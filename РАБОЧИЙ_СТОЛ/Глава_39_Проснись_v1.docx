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девятая. Проснись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Телефон ловит сеть в девять пятьдесят четыре, когда самолёт заканчивает рулёжку.</w:t>
      </w:r>
    </w:p>
    <w:p>
      <w:pPr>
        <w:jc w:val="both"/>
      </w:pPr>
      <w:r>
        <w:t>Четырнадцать пропущенных.</w:t>
      </w:r>
    </w:p>
    <w:p>
      <w:pPr>
        <w:jc w:val="both"/>
      </w:pPr>
      <w:r>
        <w:t>Все — Иоанн.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помню, как выходил из самолёта.</w:t>
      </w:r>
    </w:p>
    <w:p>
      <w:pPr>
        <w:jc w:val="both"/>
      </w:pPr>
      <w:r>
        <w:t>Я помню, что бежал по стеклянному коридору, и что стюардесса что-то крикнула вслед, и что я набирал его на бегу, и он взял сразу.</w:t>
      </w:r>
    </w:p>
    <w:p>
      <w:pPr>
        <w:jc w:val="both"/>
      </w:pPr>
      <w:r>
        <w:t>— Иоанн.</w:t>
      </w:r>
    </w:p>
    <w:p>
      <w:pPr>
        <w:jc w:val="both"/>
      </w:pPr>
      <w:r>
        <w:t>— Ты где? — Голос у него такой, что у меня подгибаются ноги прямо там, в коридоре.</w:t>
      </w:r>
    </w:p>
    <w:p>
      <w:pPr>
        <w:jc w:val="both"/>
      </w:pPr>
      <w:r>
        <w:t>— Я прилетел. Я здесь. Что с ней?</w:t>
      </w:r>
    </w:p>
    <w:p>
      <w:pPr>
        <w:jc w:val="both"/>
      </w:pPr>
      <w:r>
        <w:t>Пауза.</w:t>
      </w:r>
    </w:p>
    <w:p>
      <w:pPr>
        <w:jc w:val="both"/>
      </w:pPr>
      <w:r>
        <w:t>— Приезжай в областную, — говорит он. — Второй корпус. Реанимация.</w:t>
      </w:r>
    </w:p>
    <w:p>
      <w:pPr>
        <w:jc w:val="both"/>
      </w:pPr>
      <w:r>
        <w:t>— Иоанн!</w:t>
      </w:r>
    </w:p>
    <w:p>
      <w:pPr>
        <w:jc w:val="both"/>
      </w:pPr>
      <w:r>
        <w:t>— Приезжай, — говорит он и вешает трубку.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Такси идёт сорок минут.</w:t>
      </w:r>
    </w:p>
    <w:p>
      <w:pPr>
        <w:jc w:val="both"/>
      </w:pPr>
      <w:r>
        <w:t>Сорок минут по белому городу, залитому солнцем, мимо платанов, мимо рынка, мимо людей в летнем.</w:t>
      </w:r>
    </w:p>
    <w:p>
      <w:pPr>
        <w:jc w:val="both"/>
      </w:pPr>
      <w:r>
        <w:t>Я сижу на заднем сиденье в костюме, в котором вчера был в баре, и смотрю в окно, и на каждом перекрёстке думаю одно и то же:</w:t>
      </w:r>
    </w:p>
    <w:p>
      <w:pPr>
        <w:jc w:val="both"/>
      </w:pPr>
      <w:r>
        <w:rPr>
          <w:i/>
        </w:rPr>
        <w:t>Скажи, что она жива.</w:t>
      </w:r>
    </w:p>
    <w:p>
      <w:pPr>
        <w:jc w:val="both"/>
      </w:pPr>
      <w:r>
        <w:rPr>
          <w:i/>
        </w:rPr>
        <w:t>Я не прошу большего. Скажи только, что жива.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Иоанн ждёт меня в коридоре реанимации.</w:t>
      </w:r>
    </w:p>
    <w:p>
      <w:pPr>
        <w:jc w:val="both"/>
      </w:pPr>
      <w:r>
        <w:t>Он сидит на стуле у стены, положив руки на колени, и когда он поднимает голову, я вижу, что он постарел на десять лет за одну ночь.</w:t>
      </w:r>
    </w:p>
    <w:p>
      <w:pPr>
        <w:jc w:val="both"/>
      </w:pPr>
      <w:r>
        <w:t>— Иоанн.</w:t>
      </w:r>
    </w:p>
    <w:p>
      <w:pPr>
        <w:jc w:val="both"/>
      </w:pPr>
      <w:r>
        <w:t>Он встаёт.</w:t>
      </w:r>
    </w:p>
    <w:p>
      <w:pPr>
        <w:jc w:val="both"/>
      </w:pPr>
      <w:r>
        <w:t>И говорит — коротко, потому что иначе не может:</w:t>
      </w:r>
    </w:p>
    <w:p>
      <w:pPr>
        <w:jc w:val="both"/>
      </w:pPr>
      <w:r>
        <w:t>— Она жива.</w:t>
      </w:r>
    </w:p>
    <w:p>
      <w:pPr>
        <w:jc w:val="both"/>
      </w:pPr>
      <w:r>
        <w:t>У меня темнеет в глазах, и я хватаюсь за стену.</w:t>
      </w:r>
    </w:p>
    <w:p>
      <w:pPr>
        <w:jc w:val="both"/>
      </w:pPr>
      <w:r>
        <w:t>— Михаил, — говорит он. — Подожди. Не так.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сидим на стуле у стены, и он рассказывает.</w:t>
      </w:r>
    </w:p>
    <w:p>
      <w:pPr>
        <w:jc w:val="both"/>
      </w:pPr>
      <w:r>
        <w:t>Улица Садовая. Восемь двадцать утра. Легковая, скорость шестьдесят, водитель трезвый — он тормозил, следы есть, ему ничего не будет и правильно, потому что она вышла на дорогу сама.</w:t>
      </w:r>
    </w:p>
    <w:p>
      <w:pPr>
        <w:jc w:val="both"/>
      </w:pPr>
      <w:r>
        <w:t>Черепно-мозговая. Оперировали три часа.</w:t>
      </w:r>
    </w:p>
    <w:p>
      <w:pPr>
        <w:jc w:val="both"/>
      </w:pPr>
      <w:r>
        <w:t>— Она жива, — говорит Иоанн. — Сердце бьётся, лёгкие работают. Аппарат дышит за неё.</w:t>
      </w:r>
    </w:p>
    <w:p>
      <w:pPr>
        <w:jc w:val="both"/>
      </w:pPr>
      <w:r>
        <w:t>Он смотрит в пол.</w:t>
      </w:r>
    </w:p>
    <w:p>
      <w:pPr>
        <w:jc w:val="both"/>
      </w:pPr>
      <w:r>
        <w:t>— В два часа дня был консилиум. Три врача, двое из области, один прилетел из центра. — Голос у него ровный, как у человека, который читает протокол. — Смерть мозга. Полная, необратимая, подтверждённая по всем критериям. Дважды с интервалом в шесть часов. Ангиография — кровоток отсутствует.</w:t>
      </w:r>
    </w:p>
    <w:p>
      <w:pPr>
        <w:jc w:val="both"/>
      </w:pPr>
      <w:r>
        <w:t>Он замолкает.</w:t>
      </w:r>
    </w:p>
    <w:p>
      <w:pPr>
        <w:jc w:val="both"/>
      </w:pPr>
      <w:r>
        <w:t>— Живёт тело, — говорит он. — Её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Меня пускают к ней вечером.</w:t>
      </w:r>
    </w:p>
    <w:p>
      <w:pPr>
        <w:jc w:val="both"/>
      </w:pPr>
      <w:r>
        <w:t>Она лежит под простынёй, и в ней трубки, и вокруг стоят приборы, которые пишут ровные линии.</w:t>
      </w:r>
    </w:p>
    <w:p>
      <w:pPr>
        <w:jc w:val="both"/>
      </w:pPr>
      <w:r>
        <w:t>Лицо целое — вот что оказывается самым страшным. Ни ссадины, ни синяка. Только волосы сбриты слева и шов под повязкой.</w:t>
      </w:r>
    </w:p>
    <w:p>
      <w:pPr>
        <w:jc w:val="both"/>
      </w:pPr>
      <w:r>
        <w:t>Она выглядит спящей.</w:t>
      </w:r>
    </w:p>
    <w:p>
      <w:pPr>
        <w:jc w:val="both"/>
      </w:pPr>
      <w:r>
        <w:t>Именно так, как пишут в книжках и как никогда не бывает в жизни, — но здесь именно так: она выглядит спящей, и мне всё время кажется, что она сейчас откроет глаза и скажет что-нибудь про крышу.</w:t>
      </w:r>
    </w:p>
    <w:p>
      <w:pPr>
        <w:jc w:val="both"/>
      </w:pPr>
      <w:r>
        <w:t>Я сажусь рядом и беру её за руку.</w:t>
      </w:r>
    </w:p>
    <w:p>
      <w:pPr>
        <w:jc w:val="both"/>
      </w:pPr>
      <w:r>
        <w:t>Ладонь тёплая, сухая, живая.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с ней всю ночь.</w:t>
      </w:r>
    </w:p>
    <w:p>
      <w:pPr>
        <w:jc w:val="both"/>
      </w:pPr>
      <w:r>
        <w:t>Врачи не гонят — Иоанн договорился.</w:t>
      </w:r>
    </w:p>
    <w:p>
      <w:pPr>
        <w:jc w:val="both"/>
      </w:pPr>
      <w:r>
        <w:t>Я разговариваю с ней. Я говорю всё, чего не сказал у порога, и говорю это спокойно и подробно, и в какой-то момент замечаю, что впервые в жизни не подбираю слов.</w:t>
      </w:r>
    </w:p>
    <w:p>
      <w:pPr>
        <w:jc w:val="both"/>
      </w:pPr>
      <w:r>
        <w:t>Я рассказываю ей про зарянок, которых так и не научился различать.</w:t>
      </w:r>
    </w:p>
    <w:p>
      <w:pPr>
        <w:jc w:val="both"/>
      </w:pPr>
      <w:r>
        <w:t>Я рассказываю про то, что она была права насчёт буйков.</w:t>
      </w:r>
    </w:p>
    <w:p>
      <w:pPr>
        <w:jc w:val="both"/>
      </w:pPr>
      <w:r>
        <w:t>Я говорю: я приехал. Я приехал, слышишь.</w:t>
      </w:r>
    </w:p>
    <w:p>
      <w:pPr>
        <w:jc w:val="both"/>
      </w:pPr>
      <w:r>
        <w:t>Мой самолёт оторвался от полосы в шесть сорок. В восемь двадцать ты шагнула с бордюра.</w:t>
      </w:r>
    </w:p>
    <w:p>
      <w:pPr>
        <w:jc w:val="both"/>
      </w:pPr>
      <w:r>
        <w:t>Я был в воздухе, когда это случилось. Я летел к тебе — и был ровно над серединой пути, в самой высокой его точке, ближе к небу, чем к земле.</w:t>
      </w:r>
    </w:p>
    <w:p>
      <w:pPr>
        <w:jc w:val="both"/>
      </w:pPr>
      <w:r>
        <w:t>Может быть, поэтому ты и увидела меня на той стороне улицы.</w:t>
      </w:r>
    </w:p>
    <w:p>
      <w:pPr>
        <w:jc w:val="both"/>
      </w:pPr>
      <w:r>
        <w:t>Приборы пишут ровные линии.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Утром приходит Иоанн с сумкой.</w:t>
      </w:r>
    </w:p>
    <w:p>
      <w:pPr>
        <w:jc w:val="both"/>
      </w:pPr>
      <w:r>
        <w:t>В сумке — бутыль.</w:t>
      </w:r>
    </w:p>
    <w:p>
      <w:pPr>
        <w:jc w:val="both"/>
      </w:pPr>
      <w:r>
        <w:t>— Это оттуда, — говорит он. — С источника. Свежая, я взял ночью.</w:t>
      </w:r>
    </w:p>
    <w:p>
      <w:pPr>
        <w:jc w:val="both"/>
      </w:pPr>
      <w:r>
        <w:t>— Иоанн…</w:t>
      </w:r>
    </w:p>
    <w:p>
      <w:pPr>
        <w:jc w:val="both"/>
      </w:pPr>
      <w:r>
        <w:t>— Я знаю, — говорит он. — Я двадцать лет доказываю, что это ничего не лечит. Я сам первый пишу в каждой статье: никаких целебных свойств не обнаружено. Я это писал двадцать лет, Михаил, я это докладывал на трёх конференциях.</w:t>
      </w:r>
    </w:p>
    <w:p>
      <w:pPr>
        <w:jc w:val="both"/>
      </w:pPr>
      <w:r>
        <w:t>Он ставит бутыль на пол.</w:t>
      </w:r>
    </w:p>
    <w:p>
      <w:pPr>
        <w:jc w:val="both"/>
      </w:pPr>
      <w:r>
        <w:t>— А теперь я возьму и промою ей лицо, — говорит он. — Потому что она моя сестра и потому что больше у меня ничего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делает это очень бережно.</w:t>
      </w:r>
    </w:p>
    <w:p>
      <w:pPr>
        <w:jc w:val="both"/>
      </w:pPr>
      <w:r>
        <w:t>Смачивает марлю и протирает ей лоб, виски, щёки. Обходит трубки. Поправляет простыню.</w:t>
      </w:r>
    </w:p>
    <w:p>
      <w:pPr>
        <w:jc w:val="both"/>
      </w:pPr>
      <w:r>
        <w:t>Он делает это не как учёный и не как чудотворец.</w:t>
      </w:r>
    </w:p>
    <w:p>
      <w:pPr>
        <w:jc w:val="both"/>
      </w:pPr>
      <w:r>
        <w:t>Он делает это как брат, который последний раз в жизни может что-то для неё сделать руками.</w:t>
      </w:r>
    </w:p>
    <w:p>
      <w:pPr>
        <w:jc w:val="both"/>
      </w:pPr>
      <w:r>
        <w:t>Я стою рядом и смотрю.</w:t>
      </w:r>
    </w:p>
    <w:p>
      <w:pPr>
        <w:jc w:val="both"/>
      </w:pPr>
      <w:r>
        <w:t>Ничего не происходит.</w:t>
      </w:r>
    </w:p>
    <w:p>
      <w:pPr>
        <w:jc w:val="both"/>
      </w:pPr>
      <w:r>
        <w:t>Линии на приборах идут ровно.</w:t>
      </w:r>
    </w:p>
    <w:p>
      <w:pPr>
        <w:jc w:val="both"/>
      </w:pPr>
      <w:r>
        <w:t>Он заканчивает, отжимает марлю, аккуратно складывает её и садится на стул.</w:t>
      </w:r>
    </w:p>
    <w:p>
      <w:pPr>
        <w:jc w:val="both"/>
      </w:pPr>
      <w:r>
        <w:t>— Ну вот, — говорит он.</w:t>
      </w:r>
    </w:p>
    <w:p>
      <w:pPr>
        <w:jc w:val="both"/>
      </w:pPr>
      <w:r>
        <w:t>И плачет — беззвучно, некрасиво, закрыв лицо ладонями.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Тогда пробую я.</w:t>
      </w:r>
    </w:p>
    <w:p>
      <w:pPr>
        <w:jc w:val="both"/>
      </w:pPr>
      <w:r>
        <w:t>Я прошу его выйти. Он выходит.</w:t>
      </w:r>
    </w:p>
    <w:p>
      <w:pPr>
        <w:jc w:val="both"/>
      </w:pPr>
      <w:r>
        <w:t>Я закрываю дверь, подхожу к кровати и кладу обе руки ей на голову — так, чтобы ладони легли на виски, поверх повязки.</w:t>
      </w:r>
    </w:p>
    <w:p>
      <w:pPr>
        <w:jc w:val="both"/>
      </w:pPr>
      <w:r>
        <w:t>Амулет висит у меня на груди.</w:t>
      </w:r>
    </w:p>
    <w:p>
      <w:pPr>
        <w:jc w:val="both"/>
      </w:pPr>
      <w:r>
        <w:rPr>
          <w:i/>
        </w:rPr>
        <w:t>Хорошо. Слушайте меня, кто бы вы там ни были.</w:t>
      </w:r>
    </w:p>
    <w:p>
      <w:pPr>
        <w:jc w:val="both"/>
      </w:pPr>
      <w:r>
        <w:rPr>
          <w:i/>
        </w:rPr>
        <w:t>Позавчера я разорвал одного в клочья. Я не знаю как, но я это сделал, и он кричал так, что я слышал костями.</w:t>
      </w:r>
    </w:p>
    <w:p>
      <w:pPr>
        <w:jc w:val="both"/>
      </w:pPr>
      <w:r>
        <w:rPr>
          <w:i/>
        </w:rPr>
        <w:t>Значит, сила есть.</w:t>
      </w:r>
    </w:p>
    <w:p>
      <w:pPr>
        <w:jc w:val="both"/>
      </w:pPr>
      <w:r>
        <w:rPr>
          <w:i/>
        </w:rPr>
        <w:t>Значит, вот сейчас.</w:t>
      </w:r>
    </w:p>
    <w:p>
      <w:pPr>
        <w:jc w:val="both"/>
      </w:pPr>
      <w:r>
        <w:t>Я закрываю глаза.</w:t>
      </w:r>
    </w:p>
    <w:p>
      <w:pPr>
        <w:jc w:val="both"/>
      </w:pPr>
      <w:r>
        <w:t>Я собираю в себе всё, что у меня есть, — всё, до самого дна: мать, Петра, Афину, её саму, её письмо, дюну, зарянок, топор, дым в холодной комнате, «где топор», «ну вот, уже лучше».</w:t>
      </w:r>
    </w:p>
    <w:p>
      <w:pPr>
        <w:jc w:val="both"/>
      </w:pPr>
      <w:r>
        <w:t>Я держу это так, как держал позавчера, и оно стоит во мне ровно, как пламя без ветра.</w:t>
      </w:r>
    </w:p>
    <w:p>
      <w:pPr>
        <w:jc w:val="both"/>
      </w:pPr>
      <w:r>
        <w:t>И я зову.</w:t>
      </w:r>
    </w:p>
    <w:p>
      <w:pPr>
        <w:jc w:val="both"/>
      </w:pPr>
      <w:r>
        <w:rPr>
          <w:i/>
        </w:rPr>
        <w:t>Вернись.</w:t>
      </w:r>
    </w:p>
    <w:p>
      <w:pPr>
        <w:jc w:val="both"/>
      </w:pPr>
      <w:r>
        <w:rPr>
          <w:i/>
        </w:rPr>
        <w:t>Вернись. Пожалуйста. Я не прошу за себя, я никогда ничего не просил за себя. Вернись.</w:t>
      </w:r>
    </w:p>
    <w:p>
      <w:pPr>
        <w:jc w:val="both"/>
      </w:pPr>
      <w:r>
        <w:t>Я стою так, наверное, минут двадцать.</w:t>
      </w:r>
    </w:p>
    <w:p>
      <w:pPr>
        <w:jc w:val="both"/>
      </w:pPr>
      <w:r>
        <w:t>Ничего не происходит.</w:t>
      </w:r>
    </w:p>
    <w:p>
      <w:pPr>
        <w:jc w:val="both"/>
      </w:pPr>
      <w:r>
        <w:t>Ладони немеют. Приборы пишут ровные линии.</w:t>
      </w:r>
    </w:p>
    <w:p>
      <w:pPr>
        <w:jc w:val="both"/>
      </w:pPr>
      <w:r>
        <w:t>Амулет на груди холодный.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опускаю руки.</w:t>
      </w:r>
    </w:p>
    <w:p>
      <w:pPr>
        <w:jc w:val="both"/>
      </w:pPr>
      <w:r>
        <w:t>И сажусь на пол у кровати, прямо на кафель, и сижу, привалившись затылком к спинке.</w:t>
      </w:r>
    </w:p>
    <w:p>
      <w:pPr>
        <w:jc w:val="both"/>
      </w:pPr>
      <w:r>
        <w:rPr>
          <w:i/>
        </w:rPr>
        <w:t>Вот и всё.</w:t>
      </w:r>
    </w:p>
    <w:p>
      <w:pPr>
        <w:jc w:val="both"/>
      </w:pPr>
      <w:r>
        <w:rPr>
          <w:i/>
        </w:rPr>
        <w:t>Я умею разорвать того, кто держит женщину за плечи. Я умею это, потому что во мне есть любовь, а она — их огонь.</w:t>
      </w:r>
    </w:p>
    <w:p>
      <w:pPr>
        <w:jc w:val="both"/>
      </w:pPr>
      <w:r>
        <w:rPr>
          <w:i/>
        </w:rPr>
        <w:t>И я не умею вернуть человека.</w:t>
      </w:r>
    </w:p>
    <w:p>
      <w:pPr>
        <w:jc w:val="both"/>
      </w:pPr>
      <w:r>
        <w:rPr>
          <w:i/>
        </w:rPr>
        <w:t>Потому что здесь нет никого, кого можно изгнать.</w:t>
      </w:r>
    </w:p>
    <w:p>
      <w:pPr>
        <w:jc w:val="both"/>
      </w:pPr>
      <w:r>
        <w:rPr>
          <w:i/>
        </w:rPr>
        <w:t>Здесь нет зла. Здесь нет твари, нет проклятия, нет открытой двери. Здесь просто женщина шагнула с бордюра, потому что ей показалось, а на стройке били в железо.</w:t>
      </w:r>
    </w:p>
    <w:p>
      <w:pPr>
        <w:jc w:val="both"/>
      </w:pPr>
      <w:r>
        <w:rPr>
          <w:i/>
        </w:rPr>
        <w:t>Против этого у меня нет ничего. И ни у кого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Иоанн входит и садится рядом со мной на пол.</w:t>
      </w:r>
    </w:p>
    <w:p>
      <w:pPr>
        <w:jc w:val="both"/>
      </w:pPr>
      <w:r>
        <w:t>Мы сидим на кафеле вдвоём, два взрослых мужика, и молчим.</w:t>
      </w:r>
    </w:p>
    <w:p>
      <w:pPr>
        <w:jc w:val="both"/>
      </w:pPr>
      <w:r>
        <w:t>— Не получилось? — спрашивает он.</w:t>
      </w:r>
    </w:p>
    <w:p>
      <w:pPr>
        <w:jc w:val="both"/>
      </w:pPr>
      <w:r>
        <w:t>— Нет.</w:t>
      </w:r>
    </w:p>
    <w:p>
      <w:pPr>
        <w:jc w:val="both"/>
      </w:pPr>
      <w:r>
        <w:t>— У меня тоже.</w:t>
      </w:r>
    </w:p>
    <w:p>
      <w:pPr>
        <w:jc w:val="both"/>
      </w:pPr>
      <w:r>
        <w:t>Он смотрит на бутыль.</w:t>
      </w:r>
    </w:p>
    <w:p>
      <w:pPr>
        <w:jc w:val="both"/>
      </w:pPr>
      <w:r>
        <w:t>— Двадцать лет, — говорит он. — Восемь тысяч снимков.</w:t>
      </w:r>
    </w:p>
    <w:p>
      <w:pPr>
        <w:jc w:val="both"/>
      </w:pPr>
      <w:r>
        <w:t>— Десять лет, — говорю я. — Сто сорок случаев.</w:t>
      </w:r>
    </w:p>
    <w:p>
      <w:pPr>
        <w:jc w:val="both"/>
      </w:pPr>
      <w:r>
        <w:t>— Вот и всё, что мы умеем, — говорит Иоанн.</w:t>
      </w:r>
    </w:p>
    <w:p>
      <w:pPr>
        <w:jc w:val="both"/>
      </w:pPr>
      <w:r>
        <w:t>— Вот и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Врач приходит в четыре.</w:t>
      </w:r>
    </w:p>
    <w:p>
      <w:pPr>
        <w:jc w:val="both"/>
      </w:pPr>
      <w:r>
        <w:t>Он говорит с Иоанном очень мягко и очень честно: что ситуация не изменится, что критерии подтверждены дважды, что закон позволяет, что решение за близким родственником и что торопить его никто не будет.</w:t>
      </w:r>
    </w:p>
    <w:p>
      <w:pPr>
        <w:jc w:val="both"/>
      </w:pPr>
      <w:r>
        <w:t>Иоанн слушает и кивает.</w:t>
      </w:r>
    </w:p>
    <w:p>
      <w:pPr>
        <w:jc w:val="both"/>
      </w:pPr>
      <w:r>
        <w:t>— Сколько у меня времени? — спрашивает он.</w:t>
      </w:r>
    </w:p>
    <w:p>
      <w:pPr>
        <w:jc w:val="both"/>
      </w:pPr>
      <w:r>
        <w:t>— Сколько нужно, — говорит врач.</w:t>
      </w:r>
    </w:p>
    <w:p>
      <w:pPr>
        <w:jc w:val="both"/>
      </w:pPr>
      <w:r>
        <w:t>Иоанн смотрит на меня.</w:t>
      </w:r>
    </w:p>
    <w:p>
      <w:pPr>
        <w:jc w:val="both"/>
      </w:pPr>
      <w:r>
        <w:t>— Михаил.</w:t>
      </w:r>
    </w:p>
    <w:p>
      <w:pPr>
        <w:jc w:val="both"/>
      </w:pPr>
      <w:r>
        <w:t>— Я не имею права советовать.</w:t>
      </w:r>
    </w:p>
    <w:p>
      <w:pPr>
        <w:jc w:val="both"/>
      </w:pPr>
      <w:r>
        <w:t>— Я не совета прошу, — говорит он. — Я прошу сказать, как ты думаешь.</w:t>
      </w:r>
    </w:p>
    <w:p>
      <w:pPr>
        <w:jc w:val="both"/>
      </w:pPr>
      <w:r>
        <w:t>Я долго молчу.</w:t>
      </w:r>
    </w:p>
    <w:p>
      <w:pPr>
        <w:jc w:val="both"/>
      </w:pPr>
      <w:r>
        <w:t>— Я думаю, что её здесь нет, — говорю я. — И что мы держим не её.</w:t>
      </w:r>
    </w:p>
    <w:p>
      <w:pPr>
        <w:jc w:val="both"/>
      </w:pPr>
      <w:r>
        <w:t>Иоанн кивает.</w:t>
      </w:r>
    </w:p>
    <w:p>
      <w:pPr>
        <w:jc w:val="both"/>
      </w:pPr>
      <w:r>
        <w:t>И подписывает.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Всё происходит очень тихо.</w:t>
      </w:r>
    </w:p>
    <w:p>
      <w:pPr>
        <w:jc w:val="both"/>
      </w:pPr>
      <w:r>
        <w:t>Заходят двое. Один что-то переключает.</w:t>
      </w:r>
    </w:p>
    <w:p>
      <w:pPr>
        <w:jc w:val="both"/>
      </w:pPr>
      <w:r>
        <w:t>Аппарат перестаёт дышать.</w:t>
      </w:r>
    </w:p>
    <w:p>
      <w:pPr>
        <w:jc w:val="both"/>
      </w:pPr>
      <w:r>
        <w:t>Линия на верхнем мониторе становится ровной сразу. На нижнем — ещё какое-то время идёт, всё реже, реже.</w:t>
      </w:r>
    </w:p>
    <w:p>
      <w:pPr>
        <w:jc w:val="both"/>
      </w:pPr>
      <w:r>
        <w:t>Иоанн держит её за руку.</w:t>
      </w:r>
    </w:p>
    <w:p>
      <w:pPr>
        <w:jc w:val="both"/>
      </w:pPr>
      <w:r>
        <w:t>Я стою с другой стороны и держу за вторую.</w:t>
      </w:r>
    </w:p>
    <w:p>
      <w:pPr>
        <w:jc w:val="both"/>
      </w:pPr>
      <w:r>
        <w:rPr>
          <w:i/>
        </w:rPr>
        <w:t>Прости меня.</w:t>
      </w:r>
    </w:p>
    <w:p>
      <w:pPr>
        <w:jc w:val="both"/>
      </w:pPr>
      <w:r>
        <w:rPr>
          <w:i/>
        </w:rPr>
        <w:t>Ты стояла у порога и ждала одно слово, а я промолчал. Ты написала мне, что день не начнётся и не кончится без мысли обо мне, и приписала, что это ничего от меня не требует.</w:t>
      </w:r>
    </w:p>
    <w:p>
      <w:pPr>
        <w:jc w:val="both"/>
      </w:pPr>
      <w:r>
        <w:rPr>
          <w:i/>
        </w:rPr>
        <w:t>Ты вышла на дорогу, потому что тебе показалось, что я приехал.</w:t>
      </w:r>
    </w:p>
    <w:p>
      <w:pPr>
        <w:jc w:val="both"/>
      </w:pPr>
      <w:r>
        <w:rPr>
          <w:i/>
        </w:rPr>
        <w:t>Я приехал. Через одиннадцать часов.</w:t>
      </w:r>
    </w:p>
    <w:p>
      <w:pPr>
        <w:jc w:val="both"/>
      </w:pPr>
      <w:r>
        <w:t>Нижняя линия выравнивается.</w:t>
      </w:r>
    </w:p>
    <w:p>
      <w:pPr>
        <w:jc w:val="both"/>
      </w:pPr>
      <w:r>
        <w:t>Прибор пищит один раз — длинно.</w:t>
      </w:r>
    </w:p>
    <w:p>
      <w:pPr>
        <w:jc w:val="both"/>
      </w:pPr>
      <w:r>
        <w:t>И замолкает, потому что его выключают.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палате очень тихо.</w:t>
      </w:r>
    </w:p>
    <w:p>
      <w:pPr>
        <w:jc w:val="both"/>
      </w:pPr>
      <w:r>
        <w:t>Иоанн опускает голову на её руку.</w:t>
      </w:r>
    </w:p>
    <w:p>
      <w:pPr>
        <w:jc w:val="both"/>
      </w:pPr>
      <w:r>
        <w:t>Я стою и смотрю на её лицо и вдруг понимаю, что не могу отпустить её ладонь.</w:t>
      </w:r>
    </w:p>
    <w:p>
      <w:pPr>
        <w:jc w:val="both"/>
      </w:pPr>
      <w:r>
        <w:rPr>
          <w:i/>
        </w:rPr>
        <w:t>Ещё минуту. Просто ещё минуту.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ЕВА ·</w:t>
      </w:r>
    </w:p>
    <w:p>
      <w:pPr>
        <w:jc w:val="both"/>
      </w:pPr>
      <w:r>
        <w:t>Она стояла у окна.</w:t>
      </w:r>
    </w:p>
    <w:p>
      <w:pPr>
        <w:jc w:val="both"/>
      </w:pPr>
      <w:r>
        <w:t>Это было первое, что она поняла: она стоит, и стоит легко, и у неё ничего не болит, а болеть должно, потому что было очень больно — там, на дороге, в самом начале, а потом сразу перестало.</w:t>
      </w:r>
    </w:p>
    <w:p>
      <w:pPr>
        <w:jc w:val="both"/>
      </w:pPr>
      <w:r>
        <w:t>Потом она поняла, где стоит.</w:t>
      </w:r>
    </w:p>
    <w:p>
      <w:pPr>
        <w:jc w:val="both"/>
      </w:pPr>
      <w:r>
        <w:t>В палате. У окна. И оттуда, от окна, ей было видно всё сразу: кровать, приборы, простыню, свой собственный сбритый висок.</w:t>
      </w:r>
    </w:p>
    <w:p>
      <w:pPr>
        <w:jc w:val="both"/>
      </w:pPr>
      <w:r>
        <w:t>Двое мужчин стояли по обе стороны кровати и держали её за руки.</w:t>
      </w:r>
    </w:p>
    <w:p>
      <w:pPr>
        <w:jc w:val="both"/>
      </w:pPr>
      <w:r>
        <w:t>Один плакал, положив голову ей на ладонь.</w:t>
      </w:r>
    </w:p>
    <w:p>
      <w:pPr>
        <w:jc w:val="both"/>
      </w:pPr>
      <w:r>
        <w:t>Второй стоял очень прямо и не плакал вовсе, и лицо у него было такое, какого она у него никогда не видела и не хотела бы видеть.</w:t>
      </w:r>
    </w:p>
    <w:p>
      <w:pPr>
        <w:jc w:val="both"/>
      </w:pPr>
      <w:r>
        <w:t xml:space="preserve">— </w:t>
      </w:r>
      <w:r>
        <w:rPr>
          <w:i/>
        </w:rPr>
        <w:t>Ой,</w:t>
      </w:r>
      <w:r>
        <w:t xml:space="preserve"> — сказала она.</w:t>
      </w:r>
    </w:p>
    <w:p>
      <w:pPr>
        <w:jc w:val="both"/>
      </w:pPr>
      <w:r>
        <w:t>Никто её не услышал.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Ей не было страшно.</w:t>
      </w:r>
    </w:p>
    <w:p>
      <w:pPr>
        <w:jc w:val="both"/>
      </w:pPr>
      <w:r>
        <w:t>Вот что оказалось самым удивительным. Она всю жизнь думала, что это будет страшно, а было — просторно.</w:t>
      </w:r>
    </w:p>
    <w:p>
      <w:pPr>
        <w:jc w:val="both"/>
      </w:pPr>
      <w:r>
        <w:t>Как будто с неё сняли тесное.</w:t>
      </w:r>
    </w:p>
    <w:p>
      <w:pPr>
        <w:jc w:val="both"/>
      </w:pPr>
      <w:r>
        <w:t>Она посмотрела на них ещё немного.</w:t>
      </w:r>
    </w:p>
    <w:p>
      <w:pPr>
        <w:jc w:val="both"/>
      </w:pPr>
      <w:r>
        <w:rPr>
          <w:i/>
        </w:rPr>
        <w:t>Иоанн не справится,</w:t>
      </w:r>
      <w:r>
        <w:t xml:space="preserve"> — подумала она. — </w:t>
      </w:r>
      <w:r>
        <w:rPr>
          <w:i/>
        </w:rPr>
        <w:t>Он же ничего не умеет. Он даже машину не может починить. Кто будет ходить к кровельщику.</w:t>
      </w:r>
    </w:p>
    <w:p>
      <w:pPr>
        <w:jc w:val="both"/>
      </w:pPr>
      <w:r>
        <w:rPr>
          <w:i/>
        </w:rPr>
        <w:t>А этот вообще пропадёт.</w:t>
      </w:r>
    </w:p>
    <w:p>
      <w:pPr>
        <w:jc w:val="both"/>
      </w:pPr>
      <w:r>
        <w:t>И тут ей стало очень жалко.</w:t>
      </w:r>
    </w:p>
    <w:p>
      <w:pPr>
        <w:jc w:val="both"/>
      </w:pPr>
      <w:r>
        <w:t>Не себя — их. Так жалко, что если бы у неё было горло, оно бы сжалось.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тогда она обнаружила, что может.</w:t>
      </w:r>
    </w:p>
    <w:p>
      <w:pPr>
        <w:jc w:val="both"/>
      </w:pPr>
      <w:r>
        <w:t>Она не знала, как это назвать, и никогда потом не смогла объяснить.</w:t>
      </w:r>
    </w:p>
    <w:p>
      <w:pPr>
        <w:jc w:val="both"/>
      </w:pPr>
      <w:r>
        <w:t>Просто в ней было что-то, чего было очень много, — больше, чем всё остальное, и оно было её собственное, и оно всегда в ней было, и она прожила с ним тридцать с лишним лет, ни разу не догадавшись, что оно там есть.</w:t>
      </w:r>
    </w:p>
    <w:p>
      <w:pPr>
        <w:jc w:val="both"/>
      </w:pPr>
      <w:r>
        <w:t>И она поняла две вещи одновременно.</w:t>
      </w:r>
    </w:p>
    <w:p>
      <w:pPr>
        <w:jc w:val="both"/>
      </w:pPr>
      <w:r>
        <w:t>Первую: этого хватит.</w:t>
      </w:r>
    </w:p>
    <w:p>
      <w:pPr>
        <w:jc w:val="both"/>
      </w:pPr>
      <w:r>
        <w:t>Вторую: это можно потратить только один раз.</w:t>
      </w:r>
    </w:p>
    <w:p>
      <w:pPr>
        <w:jc w:val="both"/>
      </w:pPr>
      <w:r>
        <w:rPr>
          <w:i/>
        </w:rPr>
        <w:t>И тогда я стану как все.</w:t>
      </w:r>
    </w:p>
    <w:p>
      <w:pPr>
        <w:jc w:val="both"/>
      </w:pPr>
      <w:r>
        <w:t>Она посмотрела на человека, который стоял очень прямо и держал её ладонь.</w:t>
      </w:r>
    </w:p>
    <w:p>
      <w:pPr>
        <w:jc w:val="both"/>
      </w:pPr>
      <w:r>
        <w:rPr>
          <w:i/>
        </w:rPr>
        <w:t>Ну и хорошо,</w:t>
      </w:r>
      <w:r>
        <w:t xml:space="preserve"> — подумала она. — </w:t>
      </w:r>
      <w:r>
        <w:rPr>
          <w:i/>
        </w:rPr>
        <w:t>Я и так всегда хотела быть как все.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шагнула к кровати.</w:t>
      </w:r>
    </w:p>
    <w:p>
      <w:pPr>
        <w:jc w:val="both"/>
      </w:pPr>
      <w:r>
        <w:t>И отдала.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Прибор, который выключили, пищит.</w:t>
      </w:r>
    </w:p>
    <w:p>
      <w:pPr>
        <w:jc w:val="both"/>
      </w:pPr>
      <w:r>
        <w:t>Один раз.</w:t>
      </w:r>
    </w:p>
    <w:p>
      <w:pPr>
        <w:jc w:val="both"/>
      </w:pPr>
      <w:r>
        <w:t>Медсестра, уже отвернувшаяся, останавливается.</w:t>
      </w:r>
    </w:p>
    <w:p>
      <w:pPr>
        <w:jc w:val="both"/>
      </w:pPr>
      <w:r>
        <w:t>Иоанн поднимает голову.</w:t>
      </w:r>
    </w:p>
    <w:p>
      <w:pPr>
        <w:jc w:val="both"/>
      </w:pPr>
      <w:r>
        <w:t>Мы оба смотрим на выключенный монитор, на котором не может быть ничего, потому что его выключили из сети две минуты назад.</w:t>
      </w:r>
    </w:p>
    <w:p>
      <w:pPr>
        <w:jc w:val="both"/>
      </w:pPr>
      <w:r>
        <w:t>Он пищит второй раз.</w:t>
      </w:r>
    </w:p>
    <w:p>
      <w:pPr>
        <w:jc w:val="both"/>
      </w:pPr>
      <w:r>
        <w:t>И тогда пальцы в моей руке сжимаются.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39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