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вторая. Живая вода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город мы едем втроём, с двадцатью бутылями в багажнике.</w:t>
      </w:r>
    </w:p>
    <w:p>
      <w:pPr>
        <w:jc w:val="both"/>
      </w:pPr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jc w:val="both"/>
      </w:pPr>
      <w:r>
        <w:t>Денег он за это не берёт.</w:t>
      </w:r>
    </w:p>
    <w:p>
      <w:pPr>
        <w:jc w:val="both"/>
      </w:pPr>
      <w:r>
        <w:t>— Почему? — спрашиваю я, помогая грузить.</w:t>
      </w:r>
    </w:p>
    <w:p>
      <w:pPr>
        <w:jc w:val="both"/>
      </w:pPr>
      <w:r>
        <w:t>— Потому что я не знаю, что продаю, — говорит Иоанн. — Вот когда буду знать, тогда и выставлю счёт.</w:t>
      </w:r>
    </w:p>
    <w:p>
      <w:pPr>
        <w:jc w:val="both"/>
      </w:pPr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jc w:val="both"/>
      </w:pPr>
      <w:r>
        <w:t>За рулём женщина.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лет пятьдесят пять.</w:t>
      </w:r>
    </w:p>
    <w:p>
      <w:pPr>
        <w:jc w:val="both"/>
      </w:pPr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jc w:val="both"/>
      </w:pPr>
      <w:r>
        <w:t>За первые двадцать минут она не говорит ни слова.</w:t>
      </w:r>
    </w:p>
    <w:p>
      <w:pPr>
        <w:jc w:val="both"/>
      </w:pPr>
      <w:r>
        <w:t>Я смотрю на её затылок в зеркале.</w:t>
      </w:r>
    </w:p>
    <w:p>
      <w:pPr>
        <w:jc w:val="both"/>
      </w:pPr>
      <w:r>
        <w:rPr>
          <w:i/>
        </w:rPr>
        <w:t>За ней стоит.</w:t>
      </w:r>
    </w:p>
    <w:p>
      <w:pPr>
        <w:jc w:val="both"/>
      </w:pPr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jc w:val="both"/>
      </w:pPr>
      <w:r>
        <w:rPr>
          <w:i/>
        </w:rPr>
        <w:t>Спит, потому что кормят вовремя.</w:t>
      </w:r>
    </w:p>
    <w:p>
      <w:pPr>
        <w:jc w:val="both"/>
      </w:pPr>
      <w:r>
        <w:t>Ева на переднем сиденье разворачивается вполоборота и говорит:</w:t>
      </w:r>
    </w:p>
    <w:p>
      <w:pPr>
        <w:jc w:val="both"/>
      </w:pPr>
      <w:r>
        <w:t>— Как вас зовут?</w:t>
      </w:r>
    </w:p>
    <w:p>
      <w:pPr>
        <w:jc w:val="both"/>
      </w:pPr>
      <w:r>
        <w:t>— Жанна, — отвечает женщина, не отрывая глаз от дороги.</w:t>
      </w:r>
    </w:p>
    <w:p>
      <w:pPr>
        <w:jc w:val="both"/>
      </w:pPr>
      <w:r>
        <w:t>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знаю эту породу.</w:t>
      </w:r>
    </w:p>
    <w:p>
      <w:pPr>
        <w:jc w:val="both"/>
      </w:pPr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jc w:val="both"/>
      </w:pPr>
      <w:r>
        <w:t>Ева ничего этого не знает.</w:t>
      </w:r>
    </w:p>
    <w:p>
      <w:pPr>
        <w:jc w:val="both"/>
      </w:pPr>
      <w:r>
        <w:t>— Жанна, а у вас дети есть? — спрашивает она.</w:t>
      </w:r>
    </w:p>
    <w:p>
      <w:pPr>
        <w:jc w:val="both"/>
      </w:pPr>
      <w:r>
        <w:rPr>
          <w:i/>
        </w:rPr>
        <w:t>Господи. Не так.</w:t>
      </w:r>
    </w:p>
    <w:p>
      <w:pPr>
        <w:jc w:val="both"/>
      </w:pPr>
      <w:r>
        <w:t>Пауза.</w:t>
      </w:r>
    </w:p>
    <w:p>
      <w:pPr>
        <w:jc w:val="both"/>
      </w:pPr>
      <w:r>
        <w:t>— Сын, — говорит Жанна.</w:t>
      </w:r>
    </w:p>
    <w:p>
      <w:pPr>
        <w:jc w:val="both"/>
      </w:pPr>
      <w:r>
        <w:t>— Взрослый?</w:t>
      </w:r>
    </w:p>
    <w:p>
      <w:pPr>
        <w:jc w:val="both"/>
      </w:pPr>
      <w:r>
        <w:t>— Тридцать один.</w:t>
      </w:r>
    </w:p>
    <w:p>
      <w:pPr>
        <w:jc w:val="both"/>
      </w:pPr>
      <w:r>
        <w:t>— Внуки?</w:t>
      </w:r>
    </w:p>
    <w:p>
      <w:pPr>
        <w:jc w:val="both"/>
      </w:pPr>
      <w:r>
        <w:t>— Не знаю, — говорит Жанна.</w:t>
      </w:r>
    </w:p>
    <w:p>
      <w:pPr>
        <w:jc w:val="both"/>
      </w:pPr>
      <w:r>
        <w:t>И вот тут в машине становится тихо по-настоящему.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сзади и жду, что Ева отступит.</w:t>
      </w:r>
    </w:p>
    <w:p>
      <w:pPr>
        <w:jc w:val="both"/>
      </w:pPr>
      <w:r>
        <w:t>Она не отступает.</w:t>
      </w:r>
    </w:p>
    <w:p>
      <w:pPr>
        <w:jc w:val="both"/>
      </w:pPr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jc w:val="both"/>
      </w:pPr>
      <w:r>
        <w:t>— А так, — говорит Жанна. — Семь лет не разговариваем.</w:t>
      </w:r>
    </w:p>
    <w:p>
      <w:pPr>
        <w:jc w:val="both"/>
      </w:pPr>
      <w:r>
        <w:t>— Из-за чего?</w:t>
      </w:r>
    </w:p>
    <w:p>
      <w:pPr>
        <w:jc w:val="both"/>
      </w:pPr>
      <w:r>
        <w:t>— Долго рассказывать.</w:t>
      </w:r>
    </w:p>
    <w:p>
      <w:pPr>
        <w:jc w:val="both"/>
      </w:pPr>
      <w:r>
        <w:t>— У нас полтора часа.</w:t>
      </w:r>
    </w:p>
    <w:p>
      <w:pPr>
        <w:jc w:val="both"/>
      </w:pPr>
      <w:r>
        <w:t>Жанна усмехается — коротко, в зеркало.</w:t>
      </w:r>
    </w:p>
    <w:p>
      <w:pPr>
        <w:jc w:val="both"/>
      </w:pPr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jc w:val="both"/>
      </w:pPr>
      <w:r>
        <w:t>— И не пришёл.</w:t>
      </w:r>
    </w:p>
    <w:p>
      <w:pPr>
        <w:jc w:val="both"/>
      </w:pPr>
      <w:r>
        <w:t>— И не пришёл.</w:t>
      </w:r>
    </w:p>
    <w:p>
      <w:pPr>
        <w:jc w:val="both"/>
      </w:pPr>
      <w:r>
        <w:t>Она перестраивается в левый ряд.</w:t>
      </w:r>
    </w:p>
    <w:p>
      <w:pPr>
        <w:jc w:val="both"/>
      </w:pPr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знаю, что здесь надо делать.</w:t>
      </w:r>
    </w:p>
    <w:p>
      <w:pPr>
        <w:jc w:val="both"/>
      </w:pPr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jc w:val="both"/>
      </w:pPr>
      <w:r>
        <w:rPr>
          <w:i/>
        </w:rPr>
        <w:t>И через полгода она, может быть, позвонит.</w:t>
      </w:r>
    </w:p>
    <w:p>
      <w:pPr>
        <w:jc w:val="both"/>
      </w:pPr>
      <w:r>
        <w:rPr>
          <w:i/>
        </w:rPr>
        <w:t>А может, и нет.</w:t>
      </w:r>
    </w:p>
    <w:p>
      <w:pPr>
        <w:jc w:val="both"/>
      </w:pPr>
      <w:r>
        <w:t>Ева молчит какое-то время.</w:t>
      </w:r>
    </w:p>
    <w:p>
      <w:pPr>
        <w:jc w:val="both"/>
      </w:pPr>
      <w:r>
        <w:t>Потом спрашивает — просто, будто про погоду:</w:t>
      </w:r>
    </w:p>
    <w:p>
      <w:pPr>
        <w:jc w:val="both"/>
      </w:pPr>
      <w:r>
        <w:t>— Жанна, а чем он пахнул в детстве, когда спал?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вижу в зеркале, как у Жанны меняется лицо.</w:t>
      </w:r>
    </w:p>
    <w:p>
      <w:pPr>
        <w:jc w:val="both"/>
      </w:pPr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jc w:val="both"/>
      </w:pPr>
      <w:r>
        <w:t>А потом вопрос доходит.</w:t>
      </w:r>
    </w:p>
    <w:p>
      <w:pPr>
        <w:jc w:val="both"/>
      </w:pPr>
      <w:r>
        <w:t>И её лицо просто раскрывается.</w:t>
      </w:r>
    </w:p>
    <w:p>
      <w:pPr>
        <w:jc w:val="both"/>
      </w:pPr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jc w:val="both"/>
      </w:pPr>
      <w:r>
        <w:t>— Тёплым, — говорит она.</w:t>
      </w:r>
    </w:p>
    <w:p>
      <w:pPr>
        <w:jc w:val="both"/>
      </w:pPr>
      <w:r>
        <w:t>Голос садится, и она откашливается.</w:t>
      </w:r>
    </w:p>
    <w:p>
      <w:pPr>
        <w:jc w:val="both"/>
      </w:pPr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jc w:val="both"/>
      </w:pPr>
      <w:r>
        <w:t>Она замолкает.</w:t>
      </w:r>
    </w:p>
    <w:p>
      <w:pPr>
        <w:jc w:val="both"/>
      </w:pPr>
      <w:r>
        <w:t>Машину чуть ведёт, и она поправляет.</w:t>
      </w:r>
    </w:p>
    <w:p>
      <w:pPr>
        <w:jc w:val="both"/>
      </w:pPr>
      <w:r>
        <w:t>— Извините, — говорит она.</w:t>
      </w:r>
    </w:p>
    <w:p>
      <w:pPr>
        <w:jc w:val="both"/>
      </w:pPr>
      <w:r>
        <w:t>— Ничего,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Жанна говорит сорок минут.</w:t>
      </w:r>
    </w:p>
    <w:p>
      <w:pPr>
        <w:jc w:val="both"/>
      </w:pPr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jc w:val="both"/>
      </w:pPr>
      <w:r>
        <w:t>Она рассказывает и рассказывает.</w:t>
      </w:r>
    </w:p>
    <w:p>
      <w:pPr>
        <w:jc w:val="both"/>
      </w:pPr>
      <w:r>
        <w:t>Ева не задаёт больше ни одного вопроса. Она только слушает и иногда говорит «ой» или смеётся в нужном месте.</w:t>
      </w:r>
    </w:p>
    <w:p>
      <w:pPr>
        <w:jc w:val="both"/>
      </w:pPr>
      <w:r>
        <w:t>А я сижу сзади и смотрю в зеркало.</w:t>
      </w:r>
    </w:p>
    <w:p>
      <w:pPr>
        <w:jc w:val="both"/>
      </w:pPr>
      <w:r>
        <w:rPr>
          <w:i/>
        </w:rPr>
        <w:t>Оно проснулось.</w:t>
      </w:r>
    </w:p>
    <w:p>
      <w:pPr>
        <w:jc w:val="both"/>
      </w:pPr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jc w:val="both"/>
      </w:pPr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jc w:val="both"/>
      </w:pPr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jc w:val="both"/>
      </w:pPr>
      <w:r>
        <w:rPr>
          <w:i/>
        </w:rPr>
        <w:t>Оно отстаёт от неё, как отстала тень у кассы.</w:t>
      </w:r>
    </w:p>
    <w:p>
      <w:pPr>
        <w:jc w:val="both"/>
      </w:pPr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въезда в город Жанна вдруг говорит:</w:t>
      </w:r>
    </w:p>
    <w:p>
      <w:pPr>
        <w:jc w:val="both"/>
      </w:pPr>
      <w:r>
        <w:t>— А телефон-то у меня его есть.</w:t>
      </w:r>
    </w:p>
    <w:p>
      <w:pPr>
        <w:jc w:val="both"/>
      </w:pPr>
      <w:r>
        <w:t>Никто ей не отвечает.</w:t>
      </w:r>
    </w:p>
    <w:p>
      <w:pPr>
        <w:jc w:val="both"/>
      </w:pPr>
      <w:r>
        <w:t>— Он же не менял, — говорит она. — Я проверяла. Он в сети.</w:t>
      </w:r>
    </w:p>
    <w:p>
      <w:pPr>
        <w:jc w:val="both"/>
      </w:pPr>
      <w:r>
        <w:t>Ева смотрит в окно.</w:t>
      </w:r>
    </w:p>
    <w:p>
      <w:pPr>
        <w:jc w:val="both"/>
      </w:pPr>
      <w:r>
        <w:t>— Как думаете, — говорит Жанна, — если я позвоню, а он трубку бросит?</w:t>
      </w:r>
    </w:p>
    <w:p>
      <w:pPr>
        <w:jc w:val="both"/>
      </w:pPr>
      <w:r>
        <w:t>— Бросит, — говорит Ева.</w:t>
      </w:r>
    </w:p>
    <w:p>
      <w:pPr>
        <w:jc w:val="both"/>
      </w:pPr>
      <w:r>
        <w:t>Жанна смеётся — неожиданно, коротко.</w:t>
      </w:r>
    </w:p>
    <w:p>
      <w:pPr>
        <w:jc w:val="both"/>
      </w:pPr>
      <w:r>
        <w:t>— Вот и я думаю, что бросит.</w:t>
      </w:r>
    </w:p>
    <w:p>
      <w:pPr>
        <w:jc w:val="both"/>
      </w:pPr>
      <w:r>
        <w:t>— А во второй раз не бросит,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выгружаем бутыли у кафе на набережной.</w:t>
      </w:r>
    </w:p>
    <w:p>
      <w:pPr>
        <w:jc w:val="both"/>
      </w:pPr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jc w:val="both"/>
      </w:pPr>
      <w:r>
        <w:t>— Ты чего? — говорит Ева.</w:t>
      </w:r>
    </w:p>
    <w:p>
      <w:pPr>
        <w:jc w:val="both"/>
      </w:pPr>
      <w:r>
        <w:t>— Ты понимаешь, что ты сейчас сделала?</w:t>
      </w:r>
    </w:p>
    <w:p>
      <w:pPr>
        <w:jc w:val="both"/>
      </w:pPr>
      <w:r>
        <w:t>— Я поговорила с человеком.</w:t>
      </w:r>
    </w:p>
    <w:p>
      <w:pPr>
        <w:jc w:val="both"/>
      </w:pPr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Я просто спросила, чем он пах.</w:t>
      </w:r>
    </w:p>
    <w:p>
      <w:pPr>
        <w:jc w:val="both"/>
      </w:pPr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jc w:val="both"/>
      </w:pPr>
      <w:r>
        <w:t>— Кто оно?</w:t>
      </w:r>
    </w:p>
    <w:p>
      <w:pPr>
        <w:jc w:val="both"/>
      </w:pPr>
      <w:r>
        <w:t>Я осекаюсь.</w:t>
      </w:r>
    </w:p>
    <w:p>
      <w:pPr>
        <w:jc w:val="both"/>
      </w:pPr>
      <w:r>
        <w:t>— То, что за ней стояло, — говорю я.</w:t>
      </w:r>
    </w:p>
    <w:p>
      <w:pPr>
        <w:jc w:val="both"/>
      </w:pPr>
      <w:r>
        <w:t>Ева смотрит на меня внимательно.</w:t>
      </w:r>
    </w:p>
    <w:p>
      <w:pPr>
        <w:jc w:val="both"/>
      </w:pPr>
      <w:r>
        <w:t>— Оно было? — спрашивает она.</w:t>
      </w:r>
    </w:p>
    <w:p>
      <w:pPr>
        <w:jc w:val="both"/>
      </w:pPr>
      <w:r>
        <w:t>— Было.</w:t>
      </w:r>
    </w:p>
    <w:p>
      <w:pPr>
        <w:jc w:val="both"/>
      </w:pPr>
      <w:r>
        <w:t>— И что с ним стало?</w:t>
      </w:r>
    </w:p>
    <w:p>
      <w:pPr>
        <w:jc w:val="both"/>
      </w:pPr>
      <w:r>
        <w:t>— Отстало, — говорю я. — Не ушло. Просто не достало.</w:t>
      </w:r>
    </w:p>
    <w:p>
      <w:pPr>
        <w:jc w:val="both"/>
      </w:pPr>
      <w:r>
        <w:t>Она кивает так, будто это самая обыкновенная вещь на свете.</w:t>
      </w:r>
    </w:p>
    <w:p>
      <w:pPr>
        <w:jc w:val="both"/>
      </w:pPr>
      <w:r>
        <w:t>— Ну вот, — говорит она. — Значит, всё правильно.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во дворе кафе и понимаю, что произошло.</w:t>
      </w:r>
    </w:p>
    <w:p>
      <w:pPr>
        <w:jc w:val="both"/>
      </w:pPr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jc w:val="both"/>
      </w:pPr>
      <w:r>
        <w:rPr>
          <w:i/>
        </w:rPr>
        <w:t>Была женщина, которая задала другой женщине один точный вопрос.</w:t>
      </w:r>
    </w:p>
    <w:p>
      <w:pPr>
        <w:jc w:val="both"/>
      </w:pPr>
      <w:r>
        <w:rPr>
          <w:i/>
        </w:rPr>
        <w:t>И этого хватило.</w:t>
      </w:r>
    </w:p>
    <w:p>
      <w:pPr>
        <w:jc w:val="both"/>
      </w:pPr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jc w:val="both"/>
      </w:pPr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кафе полно народу.</w:t>
      </w:r>
    </w:p>
    <w:p>
      <w:pPr>
        <w:jc w:val="both"/>
      </w:pPr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jc w:val="both"/>
      </w:pPr>
      <w:r>
        <w:t>Зал обычный. Человек сорок.</w:t>
      </w:r>
    </w:p>
    <w:p>
      <w:pPr>
        <w:jc w:val="both"/>
      </w:pPr>
      <w:r>
        <w:rPr>
          <w:i/>
        </w:rPr>
        <w:t>И над многими стоит.</w:t>
      </w:r>
    </w:p>
    <w:p>
      <w:pPr>
        <w:jc w:val="both"/>
      </w:pPr>
      <w:r>
        <w:t>Я уже привык. Я научился смотреть коротко, не задерживаясь, чтобы не начинать считать.</w:t>
      </w:r>
    </w:p>
    <w:p>
      <w:pPr>
        <w:jc w:val="both"/>
      </w:pPr>
      <w:r>
        <w:t>Потом гасят верхний свет.</w:t>
      </w:r>
    </w:p>
    <w:p>
      <w:pPr>
        <w:jc w:val="both"/>
      </w:pPr>
      <w:r>
        <w:t>— У них по средам живая музыка, — говорит Иоанн. — Сейчас будет девочка петь, она тут второй месяц.</w:t>
      </w:r>
    </w:p>
    <w:p>
      <w:pPr>
        <w:jc w:val="both"/>
      </w:pPr>
      <w:r>
        <w:t>На маленькую сцену в углу выходит Афина.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едва не роняю чашку.</w:t>
      </w:r>
    </w:p>
    <w:p>
      <w:pPr>
        <w:jc w:val="both"/>
      </w:pPr>
      <w:r>
        <w:t>Она в чёрном платье, волосы забраны, и она не видит меня — в зале темно, а на неё падает свет.</w:t>
      </w:r>
    </w:p>
    <w:p>
      <w:pPr>
        <w:jc w:val="both"/>
      </w:pPr>
      <w:r>
        <w:t>Она говорит в микрофон:</w:t>
      </w:r>
    </w:p>
    <w:p>
      <w:pPr>
        <w:jc w:val="both"/>
      </w:pPr>
      <w:r>
        <w:t>— Добрый вечер.</w:t>
      </w:r>
    </w:p>
    <w:p>
      <w:pPr>
        <w:jc w:val="both"/>
      </w:pPr>
      <w:r>
        <w:t>И начинает петь.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я замечаю, — это не звук.</w:t>
      </w:r>
    </w:p>
    <w:p>
      <w:pPr>
        <w:jc w:val="both"/>
      </w:pPr>
      <w:r>
        <w:t>Это то, что в зале выключается разговор.</w:t>
      </w:r>
    </w:p>
    <w:p>
      <w:pPr>
        <w:jc w:val="both"/>
      </w:pPr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jc w:val="both"/>
      </w:pPr>
      <w:r>
        <w:t>Она поёт по-латыни.</w:t>
      </w:r>
    </w:p>
    <w:p>
      <w:pPr>
        <w:jc w:val="both"/>
      </w:pPr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jc w:val="both"/>
      </w:pPr>
      <w:r>
        <w:t>А сейчас слышу.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jc w:val="both"/>
      </w:pPr>
      <w:r>
        <w:rPr>
          <w:i/>
        </w:rPr>
        <w:t>Терминов не хватает.</w:t>
      </w:r>
    </w:p>
    <w:p>
      <w:pPr>
        <w:jc w:val="both"/>
      </w:pPr>
      <w:r>
        <w:t>Я смотрю в зал.</w:t>
      </w:r>
    </w:p>
    <w:p>
      <w:pPr>
        <w:jc w:val="both"/>
      </w:pPr>
      <w:r>
        <w:t>И вижу, как люди меняются.</w:t>
      </w:r>
    </w:p>
    <w:p>
      <w:pPr>
        <w:jc w:val="both"/>
      </w:pPr>
      <w:r>
        <w:t>Буквально — вот что я должен объяснить. Не «настроение поднялось». У них меняются лица.</w:t>
      </w:r>
    </w:p>
    <w:p>
      <w:pPr>
        <w:jc w:val="both"/>
      </w:pPr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jc w:val="both"/>
      </w:pPr>
      <w:r>
        <w:t>Девушка у стойки перестаёт листать телефон и кладёт его экраном вниз.</w:t>
      </w:r>
    </w:p>
    <w:p>
      <w:pPr>
        <w:jc w:val="both"/>
      </w:pPr>
      <w:r>
        <w:t>Официант останавливается посреди зала с подносом и стоит.</w:t>
      </w:r>
    </w:p>
    <w:p>
      <w:pPr>
        <w:jc w:val="both"/>
      </w:pPr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jc w:val="both"/>
      </w:pPr>
      <w:r>
        <w:t>За две минуты в этом зале становится больше людей, чем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вижу второе.</w:t>
      </w:r>
    </w:p>
    <w:p>
      <w:pPr>
        <w:jc w:val="both"/>
      </w:pPr>
      <w:r>
        <w:t>Они уходят.</w:t>
      </w:r>
    </w:p>
    <w:p>
      <w:pPr>
        <w:jc w:val="both"/>
      </w:pPr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jc w:val="both"/>
      </w:pPr>
      <w:r>
        <w:t>К дверям.</w:t>
      </w:r>
    </w:p>
    <w:p>
      <w:pPr>
        <w:jc w:val="both"/>
      </w:pPr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jc w:val="both"/>
      </w:pPr>
      <w:r>
        <w:t>Через полминуты в зале не остаётся ни одного.</w:t>
      </w:r>
    </w:p>
    <w:p>
      <w:pPr>
        <w:jc w:val="both"/>
      </w:pPr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поворачиваюсь к сцене.</w:t>
      </w:r>
    </w:p>
    <w:p>
      <w:pPr>
        <w:jc w:val="both"/>
      </w:pPr>
      <w:r>
        <w:t>Афина поёт, закрыв глаза.</w:t>
      </w:r>
    </w:p>
    <w:p>
      <w:pPr>
        <w:jc w:val="both"/>
      </w:pPr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jc w:val="both"/>
      </w:pPr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jc w:val="both"/>
      </w:pPr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jc w:val="both"/>
      </w:pPr>
      <w:r>
        <w:rPr>
          <w:i/>
        </w:rPr>
        <w:t>И вот от этого они и бегут.</w:t>
      </w:r>
    </w:p>
    <w:p>
      <w:pPr>
        <w:jc w:val="both"/>
      </w:pPr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допевает.</w:t>
      </w:r>
    </w:p>
    <w:p>
      <w:pPr>
        <w:jc w:val="both"/>
      </w:pPr>
      <w:r>
        <w:t>Секунду в зале ничего не происходит.</w:t>
      </w:r>
    </w:p>
    <w:p>
      <w:pPr>
        <w:jc w:val="both"/>
      </w:pPr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jc w:val="both"/>
      </w:pPr>
      <w:r>
        <w:t>Афина кланяется, смущённо, совсем по-девчоночьи, и убирает волосы со лба.</w:t>
      </w:r>
    </w:p>
    <w:p>
      <w:pPr>
        <w:jc w:val="both"/>
      </w:pPr>
      <w:r>
        <w:t>И тут находит меня глазами.</w:t>
      </w:r>
    </w:p>
    <w:p>
      <w:pPr>
        <w:jc w:val="both"/>
      </w:pPr>
      <w:r>
        <w:t>Она видит меня — и на секунду у неё делается такое лицо, будто её застали.</w:t>
      </w:r>
    </w:p>
    <w:p>
      <w:pPr>
        <w:jc w:val="both"/>
      </w:pPr>
      <w:r>
        <w:t>Потом она улыбается и машет мне рукой.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Вы её знаете? — говорит Иоанн.</w:t>
      </w:r>
    </w:p>
    <w:p>
      <w:pPr>
        <w:jc w:val="both"/>
      </w:pPr>
      <w:r>
        <w:t>— Это мой секретарь, — говорю я.</w:t>
      </w:r>
    </w:p>
    <w:p>
      <w:pPr>
        <w:jc w:val="both"/>
      </w:pPr>
      <w:r>
        <w:t>Ева фыркает в чашку.</w:t>
      </w:r>
    </w:p>
    <w:p>
      <w:pPr>
        <w:jc w:val="both"/>
      </w:pPr>
      <w:r>
        <w:t>— Кто?</w:t>
      </w:r>
    </w:p>
    <w:p>
      <w:pPr>
        <w:jc w:val="both"/>
      </w:pPr>
      <w:r>
        <w:t>— Секретарь, — повторяю я. — Девятнадцать лет. Учится на актрису. Ведёт мой календарь и поливает цветы.</w:t>
      </w:r>
    </w:p>
    <w:p>
      <w:pPr>
        <w:jc w:val="both"/>
      </w:pPr>
      <w:r>
        <w:t>— Михаил, — говорит Ева, — я, конечно, не специалист. Но у вас там что-то не так с должностями.</w:t>
      </w:r>
    </w:p>
    <w:p>
      <w:pPr>
        <w:jc w:val="both"/>
      </w:pPr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jc w:val="both"/>
      </w:pPr>
      <w:r>
        <w:rPr>
          <w:i/>
        </w:rPr>
        <w:t>Я слышал сейчас то, чего не слышал с десяти лет.</w:t>
      </w:r>
    </w:p>
    <w:p>
      <w:pPr>
        <w:jc w:val="both"/>
      </w:pPr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jc w:val="both"/>
      </w:pPr>
      <w:r>
        <w:rPr>
          <w:i/>
        </w:rPr>
        <w:t>Сейчас я его услышал.</w:t>
      </w:r>
    </w:p>
    <w:p>
      <w:pPr>
        <w:jc w:val="both"/>
      </w:pPr>
      <w:r>
        <w:rPr>
          <w:i/>
        </w:rPr>
        <w:t>Не её голос. Не тембр, не мелодию. То, что было в нём.</w:t>
      </w:r>
    </w:p>
    <w:p>
      <w:pPr>
        <w:jc w:val="both"/>
      </w:pPr>
      <w:r>
        <w:rPr>
          <w:i/>
        </w:rPr>
        <w:t>Я всю жизнь думал, что это называется «когда мама поёт».</w:t>
      </w:r>
    </w:p>
    <w:p>
      <w:pPr>
        <w:jc w:val="both"/>
      </w:pPr>
      <w:r>
        <w:rPr>
          <w:i/>
        </w:rPr>
        <w:t>Оказывается, у этого есть другое имя.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