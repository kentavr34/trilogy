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шестая. Стандартная схема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Бар выбирает Лили, и выбирает безупречно.</w:t>
      </w:r>
    </w:p>
    <w:p>
      <w:pPr>
        <w:jc w:val="both"/>
      </w:pPr>
      <w:r>
        <w:t>Не пафосный, а тот, куда ходят те, кому уже не надо доказывать. Кирпич, тёплый свет, живой пианист в углу, и слышно собеседника — это в нашем городе редкость, за которую платят.</w:t>
      </w:r>
    </w:p>
    <w:p>
      <w:pPr>
        <w:jc w:val="both"/>
      </w:pPr>
      <w:r>
        <w:t>Народу человек двадцать.</w:t>
      </w:r>
    </w:p>
    <w:p>
      <w:pPr>
        <w:jc w:val="both"/>
      </w:pPr>
      <w:r>
        <w:t>Половину я знаю по кафедре, четверых — по клинике, двое — из совета. Приходит Марк, что меня трогает больше всего: он отпахал смену и приехал прямо в клинике переодевшись.</w:t>
      </w:r>
    </w:p>
    <w:p>
      <w:pPr>
        <w:jc w:val="both"/>
      </w:pPr>
      <w:r>
        <w:t>Меня встречают тостом.</w:t>
      </w:r>
    </w:p>
    <w:p>
      <w:pPr>
        <w:jc w:val="both"/>
      </w:pPr>
      <w:r>
        <w:t>Потом вторым.</w:t>
      </w:r>
    </w:p>
    <w:p>
      <w:pPr>
        <w:jc w:val="both"/>
      </w:pPr>
      <w:r>
        <w:t>Потом третьим — и вот на третьем я замечаю, что все они говорят обо мне в прошедшем времени: «мы верили», «мы знали», «мы всегда говорили».</w:t>
      </w:r>
    </w:p>
    <w:p>
      <w:pPr>
        <w:jc w:val="both"/>
      </w:pPr>
      <w:r>
        <w:rPr>
          <w:i/>
        </w:rPr>
        <w:t>Двое из этих «мы» подписывали то обращение.</w:t>
      </w:r>
    </w:p>
    <w:p>
      <w:pPr>
        <w:jc w:val="both"/>
      </w:pPr>
      <w:r>
        <w:rPr>
          <w:i/>
        </w:rPr>
        <w:t>И это не подлость. Это память. Она у людей милосердная — она перестраивается так, чтобы человеку было удобно жить дальше.</w:t>
      </w:r>
    </w:p>
    <w:p>
      <w:pPr>
        <w:jc w:val="both"/>
      </w:pPr>
      <w:r>
        <w:t>Я говорю ответный тост. Короткий, тёплый, с шуткой в середине.</w:t>
      </w:r>
    </w:p>
    <w:p>
      <w:pPr>
        <w:jc w:val="both"/>
      </w:pPr>
      <w:r>
        <w:t>Все смеются.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Лили в этот вечер великолепна.</w:t>
      </w:r>
    </w:p>
    <w:p>
      <w:pPr>
        <w:jc w:val="both"/>
      </w:pPr>
      <w:r>
        <w:t>Она не в центре — она у меня за плечом, и это точный расчёт: сегодня центр мой, и она это подчёркивает каждым движением. Она подливает, она подхватывает разговор, когда я устаю, она уводит от неудобной темы, когда кто-то спрашивает про Гавриила.</w:t>
      </w:r>
    </w:p>
    <w:p>
      <w:pPr>
        <w:jc w:val="both"/>
      </w:pPr>
      <w:r>
        <w:t>И в какой-то момент она поднимает бокал и говорит только мне, вполголоса, без всякого зала:</w:t>
      </w:r>
    </w:p>
    <w:p>
      <w:pPr>
        <w:jc w:val="both"/>
      </w:pPr>
      <w:r>
        <w:t>— Я же говорила, что ты не сдашься.</w:t>
      </w:r>
    </w:p>
    <w:p>
      <w:pPr>
        <w:jc w:val="both"/>
      </w:pPr>
      <w:r>
        <w:t>— Говорила.</w:t>
      </w:r>
    </w:p>
    <w:p>
      <w:pPr>
        <w:jc w:val="both"/>
      </w:pPr>
      <w:r>
        <w:t>— Все говорили «он не вернётся». Все. Даже твоя Мария в феврале сказала мне, что не уверена. — Она смотрит мне в глаза. — А я говорила: вернётся.</w:t>
      </w:r>
    </w:p>
    <w:p>
      <w:pPr>
        <w:jc w:val="both"/>
      </w:pPr>
      <w:r>
        <w:rPr>
          <w:i/>
        </w:rPr>
        <w:t>И это правда.</w:t>
      </w:r>
    </w:p>
    <w:p>
      <w:pPr>
        <w:jc w:val="both"/>
      </w:pPr>
      <w:r>
        <w:rPr>
          <w:i/>
        </w:rPr>
        <w:t>Она говорила. Она приезжала ко мне в марте, когда я собирал кабинет в коробки, и притащила вина и еды, и сидела до двух ночи, и повторяла, что это временно.</w:t>
      </w:r>
    </w:p>
    <w:p>
      <w:pPr>
        <w:jc w:val="both"/>
      </w:pPr>
      <w:r>
        <w:rPr>
          <w:i/>
        </w:rPr>
        <w:t>Она звонила мне на море — я не брал. Она писала — я отвечал через раз.</w:t>
      </w:r>
    </w:p>
    <w:p>
      <w:pPr>
        <w:jc w:val="both"/>
      </w:pPr>
      <w:r>
        <w:rPr>
          <w:i/>
        </w:rPr>
        <w:t>Она ждала меня одиннадцать лет и продолжает ждать.</w:t>
      </w:r>
    </w:p>
    <w:p>
      <w:pPr>
        <w:jc w:val="both"/>
      </w:pPr>
      <w:r>
        <w:t>— Спасибо, — говорю я. И добавляю, потому что это тоже правда: — Ты единственная, кто не отходил.</w:t>
      </w:r>
    </w:p>
    <w:p>
      <w:pPr>
        <w:jc w:val="both"/>
      </w:pPr>
      <w:r>
        <w:t>У неё что-то дрогает в лице.</w:t>
      </w:r>
    </w:p>
    <w:p>
      <w:pPr>
        <w:jc w:val="both"/>
      </w:pPr>
      <w:r>
        <w:t>— Ну наконец-то, — говорит она. — Одиннадцать лет.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уходим около полуночи.</w:t>
      </w:r>
    </w:p>
    <w:p>
      <w:pPr>
        <w:jc w:val="both"/>
      </w:pPr>
      <w:r>
        <w:t>В такси она кладёт голову мне на плечо, и от неё пахнет тем самым тяжёлым, тёплым, что держится сутки на воротнике.</w:t>
      </w:r>
    </w:p>
    <w:p>
      <w:pPr>
        <w:jc w:val="both"/>
      </w:pPr>
      <w:r>
        <w:t>— Ко мне, — говорит она. Не спрашивает.</w:t>
      </w:r>
    </w:p>
    <w:p>
      <w:pPr>
        <w:jc w:val="both"/>
      </w:pPr>
      <w:r>
        <w:t>— Ко мне, — говорю я.</w:t>
      </w:r>
    </w:p>
    <w:p>
      <w:pPr>
        <w:jc w:val="both"/>
      </w:pPr>
      <w:r>
        <w:rPr>
          <w:i/>
        </w:rPr>
        <w:t>Я не хочу. Я знаю, что не хочу, и это знание лежит у меня в груди ровно и спокойно, как лежит камень.</w:t>
      </w:r>
    </w:p>
    <w:p>
      <w:pPr>
        <w:jc w:val="both"/>
      </w:pPr>
      <w:r>
        <w:rPr>
          <w:i/>
        </w:rPr>
        <w:t>И я всё равно еду.</w:t>
      </w:r>
    </w:p>
    <w:p>
      <w:pPr>
        <w:jc w:val="both"/>
      </w:pPr>
      <w:r>
        <w:rPr>
          <w:i/>
        </w:rPr>
        <w:t>Потому что альтернатива — пустая квартира и ночь, а я себе уже пообещал, что на диван у остывшей печки второй раз не лягу.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 неё дома всё готово заранее.</w:t>
      </w:r>
    </w:p>
    <w:p>
      <w:pPr>
        <w:jc w:val="both"/>
      </w:pPr>
      <w:r>
        <w:t>Я замечаю это не сразу, а потом замечаю всё разом: свечи расставлены — не две, а штук пятнадцать, по подоконнику, по столу, на полу вдоль стены; вино открыто и дышит; в колонке негромко играет то, что она ставила в наш первый год.</w:t>
      </w:r>
    </w:p>
    <w:p>
      <w:pPr>
        <w:jc w:val="both"/>
      </w:pPr>
      <w:r>
        <w:t>Она всё это приготовила утром. До бара. До того, как я согласился прийти.</w:t>
      </w:r>
    </w:p>
    <w:p>
      <w:pPr>
        <w:jc w:val="both"/>
      </w:pPr>
      <w:r>
        <w:t>— Ты был уверена, — говорю я.</w:t>
      </w:r>
    </w:p>
    <w:p>
      <w:pPr>
        <w:jc w:val="both"/>
      </w:pPr>
      <w:r>
        <w:t>— Я надеялась, — говорит она.</w:t>
      </w:r>
    </w:p>
    <w:p>
      <w:pPr>
        <w:jc w:val="both"/>
      </w:pPr>
      <w:r>
        <w:t>Она сбрасывает туфли, идёт по паркету босиком и гасит верхний свет.</w:t>
      </w:r>
    </w:p>
    <w:p>
      <w:pPr>
        <w:jc w:val="both"/>
      </w:pPr>
      <w:r>
        <w:t>Остаются свечи.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Потанцуй со мной, — говорит она.</w:t>
      </w:r>
    </w:p>
    <w:p>
      <w:pPr>
        <w:jc w:val="both"/>
      </w:pPr>
      <w:r>
        <w:t>— Лили…</w:t>
      </w:r>
    </w:p>
    <w:p>
      <w:pPr>
        <w:jc w:val="both"/>
      </w:pPr>
      <w:r>
        <w:t>— Одну песню, — говорит она. — Ты за одиннадцать лет ни разу не танцевал со мной. Ни разу.</w:t>
      </w:r>
    </w:p>
    <w:p>
      <w:pPr>
        <w:jc w:val="both"/>
      </w:pPr>
      <w:r>
        <w:rPr>
          <w:i/>
        </w:rPr>
        <w:t>Это тоже правда.</w:t>
      </w:r>
    </w:p>
    <w:p>
      <w:pPr>
        <w:jc w:val="both"/>
      </w:pPr>
      <w:r>
        <w:t>Я снимаю пиджак и подхожу.</w:t>
      </w:r>
    </w:p>
    <w:p>
      <w:pPr>
        <w:jc w:val="both"/>
      </w:pPr>
      <w:r>
        <w:t>Она кладёт руки мне на плечи, я — ей на талию, и мы начинаем двигаться в этой тёплой полутьме, среди пятнадцати свечей, под музыку, под которую мы целовались в двадцать три года.</w:t>
      </w:r>
    </w:p>
    <w:p>
      <w:pPr>
        <w:jc w:val="both"/>
      </w:pPr>
      <w:r>
        <w:t>И вот тут я понимаю, что мне хорошо.</w:t>
      </w:r>
    </w:p>
    <w:p>
      <w:pPr>
        <w:jc w:val="both"/>
      </w:pPr>
      <w:r>
        <w:rPr>
          <w:i/>
        </w:rPr>
        <w:t>Мне действительно хорошо. Вот что самое честное, что я могу сказать про эту минуту.</w:t>
      </w:r>
    </w:p>
    <w:p>
      <w:pPr>
        <w:jc w:val="both"/>
      </w:pPr>
      <w:r>
        <w:rPr>
          <w:i/>
        </w:rPr>
        <w:t>Тепло, музыка, знакомое тело под руками, женщина, которая ждала одиннадцать лет и не отошла даже в марте.</w:t>
      </w:r>
    </w:p>
    <w:p>
      <w:pPr>
        <w:jc w:val="both"/>
      </w:pPr>
      <w:r>
        <w:rPr>
          <w:i/>
        </w:rPr>
        <w:t>Я стою и думаю: а может, вот так и надо? Может, вот это и есть взрослая жизнь — не то, что было на дюне в шесть утра, а вот это: тёплая комната, надёжный человек, назначенная наконец дата.</w:t>
      </w:r>
    </w:p>
    <w:p>
      <w:pPr>
        <w:jc w:val="both"/>
      </w:pPr>
      <w:r>
        <w:rPr>
          <w:i/>
        </w:rPr>
        <w:t>Двадцатое апреля. Она называла двадцатое апреля.</w:t>
      </w:r>
    </w:p>
    <w:p>
      <w:pPr>
        <w:jc w:val="both"/>
      </w:pPr>
      <w:r>
        <w:rPr>
          <w:i/>
        </w:rPr>
        <w:t>Оно прошло, пока я лежал у остывшей печки, и она мне об этом ни разу не напомнила.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— М?</w:t>
      </w:r>
    </w:p>
    <w:p>
      <w:pPr>
        <w:jc w:val="both"/>
      </w:pPr>
      <w:r>
        <w:t>— Прости меня за апрель.</w:t>
      </w:r>
    </w:p>
    <w:p>
      <w:pPr>
        <w:jc w:val="both"/>
      </w:pPr>
      <w:r>
        <w:t>Она замирает на полтакта.</w:t>
      </w:r>
    </w:p>
    <w:p>
      <w:pPr>
        <w:jc w:val="both"/>
      </w:pPr>
      <w:r>
        <w:t>— Ты вспомнил, — говорит она.</w:t>
      </w:r>
    </w:p>
    <w:p>
      <w:pPr>
        <w:jc w:val="both"/>
      </w:pPr>
      <w:r>
        <w:t>— Вспомнил.</w:t>
      </w:r>
    </w:p>
    <w:p>
      <w:pPr>
        <w:jc w:val="both"/>
      </w:pPr>
      <w:r>
        <w:t>— Я думала, ты вообще не заметил, что оно было.</w:t>
      </w:r>
    </w:p>
    <w:p>
      <w:pPr>
        <w:jc w:val="both"/>
      </w:pPr>
      <w:r>
        <w:t>— Заметил, — говорю я. — Просто был не в состоянии.</w:t>
      </w:r>
    </w:p>
    <w:p>
      <w:pPr>
        <w:jc w:val="both"/>
      </w:pPr>
      <w:r>
        <w:t>Она поднимает голову.</w:t>
      </w:r>
    </w:p>
    <w:p>
      <w:pPr>
        <w:jc w:val="both"/>
      </w:pPr>
      <w:r>
        <w:t>И я вижу, что у неё в глазах стоят слёзы — настоящие, а не те, которые она умеет.</w:t>
      </w:r>
    </w:p>
    <w:p>
      <w:pPr>
        <w:jc w:val="both"/>
      </w:pPr>
      <w:r>
        <w:t>— Назначь новую,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эту секунду у меня на груди обжигает.</w:t>
      </w:r>
    </w:p>
    <w:p>
      <w:pPr>
        <w:jc w:val="both"/>
      </w:pPr>
      <w:r>
        <w:t>Не греет — обжигает. Так, будто под рубашку сунули монету, вынутую из костра.</w:t>
      </w:r>
    </w:p>
    <w:p>
      <w:pPr>
        <w:jc w:val="both"/>
      </w:pPr>
      <w:r>
        <w:t>Я дёргаюсь всем телом.</w:t>
      </w:r>
    </w:p>
    <w:p>
      <w:pPr>
        <w:jc w:val="both"/>
      </w:pPr>
      <w:r>
        <w:t>— Что? — говорит Лили.</w:t>
      </w:r>
    </w:p>
    <w:p>
      <w:pPr>
        <w:jc w:val="both"/>
      </w:pPr>
      <w:r>
        <w:t>— Ничего.</w:t>
      </w:r>
    </w:p>
    <w:p>
      <w:pPr>
        <w:jc w:val="both"/>
      </w:pPr>
      <w:r>
        <w:rPr>
          <w:i/>
        </w:rPr>
        <w:t>Он раскалён. Я чувствую его через рубашку, он жжёт кожу, и это не образ — завтра там будет ожог, круглый, размером с крупную монету, и он будет заживать неделю.</w:t>
      </w:r>
    </w:p>
    <w:p>
      <w:pPr>
        <w:jc w:val="both"/>
      </w:pPr>
      <w:r>
        <w:rPr>
          <w:i/>
        </w:rPr>
        <w:t>Пётр сказал: он усиливает то, что уже есть в душе.</w:t>
      </w:r>
    </w:p>
    <w:p>
      <w:pPr>
        <w:jc w:val="both"/>
      </w:pPr>
      <w:r>
        <w:rPr>
          <w:i/>
        </w:rPr>
        <w:t>Значит, во мне сейчас что-то есть.</w:t>
      </w:r>
    </w:p>
    <w:p>
      <w:pPr>
        <w:jc w:val="both"/>
      </w:pPr>
      <w:r>
        <w:t>Я поднимаю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Оно стоит у неё за спиной.</w:t>
      </w:r>
    </w:p>
    <w:p>
      <w:pPr>
        <w:jc w:val="both"/>
      </w:pPr>
      <w:r>
        <w:t>Вплотную.</w:t>
      </w:r>
    </w:p>
    <w:p>
      <w:pPr>
        <w:jc w:val="both"/>
      </w:pPr>
      <w:r>
        <w:t>Не над плечом, не позади в стороне — вплотную, грудь в спину, и оно выше её на две головы, и оно положило ей руки на плечи.</w:t>
      </w:r>
    </w:p>
    <w:p>
      <w:pPr>
        <w:jc w:val="both"/>
      </w:pPr>
      <w:r>
        <w:t>Обе.</w:t>
      </w:r>
    </w:p>
    <w:p>
      <w:pPr>
        <w:jc w:val="both"/>
      </w:pPr>
      <w:r>
        <w:t>Спокойно, по-хозяйски, как кладут руки на плечи своему.</w:t>
      </w:r>
    </w:p>
    <w:p>
      <w:pPr>
        <w:jc w:val="both"/>
      </w:pPr>
      <w:r>
        <w:t>Я вижу его отчётливее, чем видел когда-либо и кого-либо. Отчётливее Бельфегора в кресле. Я вижу пальцы на её плечах — длинные, лежащие мягко, почти нежно, — и вижу, что она их не чувствует.</w:t>
      </w:r>
    </w:p>
    <w:p>
      <w:pPr>
        <w:jc w:val="both"/>
      </w:pPr>
      <w:r>
        <w:t>Она стоит в моих руках, смотрит мне в лицо снизу вверх, у неё в глазах слёзы, и она ждёт, когда я назову дату.</w:t>
      </w:r>
    </w:p>
    <w:p>
      <w:pPr>
        <w:jc w:val="both"/>
      </w:pPr>
      <w:r>
        <w:t>А оно смотрит на меня поверх её головы.</w:t>
      </w:r>
    </w:p>
    <w:p>
      <w:pPr>
        <w:jc w:val="both"/>
      </w:pPr>
      <w:r>
        <w:t>И оно улыбается.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Не двигайся.</w:t>
      </w:r>
    </w:p>
    <w:p>
      <w:pPr>
        <w:jc w:val="both"/>
      </w:pPr>
      <w:r>
        <w:rPr>
          <w:i/>
        </w:rPr>
        <w:t>Не меняй лица. Ты профессионально умеешь не менять лица.</w:t>
      </w:r>
    </w:p>
    <w:p>
      <w:pPr>
        <w:jc w:val="both"/>
      </w:pPr>
      <w:r>
        <w:t>Свечи горят ровно.</w:t>
      </w:r>
    </w:p>
    <w:p>
      <w:pPr>
        <w:jc w:val="both"/>
      </w:pPr>
      <w:r>
        <w:t>Музыка играет.</w:t>
      </w:r>
    </w:p>
    <w:p>
      <w:pPr>
        <w:jc w:val="both"/>
      </w:pPr>
      <w:r>
        <w:t>Я держу женщину, с которой прожил одиннадцать лет, и через её плечо смотрю в глаза тому, что стоит за ней и держит её за плечи обеими руками.</w:t>
      </w:r>
    </w:p>
    <w:p>
      <w:pPr>
        <w:jc w:val="both"/>
      </w:pPr>
      <w:r>
        <w:t>— Миша, — говорит Лили. — Ты меня слышишь?</w:t>
      </w:r>
    </w:p>
    <w:p>
      <w:pPr>
        <w:jc w:val="both"/>
      </w:pPr>
      <w:r>
        <w:t>— Слышу.</w:t>
      </w:r>
    </w:p>
    <w:p>
      <w:pPr>
        <w:jc w:val="both"/>
      </w:pPr>
      <w:r>
        <w:t>— Назначь дату.</w:t>
      </w:r>
    </w:p>
    <w:p>
      <w:pPr>
        <w:jc w:val="both"/>
      </w:pPr>
      <w:r>
        <w:rPr>
          <w:i/>
        </w:rPr>
        <w:t>Сколько оно там стоит?</w:t>
      </w:r>
    </w:p>
    <w:p>
      <w:pPr>
        <w:jc w:val="both"/>
      </w:pPr>
      <w:r>
        <w:t>Вопрос приходит холодный и очень ясный.</w:t>
      </w:r>
    </w:p>
    <w:p>
      <w:pPr>
        <w:jc w:val="both"/>
      </w:pPr>
      <w:r>
        <w:rPr>
          <w:i/>
        </w:rPr>
        <w:t>Сколько? Месяц? Год?</w:t>
      </w:r>
    </w:p>
    <w:p>
      <w:pPr>
        <w:jc w:val="both"/>
      </w:pPr>
      <w:r>
        <w:rPr>
          <w:i/>
        </w:rPr>
        <w:t>«За её плечом, у самого стекла, что-то было. Я моргнул — ничего. Усталость».</w:t>
      </w:r>
    </w:p>
    <w:p>
      <w:pPr>
        <w:jc w:val="both"/>
      </w:pPr>
      <w:r>
        <w:rPr>
          <w:i/>
        </w:rPr>
        <w:t>Это был октябрь. Это было почти год назад, в моём кабинете, до всего: до панихиды, до чашки, до того, как я научился видеть.</w:t>
      </w:r>
    </w:p>
    <w:p>
      <w:pPr>
        <w:jc w:val="both"/>
      </w:pPr>
      <w:r>
        <w:rPr>
          <w:i/>
        </w:rPr>
        <w:t>Я видел его уже тогда.</w:t>
      </w:r>
    </w:p>
    <w:p>
      <w:pPr>
        <w:jc w:val="both"/>
      </w:pPr>
      <w:r>
        <w:rPr>
          <w:i/>
        </w:rPr>
        <w:t>Я списал на переработку и объяснил студенческим термином.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надо в ванную, — говорю я.</w:t>
      </w:r>
    </w:p>
    <w:p>
      <w:pPr>
        <w:jc w:val="both"/>
      </w:pPr>
      <w:r>
        <w:t>— Что?</w:t>
      </w:r>
    </w:p>
    <w:p>
      <w:pPr>
        <w:jc w:val="both"/>
      </w:pPr>
      <w:r>
        <w:t>— Одну минуту.</w:t>
      </w:r>
    </w:p>
    <w:p>
      <w:pPr>
        <w:jc w:val="both"/>
      </w:pPr>
      <w:r>
        <w:t>Я отпускаю её.</w:t>
      </w:r>
    </w:p>
    <w:p>
      <w:pPr>
        <w:jc w:val="both"/>
      </w:pPr>
      <w:r>
        <w:t>Она стоит посреди комнаты, между свечей, растерянная и злая, и говорит мне в спину:</w:t>
      </w:r>
    </w:p>
    <w:p>
      <w:pPr>
        <w:jc w:val="both"/>
      </w:pPr>
      <w:r>
        <w:t>— Ты серьёзно? Сейчас?</w:t>
      </w:r>
    </w:p>
    <w:p>
      <w:pPr>
        <w:jc w:val="both"/>
      </w:pPr>
      <w:r>
        <w:t>— Одну минуту, Лили.</w:t>
      </w:r>
    </w:p>
    <w:p>
      <w:pPr>
        <w:jc w:val="both"/>
      </w:pPr>
      <w:r>
        <w:t>— Ты опять уходишь! — Голос срывается. — Одиннадцать лет, Миша! Каждый раз, каждый чёртов раз, когда остаётся одно слово, ты уходишь в ванную!</w:t>
      </w:r>
    </w:p>
    <w:p>
      <w:pPr>
        <w:jc w:val="both"/>
      </w:pPr>
      <w:r>
        <w:t>Я оборачиваюсь в дверях.</w:t>
      </w:r>
    </w:p>
    <w:p>
      <w:pPr>
        <w:jc w:val="both"/>
      </w:pPr>
      <w:r>
        <w:t>Она стоит и плачет, и это первый раз за одиннадцать лет, когда она плачет некрасиво.</w:t>
      </w:r>
    </w:p>
    <w:p>
      <w:pPr>
        <w:jc w:val="both"/>
      </w:pPr>
      <w:r>
        <w:t>А оно стоит за ней и держит её за плечи, и смотрит на меня, и ему очень интересно.</w:t>
      </w:r>
    </w:p>
    <w:p>
      <w:pPr>
        <w:jc w:val="both"/>
      </w:pPr>
      <w:r>
        <w:t>— Я вернусь, — говорю я.</w:t>
      </w:r>
    </w:p>
    <w:p>
      <w:pPr>
        <w:jc w:val="both"/>
      </w:pPr>
      <w:r>
        <w:t>И закрываю за собой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