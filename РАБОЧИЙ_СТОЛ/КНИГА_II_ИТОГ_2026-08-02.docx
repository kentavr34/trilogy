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КЕНАН РАГИМОВ</w:t>
      </w:r>
    </w:p>
    <w:p>
      <w:pPr>
        <w:jc w:val="center"/>
      </w:pPr>
      <w:r>
        <w:rPr>
          <w:b/>
          <w:sz w:val="30"/>
        </w:rPr>
        <w:t>ИЛЛЮМИНАНТ</w:t>
      </w:r>
    </w:p>
    <w:p>
      <w:pPr>
        <w:spacing w:after="280"/>
        <w:jc w:val="center"/>
      </w:pPr>
      <w:r>
        <w:rPr>
          <w:b/>
          <w:sz w:val="26"/>
        </w:rPr>
        <w:t>КНИГА II. ВОИН СВЕТА</w:t>
      </w:r>
    </w:p>
    <w:p>
      <w:pPr>
        <w:spacing w:before="480" w:after="360"/>
        <w:jc w:val="center"/>
      </w:pPr>
      <w:r>
        <w:rPr>
          <w:b/>
          <w:sz w:val="32"/>
        </w:rPr>
        <w:t>ЧАСТЬ ПЕРВАЯ. ВЕРШИНА</w:t>
      </w:r>
    </w:p>
    <w:p>
      <w:pPr>
        <w:spacing w:after="280"/>
        <w:jc w:val="center"/>
      </w:pPr>
      <w:r>
        <w:rPr>
          <w:b/>
          <w:sz w:val="26"/>
        </w:rPr>
        <w:t>Глава первая. Почти святой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Есть примета, которую я вывел за год работы «Источника Света» и которую не решаюсь произносить вслух.</w:t>
      </w:r>
    </w:p>
    <w:p>
      <w:r>
        <w:t>Когда дело идёт хорошо — оно идёт тихо. Как вода в роднике: она не гремит, она просто прибывает.</w:t>
      </w:r>
    </w:p>
    <w:p>
      <w:r>
        <w:t>Когда дело начинает греметь — надо останавливаться и слушать.</w:t>
      </w:r>
    </w:p>
    <w:p>
      <w:r>
        <w:t>Этим летом мы гремели.</w:t>
      </w:r>
    </w:p>
    <w:p>
      <w:pPr>
        <w:spacing w:before="200" w:after="200"/>
        <w:jc w:val="center"/>
      </w:pPr>
      <w:r>
        <w:t>— ✦ —</w:t>
      </w:r>
    </w:p>
    <w:p>
      <w:r>
        <w:t>За год «Источник Света» вырос так, как не растут компании по продаже воды.</w:t>
      </w:r>
    </w:p>
    <w:p>
      <w:r>
        <w:t>Двенадцать филиалов. Три родника в аренде, и у каждого — лаборатория Иоанна с его протоколами, от которых стонут санитарные инспекции, потому что наши стандарты жёстче государственных. Договор с сетью клиник. Договор со школами двух областей.</w:t>
      </w:r>
    </w:p>
    <w:p>
      <w:r>
        <w:t>И очередь.</w:t>
      </w:r>
    </w:p>
    <w:p>
      <w:r>
        <w:t>Вот чего я не могу объяснить ни одному аналитику: на воду не бывает очереди. Вода есть в каждом магазине, наша не дешевле. А к нам стоит очередь — на подключение, на доставку, на разговор.</w:t>
      </w:r>
    </w:p>
    <w:p>
      <w:r>
        <w:t>— Люди не за водой приходят, — сказал Ахмед на последнем совете, листая отчёт. — Люди приходят туда, где не врут. Ты понимаешь, что мы продаём? Мы продаём место, где не врут. Дефицитнейший товар на планете.</w:t>
      </w:r>
    </w:p>
    <w:p>
      <w:r>
        <w:t>Все засмеялись.</w:t>
      </w:r>
    </w:p>
    <w:p>
      <w:r>
        <w:t>А я записал эту фразу — и потом целый вечер думал, почему она меня царапает.</w:t>
      </w:r>
    </w:p>
    <w:p>
      <w:pPr>
        <w:spacing w:before="200" w:after="200"/>
        <w:jc w:val="center"/>
      </w:pPr>
      <w:r>
        <w:t>— ✦ —</w:t>
      </w:r>
    </w:p>
    <w:p>
      <w:r>
        <w:t>Наше утро начинается в шесть, и начинает его Ева.</w:t>
      </w:r>
    </w:p>
    <w:p>
      <w:r>
        <w:t>Я просыпаюсь от того, что в кухне звенит посуда и пахнет кофе, и лежу ещё минуту, слушая, как она ходит босиком по тёплому полу и напевает — без слов, себе под нос, вполголоса. Я никогда не говорил ей, почему у меня всякий раз перехватывает горло от этого напева. Когда-нибудь скажу.</w:t>
      </w:r>
    </w:p>
    <w:p>
      <w:r>
        <w:t>— Я слышу, что ты не спишь, — говорит она, не оборачиваясь, когда я вхожу. — У тебя дыхание меняется. Спящий ты дышишь честнее.</w:t>
      </w:r>
    </w:p>
    <w:p>
      <w:r>
        <w:t>— А неспящий?</w:t>
      </w:r>
    </w:p>
    <w:p>
      <w:r>
        <w:t>— А неспящий уже что-то планирует. — Она ставит передо мной чашку. — Сегодня что? Совет, форум, интервью?</w:t>
      </w:r>
    </w:p>
    <w:p>
      <w:r>
        <w:t>— Совет.</w:t>
      </w:r>
    </w:p>
    <w:p>
      <w:r>
        <w:t>— Передай Ахмеду, что он жулик: он обещал мне саженцы для террасы ещё в апреле.</w:t>
      </w:r>
    </w:p>
    <w:p>
      <w:r>
        <w:t>В офис она приезжает к десяти — три дня в неделю, по своим делам: она ведёт у нас то, чему Ахмед так и не смог придумать должность и записал в штатное расписание как «отдел заботы». Ева читает письма — не деловые, другие: от людей, которые пишут нам как живым. Отвечает каждому. Ездит на линию розлива и разговаривает с работницами, и после её приездов Иоанн клянётся, что кристаллы недельной партии ровнее.</w:t>
      </w:r>
    </w:p>
    <w:p>
      <w:r>
        <w:t>— Это ненаучно, — говорит он сердито.</w:t>
      </w:r>
    </w:p>
    <w:p>
      <w:r>
        <w:t>— Конечно, — соглашается Ева. — Я просто говорю воде спасибо. Ты одиннадцать лет доказываешь, что это работает, — чего же ты злишься?</w:t>
      </w:r>
    </w:p>
    <w:p>
      <w:r>
        <w:t>— Я злюсь, что у тебя без протокола получается лучше, чем у меня с протоколом.</w:t>
      </w:r>
    </w:p>
    <w:p>
      <w:r>
        <w:t>Она смеётся, и Иоанн, ворча, уходит к своим микроскопам — довольный, как всегда, когда сестра смеётся.</w:t>
      </w:r>
    </w:p>
    <w:p>
      <w:r>
        <w:rPr>
          <w:i/>
        </w:rPr>
        <w:t>Вот это и есть моё «хорошо», если кто-нибудь спросит. Не двенадцать филиалов. Утренний напев без слов, спор про саженцы, «отдел заботы». Тихое, прочное, ежедневное.</w:t>
      </w:r>
    </w:p>
    <w:p>
      <w:r>
        <w:rPr>
          <w:i/>
        </w:rPr>
        <w:t>Я так привык к нему за год, что перестал слышать. Как перестают слышать родник — пока он прибывает.</w:t>
      </w:r>
    </w:p>
    <w:p>
      <w:pPr>
        <w:spacing w:before="200" w:after="200"/>
        <w:jc w:val="center"/>
      </w:pPr>
      <w:r>
        <w:t>— ✦ —</w:t>
      </w:r>
    </w:p>
    <w:p>
      <w:r>
        <w:t>Меня стали звать.</w:t>
      </w:r>
    </w:p>
    <w:p>
      <w:r>
        <w:t>Сначала — на отраслевые конференции, это нормально. Потом — на телевидение, и я дважды отказался и один раз согласился, и после того эфира что-то сдвинулось.</w:t>
      </w:r>
    </w:p>
    <w:p>
      <w:r>
        <w:t>Я говорил там простые вещи. Что человек отравляется не водой, а тем, что носит в себе. Что злоба разрушает того, кто злится, раньше, чем того, на кого злятся. Что прощение — не подарок обидчику, а операция по спасению собственной жизни.</w:t>
      </w:r>
    </w:p>
    <w:p>
      <w:r>
        <w:t>Я говорил это десять лет в кабинете, по одному человеку за раз.</w:t>
      </w:r>
    </w:p>
    <w:p>
      <w:r>
        <w:t>Теперь меня слушали полтора миллиона.</w:t>
      </w:r>
    </w:p>
    <w:p>
      <w:r>
        <w:t>Письма пошли на третий день. Их разбирала Афина, и сначала она зачитывала мне смешные, потом перестала зачитывать вовсе, а потом я однажды взял пачку сам.</w:t>
      </w:r>
    </w:p>
    <w:p>
      <w:r>
        <w:t>«Вы святой человек».</w:t>
      </w:r>
    </w:p>
    <w:p>
      <w:r>
        <w:t>«После ваших слов я впервые за восемь лет позвонила матери».</w:t>
      </w:r>
    </w:p>
    <w:p>
      <w:r>
        <w:t>«Приезжайте к нам в город, у нас много одержимых».</w:t>
      </w:r>
    </w:p>
    <w:p>
      <w:r>
        <w:t>Последнее письмо я перечитал четыре раза.</w:t>
      </w:r>
    </w:p>
    <w:p>
      <w:r>
        <w:rPr>
          <w:i/>
        </w:rPr>
        <w:t>Они не знают, насколько правы. И насколько не правы. И я не могу объяснить им разницу, не оказавшись в соседней палате у Марка.</w:t>
      </w:r>
    </w:p>
    <w:p>
      <w:r>
        <w:t>А после третьего выступления случилось то, от чего я неделю не мог отделаться.</w:t>
      </w:r>
    </w:p>
    <w:p>
      <w:r>
        <w:t>Ко мне в фойе подошла женщина — немолодая, в платке, с лицом, стёртым от долгой беды, — и, прежде чем я успел понять, что происходит, взяла мою руку двумя руками и наклонилась к ней губами.</w:t>
      </w:r>
    </w:p>
    <w:p>
      <w:r>
        <w:t>Я отдёрнул руку так резко, что она испугалась.</w:t>
      </w:r>
    </w:p>
    <w:p>
      <w:r>
        <w:t>— Простите, — сказала она, отступая. — Простите. Просто вы… вы же святой человек. Мне соседка сказала: съезди, послушай, он святой.</w:t>
      </w:r>
    </w:p>
    <w:p>
      <w:r>
        <w:t>— Я психолог, — сказал я. — Я обычный человек. У меня очередь, реклама и отдел продаж.</w:t>
      </w:r>
    </w:p>
    <w:p>
      <w:r>
        <w:t>— Ну да, ну да, — закивала она, не веря ни одному слову, и пошла к выходу, оглядываясь на меня с тем светлым упрямым выражением, с каким люди оглядываются на икону, что бы им ни говорил священник.</w:t>
      </w:r>
    </w:p>
    <w:p>
      <w:r>
        <w:t>Вечером я рассказал об этом Афине — как смешной случай.</w:t>
      </w:r>
    </w:p>
    <w:p>
      <w:r>
        <w:t>Она не засмеялась.</w:t>
      </w:r>
    </w:p>
    <w:p>
      <w:r>
        <w:t>— А что тебя напугало? — спросила она. — Что она поцеловала руку — или что тебе на восьмую долю секунды это понравилось?</w:t>
      </w:r>
    </w:p>
    <w:p>
      <w:r>
        <w:t>Я открыл рот, чтобы ответить.</w:t>
      </w:r>
    </w:p>
    <w:p>
      <w:r>
        <w:t>И не ответил.</w:t>
      </w:r>
    </w:p>
    <w:p>
      <w:r>
        <w:rPr>
          <w:i/>
        </w:rPr>
        <w:t>Восьмая доля секунды. Она отмерила точно, как отмеряет всё. Было. Тёплой волной по загривку — было, прежде чем я отдёрнул руку.</w:t>
      </w:r>
    </w:p>
    <w:p>
      <w:r>
        <w:rPr>
          <w:i/>
        </w:rPr>
        <w:t>«Почти святой» — так меня назвал один журнал в июле. Я посмеялся и купил три экземпляра.</w:t>
      </w:r>
    </w:p>
    <w:p>
      <w:r>
        <w:rPr>
          <w:i/>
        </w:rPr>
        <w:t>Зачем-то три.</w:t>
      </w:r>
    </w:p>
    <w:p>
      <w:pPr>
        <w:spacing w:before="200" w:after="200"/>
        <w:jc w:val="center"/>
      </w:pPr>
      <w:r>
        <w:t>— ✦ —</w:t>
      </w:r>
    </w:p>
    <w:p>
      <w:r>
        <w:t>— Тебя опять звали на форум, — говорит Афина, входя с календарём. — Основной доклад, час, зал на две тысячи. Я сказала, что ты подумаешь.</w:t>
      </w:r>
    </w:p>
    <w:p>
      <w:r>
        <w:t>— Скажи, что соглашусь.</w:t>
      </w:r>
    </w:p>
    <w:p>
      <w:r>
        <w:t>Она делает пометку. Потом поднимает глаза.</w:t>
      </w:r>
    </w:p>
    <w:p>
      <w:r>
        <w:t>— Это будет четвёртое выступление за месяц.</w:t>
      </w:r>
    </w:p>
    <w:p>
      <w:r>
        <w:t>— И что?</w:t>
      </w:r>
    </w:p>
    <w:p>
      <w:r>
        <w:t>— Ничего, — говорит она. — Просто считаю вслух.</w:t>
      </w:r>
    </w:p>
    <w:p>
      <w:r>
        <w:rPr>
          <w:i/>
        </w:rPr>
        <w:t>Афина считает вслух всё чаще. Она делает это со мной уже год — с тех пор, как кабинет психолога превратился в приёмную компании, а она из секретаря стала тем, кого Ахмед зовёт «директором здравого смысла». Она ведёт мой календарь, мои письма и — я знаю, хотя мы об этом не говорим, — ещё что-то, о чём я догадался в склепе и о чём мы оба молчим уже год.</w:t>
      </w:r>
    </w:p>
    <w:p>
      <w:r>
        <w:rPr>
          <w:i/>
        </w:rPr>
        <w:t>Мы так и не поговорили. Она сказала тогда: «Теперь спрашивайте» — а я не спросил. Сначала было не до того. Потом стало страшно: я боялся, что ответ поменяет всё, а мне слишком нравилось, как всё есть.</w:t>
      </w:r>
    </w:p>
    <w:p>
      <w:r>
        <w:rPr>
          <w:i/>
        </w:rPr>
        <w:t>Это, кстати, диагноз. Я умею его ставить другим.</w:t>
      </w:r>
    </w:p>
    <w:p>
      <w:r>
        <w:t>— Афина.</w:t>
      </w:r>
    </w:p>
    <w:p>
      <w:r>
        <w:t>— М?</w:t>
      </w:r>
    </w:p>
    <w:p>
      <w:r>
        <w:t>— Как я тебе в последнее время?</w:t>
      </w:r>
    </w:p>
    <w:p>
      <w:r>
        <w:t>Она останавливается в дверях. Думает — всерьёз, не для вежливости.</w:t>
      </w:r>
    </w:p>
    <w:p>
      <w:r>
        <w:t>— Громко, — говорит она наконец.</w:t>
      </w:r>
    </w:p>
    <w:p>
      <w:r>
        <w:t>И выходит.</w:t>
      </w:r>
    </w:p>
    <w:p>
      <w:pPr>
        <w:spacing w:before="200" w:after="200"/>
        <w:jc w:val="center"/>
      </w:pPr>
      <w:r>
        <w:t>— ✦ —</w:t>
      </w:r>
    </w:p>
    <w:p>
      <w:r>
        <w:t>Ева просыпается ночами.</w:t>
      </w:r>
    </w:p>
    <w:p>
      <w:r>
        <w:t>Первый раз я подумал — случайность. Второй — совпадение. На третьей неделе я стал считать: она просыпается через ночь, всегда между тремя и четырьмя, всегда одинаково — рывком, со вдохом, как выныривают.</w:t>
      </w:r>
    </w:p>
    <w:p>
      <w:r>
        <w:t>Она не кричит. Она садится, пьёт воду — стакан всегда стоит с вечера, она стала ставить его с вечера, и это само по себе симптом, — и долго сидит, глядя в тёмное окно.</w:t>
      </w:r>
    </w:p>
    <w:p>
      <w:r>
        <w:t>Я просыпаюсь тоже. Лежу и не подаю вида.</w:t>
      </w:r>
    </w:p>
    <w:p>
      <w:r>
        <w:rPr>
          <w:i/>
        </w:rPr>
        <w:t>Я жду, что она расскажет сама. Так правильно: не дёргать ручку закрытой двери, она сама знает, что я рядом. Это профессионально верная тактика.</w:t>
      </w:r>
    </w:p>
    <w:p>
      <w:r>
        <w:rPr>
          <w:i/>
        </w:rPr>
        <w:t>И вот что я заметил только теперь, месяц спустя: профессионально верная тактика — это то, чем я всю жизнь заменяю простой вопрос «что с тобой?». Так дешевле. Спрятаться за правильное — самый дорогой способ сэкономить.</w:t>
      </w:r>
    </w:p>
    <w:p>
      <w:r>
        <w:t>Сегодня я не выдерживаю.</w:t>
      </w:r>
    </w:p>
    <w:p>
      <w:r>
        <w:t>— Расскажи, — говорю я в темноту.</w:t>
      </w:r>
    </w:p>
    <w:p>
      <w:r>
        <w:t>Она не вздрагивает. Значит, знала, что я не сплю.</w:t>
      </w:r>
    </w:p>
    <w:p>
      <w:r>
        <w:t>— Тебе не понравится, — говорит она.</w:t>
      </w:r>
    </w:p>
    <w:p>
      <w:r>
        <w:t>— Мне уже не нравится. Рассказывай.</w:t>
      </w:r>
    </w:p>
    <w:p>
      <w:pPr>
        <w:spacing w:before="200" w:after="200"/>
        <w:jc w:val="center"/>
      </w:pPr>
      <w:r>
        <w:t>— ✦ —</w:t>
      </w:r>
    </w:p>
    <w:p>
      <w:r>
        <w:t>— Туннель, — говорит Ева. — Каждый раз один и тот же. Я иду по туннелю и не могу найти выход. Где-то течёт вода, я иду на звук — я почему-то знаю, что мне надо к воде, что вода выведет.</w:t>
      </w:r>
    </w:p>
    <w:p>
      <w:r>
        <w:t>Она обхватывает колени.</w:t>
      </w:r>
    </w:p>
    <w:p>
      <w:r>
        <w:t>— Я дохожу. И там источник — но вода в нём мёртвая. Пахнет так, что нечем дышать. В воде крысы. Мёртвые. И вода утекает под землю, вся, до капли, как будто её кто-то пьёт снизу. Я оборачиваюсь, а туннеля больше нет. Только темнота, со всех сторон.</w:t>
      </w:r>
    </w:p>
    <w:p>
      <w:r>
        <w:t>Она замолкает.</w:t>
      </w:r>
    </w:p>
    <w:p>
      <w:r>
        <w:t>— И ещё, — говорит она совсем тихо. — Иногда в конце я вижу тебя. Ты стоишь на башне, очень высоко. Я тебя зову, а ты не слышишь. Ты смотришь куда-то поверх, и у тебя… — Она подбирает слово и не находит мягкого. — У тебя пустые глаза, Миша. Как у того, в склепе.</w:t>
      </w:r>
    </w:p>
    <w:p>
      <w:pPr>
        <w:spacing w:before="200" w:after="200"/>
        <w:jc w:val="center"/>
      </w:pPr>
      <w:r>
        <w:t>— ✦ —</w:t>
      </w:r>
    </w:p>
    <w:p>
      <w:r>
        <w:t>Я молчу и делаю то, что умею: раскладываю.</w:t>
      </w:r>
    </w:p>
    <w:p>
      <w:r>
        <w:rPr>
          <w:i/>
        </w:rPr>
        <w:t>Тревожный сон с устойчивым повтором. Символика прозрачная: источник — наша компания, мёртвая вода — страх, что дело испортится, крысы — образ порчи, темнота — потеря опоры. Башня и пустые глаза — страх потерять меня в том, во что я превращаюсь. Всё складывается. Учебник.</w:t>
      </w:r>
    </w:p>
    <w:p>
      <w:r>
        <w:rPr>
          <w:i/>
        </w:rPr>
        <w:t>Есть только одна проблема с этим учебником.</w:t>
      </w:r>
    </w:p>
    <w:p>
      <w:r>
        <w:rPr>
          <w:i/>
        </w:rPr>
        <w:t>Я живу с женщиной, которая видела свою смерть заранее. Которая стояла над собственным телом и рассказывала мне потом, где кто стоял. После этого называть её сны «символикой тревоги» — это не наука. Это трусость с дипломом.</w:t>
      </w:r>
    </w:p>
    <w:p>
      <w:r>
        <w:t>— Ева. Когда это началось?</w:t>
      </w:r>
    </w:p>
    <w:p>
      <w:r>
        <w:t>Она отвечает сразу — она считала:</w:t>
      </w:r>
    </w:p>
    <w:p>
      <w:r>
        <w:t>— Сорок дней назад.</w:t>
      </w:r>
    </w:p>
    <w:p>
      <w:r>
        <w:t>— Что было сорок дней назад?</w:t>
      </w:r>
    </w:p>
    <w:p>
      <w:r>
        <w:t>— Ты подписал Париж, — говорит она.</w:t>
      </w:r>
    </w:p>
    <w:p>
      <w:pPr>
        <w:spacing w:before="200" w:after="200"/>
        <w:jc w:val="center"/>
      </w:pPr>
      <w:r>
        <w:t>— ✦ —</w:t>
      </w:r>
    </w:p>
    <w:p>
      <w:r>
        <w:t>Париж мы подписали в конце июня.</w:t>
      </w:r>
    </w:p>
    <w:p>
      <w:r>
        <w:t>Европейский офис. Первый филиал «Источника Света» за пределами страны — предложение пришло само: французская сеть эко-магазинов, восторженный владелец, готовое помещение в десятом округе, «ваша история у нас пойдёт, у нас любят истории».</w:t>
      </w:r>
    </w:p>
    <w:p>
      <w:r>
        <w:t>Совет был за. Ахмед был за — он торговался месяц и выторговал условия, от которых сам ходил довольный, как кот. Иоанн был за, потому что под Греноблем нашёлся родник, от снимков которого он потерял сон.</w:t>
      </w:r>
    </w:p>
    <w:p>
      <w:r>
        <w:t>Против была одна Афина.</w:t>
      </w:r>
    </w:p>
    <w:p>
      <w:r>
        <w:t>Она не член совета — она сидит на советах в углу с календарём, и за два года подала голос трижды. Это был третий.</w:t>
      </w:r>
    </w:p>
    <w:p>
      <w:r>
        <w:t>— Можно я скажу? — Она подняла руку, как студентка. — Я посчитала. За последний год компания выросла в четыре раза, а мы — нет. Нас столько же, мы те же, мы уже сейчас не успеваем делать хорошо всё, что делаем. Париж — это ещё треть нагрузки. Я не говорю «никогда». Я говорю: не в этом году.</w:t>
      </w:r>
    </w:p>
    <w:p>
      <w:r>
        <w:t>— Рынок не ждёт, — сказал Ахмед.</w:t>
      </w:r>
    </w:p>
    <w:p>
      <w:r>
        <w:t>— Рынок не ждёт, — согласилась она. — А мы для рынка работаем или рынок для нас?</w:t>
      </w:r>
    </w:p>
    <w:p>
      <w:r>
        <w:t>Стало тихо. Потом кто-то пошутил, все засмеялись, и совет проголосовал: одиннадцать «за».</w:t>
      </w:r>
    </w:p>
    <w:p>
      <w:r>
        <w:t>Я подписал при ней.</w:t>
      </w:r>
    </w:p>
    <w:p>
      <w:r>
        <w:t>Она закрыла календарь и больше в тот день со мной не заговаривала — не обиженно, а так, как замолкает часовой, сдавший пост: сказал, что видел, дальше не его смена.</w:t>
      </w:r>
    </w:p>
    <w:p>
      <w:r>
        <w:t>Я был за больше всех.</w:t>
      </w:r>
    </w:p>
    <w:p>
      <w:r>
        <w:rPr>
          <w:i/>
        </w:rPr>
        <w:t>И вот тут надо быть честным, раз уж я всё равно не сплю.</w:t>
      </w:r>
    </w:p>
    <w:p>
      <w:r>
        <w:rPr>
          <w:i/>
        </w:rPr>
        <w:t>Мне не Париж был нужен. Мне была нужна строчка «международная компания». Мне нужен был зал на открытии, и речь, и чтобы те, кто подписывал одиннадцать подписей, прочли об этом в новостях.</w:t>
      </w:r>
    </w:p>
    <w:p>
      <w:r>
        <w:rPr>
          <w:i/>
        </w:rPr>
        <w:t>Я говорил себе: мы несём дело, оно должно расти. Это правда.</w:t>
      </w:r>
    </w:p>
    <w:p>
      <w:r>
        <w:rPr>
          <w:i/>
        </w:rPr>
        <w:t>Но когда я подписывал, рука у меня была тёплая от удовольствия — и удовольствие это было не про родник под Греноблем.</w:t>
      </w:r>
    </w:p>
    <w:p>
      <w:r>
        <w:t>— Открытие тридцать первого августа, — говорю я. — Мы едем вместе. Посмотришь город, я разберусь с офисом за два дня, остальное — наше.</w:t>
      </w:r>
    </w:p>
    <w:p>
      <w:r>
        <w:t>Ева долго смотрит на меня в темноте.</w:t>
      </w:r>
    </w:p>
    <w:p>
      <w:r>
        <w:t>— Пообещай мне одну вещь, — говорит она.</w:t>
      </w:r>
    </w:p>
    <w:p>
      <w:r>
        <w:t>— Какую?</w:t>
      </w:r>
    </w:p>
    <w:p>
      <w:r>
        <w:t>— Когда мы там будем... — Она ищет слова. — Если я скажу «уходим» — мы уходим. Сразу. Не спрашивая, не доделывая, не дослушивая. Просто уходим.</w:t>
      </w:r>
    </w:p>
    <w:p>
      <w:r>
        <w:t>— Ева…</w:t>
      </w:r>
    </w:p>
    <w:p>
      <w:r>
        <w:t>— Пообещай.</w:t>
      </w:r>
    </w:p>
    <w:p>
      <w:r>
        <w:t>— Обещаю, — говорю я.</w:t>
      </w:r>
    </w:p>
    <w:p>
      <w:r>
        <w:rPr>
          <w:i/>
        </w:rPr>
        <w:t>Я говорю это легко.</w:t>
      </w:r>
    </w:p>
    <w:p>
      <w:r>
        <w:rPr>
          <w:i/>
        </w:rPr>
        <w:t>Вот что я потом буду вспоминать чаще всего: как легко я это сказал. Как обещают ребёнку не наступать на трещины в асфальте — не потому, что веришь в примету, а потому, что любишь и это ничего не стоит.</w:t>
      </w:r>
    </w:p>
    <w:p>
      <w:r>
        <w:rPr>
          <w:i/>
        </w:rPr>
        <w:t>Мне казалось — это ничего не стоит.</w:t>
      </w:r>
    </w:p>
    <w:p>
      <w:pPr>
        <w:spacing w:before="200" w:after="200"/>
        <w:jc w:val="center"/>
      </w:pPr>
      <w:r>
        <w:t>— ✦ —</w:t>
      </w:r>
    </w:p>
    <w:p>
      <w:r>
        <w:t>Утром — совет, потом интервью, потом две встречи, и день сгорает, как они все теперь сгорают.</w:t>
      </w:r>
    </w:p>
    <w:p>
      <w:r>
        <w:t>В семь вечера я захожу к Иоанну в лабораторию — он в городе на неделю, привёз пробы.</w:t>
      </w:r>
    </w:p>
    <w:p>
      <w:r>
        <w:t>Он стоит над микроскопом и не оборачивается.</w:t>
      </w:r>
    </w:p>
    <w:p>
      <w:r>
        <w:t>— Смотри, — говорит он вместо приветствия.</w:t>
      </w:r>
    </w:p>
    <w:p>
      <w:r>
        <w:t>На экране кристалл. Рваный, слипшийся, без единой оси.</w:t>
      </w:r>
    </w:p>
    <w:p>
      <w:r>
        <w:t>— Откуда?</w:t>
      </w:r>
    </w:p>
    <w:p>
      <w:r>
        <w:t>— В том и дело, — говорит Иоанн. — Это наш родник. Первый, северный. Проба вчерашняя.</w:t>
      </w:r>
    </w:p>
    <w:p>
      <w:r>
        <w:t>— Что-то с водой?</w:t>
      </w:r>
    </w:p>
    <w:p>
      <w:r>
        <w:t>— С водой всё в порядке. Химия идеальная, я прогнал дважды. — Он снимает очки. — Но кристалл вот такой. Четвёртый день подряд.</w:t>
      </w:r>
    </w:p>
    <w:p>
      <w:r>
        <w:t>Мы стоим и смотрим на экран.</w:t>
      </w:r>
    </w:p>
    <w:p>
      <w:r>
        <w:t>— Иоанн. По твоей сетке — что могло дать такой провал?</w:t>
      </w:r>
    </w:p>
    <w:p>
      <w:r>
        <w:t>Он молчит довольно долго.</w:t>
      </w:r>
    </w:p>
    <w:p>
      <w:r>
        <w:t>— За одиннадцать лет, — говорит он, — я видел такое в одной-единственной точке. Ты знаешь в какой.</w:t>
      </w:r>
    </w:p>
    <w:p>
      <w:r>
        <w:rPr>
          <w:i/>
        </w:rPr>
        <w:t>Дырка. Северо-восток. Старое кладбище.</w:t>
      </w:r>
    </w:p>
    <w:p>
      <w:r>
        <w:rPr>
          <w:i/>
        </w:rPr>
        <w:t>Там, где год назад открылась темнота и ушла, пообещав вернуться.</w:t>
      </w:r>
    </w:p>
    <w:p>
      <w:r>
        <w:t>— Когда следующая проба?</w:t>
      </w:r>
    </w:p>
    <w:p>
      <w:r>
        <w:t>— Завтра.</w:t>
      </w:r>
    </w:p>
    <w:p>
      <w:r>
        <w:t>— Позвони мне сразу, — говорю я. — В любое время.</w:t>
      </w:r>
    </w:p>
    <w:p>
      <w:r>
        <w:t>Я выхожу из лаборатории, и вечер тёплый, и город внизу зажигает огни, и на груди у меня, под рубашкой, лежит на шнурке амулет.</w:t>
      </w:r>
    </w:p>
    <w:p>
      <w:r>
        <w:t>Холодный.</w:t>
      </w:r>
    </w:p>
    <w:p>
      <w:r>
        <w:t>Он холодный уже год — с той ночи в склепе.</w:t>
      </w:r>
    </w:p>
    <w:p>
      <w:r>
        <w:rPr>
          <w:i/>
        </w:rPr>
        <w:t>И только сегодня, спускаясь по лестнице, я вдруг соображаю, что ни разу за этот год не спросил себя: а почему, собственно, тихо?</w:t>
      </w:r>
    </w:p>
    <w:p>
      <w:r>
        <w:rPr>
          <w:i/>
        </w:rPr>
        <w:t>Он сказал: я вернусь. Скоро.</w:t>
      </w:r>
    </w:p>
    <w:p>
      <w:r>
        <w:rPr>
          <w:i/>
        </w:rPr>
        <w:t>В моей профессии, когда пациент с такими намерениями замолкает на год, — это не выздоровление.</w:t>
      </w:r>
    </w:p>
    <w:p>
      <w:r>
        <w:rPr>
          <w:i/>
        </w:rPr>
        <w:t>Это подготовка.</w:t>
      </w:r>
    </w:p>
    <w:p>
      <w:r>
        <w:rPr>
          <w:i/>
        </w:rPr>
        <w:t>Конец главы 1</w:t>
      </w:r>
    </w:p>
    <w:p>
      <w:pPr>
        <w:spacing w:after="280"/>
        <w:jc w:val="center"/>
      </w:pPr>
      <w:r>
        <w:rPr>
          <w:b/>
          <w:sz w:val="26"/>
        </w:rPr>
        <w:t>Глава вторая. Северный родник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На северный родник мы едем вдвоём с Иоанном — в июле, за месяц до Парижа, обычной плановой поездкой, которая окажется потом одной из главных.</w:t>
      </w:r>
    </w:p>
    <w:p>
      <w:r>
        <w:t>Дорога — четыре часа на север, и Иоанн всю дорогу рассказывает мне про воду: он иначе не умеет, и я давно не пытаюсь это остановить, потому что это лучший радиоканал из всех возможных.</w:t>
      </w:r>
    </w:p>
    <w:p>
      <w:r>
        <w:t>— Ты понимаешь, что мы до сих пор не знаем, что такое вода? — говорит он, обгоняя фуру. — Серьёзно. Аномальная плотность, аномальная теплоёмкость, четырнадцать кристаллических фаз льда — четырнадцать, Михаил! — и это вещество из двух атомов водорода и одного кислорода. Простейшая формула на свете — и наука триста лет разводит руками. Знаешь, что я думаю? Мы не можем понять воду, потому что изучаем её как объект. А она не объект. Она — среда. Как время. Как… — он ищет третье слово и не находит, и я мысленно подставляю своё.</w:t>
      </w:r>
    </w:p>
    <w:p>
      <w:r>
        <w:rPr>
          <w:i/>
        </w:rPr>
        <w:t>Как любовь. Простейшая формула на свете. Триста лет разводим руками.</w:t>
      </w:r>
    </w:p>
    <w:p>
      <w:pPr>
        <w:spacing w:before="200" w:after="200"/>
        <w:jc w:val="center"/>
      </w:pPr>
      <w:r>
        <w:t>— ✦ —</w:t>
      </w:r>
    </w:p>
    <w:p>
      <w:r>
        <w:t>Родник живёт в еловом распадке — часовня над срубом, поставленная ещё до всех нас, мостки, к которым приезжают из трёх областей.</w:t>
      </w:r>
    </w:p>
    <w:p>
      <w:r>
        <w:t>Наш участок — ниже: скважина, павильон, лаборатория-бытовка, где у Иоанна станция мониторинга. Он первым делом ныряет в свои приборы, а я иду к срубу — поздороваться: у меня завелась такая привычка, о которой я никому не рассказываю.</w:t>
      </w:r>
    </w:p>
    <w:p>
      <w:r>
        <w:t>У сруба сидит смотритель — дед Матвей Кузьмич, восемьдесят два года, при роднике «сорок лет и ещё чуть-чуть», от совхоза, от прихода, от себя лично.</w:t>
      </w:r>
    </w:p>
    <w:p>
      <w:r>
        <w:t>— А, водяной начальник, — приветствует он меня. — Садись. Вода нынче строгая.</w:t>
      </w:r>
    </w:p>
    <w:p>
      <w:r>
        <w:t>— Строгая?</w:t>
      </w:r>
    </w:p>
    <w:p>
      <w:r>
        <w:t>— А то. Она разная бывает, кто при ней живёт — тот знает. Бывает весёлая — это к дождям. Бывает сладкая — это к урожаю. А нынче строгая: смотрит. — Он щурится на сруб. — Как перед большим чем-то. Я такую воду два раза в жизни видел: перед войной ещё мальцом — и в девяносто первом.</w:t>
      </w:r>
    </w:p>
    <w:p>
      <w:r>
        <w:rPr>
          <w:i/>
        </w:rPr>
        <w:t>Я мог бы списать это на возраст и фольклор. Мог бы — если бы утром Иоанн не показал мне графики: структурная упорядоченность проб выше нормы на двенадцать процентов. Вода собраннее обычного. «Как будто мобилизуется», — пошутил он и сам не засмеялся.</w:t>
      </w:r>
    </w:p>
    <w:p>
      <w:r>
        <w:t>— Кузьмич, а расскажи про родник, — прошу я. — Ты обещал ещё в прошлый раз. Почему он у вас «неубиваемый»?</w:t>
      </w:r>
    </w:p>
    <w:p>
      <w:r>
        <w:t>— А потому. — Дед устраивается основательнее. — При советах его дважды закапывали — под мелиорацию. Закопают — а он в стороне выйдет. Трубы клали — он под трубами прошёл. В восемьдесят четвёртом свалку хотели рядом — так грунт поплыл, проект отменили. Он, милок, не тут течёт. — Дед стучит себя по груди. — Он тут течёт. А тут его не закопаешь.</w:t>
      </w:r>
    </w:p>
    <w:p>
      <w:pPr>
        <w:spacing w:before="200" w:after="200"/>
        <w:jc w:val="center"/>
      </w:pPr>
      <w:r>
        <w:t>— ✦ —</w:t>
      </w:r>
    </w:p>
    <w:p>
      <w:r>
        <w:t>Вечером мы сидим с Иоанном на мостках, и я пересказываю ему деда.</w:t>
      </w:r>
    </w:p>
    <w:p>
      <w:r>
        <w:t>Иоанн долго молчит, глядя на чёрную гладь в срубе.</w:t>
      </w:r>
    </w:p>
    <w:p>
      <w:r>
        <w:t>— Знаешь, что самое смешное, — говорит он. — Я ведь могу это описать. Прямо в терминах: водоносный горизонт с высоким напором, самовосстанавливающиеся пути фильтрации. Всё объяснимо. И дед твой прав, и я прав — просто мы на разных языках говорим одно: есть вещи, которые нельзя закопать, потому что их источник не там, куда достаёт лопата.</w:t>
      </w:r>
    </w:p>
    <w:p>
      <w:r>
        <w:t>Он снимает очки и трёт переносицу.</w:t>
      </w:r>
    </w:p>
    <w:p>
      <w:r>
        <w:t>— Я тебе одну вещь скажу, только не смейся. Я после всего — после палаты, после её возвращения — год не мог работать с водой. Руки не шли. Понимаешь, я всю жизнь доказывал, что вода помнит слово. Доказывал — и втайне не верил до конца: учёный обязан не верить. А потом моя сестра вернулась оттуда, откуда не возвращаются, потому что её позвали, — и я поверил. Полностью. И испугался: думал, всё, кончился как исследователь, верующий — не исследует.</w:t>
      </w:r>
    </w:p>
    <w:p>
      <w:r>
        <w:t>— А оказалось?</w:t>
      </w:r>
    </w:p>
    <w:p>
      <w:r>
        <w:t>— А оказалось наоборот. — Он надевает очки и улыбается своей редкой, всё лицо перестраивающей улыбкой. — Оказалось, я только начал видеть, что мерить. Раньше я спрашивал у воды: «помнишь ли ты?» А теперь спрашиваю: «что ты помнишь?» Это другая наука, Михаил. Ей лет пять от роду, у неё нет ни названия, ни журналов, в неё верят полтора человека. Но через сто лет её будут преподавать первым курсом. Потому что она про главное: всё живое помнит доброе слово. Вода просто честнее прочих — она не умеет делать вид, что забыла.</w:t>
      </w:r>
    </w:p>
    <w:p>
      <w:pPr>
        <w:spacing w:before="200" w:after="200"/>
        <w:jc w:val="center"/>
      </w:pPr>
      <w:r>
        <w:t>— ✦ —</w:t>
      </w:r>
    </w:p>
    <w:p>
      <w:r>
        <w:t>Уезжаем мы затемно, и у машины дед Кузьмич суёт мне свёрток — бутылку, заткнутую по-своему, деревянной пробкой.</w:t>
      </w:r>
    </w:p>
    <w:p>
      <w:r>
        <w:t>— Строгой возьми, — говорит он. — В дорогу. Ты ведь далеко собрался, водяной начальник, — не сейчас, а вообще. По тебе видать: у нас вода строгая, а ты весь строгий.</w:t>
      </w:r>
    </w:p>
    <w:p>
      <w:r>
        <w:t>— Кузьмич, я в Париж на неделю.</w:t>
      </w:r>
    </w:p>
    <w:p>
      <w:r>
        <w:t>— Ну-ну, — говорит дед миролюбиво. — В Париж. А потом дальше. Вода-то знает, ей сверху видней… ну, то есть снизу. — Он сам смеётся своей шутке, машет рукой. — Езжай. И вот что: как совсем далеко соберёшься — воды с собой возьми. Любой нашей, хоть из-под крана в конторе твоей. Своя вода в чужом краю — первое дело. По ней дом тебя помнит.</w:t>
      </w:r>
    </w:p>
    <w:p>
      <w:r>
        <w:rPr>
          <w:i/>
        </w:rPr>
        <w:t>Через год, собирая рюкзак в Гималаи, я вспомню деда и положу между свитерами пол-литровую бутылку с северного родника.</w:t>
      </w:r>
    </w:p>
    <w:p>
      <w:r>
        <w:rPr>
          <w:i/>
        </w:rPr>
        <w:t>А ещё через год, в ночь на пятнадцатое сентября, эта бутылка — последняя уцелевшая из всего моего снаряжения — будет стоять на камне под старым сводом, и Элендиэль, взяв её в руки, скажет странное: «Тёплая. Твоя вода всю ночь была тёплая, иллюминант. Дом за тебя болел».</w:t>
      </w:r>
    </w:p>
    <w:p>
      <w:r>
        <w:rPr>
          <w:i/>
        </w:rPr>
        <w:t>Конец главы</w:t>
      </w:r>
    </w:p>
    <w:p>
      <w:pPr>
        <w:spacing w:after="280"/>
        <w:jc w:val="center"/>
      </w:pPr>
      <w:r>
        <w:rPr>
          <w:b/>
          <w:sz w:val="26"/>
        </w:rPr>
        <w:t>Глава третья. Трещина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Форум проходит в конце июля, и зал действительно на две тысячи.</w:t>
      </w:r>
    </w:p>
    <w:p>
      <w:r>
        <w:t>Я выхожу на сцену, и меня встречают аплодисментами — до первого слова, авансом, как встречают не доклад, а человека.</w:t>
      </w:r>
    </w:p>
    <w:p>
      <w:r>
        <w:t>Я говорю час.</w:t>
      </w:r>
    </w:p>
    <w:p>
      <w:r>
        <w:t>Я говорю хорошо — я знаю, когда говорю хорошо: зал дышит вместе с тобой, тишина в паузах стоит плотная, как вода. Я рассказываю про зависть, которая мерещит врагов, и про уныние, которое верит только упрёкам. Про то, что зло входит в человека через его собственное «будьте вы прокляты». Я не говорю слова «демон» — я научился говорить об этом так, что каждый слышит своё: верующий — своё, психолог — своё, и никто не тянется к телефону вызывать санитаров.</w:t>
      </w:r>
    </w:p>
    <w:p>
      <w:r>
        <w:t>На последних словах зал встаёт.</w:t>
      </w:r>
    </w:p>
    <w:p>
      <w:r>
        <w:t>Я стою в свете, и две тысячи человек хлопают стоя, и я ищу в себе привычную неловкость, с которой всю жизнь принимал аплодисменты.</w:t>
      </w:r>
    </w:p>
    <w:p>
      <w:r>
        <w:t>И не нахожу.</w:t>
      </w:r>
    </w:p>
    <w:p>
      <w:r>
        <w:rPr>
          <w:i/>
        </w:rPr>
        <w:t>Мне хорошо.</w:t>
      </w:r>
    </w:p>
    <w:p>
      <w:r>
        <w:rPr>
          <w:i/>
        </w:rPr>
        <w:t>Мне просто хорошо, во весь рост, без оговорок. И где-то на самом дне этого «хорошо», глубоко-глубоко, что-то тихо щёлкает — как щёлкает лёд на реке, за неделю до того, как тронется.</w:t>
      </w:r>
    </w:p>
    <w:p>
      <w:pPr>
        <w:spacing w:before="200" w:after="200"/>
        <w:jc w:val="center"/>
      </w:pPr>
      <w:r>
        <w:t>— ✦ —</w:t>
      </w:r>
    </w:p>
    <w:p>
      <w:r>
        <w:t>За кулисами меня ловит организатор — потный, счастливый.</w:t>
      </w:r>
    </w:p>
    <w:p>
      <w:r>
        <w:t>— Михаил Иосифович, невероятно! Слушайте, тут к вам просятся... человек двадцать, я отобрал троих, остальных отсёк, но эти — солидные люди, две минуты, а?</w:t>
      </w:r>
    </w:p>
    <w:p>
      <w:r>
        <w:t>Солидные люди говорят по очереди.</w:t>
      </w:r>
    </w:p>
    <w:p>
      <w:r>
        <w:t>Первый предлагает совместный ретрит — «ваша методика плюс наши практики, озеро, шатры, тысяча человек за смену».</w:t>
      </w:r>
    </w:p>
    <w:p>
      <w:r>
        <w:t>Второй — книгу: «Надиктуете за неделю, литзапись наша, тираж стартовый пятьдесят тысяч, название уже есть — „Изгоняющий: как победить своих демонов"».</w:t>
      </w:r>
    </w:p>
    <w:p>
      <w:r>
        <w:t>Третий — политическую платформу, и я даже не дослушиваю до конца, про что она.</w:t>
      </w:r>
    </w:p>
    <w:p>
      <w:r>
        <w:t>Я всем отвечаю вежливо и никому не отвечаю «да».</w:t>
      </w:r>
    </w:p>
    <w:p>
      <w:r>
        <w:t>Но в машине, по дороге домой, я ловлю себя на том, что мысленно правлю название книги, которую не собираюсь писать.</w:t>
      </w:r>
    </w:p>
    <w:p>
      <w:r>
        <w:rPr>
          <w:i/>
        </w:rPr>
        <w:t>Не «Изгоняющий», конечно. Пошлость. Что-нибудь тише. Строже. «Источник», может быть. Или совсем просто — «Свет»…</w:t>
      </w:r>
    </w:p>
    <w:p>
      <w:r>
        <w:t>Я смотрю на своё отражение в тёмном стекле машины.</w:t>
      </w:r>
    </w:p>
    <w:p>
      <w:r>
        <w:rPr>
          <w:i/>
        </w:rPr>
        <w:t>Ты слышал, что ты сейчас делал?</w:t>
      </w:r>
    </w:p>
    <w:p>
      <w:pPr>
        <w:spacing w:before="200" w:after="200"/>
        <w:jc w:val="center"/>
      </w:pPr>
      <w:r>
        <w:t>— ✦ —</w:t>
      </w:r>
    </w:p>
    <w:p>
      <w:r>
        <w:t>В августе я замечаю, что стал по-другому слушать людей.</w:t>
      </w:r>
    </w:p>
    <w:p>
      <w:r>
        <w:t>Замечаю не сам — замечает Афина.</w:t>
      </w:r>
    </w:p>
    <w:p>
      <w:r>
        <w:t>Четверг, конец дня, я разбираю с ней письма. Женщина из Норильска пишет третий раз: сын, наркотики, «вы моя последняя надежда, приезжайте или примите нас, я продам квартиру».</w:t>
      </w:r>
    </w:p>
    <w:p>
      <w:r>
        <w:t>— Ответь ей, что приём я не веду, — говорю я. — Дай контакты Вербицкого в Красноярске, он лучший за Уралом по зависимостям. И напиши, что квартиру продавать не надо.</w:t>
      </w:r>
    </w:p>
    <w:p>
      <w:r>
        <w:t>— Хорошо, — говорит Афина.</w:t>
      </w:r>
    </w:p>
    <w:p>
      <w:r>
        <w:t>И не уходит.</w:t>
      </w:r>
    </w:p>
    <w:p>
      <w:r>
        <w:t>— Что?</w:t>
      </w:r>
    </w:p>
    <w:p>
      <w:r>
        <w:t>— Ничего. — Она перекладывает письма. — Просто год назад вы бы ей позвонили.</w:t>
      </w:r>
    </w:p>
    <w:p>
      <w:r>
        <w:t>Я открываю рот, чтобы объяснить: людей стало десять тысяч, я один, звонить каждому — значит не помочь никому, маршрутизация — это и есть помощь, я построил целую систему, чтобы каждый получил лучшее, что доступно…</w:t>
      </w:r>
    </w:p>
    <w:p>
      <w:r>
        <w:t>Всё это правда.</w:t>
      </w:r>
    </w:p>
    <w:p>
      <w:r>
        <w:t>— Соедини меня с ней, — говорю я.</w:t>
      </w:r>
    </w:p>
    <w:p>
      <w:r>
        <w:t>Афина уже набирает номер.</w:t>
      </w:r>
    </w:p>
    <w:p>
      <w:r>
        <w:rPr>
          <w:i/>
        </w:rPr>
        <w:t>Разговор занимает двадцать минут. Женщина плачет, потом перестаёт, потом записывает телефон Вербицкого и повторяет его вслух дважды. В конце она говорит: «Спасибо, что сами. Я же понимаю, кто вы теперь».</w:t>
      </w:r>
    </w:p>
    <w:p>
      <w:r>
        <w:rPr>
          <w:i/>
        </w:rPr>
        <w:t>«Я же понимаю, кто вы теперь».</w:t>
      </w:r>
    </w:p>
    <w:p>
      <w:r>
        <w:rPr>
          <w:i/>
        </w:rPr>
        <w:t>Я сижу над положенной трубкой и понимаю, что не знаю, кто я теперь. Год назад знал. Сейчас — нет.</w:t>
      </w:r>
    </w:p>
    <w:p>
      <w:pPr>
        <w:spacing w:before="200" w:after="200"/>
        <w:jc w:val="center"/>
      </w:pPr>
      <w:r>
        <w:t>— ✦ —</w:t>
      </w:r>
    </w:p>
    <w:p>
      <w:r>
        <w:t>В одну из суббот я заезжаю за Евой в её хоспис — и остаюсь там на два часа, хотя собирался просто забрать её к ужину.</w:t>
      </w:r>
    </w:p>
    <w:p>
      <w:r>
        <w:t>Я нахожу её в дальней палате, у окна. Она сидит на краю кровати старушки, которую зовёт Верой Антоновной и о которой рассказывает мне полгода, — крошечной, почти прозрачной, с руками, сложенными на одеяле, как складывают на праздник. Ева читает ей вслух. Не Писание, не стихи — кулинарную книгу: «...и тесто должно подойти дважды, и второй раз — обязательно в тепле, у окна». Старушка слушает с закрытыми глазами и улыбается.</w:t>
      </w:r>
    </w:p>
    <w:p>
      <w:r>
        <w:t>— Она была кондитером, — шёпотом объясняет мне Ева в коридоре. — Пятьдесят лет. Ей от морфина сны плохие, а от рецептов хорошие. Врачи говорят — неделя, может, две.</w:t>
      </w:r>
    </w:p>
    <w:p>
      <w:r>
        <w:t>Она говорит это ровно, без надрыва, и я в тысячный раз не понимаю, откуда в ней это умение: стоять у самой кромки чужого ухода — и не темнеть.</w:t>
      </w:r>
    </w:p>
    <w:p>
      <w:r>
        <w:t>Когда мы прощаемся, Вера Антоновна вдруг открывает глаза.</w:t>
      </w:r>
    </w:p>
    <w:p>
      <w:r>
        <w:t>Она почти слепая — Ева говорила, различает только свет и тени, — но смотрит она точно на Еву, и лицо у неё делается строгое и сосредоточенное, как у человека, вспомнившего важное.</w:t>
      </w:r>
    </w:p>
    <w:p>
      <w:r>
        <w:t>— Деточка, — говорит она ясным голосом. — Ты когда поедешь — к реке не ходи. Над тобой птицы каменные. Кыш, — она слабо машет рукой куда-то поверх Евиной головы, — кыш, окаянные.</w:t>
      </w:r>
    </w:p>
    <w:p>
      <w:r>
        <w:t>И закрывает глаза, и через минуту уже спит.</w:t>
      </w:r>
    </w:p>
    <w:p>
      <w:r>
        <w:t>В машине мы молчим до третьего светофора.</w:t>
      </w:r>
    </w:p>
    <w:p>
      <w:r>
        <w:t>— Морфин, — говорю я наконец. — Спутанность. Она могла слышать от тебя про поездку.</w:t>
      </w:r>
    </w:p>
    <w:p>
      <w:r>
        <w:t>— Могла, — соглашается Ева, глядя в окно.</w:t>
      </w:r>
    </w:p>
    <w:p>
      <w:r>
        <w:t>— Ты ей рассказывала?</w:t>
      </w:r>
    </w:p>
    <w:p>
      <w:r>
        <w:t>— Нет, — говорит Ева.</w:t>
      </w:r>
    </w:p>
    <w:p>
      <w:pPr>
        <w:spacing w:before="200" w:after="200"/>
        <w:jc w:val="center"/>
      </w:pPr>
      <w:r>
        <w:t>— ✦ —</w:t>
      </w:r>
    </w:p>
    <w:p>
      <w:r>
        <w:t>С Евой мы видимся урывками, и это моя вина, потому что урывки нарезаю я.</w:t>
      </w:r>
    </w:p>
    <w:p>
      <w:r>
        <w:t>Она много в разъездах — благотворительность, которую она не бросила и не бросит: детский хоспис, дом престарелых, её «подопечные старушки», как она их зовёт. Я — в компании, в эфирах, в подготовке Парижа.</w:t>
      </w:r>
    </w:p>
    <w:p>
      <w:r>
        <w:t>Мы встречаемся вечерами, как встречаются в аэропортах.</w:t>
      </w:r>
    </w:p>
    <w:p>
      <w:r>
        <w:t>И вот что странно и что я осознаю только к середине августа: рядом с ней моё «хорошо» — то самое, со сцены, во весь рост, — куда-то девается.</w:t>
      </w:r>
    </w:p>
    <w:p>
      <w:r>
        <w:t>Не в плохом смысле. Просто рядом с ней я опять обычного размера.</w:t>
      </w:r>
    </w:p>
    <w:p>
      <w:r>
        <w:t>Она спрашивает про день, я рассказываю — и в пересказе для неё все мои победы почему-то усыхают до фактов: подписали, согласовали, выступил. То, что в зале казалось событием, при ней становится строчкой.</w:t>
      </w:r>
    </w:p>
    <w:p>
      <w:r>
        <w:t>Однажды я ловлю себя на мысли, что мне это неприятно.</w:t>
      </w:r>
    </w:p>
    <w:p>
      <w:r>
        <w:rPr>
          <w:i/>
        </w:rPr>
        <w:t>Вот она, секунда, которую я потом буду искать на всех своих внутренних допросах. Не Париж, не сцена, не письма про святого.</w:t>
      </w:r>
    </w:p>
    <w:p>
      <w:r>
        <w:rPr>
          <w:i/>
        </w:rPr>
        <w:t>Вечер, кухня, Ева режет яблоко и слушает про мой триумфальный эфир, и кивает, и говорит «здорово, а Иоанну перезвонил?» — и во мне на одну восьмую секунды поднимается досада: она не понимает масштаба.</w:t>
      </w:r>
    </w:p>
    <w:p>
      <w:r>
        <w:rPr>
          <w:i/>
        </w:rPr>
        <w:t>Одна восьмая секунды. Я даже лица не изменил.</w:t>
      </w:r>
    </w:p>
    <w:p>
      <w:r>
        <w:rPr>
          <w:i/>
        </w:rPr>
        <w:t>Но тот, кто стоит за плечом у таких, как я, не нуждается в большем. Ему хватает щели в одну восьмую секунды.</w:t>
      </w:r>
    </w:p>
    <w:p>
      <w:pPr>
        <w:spacing w:before="200" w:after="200"/>
        <w:jc w:val="center"/>
      </w:pPr>
      <w:r>
        <w:t>— ✦ —</w:t>
      </w:r>
    </w:p>
    <w:p>
      <w:r>
        <w:t>Пётр смотрит на всё это со стороны и молчит до третьего воскресенья августа.</w:t>
      </w:r>
    </w:p>
    <w:p>
      <w:r>
        <w:t>Мы играем в шахматы у него на веранде. Я рассказываю про Париж — про офис, про родник под Греноблем, про то, что владелец сети зовёт на открытие прессу.</w:t>
      </w:r>
    </w:p>
    <w:p>
      <w:r>
        <w:t>— Пресса — это хорошо, — говорит Пётр, двигая пешку. — А ты им зачем?</w:t>
      </w:r>
    </w:p>
    <w:p>
      <w:r>
        <w:t>— Кому?</w:t>
      </w:r>
    </w:p>
    <w:p>
      <w:r>
        <w:t>— Прессе.</w:t>
      </w:r>
    </w:p>
    <w:p>
      <w:r>
        <w:t>— Ну как. История компании, история моя…</w:t>
      </w:r>
    </w:p>
    <w:p>
      <w:r>
        <w:t>— Вот. — Он поднимает палец, не отрывая глаз от доски. — История твоя. Ты им нужен как история. А они тебе зачем?</w:t>
      </w:r>
    </w:p>
    <w:p>
      <w:r>
        <w:t>Я собираюсь ответить легко — и не отвечаю.</w:t>
      </w:r>
    </w:p>
    <w:p>
      <w:r>
        <w:t>— Ты в последнее время хорошо говоришь, — продолжает Пётр. — Я смотрел тот эфир. Складно, точно, ни одного лишнего слова. Раньше ты так не умел.</w:t>
      </w:r>
    </w:p>
    <w:p>
      <w:r>
        <w:t>— Это плохо?</w:t>
      </w:r>
    </w:p>
    <w:p>
      <w:r>
        <w:t>— Это опасно, — говорит он. — Слово, сказанное для тысячи, всегда немного враньё — даже если правда. Потому что для тысячи говоришь так, чтобы дошло до всех. А правда до всех не доходит. Правда всегда по мерке одного человека.</w:t>
      </w:r>
    </w:p>
    <w:p>
      <w:r>
        <w:t>Он делает ход.</w:t>
      </w:r>
    </w:p>
    <w:p>
      <w:r>
        <w:t>— Тебе шах, кстати.</w:t>
      </w:r>
    </w:p>
    <w:p>
      <w:r>
        <w:t>Я смотрю на доску. Шах я пропустил — первый раз за много лет.</w:t>
      </w:r>
    </w:p>
    <w:p>
      <w:r>
        <w:t>— Пётр. Ты хочешь сказать, что я вру?</w:t>
      </w:r>
    </w:p>
    <w:p>
      <w:r>
        <w:t>— Я хочу сказать, что ты растёшь, — говорит он мирно. — А у всякого роста есть тень, и она растёт вместе с ним, той же самой скоростью. За своей я слежу шестьдесят лет и не могу сказать, что победил. Просто слежу.</w:t>
      </w:r>
    </w:p>
    <w:p>
      <w:r>
        <w:t>Он поднимает на меня глаза.</w:t>
      </w:r>
    </w:p>
    <w:p>
      <w:r>
        <w:t>— А ты за своей когда последний раз смотрел?</w:t>
      </w:r>
    </w:p>
    <w:p>
      <w:pPr>
        <w:spacing w:before="200" w:after="200"/>
        <w:jc w:val="center"/>
      </w:pPr>
      <w:r>
        <w:t>— ✦ —</w:t>
      </w:r>
    </w:p>
    <w:p>
      <w:r>
        <w:t>Двадцать девятого августа Иоанн звонит в семь утра.</w:t>
      </w:r>
    </w:p>
    <w:p>
      <w:r>
        <w:t>— Кристалл выправился, — говорит он без предисловий. — Северный родник в норме. Вчерашняя и сегодняшняя проба — чистые.</w:t>
      </w:r>
    </w:p>
    <w:p>
      <w:r>
        <w:t>— Ну слава богу.</w:t>
      </w:r>
    </w:p>
    <w:p>
      <w:r>
        <w:t>— Подожди. — Он делает паузу, и я слышу, как он собирается с духом. — Михаил. Я вчера получил посылку от коллеги из Сорбонны. Мы переписываемся года три, я его просил — ну, для интереса, раз уж вы открываетесь, — прогнать по моему протоколу воду из Сены.</w:t>
      </w:r>
    </w:p>
    <w:p>
      <w:r>
        <w:t>— И?</w:t>
      </w:r>
    </w:p>
    <w:p>
      <w:r>
        <w:t>— Он прогнал шесть проб. С разных точек, от Берси до Исси. — Иоанн говорит ровно, как читает протокол. — Я таких кристаллов не видел никогда. Даже в дырке. Понимаешь? Даже в дырке структура просто рвётся. А тут она… — он ищет слово, — организованная. Она разрушена, но одинаково. Во всех шести пробах одинаково, Михаил. Как будто по всей реке — один и тот же почерк.</w:t>
      </w:r>
    </w:p>
    <w:p>
      <w:r>
        <w:t>Я стою у окна с телефоном.</w:t>
      </w:r>
    </w:p>
    <w:p>
      <w:r>
        <w:t>— Что ты хочешь сказать?</w:t>
      </w:r>
    </w:p>
    <w:p>
      <w:r>
        <w:t>— Я ничего не хочу сказать, — говорит Иоанн. — Я учёный, я фиксирую. Я тебе просто озвучиваю данные за сутки до того, как ты повезёшь мою сестру в город, который стоит на этой реке.</w:t>
      </w:r>
    </w:p>
    <w:p>
      <w:pPr>
        <w:spacing w:before="200" w:after="200"/>
        <w:jc w:val="center"/>
      </w:pPr>
      <w:r>
        <w:t>— ✦ —</w:t>
      </w:r>
    </w:p>
    <w:p>
      <w:r>
        <w:t>Вечером я собираю чемодан, и Ева собирает свой, и всё как у людей: списки, зарядки, «возьми тёплое, там вечера холодные».</w:t>
      </w:r>
    </w:p>
    <w:p>
      <w:r>
        <w:t>Она весёлая сегодня. Она весёлая всю последнюю неделю — так, как веселеют люди, принявшие решение; я знаю этот механизм, но не спрашиваю, какое решение приняла она. Спрошу в Париже. Будет время.</w:t>
      </w:r>
    </w:p>
    <w:p>
      <w:r>
        <w:t>А ещё всю последнюю неделю вокруг нас — я замечаю это, но не складываю, потому что такое не складывают, — идёт мелкий, назойливый мусор совпадений.</w:t>
      </w:r>
    </w:p>
    <w:p>
      <w:r>
        <w:t>В понедельник в окно её кабинета бьётся голубь — тяжело, дважды, оставив на стекле пыльный отпечаток крыльев, распахнутых, как у геральдической птицы. Во вторник в лифте едет девочка с воздушным шаром — серым, с нарисованной клыкастой мордой, «это дракончик», — говорит девочка, а Ева улыбается ей и на этаж выходит бледная. В среду нам приносят вёрстку рекламного буклета для Парижа, и на обложке дизайнер поставил — без всякого задания — гравюру: собор, и по карнизу собора сидят они, крылатые, с высунутыми языками.</w:t>
      </w:r>
    </w:p>
    <w:p>
      <w:r>
        <w:t>— Красиво, — говорит Ахмед.</w:t>
      </w:r>
    </w:p>
    <w:p>
      <w:r>
        <w:t>— Уберите, — говорит Ева. Тихо, но так, что дизайнер молча закрывает ноутбук.</w:t>
      </w:r>
    </w:p>
    <w:p>
      <w:r>
        <w:t>Вечером того же дня я нахожу её на балконе. Она стоит, обхватив себя за плечи, и смотрит на город.</w:t>
      </w:r>
    </w:p>
    <w:p>
      <w:r>
        <w:t>— Скажи мне как психолог, — говорит она, не оборачиваясь. — Бывает так, что человеку всё время попадается одно и то же? Одна и та же... тема. Куда ни посмотри.</w:t>
      </w:r>
    </w:p>
    <w:p>
      <w:r>
        <w:t>— Бывает. Это называется избирательное внимание. Мозг тревожится и подсвечивает всё, что похоже на предмет тревоги. Беременным весь город кажется беременным.</w:t>
      </w:r>
    </w:p>
    <w:p>
      <w:r>
        <w:t>— А бывает наоборот? — Она поворачивается, и глаза у неё серьёзные. — Что это не мозг подсвечивает? Что оно правда... попадается?</w:t>
      </w:r>
    </w:p>
    <w:p>
      <w:r>
        <w:rPr>
          <w:i/>
        </w:rPr>
        <w:t>У меня есть три профессиональных ответа на этот вопрос. Все три — «нет».</w:t>
      </w:r>
    </w:p>
    <w:p>
      <w:r>
        <w:rPr>
          <w:i/>
        </w:rPr>
        <w:t>Я стою рядом с женщиной, которая вернулась оттуда, откуда не возвращаются, и не могу произнести ни один.</w:t>
      </w:r>
    </w:p>
    <w:p>
      <w:r>
        <w:t>— Не знаю, — говорю я честно.</w:t>
      </w:r>
    </w:p>
    <w:p>
      <w:r>
        <w:t>— Спасибо, — говорит она и берёт меня под руку. — Ненавижу, когда ты знаешь всё.</w:t>
      </w:r>
    </w:p>
    <w:p>
      <w:r>
        <w:rPr>
          <w:i/>
        </w:rPr>
        <w:t>Будет время. Запомните это выражение. Из всех лживых выражений человеческого языка это — самое ласковое.</w:t>
      </w:r>
    </w:p>
    <w:p>
      <w:r>
        <w:t>В одиннадцать она засыпает, а я выхожу на кухню и стою у окна.</w:t>
      </w:r>
    </w:p>
    <w:p>
      <w:r>
        <w:t>Город. Огни. Где-то там, к северо-востоку, — старое кладбище, тихое уже год.</w:t>
      </w:r>
    </w:p>
    <w:p>
      <w:r>
        <w:t>Я достаю из-под рубашки амулет и кладу на ладонь.</w:t>
      </w:r>
    </w:p>
    <w:p>
      <w:r>
        <w:t>Холодный.</w:t>
      </w:r>
    </w:p>
    <w:p>
      <w:r>
        <w:t>— Ну что, — говорю я ему вполголоса, как старому коллеге. — Присмотри за ней там, ладно?</w:t>
      </w:r>
    </w:p>
    <w:p>
      <w:r>
        <w:t>Амулет молчит.</w:t>
      </w:r>
    </w:p>
    <w:p>
      <w:r>
        <w:rPr>
          <w:i/>
        </w:rPr>
        <w:t>Он усиливает то, что уже есть в душе. Так сказал Пётр.</w:t>
      </w:r>
    </w:p>
    <w:p>
      <w:r>
        <w:rPr>
          <w:i/>
        </w:rPr>
        <w:t>Я стою на тёмной кухне, держу его на ладони и впервые за год честно спрашиваю себя: а что сейчас есть в моей душе? Из чего я сейчас состою, если меня разложить, — сколько там любви, а сколько зала на две тысячи, эфиров, писем про святого и приятной тёплой руки, подписывающей международные контракты?</w:t>
      </w:r>
    </w:p>
    <w:p>
      <w:r>
        <w:rPr>
          <w:i/>
        </w:rPr>
        <w:t>Я не успеваю ответить.</w:t>
      </w:r>
    </w:p>
    <w:p>
      <w:r>
        <w:rPr>
          <w:i/>
        </w:rPr>
        <w:t>Из спальни раздаётся короткий сдавленный вдох — Ева просыпается, между тремя и четырьмя, как по расписанию.</w:t>
      </w:r>
    </w:p>
    <w:p>
      <w:r>
        <w:rPr>
          <w:i/>
        </w:rPr>
        <w:t>Я иду к ней, и по дороге успеваю подумать последнюю мысль этого лета:</w:t>
      </w:r>
    </w:p>
    <w:p>
      <w:r>
        <w:rPr>
          <w:i/>
        </w:rPr>
        <w:t>Завтра Париж. Разберёмся со всем после Парижа.</w:t>
      </w:r>
    </w:p>
    <w:p>
      <w:r>
        <w:rPr>
          <w:i/>
        </w:rPr>
        <w:t>Конец главы 2</w:t>
      </w:r>
    </w:p>
    <w:p>
      <w:pPr>
        <w:spacing w:after="280"/>
        <w:jc w:val="center"/>
      </w:pPr>
      <w:r>
        <w:rPr>
          <w:b/>
          <w:sz w:val="26"/>
        </w:rPr>
        <w:t>Глава четвёртая. Тетрадь снов</w:t>
      </w:r>
    </w:p>
    <w:p>
      <w:pPr>
        <w:spacing w:before="200"/>
        <w:jc w:val="center"/>
      </w:pPr>
      <w:r>
        <w:rPr>
          <w:b/>
          <w:color w:val="666666"/>
        </w:rPr>
        <w:t>· ЕВА ·</w:t>
      </w:r>
    </w:p>
    <w:p>
      <w:r>
        <w:t>Тетрадь она завела в марте — обычную школьную, в клетку, из тех, что продаются по три штуки.</w:t>
      </w:r>
    </w:p>
    <w:p>
      <w:r>
        <w:t>Сначала это была уступка самой себе: сны повторялись, а всё, что повторяется, она с детства привыкла записывать — рецепты, приметы, дни рождения чужих внуков. Записанное переставало пугать. Записанное становилось хозяйством.</w:t>
      </w:r>
    </w:p>
    <w:p>
      <w:r>
        <w:t>«12 марта. Опять туннель. Вода слышна справа, шла на звук. Не дошла — проснулась. Миша спал, дышал ровно. Не будила».</w:t>
      </w:r>
    </w:p>
    <w:p>
      <w:r>
        <w:t>«30 марта. Туннель. Дошла до источника. Вода мёртвая, крысы. Запах — как в подвале у бабушки, когда сгнила картошка, только хуже. Проснулась, пила воду, долго. Живую воду пьёшь по-другому, когда видела мёртвую».</w:t>
      </w:r>
    </w:p>
    <w:p>
      <w:r>
        <w:t>«2 апреля. Спросила Иоанна — просто так, будто из любопытства: может ли вода умереть? Он обрадовался (он всегда радуется вопросам про воду), прочитал лекцию на сорок минут. Сказал: вода не умирает, вода запоминает. Умирает — память. Не знала, что мне делать с этим ответом. Записала».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Она никому не показывала тетрадь — и меньше всех Мише.</w:t>
      </w:r>
    </w:p>
    <w:p>
      <w:r>
        <w:rPr>
          <w:i/>
        </w:rPr>
        <w:t>Это было взвешенное решение, и она пересматривала его трижды. Он психолог: покажи ему такое — и он сделает то, что умеет: разложит, объяснит, назовёт. Тревожность, символика, избирательное внимание. Он будет прав по-своему — и от его правоты сны не кончатся, а разговаривать о них станет нельзя.</w:t>
      </w:r>
    </w:p>
    <w:p>
      <w:r>
        <w:rPr>
          <w:i/>
        </w:rPr>
        <w:t>А ещё — и вот это она записала только один раз, в апреле, и потом никогда не перечитывала:</w:t>
      </w:r>
    </w:p>
    <w:p>
      <w:r>
        <w:rPr>
          <w:i/>
        </w:rPr>
        <w:t>«Он весь год стоит высоко. Успех идёт ему, как идёт загар, — и, как загар, что-то прячет. Если я скажу: Миша, мне снится, что мы оба тонем, — он спустится ко мне. Весь, сразу, бросив всё, я его знаю. И тогда я никогда не узнаю, спустился бы он сам».</w:t>
      </w:r>
    </w:p>
    <w:p>
      <w:pPr>
        <w:spacing w:before="200" w:after="200"/>
        <w:jc w:val="center"/>
      </w:pPr>
      <w:r>
        <w:t>— ✦ —</w:t>
      </w:r>
    </w:p>
    <w:p>
      <w:r>
        <w:t>«Май, без числа. Новое. Стояла на берегу. Вода чёрная, стоячая, широкая — не река и не море, granica. (Слово само написалось так, латиницей, не знаю почему. Пусть.) На той стороне кто-то был. Не видела кто. Знала: если позовут — надо будет идти. Не страшно. Странно, что не страшно. Проснулась и полчаса слушала, как он дышит. Живые так хорошо дышат во сне».</w:t>
      </w:r>
    </w:p>
    <w:p>
      <w:r>
        <w:t>«9 июня. Он подписал Париж. Светился весь вечер, рассказывал про офис, про родник под Греноблем. Я радовалась вслух и записываю честно: радовалась по-настоящему. А ночью — туннель, впервые за месяц. Совпадение. (Зачеркнула.) Не совпадение. (Зачеркнула.) Не знаю. Оставляю оба».</w:t>
      </w:r>
    </w:p>
    <w:p>
      <w:r>
        <w:t>«28 июня. Ходили к Вере Антоновне. Она сегодня ясная, узнала меня, велела печь шарлотку „с горкой яблок, теста мало, яблок много, запомни". Потом держала за руку и вдруг сказала: „Ты долго у нас не задержишься, деточка". Я спросила: в хосписе? Она посмотрела так… нет, не в хосписе. Сиделка говорит — путает. Записала, потому что рука у неё была твёрдая, когда говорила. Путающие говорят мягкими руками, я двенадцать лет хожу к умирающим, я знаю руки».</w:t>
      </w:r>
    </w:p>
    <w:p>
      <w:pPr>
        <w:spacing w:before="200" w:after="200"/>
        <w:jc w:val="center"/>
      </w:pPr>
      <w:r>
        <w:t>— ✦ —</w:t>
      </w:r>
    </w:p>
    <w:p>
      <w:r>
        <w:t>«Июль. Про амулет.</w:t>
      </w:r>
    </w:p>
    <w:p>
      <w:r>
        <w:t>Никому и никогда, но тетради можно: я его слышу.</w:t>
      </w:r>
    </w:p>
    <w:p>
      <w:r>
        <w:t>Не голосом. Как слышишь, что в доме кто-то есть, даже если тихо. Он висит у Миши на груди — тёмный, холодный, Миша думает, что он спит. А он не спит. Он ждёт. Так ждёт вода за плотиной — всем весом.</w:t>
      </w:r>
    </w:p>
    <w:p>
      <w:r>
        <w:t>Однажды вечером Миша был в душе, амулет лежал на тумбочке, и я сделала то, чего делать, наверное, не следовало: положила на него ладонь.</w:t>
      </w:r>
    </w:p>
    <w:p>
      <w:r>
        <w:t>Он был тёплый.</w:t>
      </w:r>
    </w:p>
    <w:p>
      <w:r>
        <w:t>Полсекунды — тёплый, живой, как ладонь в ладони. А потом остыл — быстро, послушно, как остывают, притворяясь.</w:t>
      </w:r>
    </w:p>
    <w:p>
      <w:r>
        <w:t>Я сказала ему — мысленно, как говорю воде на линии: „Я знаю, что ты не спишь. Когда придёт время — помоги ему. Меня можешь не слушать, я тут скоро буду не главная. А ему помоги".</w:t>
      </w:r>
    </w:p>
    <w:p>
      <w:r>
        <w:t>И он на самом дне ладони, коротко, один раз — согрелся.</w:t>
      </w:r>
    </w:p>
    <w:p>
      <w:r>
        <w:t>Записываю и понимаю, как это выглядит. Пусть выглядит. Тетрадь для того и тетрадь».</w:t>
      </w:r>
    </w:p>
    <w:p>
      <w:pPr>
        <w:spacing w:before="200" w:after="200"/>
        <w:jc w:val="center"/>
      </w:pPr>
      <w:r>
        <w:t>— ✦ —</w:t>
      </w:r>
    </w:p>
    <w:p>
      <w:r>
        <w:t>«19 августа. Решила.</w:t>
      </w:r>
    </w:p>
    <w:p>
      <w:r>
        <w:t>Скажу ему в Париже: переезжаю совсем, хватит двух холодильников. И попрошу, чтобы спросил меня сам — он поймёт, о чём. Пусть спросит на нашей кухне, а не в красивом городе. Красивые города — для туристов, а мы дома живём.</w:t>
      </w:r>
    </w:p>
    <w:p>
      <w:r>
        <w:t>Почему решила сейчас — тоже запишу честно.</w:t>
      </w:r>
    </w:p>
    <w:p>
      <w:r>
        <w:t>Потому что времени меньше, чем кажется. Не знаю, откуда знаю. Знаю — так же, как в палате год назад знала, что надо вернуться: не головой. Голова у меня хорошая, но главное я всю жизнь знаю не ею.</w:t>
      </w:r>
    </w:p>
    <w:p>
      <w:r>
        <w:t>Если времени мало — надо успеть главное. Главное: чтобы он знал, что выбран. Не за то, что видит. Не за то, что спасает. Просто так, целиком, со всеми его формулировками и с его молчанием в три часа ночи.</w:t>
      </w:r>
    </w:p>
    <w:p>
      <w:r>
        <w:t>Успею сказать — хорошо.</w:t>
      </w:r>
    </w:p>
    <w:p>
      <w:r>
        <w:t>Не успею — вот, записано».</w:t>
      </w:r>
    </w:p>
    <w:p>
      <w:pPr>
        <w:spacing w:before="200" w:after="200"/>
        <w:jc w:val="center"/>
      </w:pPr>
      <w:r>
        <w:t>— ✦ —</w:t>
      </w:r>
    </w:p>
    <w:p>
      <w:r>
        <w:t>«28 августа. Последняя, наверное, запись перед отъездом — потом чемоданы, самолёт, не до тетради.</w:t>
      </w:r>
    </w:p>
    <w:p>
      <w:r>
        <w:t>Опять вода, но новая. Я на одном берегу, Миша на другом. Между нами течёт что-то чёрное, широкое. Я знаю, что мне надо будет туда — на самое дно, так задумано, я почему-то не боюсь. Мне нужно только успеть докричать ему два слова, пока вода не поднялась. Всего два. Если он их услышит — всё остальное он сделает сам, он же упрямый, как его Пётр.</w:t>
      </w:r>
    </w:p>
    <w:p>
      <w:r>
        <w:t>Запомнить: сказать Мише про два слова. Не по телефону.</w:t>
      </w:r>
    </w:p>
    <w:p>
      <w:r>
        <w:t>И ещё — шарлотку. С горкой яблок, теста мало. Испеку, когда вернёмся».</w:t>
      </w:r>
    </w:p>
    <w:p>
      <w:r>
        <w:rPr>
          <w:i/>
        </w:rPr>
        <w:t>Конец главы</w:t>
      </w:r>
    </w:p>
    <w:p>
      <w:pPr>
        <w:spacing w:after="280"/>
        <w:jc w:val="center"/>
      </w:pPr>
      <w:r>
        <w:rPr>
          <w:b/>
          <w:sz w:val="26"/>
        </w:rPr>
        <w:t>Глава пятая. Последний приём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За два дня до Парижа я провожу последний приём — практику я почти свернул за этот год, но пятерых старых пациентов веду до конца, и один из них приходит прощаться перед моим отъездом.</w:t>
      </w:r>
    </w:p>
    <w:p>
      <w:r>
        <w:t>Банкир. Тот самый, с которого три года назад начался мой самый страшный год: кольцо камнем внутрь, затёртые шнурки, телефон экраном вниз.</w:t>
      </w:r>
    </w:p>
    <w:p>
      <w:r>
        <w:t>Он давно другой. Развёлся — тяжело, честно, заплатив всем, чем платят в таких случаях; год жил в съёмной квартире с одним чемоданом; теперь у него дом за городом, собака и женщина, которую он привозил мне показать — не на приём: просто заехали вместе, и он весь светился, как школьник.</w:t>
      </w:r>
    </w:p>
    <w:p>
      <w:r>
        <w:t>— Ну что, доктор, — говорит он, усаживаясь. — Выпускаете меня?</w:t>
      </w:r>
    </w:p>
    <w:p>
      <w:r>
        <w:t>— Выпускаю.</w:t>
      </w:r>
    </w:p>
    <w:p>
      <w:r>
        <w:t>— Страшно, между прочим. Три года по средам к вам. Привык.</w:t>
      </w:r>
    </w:p>
    <w:p>
      <w:r>
        <w:t>Мы разговариваем час — уже не как врач с пациентом: как два человека, прошедших вместе длинную дорогу. И под конец он спрашивает то, что, наверное, готовил:</w:t>
      </w:r>
    </w:p>
    <w:p>
      <w:r>
        <w:t>— Можно личное? Вы тогда, на первом приёме, спросили: «Как её зовут?» Я чуть со стула не упал. Три года хотел узнать — как вы поняли? По каким признакам?</w:t>
      </w:r>
    </w:p>
    <w:p>
      <w:r>
        <w:t>— Кольцо, шнурки, телефон, — говорю я. — Я вам рассказывал.</w:t>
      </w:r>
    </w:p>
    <w:p>
      <w:r>
        <w:t>— Нет. — Он качает головой. — Это вы по ним поняли, что я вру. А что мне нужен один вопрос, чтобы всё рассыпалось, — это откуда? Это же не дедукция была. Это было… — он ищет слово, — прицельно.</w:t>
      </w:r>
    </w:p>
    <w:p>
      <w:r>
        <w:rPr>
          <w:i/>
        </w:rPr>
        <w:t>И я смотрю на него и понимаю, что могу теперь ответить честно — себе, не ему.</w:t>
      </w:r>
    </w:p>
    <w:p>
      <w:r>
        <w:rPr>
          <w:i/>
        </w:rPr>
        <w:t>Потому что за ним стояло. Я не видел этого тогда — я тогда ещё не видел, — но я это чувствовал, как чувствует спину сквозняк: тонкое, кружащее, ждущее у его плеча, пока человек утонет во лжи себе окончательно. Мой вопрос был не техникой. Мой вопрос был выстрелом навскидку по тому, чего я не умел разглядеть, — и попал: правда, сказанная вслух, разогнала кружащее, как хлопок разгоняет воронью стаю.</w:t>
      </w:r>
    </w:p>
    <w:p>
      <w:r>
        <w:rPr>
          <w:i/>
        </w:rPr>
        <w:t>Вся моя хвалёная интуиция, все двадцать лет «блестящей диагностики» — это было зрение до зрения. Я всю жизнь стрелял в темноту на слух. Теперь темнота освещена, и я знаю, во что попадал.</w:t>
      </w:r>
    </w:p>
    <w:p>
      <w:r>
        <w:t>— Считайте, что чутьё, — говорю я вслух. — На него вся наша профессия и стоит.</w:t>
      </w:r>
    </w:p>
    <w:p>
      <w:pPr>
        <w:spacing w:before="200" w:after="200"/>
        <w:jc w:val="center"/>
      </w:pPr>
      <w:r>
        <w:t>— ✦ —</w:t>
      </w:r>
    </w:p>
    <w:p>
      <w:r>
        <w:t>Он уходит последним из последних — и на пороге, уже пожав руку, медлит.</w:t>
      </w:r>
    </w:p>
    <w:p>
      <w:r>
        <w:t>— Доктор. А можно совсем личное, напоследок?</w:t>
      </w:r>
    </w:p>
    <w:p>
      <w:r>
        <w:t>— Валяйте.</w:t>
      </w:r>
    </w:p>
    <w:p>
      <w:r>
        <w:t>— Я же газеты читаю. Вода, форумы, вот это всё. — Он мнётся. — Вы стали большой человек, и я рад, честно. Но я вас помню тем, с первого приёма. Вы тогда на меня смотрели так, как будто я — единственная задача на земле. Час подряд. Я потом жене — бывшей — сказал: со мной первый раз в жизни час разговаривал человек, который никуда не спешил. — Он смотрит на меня своим прямым банкирским взглядом, каким оценивают риски. — Так вот, вопрос: те, к кому вы сейчас спешите, — им достаётся тот взгляд? Или уже другой?</w:t>
      </w:r>
    </w:p>
    <w:p>
      <w:r>
        <w:t>Я стою в дверях собственного кабинета и не отвечаю.</w:t>
      </w:r>
    </w:p>
    <w:p>
      <w:r>
        <w:t>— Извините, — говорит он, поняв по-своему. — Не моё дело. Спасибо вам. За всё.</w:t>
      </w:r>
    </w:p>
    <w:p>
      <w:r>
        <w:t>И уходит — прямой, лёгкий, выпущенный.</w:t>
      </w:r>
    </w:p>
    <w:p>
      <w:pPr>
        <w:spacing w:before="200" w:after="200"/>
        <w:jc w:val="center"/>
      </w:pPr>
      <w:r>
        <w:t>— ✦ —</w:t>
      </w:r>
    </w:p>
    <w:p>
      <w:r>
        <w:t>Я возвращаюсь в кабинет и долго сижу в кресле — в своём, врачебном, — глядя на пустое кресло напротив.</w:t>
      </w:r>
    </w:p>
    <w:p>
      <w:r>
        <w:rPr>
          <w:i/>
        </w:rPr>
        <w:t>«Им достаётся тот взгляд?»</w:t>
      </w:r>
    </w:p>
    <w:p>
      <w:r>
        <w:rPr>
          <w:i/>
        </w:rPr>
        <w:t>Кресло напротив пустое уже почти год — я «свернул практику»: у меня залы на две тысячи, эфиры на полтора миллиона, охват, масштаб, миссия. Последний банкир с собакой ушёл, и запись моя чиста навсегда.</w:t>
      </w:r>
    </w:p>
    <w:p>
      <w:r>
        <w:rPr>
          <w:i/>
        </w:rPr>
        <w:t>Полтора миллиона зрителей — и ноль человек, на которых я смотрю час подряд, никуда не спеша.</w:t>
      </w:r>
    </w:p>
    <w:p>
      <w:r>
        <w:rPr>
          <w:i/>
        </w:rPr>
        <w:t>Я записываю этот вопрос — банкирский, прямой, на миллион — в ежедневник, на страницу перед Парижем. Разберусь после поездки. Сейчас некогда: завтра сборы, послезавтра вылет, открытие, пресса.</w:t>
      </w:r>
    </w:p>
    <w:p>
      <w:r>
        <w:rPr>
          <w:i/>
        </w:rPr>
        <w:t>«Будет время».</w:t>
      </w:r>
    </w:p>
    <w:p>
      <w:r>
        <w:rPr>
          <w:i/>
        </w:rPr>
        <w:t>Из всех лживых выражений человеческого языка — самое ласковое.</w:t>
      </w:r>
    </w:p>
    <w:p>
      <w:r>
        <w:rPr>
          <w:i/>
        </w:rPr>
        <w:t>Конец главы</w:t>
      </w:r>
    </w:p>
    <w:p>
      <w:pPr>
        <w:spacing w:before="480" w:after="360"/>
        <w:jc w:val="center"/>
      </w:pPr>
      <w:r>
        <w:rPr>
          <w:b/>
          <w:sz w:val="32"/>
        </w:rPr>
        <w:t>ЧАСТЬ ВТОРАЯ. СЕНА</w:t>
      </w:r>
    </w:p>
    <w:p>
      <w:pPr>
        <w:spacing w:after="280"/>
        <w:jc w:val="center"/>
      </w:pPr>
      <w:r>
        <w:rPr>
          <w:b/>
          <w:sz w:val="26"/>
        </w:rPr>
        <w:t>Глава шестая. Город на воде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Париж встречает нас светом.</w:t>
      </w:r>
    </w:p>
    <w:p>
      <w:r>
        <w:t>Тем самым, из-за которого сюда полтораста лет ездят художники: он не падает сверху, а стоит в воздухе, ровный, медовый, и в нём даже аэропортовая толчея выглядит отснятой оператором.</w:t>
      </w:r>
    </w:p>
    <w:p>
      <w:r>
        <w:t>Ева выходит из стеклянных дверей, останавливается и закрывает глаза.</w:t>
      </w:r>
    </w:p>
    <w:p>
      <w:r>
        <w:t>— Ну? — говорю я.</w:t>
      </w:r>
    </w:p>
    <w:p>
      <w:r>
        <w:t>— Тихо, — говорит она с удивлением. — Слышишь? Тут тихо.</w:t>
      </w:r>
    </w:p>
    <w:p>
      <w:r>
        <w:t>Я прислушиваюсь. Гул аэропорта, французская скороговорка объявлений, чемоданные колёсики по камню.</w:t>
      </w:r>
    </w:p>
    <w:p>
      <w:r>
        <w:t>— Тут гудит, как на вокзале.</w:t>
      </w:r>
    </w:p>
    <w:p>
      <w:r>
        <w:t>— Я не про уши, — говорит Ева.</w:t>
      </w:r>
    </w:p>
    <w:p>
      <w:r>
        <w:t>И я понимаю, про что она. И отмечаю — профессионально, на автомате, — что она сказала «тихо» с той интонацией, с какой говорят не «как хорошо», а «как странно».</w:t>
      </w:r>
    </w:p>
    <w:p>
      <w:r>
        <w:t>Вечером первого дня мы выходим на маленький балкон номера — крыши, трубы, сизый свет, ласточки над черепицей.</w:t>
      </w:r>
    </w:p>
    <w:p>
      <w:r>
        <w:t>— Смотри, у них тут на крышах живут, — говорит Ева, свесившись через перила. — Вон окно в скате, и герань. Представляешь: просыпаешься, а за окном одни крыши и небо. Ни земли, ни забот.</w:t>
      </w:r>
    </w:p>
    <w:p>
      <w:r>
        <w:t>— Хочешь так?</w:t>
      </w:r>
    </w:p>
    <w:p>
      <w:r>
        <w:t>— Нет, — говорит она, подумав. — Я земляная. Мне надо, чтобы огород и чтобы к людям близко. Но в гости бы сходила. — Она поворачивается ко мне, и глаза у неё смеются. — Вот выйдешь на пенсию со своих форумов — снимем мансарду на месяц. Ты будешь писать мемуары, важный, в очках, а я буду носить тебе кофе и врать соседям, что ты знаменитый писатель.</w:t>
      </w:r>
    </w:p>
    <w:p>
      <w:r>
        <w:t>— Почему врать?</w:t>
      </w:r>
    </w:p>
    <w:p>
      <w:r>
        <w:t>— Ну а что, правду говорить? — Она фыркает. — «Мой муж изгоняет демонов» — нас же выселят, Миша.</w:t>
      </w:r>
    </w:p>
    <w:p>
      <w:r>
        <w:t>Она говорит «муж» — легко, мимоходом, впервые, — и тут же слышит себя, и мы оба делаем вид, что не слышали, и оба улыбаемся в темнеющие крыши, каждый в свою сторону.</w:t>
      </w:r>
    </w:p>
    <w:p>
      <w:r>
        <w:rPr>
          <w:i/>
        </w:rPr>
        <w:t>Из всего Парижа я больше всего буду помнить это: балкон, герань в чужом окне и слово, сказанное на два месяца раньше и на всю жизнь позже срока.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Первую ночь она спит без просыпаний. Первую за сорок дней. Я лежу рядом в номере с окнами на крыши и убеждаю себя, что это хороший знак.</w:t>
      </w:r>
    </w:p>
    <w:p>
      <w:r>
        <w:rPr>
          <w:i/>
        </w:rPr>
        <w:t>Мне и в голову не приходит то, что придёт потом, слишком поздно: перед грозой тоже тихо. Тише всего — прямо перед.</w:t>
      </w:r>
    </w:p>
    <w:p>
      <w:pPr>
        <w:spacing w:before="200" w:after="200"/>
        <w:jc w:val="center"/>
      </w:pPr>
      <w:r>
        <w:t>— ✦ —</w:t>
      </w:r>
    </w:p>
    <w:p>
      <w:r>
        <w:t>Два дня уходят на офис.</w:t>
      </w:r>
    </w:p>
    <w:p>
      <w:r>
        <w:t>Офис хорош. Десятый округ, бывшая типография: чугунные колонны, свет с двух сторон, и хозяин сети — восторженный Люк, который выучил к нашему приезду восемь русских слов и вставляет их все подряд.</w:t>
      </w:r>
    </w:p>
    <w:p>
      <w:r>
        <w:t>Я подписываю, согласовываю, смотрю помещение под лабораторию. Иоанн на видеосвязи требует показать ему трубы и заставляет Люка лезть с телефоном в подвал.</w:t>
      </w:r>
    </w:p>
    <w:p>
      <w:r>
        <w:t>Вечером второго дня Люк устраивает ужин для прессы.</w:t>
      </w:r>
    </w:p>
    <w:p>
      <w:r>
        <w:t>И вот там это случается в первый раз.</w:t>
      </w:r>
    </w:p>
    <w:p>
      <w:pPr>
        <w:spacing w:before="200" w:after="200"/>
        <w:jc w:val="center"/>
      </w:pPr>
      <w:r>
        <w:t>— ✦ —</w:t>
      </w:r>
    </w:p>
    <w:p>
      <w:r>
        <w:t>Журналистка — немолодая, умная, из тех, кто задаёт вопрос и слушает ответ, а не готовит следующий.</w:t>
      </w:r>
    </w:p>
    <w:p>
      <w:r>
        <w:t>— Мсье Михаил, — говорит она через переводчицу. — Я читала о вашей истории. Вы потеряли лицензию, вас обвиняли, вы вернулись. Скажите — то, что вы делаете теперь, вода и всё это, — это бизнес или это миссия?</w:t>
      </w:r>
    </w:p>
    <w:p>
      <w:r>
        <w:t>Столик затихает. Люк переливается от предвкушения.</w:t>
      </w:r>
    </w:p>
    <w:p>
      <w:r>
        <w:t>И я слышу, как отвечаю:</w:t>
      </w:r>
    </w:p>
    <w:p>
      <w:r>
        <w:t>— Бизнес кормит миссию. Миссия оправдывает бизнес. Я не вижу противоречия.</w:t>
      </w:r>
    </w:p>
    <w:p>
      <w:r>
        <w:t>Красиво. Гладко. Переводчица довольна — такое легко переводить.</w:t>
      </w:r>
    </w:p>
    <w:p>
      <w:r>
        <w:t>Ева сидит слева от меня и молчит.</w:t>
      </w:r>
    </w:p>
    <w:p>
      <w:r>
        <w:t>Уже в номере, ночью, она спрашивает — не с упрёком, а как спрашивают дорогу:</w:t>
      </w:r>
    </w:p>
    <w:p>
      <w:r>
        <w:t>— Миша. А когда ты в последний раз отвечал на вопрос, а не давал формулировку?</w:t>
      </w:r>
    </w:p>
    <w:p>
      <w:r>
        <w:t>Я хочу ответить.</w:t>
      </w:r>
    </w:p>
    <w:p>
      <w:r>
        <w:t>И ловлю себя на том, что подбираю формулировку ответа.</w:t>
      </w:r>
    </w:p>
    <w:p>
      <w:r>
        <w:t>Мы оба смеёмся — она первая, я за ней, — и это спасает вечер, и мы засыпаем обнявшись.</w:t>
      </w:r>
    </w:p>
    <w:p>
      <w:r>
        <w:rPr>
          <w:i/>
        </w:rPr>
        <w:t>Но я запомнил холодок. Она увидела то же, что видит Пётр, то же, что считает вслух Афина. Они все видят. Один я смотрю на это изнутри, а изнутри тень не видна — изнутри она называется «рост».</w:t>
      </w:r>
    </w:p>
    <w:p>
      <w:pPr>
        <w:spacing w:before="200" w:after="200"/>
        <w:jc w:val="center"/>
      </w:pPr>
      <w:r>
        <w:t>— ✦ —</w:t>
      </w:r>
    </w:p>
    <w:p>
      <w:r>
        <w:t>До открытия остаётся день, и Люк носится по офису с образцами лент — он купил три, не смог выбрать.</w:t>
      </w:r>
    </w:p>
    <w:p>
      <w:r>
        <w:t>А я вечером стою у окна номера, смотрю на крыши и ловлю себя на том, что счастлив — просто, по-человечески, без оговорок: дело сделано, город красив, она спит без кошмаров, и впереди — открытие, а после него целый свободный день.</w:t>
      </w:r>
    </w:p>
    <w:p>
      <w:r>
        <w:rPr>
          <w:i/>
        </w:rPr>
        <w:t>Наш день. Мы оба так его и называли всю неделю: «а вот в наш день…»</w:t>
      </w:r>
    </w:p>
    <w:p>
      <w:r>
        <w:rPr>
          <w:i/>
        </w:rPr>
        <w:t>Он и стал нашим. Весь, до последнего фонаря. Только не так, как мы его планировали.</w:t>
      </w:r>
    </w:p>
    <w:p>
      <w:r>
        <w:rPr>
          <w:i/>
        </w:rPr>
        <w:t>Конец главы 3</w:t>
      </w:r>
    </w:p>
    <w:p>
      <w:pPr>
        <w:spacing w:after="280"/>
        <w:jc w:val="center"/>
      </w:pPr>
      <w:r>
        <w:rPr>
          <w:b/>
          <w:sz w:val="26"/>
        </w:rPr>
        <w:t>Глава седьмая. Открытие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Утро тридцатого начинается с того, что Люк присылает в номер завтрак, которого хватило бы на съёмочную группу, и записку: «Сегодня великий день! PS: круассаны от мамы, это важно».</w:t>
      </w:r>
    </w:p>
    <w:p>
      <w:r>
        <w:t>Круассаны действительно от мамы — она приезжает на открытие сама, мадам Косма, крошечная гречанка с военной выправкой, и первым делом обходит наш офис с видом санитарной инспекции, трогая подоконники.</w:t>
      </w:r>
    </w:p>
    <w:p>
      <w:r>
        <w:t>— Она одобрила, — переводит Люк с облегчением. — Она сказала: «Здесь можно работать, тут окна моют».</w:t>
      </w:r>
    </w:p>
    <w:p>
      <w:r>
        <w:t>Офис сияет. Бывшая типография отдала свои чугунные колонны под свет с двух сторон, у входа — стойка с водой: три родника, три вкуса, «попробуйте, какой ваш», и первая партия бутылок с этикеткой, где Иоанн лично вычеркнул из макета всё, кроме состава и слов «мы говорим этой воде спасибо — можете и вы, это бесплатно».</w:t>
      </w:r>
    </w:p>
    <w:p>
      <w:r>
        <w:t>Французы от этикетки в восторге. «Это очень… как это сказать… это очень по-русски и очень по-нашему одновременно», — объясняет журналистка, и я так и не понимаю, что она имела в виду, но звучит как комплимент.</w:t>
      </w:r>
    </w:p>
    <w:p>
      <w:pPr>
        <w:spacing w:before="200" w:after="200"/>
        <w:jc w:val="center"/>
      </w:pPr>
      <w:r>
        <w:t>— ✦ —</w:t>
      </w:r>
    </w:p>
    <w:p>
      <w:r>
        <w:t>Лента, ножницы, вспышки.</w:t>
      </w:r>
    </w:p>
    <w:p>
      <w:r>
        <w:t>Речь я говорю короткую — Ева накануне срезала из неё половину («это оставь, это правда; это выброси, это для зала»), — и в конце говорю то, что не планировал:</w:t>
      </w:r>
    </w:p>
    <w:p>
      <w:r>
        <w:t>— Нас спрашивают, зачем компании по продаже воды психолог во главе. Отвечаю. Двадцать лет я работал с тем, что люди носят внутри. Теперь я работаю с тем, что они пьют. Разница меньше, чем кажется: и то и другое — либо живое, либо мёртвое, и то и другое почти никто не проверяет, пока не заболит.</w:t>
      </w:r>
    </w:p>
    <w:p>
      <w:r>
        <w:t>Переводчица спотыкается на «живое или мёртвое», Люк подсказывает ей с места — он выучил уже не восемь русских слов, а восемнадцать.</w:t>
      </w:r>
    </w:p>
    <w:p>
      <w:r>
        <w:t>Аплодисменты. Бокалы. Ева стоит в глубине зала, у колонны, — она не любит первых рядов, — и, поймав мой взгляд, показывает мне два больших пальца и одними губами: «не для зала».</w:t>
      </w:r>
    </w:p>
    <w:p>
      <w:r>
        <w:rPr>
          <w:i/>
        </w:rPr>
        <w:t>Лучший отзыв в моей жизни. Собственно, единственный, который я запомню из этого дня дословно.</w:t>
      </w:r>
    </w:p>
    <w:p>
      <w:pPr>
        <w:spacing w:before="200" w:after="200"/>
        <w:jc w:val="center"/>
      </w:pPr>
      <w:r>
        <w:t>— ✦ —</w:t>
      </w:r>
    </w:p>
    <w:p>
      <w:r>
        <w:t>Потом — интервью, одно, второе, третье.</w:t>
      </w:r>
    </w:p>
    <w:p>
      <w:r>
        <w:t>На третьем — телевидение, камера, свет — журналист долго расспрашивает про «феномен русской воды» и вдруг, уже сворачиваясь, спрашивает без перехода:</w:t>
      </w:r>
    </w:p>
    <w:p>
      <w:r>
        <w:t>— Мсье, а правда, что вы умеете видеть зло? Тут пишут… — он показывает планшет: перевод какой-то нашей статьи, заголовок с тремя восклицательными знаками. — Что вы изгоняете демонов из людей?</w:t>
      </w:r>
    </w:p>
    <w:p>
      <w:r>
        <w:t>Зал притихает — весело, предвкушающе: европейская публика любит, когда гостю задают неудобное.</w:t>
      </w:r>
    </w:p>
    <w:p>
      <w:r>
        <w:rPr>
          <w:i/>
        </w:rPr>
        <w:t>Год назад я бы отшутился профессионально: «я психолог, самые страшные демоны, которых я видел, называются выгоранием». Смех, аплодисменты, следующий вопрос.</w:t>
      </w:r>
    </w:p>
    <w:p>
      <w:r>
        <w:rPr>
          <w:i/>
        </w:rPr>
        <w:t>Я открываю рот, чтобы отшутиться.</w:t>
      </w:r>
    </w:p>
    <w:p>
      <w:r>
        <w:t>И вижу Еву.</w:t>
      </w:r>
    </w:p>
    <w:p>
      <w:r>
        <w:t>Она смотрит на меня из глубины зала — спокойно, внимательно, и в её взгляде я читаю то, что она скажет мне вечером словами: «когда ты в последний раз отвечал на вопрос, а не давал формулировку?»</w:t>
      </w:r>
    </w:p>
    <w:p>
      <w:r>
        <w:t>— Правда вот в чём, — говорю я в камеру медленно, выбирая каждое слово, потому что иду без страховки. — Зло существует. Не как метафора — как то, что я видел так же близко, как вижу вас. Оно входит в людей через их собственные слова, сказанные в худшую минуту, и выходит только навстречу любви — другого способа я не знаю, а я искал. Всё остальное, что обо мне пишут, — подробности, в которые вы не обязаны верить. Но в главное я бы на вашем месте поверил. Дешевле обойдётся.</w:t>
      </w:r>
    </w:p>
    <w:p>
      <w:r>
        <w:t>Тишина стоит секунды три — долгие, эфирные.</w:t>
      </w:r>
    </w:p>
    <w:p>
      <w:r>
        <w:t>Потом журналист говорит: «...Мерси», — и по залу идёт не смех.</w:t>
      </w:r>
    </w:p>
    <w:p>
      <w:r>
        <w:t>По залу идёт выдох.</w:t>
      </w:r>
    </w:p>
    <w:p>
      <w:pPr>
        <w:spacing w:before="200" w:after="200"/>
        <w:jc w:val="center"/>
      </w:pPr>
      <w:r>
        <w:t>— ✦ —</w:t>
      </w:r>
    </w:p>
    <w:p>
      <w:r>
        <w:t>Вечером Люк устраивает ужин «для своих» — терраса над рекой, огни, двадцать человек.</w:t>
      </w:r>
    </w:p>
    <w:p>
      <w:r>
        <w:t>Ева сидит рядом, тёплая, в моём пиджаке поверх платья — к ночи свежеет, — и Люк произносит тосты за всё подряд: за воду, за Россию, за маму, за «мадам Еву, которая одна стоит всех наших продаж, потому что когда она улыбается — хочется купить всё».</w:t>
      </w:r>
    </w:p>
    <w:p>
      <w:r>
        <w:t>— За завтра, — говорит он наконец, подняв бокал в сторону города. — Завтра у вас свободный день! Никаких дел! Париж ваш!</w:t>
      </w:r>
    </w:p>
    <w:p>
      <w:r>
        <w:t>Все пьют. Ева поворачивается ко мне.</w:t>
      </w:r>
    </w:p>
    <w:p>
      <w:r>
        <w:t>— Слышал? — говорит она тихо, со смехом в голосе. — Город наш. Целый день.</w:t>
      </w:r>
    </w:p>
    <w:p>
      <w:r>
        <w:rPr>
          <w:i/>
        </w:rPr>
        <w:t>Огни на воде. Её плечо под моим пиджаком. Запах реки — тёмный, старый, чуть сладкий; я ещё не знаю, что запомню его на всю жизнь, что он будет возвращаться ко мне в самых неожиданных местах — в горах, в подземельях, у витрин, — запах реки, над которой мы сидели, когда всё ещё было хорошо.</w:t>
      </w:r>
    </w:p>
    <w:p>
      <w:r>
        <w:rPr>
          <w:i/>
        </w:rPr>
        <w:t>Последний вечер «до». У всякой жизни есть такой вечер, и никто никогда не знает, что он — такой.</w:t>
      </w:r>
    </w:p>
    <w:p>
      <w:r>
        <w:t>— Наш, — говорю я. — Целый день наш.</w:t>
      </w:r>
    </w:p>
    <w:p>
      <w:r>
        <w:rPr>
          <w:i/>
        </w:rPr>
        <w:t>Конец главы</w:t>
      </w:r>
    </w:p>
    <w:p>
      <w:pPr>
        <w:spacing w:after="280"/>
        <w:jc w:val="center"/>
      </w:pPr>
      <w:r>
        <w:rPr>
          <w:b/>
          <w:sz w:val="26"/>
        </w:rPr>
        <w:t>Глава восьмая. Наш день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Тридцать первого августа офис открыт, лента перерезана, пресса отснята, Люк счастлив.</w:t>
      </w:r>
    </w:p>
    <w:p>
      <w:r>
        <w:t>И у нас остаётся день — наш.</w:t>
      </w:r>
    </w:p>
    <w:p>
      <w:r>
        <w:t>Мы идём пешком, без плана и без карты, как она любит.</w:t>
      </w:r>
    </w:p>
    <w:p>
      <w:r>
        <w:t>Начинаем с Елисейских — от самой Звезды, от арки, под которой гудит вечный ветер. Ева останавливается посреди площади, задирает голову на арку и говорит: «Смотри, они высекли в камне благодарность. Целую гору благодарности. Люди умели говорить спасибо размером с дом». Потом мы идём вниз по самой знаменитой улице мира, и она разочарованно фыркает: «Магазины как магазины. У нас на вокзале интереснее», — и утаскивает меня в боковые улочки, где пахнет хлебом и мокрым камнем.</w:t>
      </w:r>
    </w:p>
    <w:p>
      <w:r>
        <w:t>В Лувре мы почти не смотрим на «Джоконду» — к ней не пробиться, толпа стоит спинами ко всем остальным векам сразу, подняв телефоны, и Ева, посмотрев на это, тихо говорит: «Пойдём. Мне её жалко. Представь: пятьсот лет улыбаться людям, которые повернулись к тебе спиной, чтобы сняться».</w:t>
      </w:r>
    </w:p>
    <w:p>
      <w:r>
        <w:t>А у Ники Самофракийской она застревает на двадцать минут.</w:t>
      </w:r>
    </w:p>
    <w:p>
      <w:r>
        <w:t>Стоит внизу лестницы, задрав голову, и смотрит на мраморную женщину без головы и без рук, с распахнутыми крыльями, летящую навстречу невидимому ветру.</w:t>
      </w:r>
    </w:p>
    <w:p>
      <w:r>
        <w:t>— Ей две тысячи лет, — говорю я. — Её собрали из двухсот кусков.</w:t>
      </w:r>
    </w:p>
    <w:p>
      <w:r>
        <w:t>— Вот именно, — говорит Ева, не отрываясь. — Её разбили на двести кусков. А она летит.</w:t>
      </w:r>
    </w:p>
    <w:p>
      <w:r>
        <w:t>В Тюильри мы садимся у круглого пруда, где дети гоняют палками игрушечные яхты, и я иду за мороженым — очередь к тележке шагов на десять.</w:t>
      </w:r>
    </w:p>
    <w:p>
      <w:r>
        <w:t>И вот там, в этой очереди, происходит мелочь, которой я не придаю значения ровно до тех пор, пока не начинаю придавать ей значение каждую ночь.</w:t>
      </w:r>
    </w:p>
    <w:p>
      <w:r>
        <w:t>Женщина. Красивая — открыто, оснащённо красивая, из тех, что не идут, а проходят. Она спрашивает меня о чём-то по-французски; я развожу руками — не понимаю; она переходит на английский: не знаю ли я, где тут выход к улице Риволи. Я показываю. Она благодарит — чуть дольше, чем требует благодарность, — смеётся, трогает меня за рукав и уходит.</w:t>
      </w:r>
    </w:p>
    <w:p>
      <w:r>
        <w:rPr>
          <w:i/>
        </w:rPr>
        <w:t>Всё. Тридцать секунд. Я даже лица её не запомнил.</w:t>
      </w:r>
    </w:p>
    <w:p>
      <w:r>
        <w:rPr>
          <w:i/>
        </w:rPr>
        <w:t>Запомнил я другое — и в этом мне придётся признаваться себе долгими ночами: тёплую волну по загривку. Ту самую, восьмушку секунды. Мне было приятно. Сорокалетнему человеку, которого час назад женщина у реки позвала домой, было приятно, что красивая незнакомка засмеялась ему в очереди за мороженым.</w:t>
      </w:r>
    </w:p>
    <w:p>
      <w:r>
        <w:t>Когда я возвращаюсь с двумя рожками, Ева сидит не так, как сидела.</w:t>
      </w:r>
    </w:p>
    <w:p>
      <w:r>
        <w:t>Прямее. Руки на коленях. Взгляд на пруду, на яхтах.</w:t>
      </w:r>
    </w:p>
    <w:p>
      <w:r>
        <w:t>— Что? — спрашиваю я.</w:t>
      </w:r>
    </w:p>
    <w:p>
      <w:r>
        <w:t>— Ничего, — говорит она и улыбается почти как всегда. — Сердце кольнуло. Уже прошло.</w:t>
      </w:r>
    </w:p>
    <w:p>
      <w:r>
        <w:t>— Кольнуло?</w:t>
      </w:r>
    </w:p>
    <w:p>
      <w:r>
        <w:t>— Миша, мне тридцать четыре, я живая женщина, у живых женщин иногда колет сердце. — Она забирает мороженое. — Какое ты взял? Фисташковое? Ты обучаем, оказывается.</w:t>
      </w:r>
    </w:p>
    <w:p>
      <w:r>
        <w:t>И день катится дальше — мост через реку, книжные развалы на набережной, — она застревает у каждого ящика, и у одного старика покупает гравюру: ангел с нелепыми, слишком большими крыльями.</w:t>
      </w:r>
    </w:p>
    <w:p>
      <w:r>
        <w:t>— Смотри, какой, — говорит она. — Ему крылья явно не по размеру выдали. На вырост.</w:t>
      </w:r>
    </w:p>
    <w:p>
      <w:r>
        <w:t>Она смеётся, и старик-букинист смеётся, не понимая ни слова, и заворачивает ангела в жёлтую бумагу.</w:t>
      </w:r>
    </w:p>
    <w:p>
      <w:r>
        <w:t>День стоит прозрачный, тёплый, из тех дней, которые словно выданы авансом и про которые уже в момент проживания знаешь, что будешь их вспоминать.</w:t>
      </w:r>
    </w:p>
    <w:p>
      <w:r>
        <w:rPr>
          <w:i/>
        </w:rPr>
        <w:t>Я и вспоминаю. Каждый час этого дня, по минутам. Это единственный день моей жизни, который я помню весь, без провалов, от первого кофе до последнего фонаря, — и лучше бы я так помнил какой-нибудь другой день.</w:t>
      </w:r>
    </w:p>
    <w:p>
      <w:pPr>
        <w:spacing w:before="200" w:after="200"/>
        <w:jc w:val="center"/>
      </w:pPr>
      <w:r>
        <w:t>— ✦ —</w:t>
      </w:r>
    </w:p>
    <w:p>
      <w:r>
        <w:t>К Нотр-Даму мы выходим под вечер.</w:t>
      </w:r>
    </w:p>
    <w:p>
      <w:r>
        <w:t>Собор стоит в лесах — он всё ещё в лесах, — но горгульи на месте: высунулись со своих карнизов над городом, разинули пасти, каменные, чёрные против закатного неба.</w:t>
      </w:r>
    </w:p>
    <w:p>
      <w:r>
        <w:t>Ева задирает голову и долго смотрит.</w:t>
      </w:r>
    </w:p>
    <w:p>
      <w:r>
        <w:t>— Ты знаешь, зачем они? — говорю я. — Это водостоки. Дождь собирается с крыши и выходит через их пасти. Чтобы вода не текла по стенам.</w:t>
      </w:r>
    </w:p>
    <w:p>
      <w:r>
        <w:t>— Я знаю, — говорит Ева.</w:t>
      </w:r>
    </w:p>
    <w:p>
      <w:r>
        <w:t>Она не опускает головы.</w:t>
      </w:r>
    </w:p>
    <w:p>
      <w:r>
        <w:t>— А ещё говорят, что они охраняют храм, — говорю я. — Пугают грешников. Тебе бояться нечего, ты у меня…</w:t>
      </w:r>
    </w:p>
    <w:p>
      <w:r>
        <w:t>— Не говори.</w:t>
      </w:r>
    </w:p>
    <w:p>
      <w:r>
        <w:t>Я осекаюсь.</w:t>
      </w:r>
    </w:p>
    <w:p>
      <w:r>
        <w:t>Она наконец опускает голову, и лицо у неё виноватое.</w:t>
      </w:r>
    </w:p>
    <w:p>
      <w:r>
        <w:t>— Прости. Просто не говори «ты у меня ангел». Ладно? Не сегодня.</w:t>
      </w:r>
    </w:p>
    <w:p>
      <w:r>
        <w:t>— Почему?</w:t>
      </w:r>
    </w:p>
    <w:p>
      <w:r>
        <w:t>— Не знаю, — говорит она честно. — Слово как слово. Просто сегодня оно звучит как… — она ищет и находит: — как адрес.</w:t>
      </w:r>
    </w:p>
    <w:p>
      <w:pPr>
        <w:spacing w:before="200" w:after="200"/>
        <w:jc w:val="center"/>
      </w:pPr>
      <w:r>
        <w:t>— ✦ —</w:t>
      </w:r>
    </w:p>
    <w:p>
      <w:r>
        <w:t>Мы сидим на набережной под каштанами, у самой воды.</w:t>
      </w:r>
    </w:p>
    <w:p>
      <w:r>
        <w:t>Сена течёт мимо — тёмная, гладкая, в масляных перьях заката. Прогулочный кораблик проходит, полный людей, и люди машут нам, и Ева машет в ответ — она всегда машет корабликам, поездам и детям в чужих окнах.</w:t>
      </w:r>
    </w:p>
    <w:p>
      <w:r>
        <w:t>— Я решила, — говорит она вдруг.</w:t>
      </w:r>
    </w:p>
    <w:p>
      <w:r>
        <w:t>— Что решила?</w:t>
      </w:r>
    </w:p>
    <w:p>
      <w:r>
        <w:t>— Помнишь, я неделю ходила довольная, а ты не спрашивал, потому что ждал, что я сама скажу. — Она смотрит на воду. — Профессиональная выдержка, да?</w:t>
      </w:r>
    </w:p>
    <w:p>
      <w:r>
        <w:t>— Каюсь.</w:t>
      </w:r>
    </w:p>
    <w:p>
      <w:r>
        <w:t>— Я решила про нас. — Она говорит спокойно, глядя на реку. — Я больше не хочу порознь. Мотаться друг к другу с сумками, держать два дома, два холодильника, две жизни. Это было правильно сначала, а теперь неправильно.</w:t>
      </w:r>
    </w:p>
    <w:p>
      <w:r>
        <w:t>Она поворачивается ко мне.</w:t>
      </w:r>
    </w:p>
    <w:p>
      <w:r>
        <w:t>— Я перееду к тебе. Если ты не против, конечно. И ещё я хочу... — она вдруг сбивается, смеётся над собой и договаривает уже сквозь смех: — Господи, как трудно-то. Я хочу, чтобы ты однажды спросил меня кое о чём. Сам. Не тяни года три, ладно? Всё, я всё сказала. Вот тебе река, можешь утопиться от счастья.</w:t>
      </w:r>
    </w:p>
    <w:p>
      <w:r>
        <w:t>Я сижу и не могу говорить.</w:t>
      </w:r>
    </w:p>
    <w:p>
      <w:r>
        <w:t>Со мной это второй раз в жизни. Первый был в книжном, когда выключился звук.</w:t>
      </w:r>
    </w:p>
    <w:p>
      <w:r>
        <w:t>— Ева.</w:t>
      </w:r>
    </w:p>
    <w:p>
      <w:r>
        <w:t>— М?</w:t>
      </w:r>
    </w:p>
    <w:p>
      <w:r>
        <w:t>— Спрошу, — говорю я. — Скоро. Не здесь — здесь слишком красиво, это будет нечестный приём. Дома.</w:t>
      </w:r>
    </w:p>
    <w:p>
      <w:r>
        <w:t>Она кивает с серьёзным видом:</w:t>
      </w:r>
    </w:p>
    <w:p>
      <w:r>
        <w:t>— Дома. Принято.</w:t>
      </w:r>
    </w:p>
    <w:p>
      <w:r>
        <w:t>И мы сидим ещё час, пока не зажигаются фонари, и она держит на коленях свёрток с ангелом, у которого крылья на вырост.</w:t>
      </w:r>
    </w:p>
    <w:p>
      <w:pPr>
        <w:spacing w:before="200" w:after="200"/>
        <w:jc w:val="center"/>
      </w:pPr>
      <w:r>
        <w:t>— ✦ —</w:t>
      </w:r>
    </w:p>
    <w:p>
      <w:r>
        <w:t>Возле отеля она вспоминает про подарок.</w:t>
      </w:r>
    </w:p>
    <w:p>
      <w:r>
        <w:t>— Люк сказал, тут в двух кварталах маленький магазин, семейный, платья шьют сами. Я хочу купить что-то на завтра — Люк устраивает закрытие, придут все. И тебе сюрприз.</w:t>
      </w:r>
    </w:p>
    <w:p>
      <w:r>
        <w:t>— Какой сюрприз?</w:t>
      </w:r>
    </w:p>
    <w:p>
      <w:r>
        <w:t>— Такой, что ты забудешь все свои формулировки, — говорит она. — Дай мне час. Один час, и жди меня в номере, и закажи вина.</w:t>
      </w:r>
    </w:p>
    <w:p>
      <w:r>
        <w:t>Я смотрю на часы. Половина девятого.</w:t>
      </w:r>
    </w:p>
    <w:p>
      <w:r>
        <w:rPr>
          <w:i/>
        </w:rPr>
        <w:t>Вот она, развилка. Я буду возвращаться к ней всю оставшуюся жизнь.</w:t>
      </w:r>
    </w:p>
    <w:p>
      <w:r>
        <w:rPr>
          <w:i/>
        </w:rPr>
        <w:t>Можно было пойти с ней. Сказать: посижу в кафе напротив, подожду. Она бы закатила глаза — и согласилась.</w:t>
      </w:r>
    </w:p>
    <w:p>
      <w:r>
        <w:rPr>
          <w:i/>
        </w:rPr>
        <w:t>Можно было вспомнить обещание. «Если я скажу „уходим" — мы уходим». Она не сказала «уходим». Она сказала «дай мне час». Обещание не сработало, потому что я дал его на её слова, а не на свой страх.</w:t>
      </w:r>
    </w:p>
    <w:p>
      <w:r>
        <w:rPr>
          <w:i/>
        </w:rPr>
        <w:t>Можно было просто услышать, что весь день — слишком тихий, что она спит без просыпаний, что слово «ангел» звучит сегодня как адрес.</w:t>
      </w:r>
    </w:p>
    <w:p>
      <w:r>
        <w:t>Я целую её у входа в отель.</w:t>
      </w:r>
    </w:p>
    <w:p>
      <w:r>
        <w:t>— Один час, — говорю я. — Потом иду искать по всем магазинам города.</w:t>
      </w:r>
    </w:p>
    <w:p>
      <w:r>
        <w:t>— Договорились, — говорит Ева.</w:t>
      </w:r>
    </w:p>
    <w:p>
      <w:r>
        <w:t>Она поправляет мне воротник — быстрым движением, которое я чувствую до сих пор, вот этим местом, где воротник, — поворачивается и идёт по улице.</w:t>
      </w:r>
    </w:p>
    <w:p>
      <w:r>
        <w:t>На углу она оборачивается.</w:t>
      </w:r>
    </w:p>
    <w:p>
      <w:r>
        <w:t>Машет мне — как машет корабликам и поездам.</w:t>
      </w:r>
    </w:p>
    <w:p>
      <w:r>
        <w:t>И заходит за угол.</w:t>
      </w:r>
    </w:p>
    <w:p>
      <w:r>
        <w:rPr>
          <w:i/>
        </w:rPr>
        <w:t>Конец главы 3</w:t>
      </w:r>
    </w:p>
    <w:p>
      <w:pPr>
        <w:spacing w:after="280"/>
        <w:jc w:val="center"/>
      </w:pPr>
      <w:r>
        <w:rPr>
          <w:b/>
          <w:sz w:val="26"/>
        </w:rPr>
        <w:t>Глава девятая. Каменные псы</w:t>
      </w:r>
    </w:p>
    <w:p>
      <w:pPr>
        <w:spacing w:before="200"/>
        <w:jc w:val="center"/>
      </w:pPr>
      <w:r>
        <w:rPr>
          <w:b/>
          <w:color w:val="666666"/>
        </w:rPr>
        <w:t>· АВТОР ·</w:t>
      </w:r>
    </w:p>
    <w:p>
      <w:r>
        <w:rPr>
          <w:i/>
        </w:rPr>
        <w:t>Про горгулий надо рассказать отдельно — потому что в этой истории им предстоит сыграть роль, которой они не заслужили, и справедливость требует объяснения.</w:t>
      </w:r>
    </w:p>
    <w:p>
      <w:r>
        <w:rPr>
          <w:i/>
        </w:rPr>
        <w:t>Люди выдумали про них две неправды, и обе — от забывчивости.</w:t>
      </w:r>
    </w:p>
    <w:p>
      <w:r>
        <w:rPr>
          <w:i/>
        </w:rPr>
        <w:t>Первая неправда — что это украшение. Турист задирает голову, щёлкает камерой: какие гротескные, какие смешные. Средневековый камнерез, услышь он это, уронил бы молоток. Он высекал не украшение. Он высекал сторожевых псов.</w:t>
      </w:r>
    </w:p>
    <w:p>
      <w:r>
        <w:rPr>
          <w:i/>
        </w:rPr>
        <w:t>Старые строители знали то, что после забыли: храм — это крепость, а крепость без стражи не стоит. Внутри — свет, свечи, пение; но у света есть враг, и враг ходит кругами. И тогда по карнизам, по всем водостокам, мордами наружу — только наружу, заметьте: ни одна горгулья не смотрит внутрь храма — рассадили каменную стражу: пасти разинуты, глаза выпучены, глядят во тьму. Смысл был простой и солдатский: тьма, подойдя, должна увидеть на стенах морды страшнее собственной. И понять: место занято. Здесь службу несут.</w:t>
      </w:r>
    </w:p>
    <w:p>
      <w:r>
        <w:rPr>
          <w:i/>
        </w:rPr>
        <w:t>Шестьсот лет они несли её честно. Дождь уходил через их глотки, тьма обходила их посты, и поколения камнерезов, умирая, завещали ученикам главный секрет ремесла: псу на стене надо оставить сердце. Маленькую полость в камне, у самой груди, — пустую. «Зачем?» — спрашивали ученики. «Затем, — отвечали мастера, — что служить может только тот, кому есть чем».</w:t>
      </w:r>
    </w:p>
    <w:p>
      <w:r>
        <w:rPr>
          <w:i/>
        </w:rPr>
        <w:t>Вторая неправда — что они злые.</w:t>
      </w:r>
    </w:p>
    <w:p>
      <w:r>
        <w:rPr>
          <w:i/>
        </w:rPr>
        <w:t>Они не злые. Они — пугающие, а это ремесло, а не характер: так солдат на посту делает страшное лицо, оставаясь под шинелью тем же деревенским парнем. Шесть веков они простояли над городом на воде, охраняя его сон, и ни один волос не упал с головы прохожего по их вине.</w:t>
      </w:r>
    </w:p>
    <w:p>
      <w:r>
        <w:rPr>
          <w:i/>
        </w:rPr>
        <w:t>До той августовской ночи.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Что происходит, когда очень старая и очень сильная тьма хочет использовать чужую стражу?</w:t>
      </w:r>
    </w:p>
    <w:p>
      <w:r>
        <w:rPr>
          <w:i/>
        </w:rPr>
        <w:t>Взять их она не может: камень, освящённый шестью веками службы, не берётся. Но у всякой стражи есть слабое место, и оно не в камне.</w:t>
      </w:r>
    </w:p>
    <w:p>
      <w:r>
        <w:rPr>
          <w:i/>
        </w:rPr>
        <w:t>Оно в забвении.</w:t>
      </w:r>
    </w:p>
    <w:p>
      <w:r>
        <w:rPr>
          <w:i/>
        </w:rPr>
        <w:t>Пса держит на посту не цепь — держит хозяйский взгляд. Шестьсот лет город смотрел на своих каменных псов со страхом и почтением: знал, зачем они. Потом почтение стало привычкой, привычка — открыткой, открытка — магнитиком на холодильник. Город забыл, что это стража. А стража, о которой забыли, перестаёт быть стражей и становится просто формой. Пустой формой с пустой полостью у груди.</w:t>
      </w:r>
    </w:p>
    <w:p>
      <w:r>
        <w:rPr>
          <w:i/>
        </w:rPr>
        <w:t>В ту ночь тьма, шедшая по следу одной женщины, сделала то, что умеет делать только очень старая тьма: она не сломала стражу.</w:t>
      </w:r>
    </w:p>
    <w:p>
      <w:r>
        <w:rPr>
          <w:i/>
        </w:rPr>
        <w:t>Она надела её. Вошла в пустующие формы, как рука входит в перчатку, — на одну ночь, на несколько часов, — и каменные псы, шестьсот лет пугавшие грешников, впервые за свою службу испугали праведницу.</w:t>
      </w:r>
    </w:p>
    <w:p>
      <w:r>
        <w:rPr>
          <w:i/>
        </w:rPr>
        <w:t>Запомните это — не ради горгулий: ради правила, которое понадобится в этой истории ещё не раз.</w:t>
      </w:r>
    </w:p>
    <w:p>
      <w:r>
        <w:rPr>
          <w:i/>
        </w:rPr>
        <w:t>Тьма почти никогда не строит своего. Она занимает брошенное. Пустой дом. Пустого человека. Пустую форму на карнизе. Всё, из чего ушёл хозяйский смысл, — её законная квартира, и заклинание вселения у неё одно, самое короткое в мире:</w:t>
      </w:r>
    </w:p>
    <w:p>
      <w:r>
        <w:rPr>
          <w:i/>
        </w:rPr>
        <w:t>«здесь забыли».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А теперь — то, чего не узнает почти никто из героев этой истории, и что автор рассказывает читателю просто потому, что несправедливость жжёт ему руки.</w:t>
      </w:r>
    </w:p>
    <w:p>
      <w:r>
        <w:rPr>
          <w:i/>
        </w:rPr>
        <w:t>Наутро после той ночи, когда формы опустели снова — надевший ушёл, сделав дело, — по карнизам собора прошла судорога. Её зафиксировали приборы реставраторов: микросдвиги, доли миллиметра, «усадка после жары», написали в отчёте.</w:t>
      </w:r>
    </w:p>
    <w:p>
      <w:r>
        <w:rPr>
          <w:i/>
        </w:rPr>
        <w:t>Это была не усадка.</w:t>
      </w:r>
    </w:p>
    <w:p>
      <w:r>
        <w:rPr>
          <w:i/>
        </w:rPr>
        <w:t>Это каменная стража, очнувшись и поняв, что её именем сделали этой ночью, сделала то единственное, что может сделать обесчещенный часовой из камня.</w:t>
      </w:r>
    </w:p>
    <w:p>
      <w:r>
        <w:rPr>
          <w:i/>
        </w:rPr>
        <w:t>Она отвернулась от города. На доли миллиметра — на большее камень не способен, — но каждая морда на карнизах сдвинулась прочь, вовне, в ночь: туда, куда ушёл надевший.</w:t>
      </w:r>
    </w:p>
    <w:p>
      <w:r>
        <w:rPr>
          <w:i/>
        </w:rPr>
        <w:t>Реставраторы поправят их через год, вернут по чертежам на место.</w:t>
      </w:r>
    </w:p>
    <w:p>
      <w:r>
        <w:rPr>
          <w:i/>
        </w:rPr>
        <w:t>Но в ту ночь, когда над далёким городом за океаном будет петь женщина и сто сорок миллионов голосов качнут чашу весов, — приборы на лесах собора снова сойдут с ума. И если бы кто-то догадался в ту минуту посветить на карнизы, он увидел бы то, что автор утверждает здесь под свою ответственность:</w:t>
      </w:r>
    </w:p>
    <w:p>
      <w:r>
        <w:rPr>
          <w:i/>
        </w:rPr>
        <w:t>шестьсот каменных глоток, шесть веков выпускавших только дождь, стояли развёрнутые на запад, в сторону далёкой битвы.</w:t>
      </w:r>
    </w:p>
    <w:p>
      <w:r>
        <w:rPr>
          <w:i/>
        </w:rPr>
        <w:t>И полости у их каменных грудей не были пусты.</w:t>
      </w:r>
    </w:p>
    <w:p>
      <w:r>
        <w:rPr>
          <w:i/>
        </w:rPr>
        <w:t>Конец главы</w:t>
      </w:r>
    </w:p>
    <w:p>
      <w:pPr>
        <w:spacing w:after="280"/>
        <w:jc w:val="center"/>
      </w:pPr>
      <w:r>
        <w:rPr>
          <w:b/>
          <w:sz w:val="26"/>
        </w:rPr>
        <w:t>Глава десятая. Час</w:t>
      </w:r>
    </w:p>
    <w:p>
      <w:pPr>
        <w:spacing w:before="200"/>
        <w:jc w:val="center"/>
      </w:pPr>
      <w:r>
        <w:rPr>
          <w:b/>
          <w:color w:val="666666"/>
        </w:rPr>
        <w:t>· ЕВА ·</w:t>
      </w:r>
    </w:p>
    <w:p>
      <w:r>
        <w:t>Магазин она нашла сразу — Люк нарисовал план на салфетке, и план был точный.</w:t>
      </w:r>
    </w:p>
    <w:p>
      <w:r>
        <w:t>Маленькая витрина, тёплый свет, колокольчик над дверью — она улыбнулась колокольчику, как старому знакомому. Внутри пахло тканью и лавандой, и женщина за прилавком подняла голову от шитья.</w:t>
      </w:r>
    </w:p>
    <w:p>
      <w:r>
        <w:t>— Bonsoir, madame.</w:t>
      </w:r>
    </w:p>
    <w:p>
      <w:r>
        <w:t>— Bonsoir, — сказала Ева и дальше перешла на английский, и женщина легко перешла вместе с ней. — Мне нужно платье. На завтрашний вечер.</w:t>
      </w:r>
    </w:p>
    <w:p>
      <w:r>
        <w:t>— Какое?</w:t>
      </w:r>
    </w:p>
    <w:p>
      <w:r>
        <w:t>Ева подумала.</w:t>
      </w:r>
    </w:p>
    <w:p>
      <w:r>
        <w:t>— Такое, чтобы один человек забыл все свои формулировки, — сказала она.</w:t>
      </w:r>
    </w:p>
    <w:p>
      <w:r>
        <w:t>Женщина засмеялась и отложила шитьё.</w:t>
      </w:r>
    </w:p>
    <w:p>
      <w:r>
        <w:t>— Мадам пришла по адресу.</w:t>
      </w:r>
    </w:p>
    <w:p>
      <w:pPr>
        <w:spacing w:before="200" w:after="200"/>
        <w:jc w:val="center"/>
      </w:pPr>
      <w:r>
        <w:t>— ✦ —</w:t>
      </w:r>
    </w:p>
    <w:p>
      <w:r>
        <w:t>Она мерила платья, и это было счастье лёгкого, глупого сорта — то, которого она всю жизнь стеснялась и которое сегодня разрешила себе целиком.</w:t>
      </w:r>
    </w:p>
    <w:p>
      <w:r>
        <w:t>К хозяйке подтянулись две молодые продавщицы — весёлые, быстрые, с той французской повадкой, при которой чужая примерка становится общим праздником. Они кружили вокруг, подавали, отступали, прижимали ладони к щекам, тараторили — Ева не понимала слов и понимала всё.</w:t>
      </w:r>
    </w:p>
    <w:p>
      <w:r>
        <w:t>— Они говорят, у мадам фигура, за которую в этом квартале убивают, — переводила хозяйка, посмеиваясь. — Они говорят: ваш мужчина завтра не сможет смотреть по сторонам.</w:t>
      </w:r>
    </w:p>
    <w:p>
      <w:r>
        <w:t>— А он умеет? — спросила Ева легко. — Смотреть по сторонам?</w:t>
      </w:r>
    </w:p>
    <w:p>
      <w:r>
        <w:t>— Все умеют, — философски сказала хозяйка, откалывая булавку. — Мужчина смотрит по сторонам, женщина смотрит на мужчину. Так и живём, мадам. В этом платье, по крайней мере, стороны проиграют.</w:t>
      </w:r>
    </w:p>
    <w:p>
      <w:r>
        <w:t>Девицы засмеялись. Ева засмеялась тоже.</w:t>
      </w:r>
    </w:p>
    <w:p>
      <w:r>
        <w:rPr>
          <w:i/>
        </w:rPr>
        <w:t>А внутри, под смехом, тонко и гадко кольнуло — второй раз за день.</w:t>
      </w:r>
    </w:p>
    <w:p>
      <w:r>
        <w:rPr>
          <w:i/>
        </w:rPr>
        <w:t>Очередь за мороженым. Смех той женщины — оснащённый, точный. И его затылок: он стоял к ней спиной, но затылок… у затылков нет выражения, это она знала твёрдо, как жена психолога. У этого — было.</w:t>
      </w:r>
    </w:p>
    <w:p>
      <w:r>
        <w:rPr>
          <w:i/>
        </w:rPr>
        <w:t>Стоп, — сказала она себе, как выключают утюг. — Стоп. Ты что делаешь. Тебе тридцать четыре года, тебя час назад позвали домой на всю жизнь. Он ехал сюда ради тебя. Он спросит — сам, скоро, дома. Не смей. Это не твоё, это чужое, это город такой — здесь у всех глаза, здесь всё про это.</w:t>
      </w:r>
    </w:p>
    <w:p>
      <w:r>
        <w:rPr>
          <w:i/>
        </w:rPr>
        <w:t>Мысль ушла послушно, как уходит вышколенная прислуга.</w:t>
      </w:r>
    </w:p>
    <w:p>
      <w:r>
        <w:rPr>
          <w:i/>
        </w:rPr>
        <w:t>И где-то очень глубоко, ниже места, куда она умела заглядывать, осталась от мысли царапина — свежая, крошечная, в одну восьмую секунды.</w:t>
      </w:r>
    </w:p>
    <w:p>
      <w:r>
        <w:rPr>
          <w:i/>
        </w:rPr>
        <w:t>Достаточная.</w:t>
      </w:r>
    </w:p>
    <w:p>
      <w:r>
        <w:rPr>
          <w:i/>
        </w:rPr>
        <w:t>Он спросит. Он сказал «скоро» и сказал «дома», и у него было такое лицо, что можно не сомневаться. Значит — всё. Значит, вся жизнь теперь поедет по-другому, и два холодильника станут одним, и по утрам…</w:t>
      </w:r>
    </w:p>
    <w:p>
      <w:r>
        <w:t>— Вот это, — сказала хозяйка, вынося третье. — Мадам, послушайте старуху: вот это.</w:t>
      </w:r>
    </w:p>
    <w:p>
      <w:r>
        <w:t>Платье было цвета тёмного вина.</w:t>
      </w:r>
    </w:p>
    <w:p>
      <w:r>
        <w:t>Ева никогда не носила такого цвета. Она носила слоновую кость, серое, белое — цвета, в которых удобно быть незаметной.</w:t>
      </w:r>
    </w:p>
    <w:p>
      <w:r>
        <w:t>Она надела его и посмотрела в зеркало.</w:t>
      </w:r>
    </w:p>
    <w:p>
      <w:r>
        <w:t>Из зеркала на неё смотрела красивая женщина. Не «милая», не «светлая» — красивая, взрослой, вечерней красотой, и Ева стояла и смотрела на неё с незнакомым чувством, в котором было удовольствие и было что-то ещё, тонкое, как сквозняк.</w:t>
      </w:r>
    </w:p>
    <w:p>
      <w:r>
        <w:t>— Мадам сомневается?</w:t>
      </w:r>
    </w:p>
    <w:p>
      <w:r>
        <w:t>— Мадам берёт, — сказала Ева.</w:t>
      </w:r>
    </w:p>
    <w:p>
      <w:r>
        <w:rPr>
          <w:i/>
        </w:rPr>
        <w:t>Потом, стоя у кассы, она поймала себя на том, что до сих пор смотрит в зеркало через плечо. И одёрнула себя, и засмеялась про себя: господи, да что такого. Один вечер. Имею право.</w:t>
      </w:r>
    </w:p>
    <w:p>
      <w:r>
        <w:rPr>
          <w:i/>
        </w:rPr>
        <w:t>Сквозняк она заметила. Придать значения — не успела.</w:t>
      </w:r>
    </w:p>
    <w:p>
      <w:pPr>
        <w:spacing w:before="200" w:after="200"/>
        <w:jc w:val="center"/>
      </w:pPr>
      <w:r>
        <w:t>— ✦ —</w:t>
      </w:r>
    </w:p>
    <w:p>
      <w:r>
        <w:t>Она вышла в девять с четвертью, с пакетом, и вечер был тёплый, и до отеля было два квартала.</w:t>
      </w:r>
    </w:p>
    <w:p>
      <w:r>
        <w:t>Она пошла не тем путём.</w:t>
      </w:r>
    </w:p>
    <w:p>
      <w:r>
        <w:t>Не заблудилась — просто улица, по которой она пришла, была теперь запружена: у бара на углу что-то праздновали, толпа выплеснулась на тротуар. Она свернула параллельной, тихой.</w:t>
      </w:r>
    </w:p>
    <w:p>
      <w:r>
        <w:rPr>
          <w:i/>
        </w:rPr>
        <w:t>Вот здесь это началось.</w:t>
      </w:r>
    </w:p>
    <w:p>
      <w:r>
        <w:t>Сначала — голоса.</w:t>
      </w:r>
    </w:p>
    <w:p>
      <w:r>
        <w:t>За спиной, в толпе у бара, кто-то закричал. Не весело — зло. Звон стекла, женский визг, мужской рёв, и сразу с двух сторон, как по команде, как будто ссору включили рубильником.</w:t>
      </w:r>
    </w:p>
    <w:p>
      <w:r>
        <w:t>Она ускорила шаг.</w:t>
      </w:r>
    </w:p>
    <w:p>
      <w:r>
        <w:t>Навстречу шла пара — молодые, красивые, — и в трёх шагах от неё парень вдруг рванул девушку за локоть, и лицо у него было такое, что Ева отвела глаза.</w:t>
      </w:r>
    </w:p>
    <w:p>
      <w:r>
        <w:t>— C'était qui?! — кричал он. — Кто тебе звонил, я спрашиваю!</w:t>
      </w:r>
    </w:p>
    <w:p>
      <w:r>
        <w:t>Девушка вырвалась, ударила его по руке. Он засмеялся — страшно, весело, — и Ева, проходя, почувствовала, как этот смех мазнул по ней, липкий, как паутина поперёк тропинки.</w:t>
      </w:r>
    </w:p>
    <w:p>
      <w:r>
        <w:t>Парень осёкся.</w:t>
      </w:r>
    </w:p>
    <w:p>
      <w:r>
        <w:t>И посмотрел на неё.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Она знала этот взгляд. Не мужской — она умела не замечать мужские. Этот был другой: так смотрят не на женщину, а на еду. Нет — хуже. Так смотрят на дверь.</w:t>
      </w:r>
    </w:p>
    <w:p>
      <w:r>
        <w:t>Она пошла быстрее.</w:t>
      </w:r>
    </w:p>
    <w:p>
      <w:r>
        <w:t>Улица стала темнее — фонари здесь стояли реже, и между ними лежали длинные чёрные промежутки. Где-то во дворах орали друг на друга двое, и голоса были нечеловечески усталые от ненависти: «Чтоб ты провалился!» — «Я тебе покажу, я тебе покажу…»</w:t>
      </w:r>
    </w:p>
    <w:p>
      <w:r>
        <w:rPr>
          <w:i/>
        </w:rPr>
        <w:t>Весь город. За один квартал весь город сошёл с ума.</w:t>
      </w:r>
    </w:p>
    <w:p>
      <w:r>
        <w:rPr>
          <w:i/>
        </w:rPr>
        <w:t>Нет. Не сошёл. Она уже понимала — не головой, тем местом, которым всю жизнь понимала раньше головы: город не сошёл с ума. Город открыли. Как открывают вольер.</w:t>
      </w:r>
    </w:p>
    <w:p>
      <w:r>
        <w:rPr>
          <w:i/>
        </w:rPr>
        <w:t>И всё это — вокруг неё. Ссоры вспыхивали не где-то: они вспыхивали по её пути, вдоль, как загораются фонари за идущим, только наоборот — за ней зажигалась темнота.</w:t>
      </w:r>
    </w:p>
    <w:p>
      <w:r>
        <w:t>Сердце кольнуло — коротко, тонкой иглой.</w:t>
      </w:r>
    </w:p>
    <w:p>
      <w:r>
        <w:t>Она оглянулась.</w:t>
      </w:r>
    </w:p>
    <w:p>
      <w:r>
        <w:t>Парень шёл за ней. Не спеша. Так идут, когда знают, что спешить некуда.</w:t>
      </w:r>
    </w:p>
    <w:p>
      <w:pPr>
        <w:spacing w:before="200" w:after="200"/>
        <w:jc w:val="center"/>
      </w:pPr>
      <w:r>
        <w:t>— ✦ —</w:t>
      </w:r>
    </w:p>
    <w:p>
      <w:r>
        <w:t>Она свернула — и ошиблась.</w:t>
      </w:r>
    </w:p>
    <w:p>
      <w:r>
        <w:t>Переулок вывел не к отелю, а к глухой улице вдоль стройки, и она поняла, что заблудилась, в ту же секунду, когда услышала за спиной:</w:t>
      </w:r>
    </w:p>
    <w:p>
      <w:r>
        <w:t>— Mademoiselle!</w:t>
      </w:r>
    </w:p>
    <w:p>
      <w:r>
        <w:t>Голос был весёлый.</w:t>
      </w:r>
    </w:p>
    <w:p>
      <w:r>
        <w:t>Она не обернулась. Она пошла быстро, почти побежала, и пакет с платьем бил её по ноге, и второй свёрток — маленький, в жёлтой бумаге, ангел с крыльями на вырост — она прижала к груди, как прижимают ребёнка.</w:t>
      </w:r>
    </w:p>
    <w:p>
      <w:r>
        <w:t>— Mademoiselle, ну куда же вы!</w:t>
      </w:r>
    </w:p>
    <w:p>
      <w:r>
        <w:rPr>
          <w:i/>
        </w:rPr>
        <w:t>Телефон. Телефон остался в сумке, сумка на плече, на ходу не достать, а если остановиться…</w:t>
      </w:r>
    </w:p>
    <w:p>
      <w:r>
        <w:t>Рука схватила её за локоть.</w:t>
      </w:r>
    </w:p>
    <w:p>
      <w:r>
        <w:t>Она рванулась — молча, зло, всем телом, так, как учат на самообороне, куда её однажды затащила подруга, — и вырвалась, и ударила не глядя, и попала, и услышала ругань, и побежала.</w:t>
      </w:r>
    </w:p>
    <w:p>
      <w:r>
        <w:t>За спиной смеялись.</w:t>
      </w:r>
    </w:p>
    <w:p>
      <w:r>
        <w:t>— Ты не знаешь, от чего бежишь! — крикнул голос по-французски, и она поняла смысл без перевода, потому что такие фразы понимаются без перевода.</w:t>
      </w:r>
    </w:p>
    <w:p>
      <w:pPr>
        <w:spacing w:before="200" w:after="200"/>
        <w:jc w:val="center"/>
      </w:pPr>
      <w:r>
        <w:t>— ✦ —</w:t>
      </w:r>
    </w:p>
    <w:p>
      <w:r>
        <w:t>Она выбежала на набережную.</w:t>
      </w:r>
    </w:p>
    <w:p>
      <w:r>
        <w:t>Река. Огни на том берегу. И — впереди, выше крыш, подсвеченный, в лесах — собор.</w:t>
      </w:r>
    </w:p>
    <w:p>
      <w:r>
        <w:rPr>
          <w:i/>
        </w:rPr>
        <w:t>Туда.</w:t>
      </w:r>
    </w:p>
    <w:p>
      <w:r>
        <w:t>Она не рассуждала. Ноги сами выбрали единственное здание в этом городе, которое означало «туда нельзя тому, кто за мной».</w:t>
      </w:r>
    </w:p>
    <w:p>
      <w:r>
        <w:t>Она бежала вдоль парапета, и город вокруг неё продолжал открываться: у моста дрались, на скамейке женщина плакала в голос, страшно, навзрыд, и никто не подходил; машины орали друг на друга клаксонами, как живые.</w:t>
      </w:r>
    </w:p>
    <w:p>
      <w:r>
        <w:rPr>
          <w:i/>
        </w:rPr>
        <w:t>Колокола.</w:t>
      </w:r>
    </w:p>
    <w:p>
      <w:r>
        <w:t>Где-то начали бить колокола — поздно, не по расписанию, вразнобой, как бьют не время, а тревогу.</w:t>
      </w:r>
    </w:p>
    <w:p>
      <w:r>
        <w:t>Она добежала до собора — леса, ограждение, всё закрыто, реставрация, — и встала, хватая воздух, спиной к решётке.</w:t>
      </w:r>
    </w:p>
    <w:p>
      <w:r>
        <w:t>И подняла голову.</w:t>
      </w:r>
    </w:p>
    <w:p>
      <w:r>
        <w:t>Горгульи смотрели на неё.</w:t>
      </w:r>
    </w:p>
    <w:p>
      <w:r>
        <w:t>Все.</w:t>
      </w:r>
    </w:p>
    <w:p>
      <w:r>
        <w:t>Она видела их чёрные силуэты по всем карнизам — и они больше не были водостоками. Они высовывались. Они тянулись со своих мест, выгнув каменные шеи, и глаза их горели изнутри тусклым красным, как угли под пеплом.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Вот оно что, — подумала Ева спокойно.</w:t>
      </w:r>
    </w:p>
    <w:p>
      <w:r>
        <w:rPr>
          <w:i/>
        </w:rPr>
        <w:t>Спокойствие пришло само — ледяное, ясное, последнее. Так, говорят, затихает море перед девятым валом.</w:t>
      </w:r>
    </w:p>
    <w:p>
      <w:r>
        <w:rPr>
          <w:i/>
        </w:rPr>
        <w:t>Это не парень. Парень — только палец. Это всё — для меня. Весь вечер, весь этот открытый город — это загон, и гнали не куда-то, а сюда.</w:t>
      </w:r>
    </w:p>
    <w:p>
      <w:r>
        <w:rPr>
          <w:i/>
        </w:rPr>
        <w:t>Миша говорил: они не могут войти, дверь заперта изнутри. Он говорил: бояться им и нужно, страх — их корм.</w:t>
      </w:r>
    </w:p>
    <w:p>
      <w:r>
        <w:rPr>
          <w:i/>
        </w:rPr>
        <w:t>А ещё он весь год не слышал меня, потому что стоял слишком высоко. И если я сейчас не вернусь…</w:t>
      </w:r>
    </w:p>
    <w:p>
      <w:r>
        <w:t>Сердце сжало — уже не иглой.</w:t>
      </w:r>
    </w:p>
    <w:p>
      <w:r>
        <w:t>Обручем.</w:t>
      </w:r>
    </w:p>
    <w:p>
      <w:r>
        <w:t>Она сползла по решётке, прижимая к груди жёлтый свёрток, и боль была такая, что не было воздуха крикнуть, и в глазах темнело с краёв, как затягивает полынья.</w:t>
      </w:r>
    </w:p>
    <w:p>
      <w:r>
        <w:rPr>
          <w:i/>
        </w:rPr>
        <w:t>Нет, — сказала она этой темноте. — Подожди. Мне нельзя. Меня ждут через час.</w:t>
      </w:r>
    </w:p>
    <w:p>
      <w:r>
        <w:t>Темнота не спорила. Она просто шла.</w:t>
      </w:r>
    </w:p>
    <w:p>
      <w:r>
        <w:t>И тогда — из последнего, из самого дна, тем единственным, что в ней осталось незанятым болью, — Ева сделала то, что делала всю жизнь, когда было совсем плохо: она стала думать не о себе.</w:t>
      </w:r>
    </w:p>
    <w:p>
      <w:r>
        <w:rPr>
          <w:i/>
        </w:rPr>
        <w:t>Миша. Ты только не проклинай. Слышишь? Что бы тебе ни сказали — не проклинай никого. Ты им нужен злой. Не давайся.</w:t>
      </w:r>
    </w:p>
    <w:p>
      <w:r>
        <w:rPr>
          <w:i/>
        </w:rPr>
        <w:t>Господи, вот бы он спросил меня сегодня. У реки. Я бы сказала да.</w:t>
      </w:r>
    </w:p>
    <w:p>
      <w:r>
        <w:t>Колокола били.</w:t>
      </w:r>
    </w:p>
    <w:p>
      <w:r>
        <w:t>Из её груди — сквозь сжатый обруч, сквозь всё — поднялось что-то тёплое и огромное, то, что она носила всю жизнь и о чём догадалась только над собственным телом год назад; оно поднялось, осветило изнутри переулок, решётку, каменные морды над ней —</w:t>
      </w:r>
    </w:p>
    <w:p>
      <w:r>
        <w:t>и горгульи отшатнулись.</w:t>
      </w:r>
    </w:p>
    <w:p>
      <w:r>
        <w:t>Все разом. Как от света.</w:t>
      </w:r>
    </w:p>
    <w:p>
      <w:r>
        <w:rPr>
          <w:i/>
        </w:rPr>
        <w:t>Ну вот, — успела подумать Ева почти с улыбкой. — А говорили — потратила.</w:t>
      </w:r>
    </w:p>
    <w:p>
      <w:pPr>
        <w:spacing w:before="200" w:after="200"/>
        <w:jc w:val="center"/>
      </w:pPr>
      <w:r>
        <w:t>— ✦ —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В десять я набрал её.</w:t>
      </w:r>
    </w:p>
    <w:p>
      <w:r>
        <w:t>Гудки.</w:t>
      </w:r>
    </w:p>
    <w:p>
      <w:r>
        <w:t>В четверть одиннадцатого — снова. В половине — я уже шёл по улице к магазину, и план на салфетке лежал у меня в кармане, и я говорил себе, что она заболталась с хозяйкой, что села не в то такси, что телефон разрядился, — я знаю все двадцать успокоительных версий, я профессионал.</w:t>
      </w:r>
    </w:p>
    <w:p>
      <w:r>
        <w:t>Магазин был закрыт. Тёмная витрина.</w:t>
      </w:r>
    </w:p>
    <w:p>
      <w:r>
        <w:t>Я стоял перед ней и смотрел на своё отражение в чёрном стекле.</w:t>
      </w:r>
    </w:p>
    <w:p>
      <w:r>
        <w:t>И телефон в моей руке зазвонил.</w:t>
      </w:r>
    </w:p>
    <w:p>
      <w:r>
        <w:t>Незнакомый номер. Французский.</w:t>
      </w:r>
    </w:p>
    <w:p>
      <w:r>
        <w:rPr>
          <w:i/>
        </w:rPr>
        <w:t>Вот в эту секунду — ещё до того, как я ответил, — амулет у меня на груди стал тёплым.</w:t>
      </w:r>
    </w:p>
    <w:p>
      <w:r>
        <w:rPr>
          <w:i/>
        </w:rPr>
        <w:t>Впервые за год.</w:t>
      </w:r>
    </w:p>
    <w:p>
      <w:r>
        <w:rPr>
          <w:i/>
        </w:rPr>
        <w:t>Он теплеет от любви, я это знал. Я не знал, что он умеет теплеть — на прощание.</w:t>
      </w:r>
    </w:p>
    <w:p>
      <w:r>
        <w:t>— Да, — сказал я.</w:t>
      </w:r>
    </w:p>
    <w:p>
      <w:r>
        <w:rPr>
          <w:i/>
        </w:rPr>
        <w:t>Конец главы 4</w:t>
      </w:r>
    </w:p>
    <w:p>
      <w:pPr>
        <w:spacing w:after="280"/>
        <w:jc w:val="center"/>
      </w:pPr>
      <w:r>
        <w:rPr>
          <w:b/>
          <w:sz w:val="26"/>
        </w:rPr>
        <w:t>Глава одиннадцатая. Место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На место я иду на вторые сутки, вечером, один.</w:t>
      </w:r>
    </w:p>
    <w:p>
      <w:r>
        <w:t>Люк предлагал отвезти. Инспектор мягко советовал «не надо, мсье, это ничего не даст». Оба правы, и оба не понимают: я двадцать лет учил людей, что от непрожитого места нельзя уехать — оно поедет с тобой. Я обязан там встать. Это не следствие. Это прощание, у которого есть адрес.</w:t>
      </w:r>
    </w:p>
    <w:p>
      <w:r>
        <w:t>Я иду её маршрутом — по плану, который начертил мне на салфетке Люк, и по протоколу, который инспектор дал прочесть, нарушив, кажется, три инструкции.</w:t>
      </w:r>
    </w:p>
    <w:p>
      <w:r>
        <w:t>Магазин с тёмной витриной. Хозяйка выходит, узнав меня по газете, — немолодая, с шитьём в руках, — и плачет, и рассказывает через пень английского и жестов: мадам была весёлая, мадам смеялась, «такое платье, мсье, я шила его для счастливой женщины».</w:t>
      </w:r>
    </w:p>
    <w:p>
      <w:r>
        <w:t>Платье мне отдали вместе с вещами. Оно лежит в номере, в коробке, цвета тёмного вина, ненадёванное.</w:t>
      </w:r>
    </w:p>
    <w:p>
      <w:r>
        <w:t>— Она вышла — и повернула не туда, — говорит хозяйка, показывая рукой. — Там же ближе было, направо. А она налево пошла. Я в окно видела. Я ещё подумала: заблудится.</w:t>
      </w:r>
    </w:p>
    <w:p>
      <w:r>
        <w:rPr>
          <w:i/>
        </w:rPr>
        <w:t>Налево. У бара на углу праздновали, толпа выплеснулась на тротуар — это есть в протоколе. Её повернули, как поворачивают воду: не трогая, убрав другой путь.</w:t>
      </w:r>
    </w:p>
    <w:p>
      <w:pPr>
        <w:spacing w:before="200" w:after="200"/>
        <w:jc w:val="center"/>
      </w:pPr>
      <w:r>
        <w:t>— ✦ —</w:t>
      </w:r>
    </w:p>
    <w:p>
      <w:r>
        <w:t>Я прохожу переулками её последние полчаса — шаг за шагом, по хронометражу камер, которых не было.</w:t>
      </w:r>
    </w:p>
    <w:p>
      <w:r>
        <w:t>Тихая улица. Фонари — теперь они горят все до одного, наглые, яркие. Стройка. Глухой торец. Я иду и читаю своим зрением стены, асфальт, воздух — так, как научился читать места у Одсэра, только Одсэра ещё не было тогда в моей жизни; выходит, я читаю впервые, наощупь, горем вместо школы.</w:t>
      </w:r>
    </w:p>
    <w:p>
      <w:r>
        <w:t>След есть.</w:t>
      </w:r>
    </w:p>
    <w:p>
      <w:r>
        <w:t>Он везде здесь — стёртый двумя неделями, дождём, тысячей прохожих, но есть: не пятна, не тени — выцветание. Как на обоях, где годами висела картина: улица выцвела там, где по ней прошла охота. Ненависть такой концентрации выжигает след в самой ткани места, и место потом долго болеет.</w:t>
      </w:r>
    </w:p>
    <w:p>
      <w:r>
        <w:rPr>
          <w:i/>
        </w:rPr>
        <w:t>А поверх выцветшего — второй след. Тонкий, тёплый, идущий ровно тем же маршрутом.</w:t>
      </w:r>
    </w:p>
    <w:p>
      <w:r>
        <w:rPr>
          <w:i/>
        </w:rPr>
        <w:t>Свет. Её свет: она не просто бежала здесь — она держалась. До последнего фонаря она несла себя, не расплёскивая, и там, где страх должен был оставить чёрные кляксы, лежит эта тёплая нить.</w:t>
      </w:r>
    </w:p>
    <w:p>
      <w:r>
        <w:rPr>
          <w:i/>
        </w:rPr>
        <w:t>Моя девочка. Даже загнанная — не отдала им ни капли страха. То-то они злились. То-то их набежало столько.</w:t>
      </w:r>
    </w:p>
    <w:p>
      <w:pPr>
        <w:spacing w:before="200" w:after="200"/>
        <w:jc w:val="center"/>
      </w:pPr>
      <w:r>
        <w:t>— ✦ —</w:t>
      </w:r>
    </w:p>
    <w:p>
      <w:r>
        <w:t>К собору я выхожу в девять — в её час.</w:t>
      </w:r>
    </w:p>
    <w:p>
      <w:r>
        <w:t>Решётка. Леса. Табличка о реставрации. У ограды — свечи: с той ночи кто-то носит сюда свечи, десятка два, и я не знаю кто: Люк? хозяйка магазина? чужие люди, прочитавшие заметку?</w:t>
      </w:r>
    </w:p>
    <w:p>
      <w:r>
        <w:t>Я встаю у решётки — на её место. Спиной к прутьям, лицом к городу.</w:t>
      </w:r>
    </w:p>
    <w:p>
      <w:r>
        <w:t>И поднимаю голову.</w:t>
      </w:r>
    </w:p>
    <w:p>
      <w:r>
        <w:t>Горгульи сидят по карнизам — чёрные против вечернего неба, разинутые, каменные.</w:t>
      </w:r>
    </w:p>
    <w:p>
      <w:r>
        <w:t>Камень. Просто камень:водостоки, шестьсот лет, копоть и голуби. Я смотрю на них своим зрением — в упор, до рези, — и не вижу ничего: то, что смотрело сквозь них в ту ночь, ушло, вынуло себя, как рука из перчатки.</w:t>
      </w:r>
    </w:p>
    <w:p>
      <w:r>
        <w:t>— Я знаю, что вас там нет, — говорю я вслух, негромко. По-русски. — Передайте тому, кто вас надевал.</w:t>
      </w:r>
    </w:p>
    <w:p>
      <w:r>
        <w:t>Свечи у ограды дрожат.</w:t>
      </w:r>
    </w:p>
    <w:p>
      <w:r>
        <w:t>— Я приду, — говорю я. — Не сейчас — я сейчас пустой, и он это знает, потому и не боится. Но я приду. Скажите ему: он ошибся городом и ошибся женщиной. Он хотел сделать мне больно — а сделал мне ясно. Это разные вещи. Больно проходит.</w:t>
      </w:r>
    </w:p>
    <w:p>
      <w:r>
        <w:t>Я стою ещё минуту.</w:t>
      </w:r>
    </w:p>
    <w:p>
      <w:r>
        <w:t>Потом кладу ладонь на решётку — на секунду, как кладут руку на плечо, — и ухожу, не оглядываясь.</w:t>
      </w:r>
    </w:p>
    <w:p>
      <w:pPr>
        <w:spacing w:before="200" w:after="200"/>
        <w:jc w:val="center"/>
      </w:pPr>
      <w:r>
        <w:t>— ✦ —</w:t>
      </w:r>
    </w:p>
    <w:p>
      <w:r>
        <w:t>Инспектор находит меня в отеле накануне вылета — сам, в штатском, после смены.</w:t>
      </w:r>
    </w:p>
    <w:p>
      <w:r>
        <w:t>— Не как полицейский, — говорит он с порога. — Как человек. Можно?</w:t>
      </w:r>
    </w:p>
    <w:p>
      <w:r>
        <w:t>Мы сидим в пустом лобби-баре, и он вертит стакан, не пьёт.</w:t>
      </w:r>
    </w:p>
    <w:p>
      <w:r>
        <w:t>— Дело закроют, — говорит он наконец. — Сердечная недостаточность, нет состава. Я подписал сегодня. — Он поднимает глаза. — А теперь то, зачем я пришёл. Я двадцать два года на этой работе, мсье. Я видел всё, я материалист, я голосую за левых. Но я всю неделю не сплю. Сорок вызовов за час. Камеры. Колокола — вы знаете, что в ту ночь на Сен-Северен звонили колокола? Звонарь клянётся, что не поднимался. Верёвки шли сами.</w:t>
      </w:r>
    </w:p>
    <w:p>
      <w:r>
        <w:t>Он наклоняется через стол.</w:t>
      </w:r>
    </w:p>
    <w:p>
      <w:r>
        <w:t>— Я не прошу объяснений, я прошу одно слово. Вы ведь знаете, что это было. Я видел по вам ещё в комиссариате: вы слушали как человек, который узнаёт. Скажите мне — да или нет: это было то, о чём я боюсь подумать?</w:t>
      </w:r>
    </w:p>
    <w:p>
      <w:r>
        <w:rPr>
          <w:i/>
        </w:rPr>
        <w:t>Двадцать два года службы. Материалист. Левый. Он спрашивает о том, о чём его участок, его город, его цивилизация запретили себе спрашивать двести лет назад, — и спрашивает правильно: не «что это», а «есть ли это».</w:t>
      </w:r>
    </w:p>
    <w:p>
      <w:r>
        <w:t>— Да, — говорю я.</w:t>
      </w:r>
    </w:p>
    <w:p>
      <w:r>
        <w:t>Он выдыхает — длинно, как выдыхают после погружения.</w:t>
      </w:r>
    </w:p>
    <w:p>
      <w:r>
        <w:t>— И что мне делать? — спрашивает он тихо. — С этим «да»?</w:t>
      </w:r>
    </w:p>
    <w:p>
      <w:r>
        <w:t>— То же, что делали. — Я встаю и кладу руку ему на плечо. — Вы двадцать два года выходите ночью туда, где людям плохо, и становитесь между. Вы всю жизнь воюете на этой войне, инспектор, — просто вам не говорили её настоящего имени. Продолжайте. И в следующий раз, когда верёвки пойдут сами, — не гоните звонаря. Запишите в протокол: «объяснения нет». Это самая честная строка, которую может позволить себе наша с вами профессия.</w:t>
      </w:r>
    </w:p>
    <w:p>
      <w:r>
        <w:t>У двери он оборачивается:</w:t>
      </w:r>
    </w:p>
    <w:p>
      <w:r>
        <w:t>— А тому... — он ищет слово, — тому, к кому вы «придёте». Ему передать ничего не надо?</w:t>
      </w:r>
    </w:p>
    <w:p>
      <w:r>
        <w:t>— Я уже передал, — говорю я. — У ограды приняли.</w:t>
      </w:r>
    </w:p>
    <w:p>
      <w:r>
        <w:rPr>
          <w:i/>
        </w:rPr>
        <w:t>Конец главы</w:t>
      </w:r>
    </w:p>
    <w:p>
      <w:pPr>
        <w:spacing w:after="280"/>
        <w:jc w:val="center"/>
      </w:pPr>
      <w:r>
        <w:rPr>
          <w:b/>
          <w:sz w:val="26"/>
        </w:rPr>
        <w:t>Глава двенадцатая. Ангел на вырост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Вещи мне отдают на третий день — в комиссариате, по описи, в прозрачном пакете с номером.</w:t>
      </w:r>
    </w:p>
    <w:p>
      <w:r>
        <w:t>Сумка. Телефон с треснувшим углом. Кошелёк. Ключ от нашего номера с деревянным брелоком отеля. Пакет из магазина — платье цвета тёмного вина, так и сложенное продавщицей, с булавкой под лентой.</w:t>
      </w:r>
    </w:p>
    <w:p>
      <w:r>
        <w:t>И свёрток в жёлтой бумаге.</w:t>
      </w:r>
    </w:p>
    <w:p>
      <w:r>
        <w:t>Инспектор, выдавая, задерживает его в руках.</w:t>
      </w:r>
    </w:p>
    <w:p>
      <w:r>
        <w:t>— Это было при мадам, — говорит он. — Она... — он подбирает слова, — она держала это до конца. Прижатым. Мы разворачивали для протокола — простите — и завернули обратно, как было. Там просто гравюра, мсье. Картинка.</w:t>
      </w:r>
    </w:p>
    <w:p>
      <w:r>
        <w:t>— Я знаю, что там, — говорю я.</w:t>
      </w:r>
    </w:p>
    <w:p>
      <w:pPr>
        <w:spacing w:before="200" w:after="200"/>
        <w:jc w:val="center"/>
      </w:pPr>
      <w:r>
        <w:t>— ✦ —</w:t>
      </w:r>
    </w:p>
    <w:p>
      <w:r>
        <w:t>Разворачиваю я его ночью, в номере, один.</w:t>
      </w:r>
    </w:p>
    <w:p>
      <w:r>
        <w:t>Жёлтая бумага развёрнута и свёрнута заново чужими аккуратными руками — французский протокол уважает даже упаковку. Внутри — ангел.</w:t>
      </w:r>
    </w:p>
    <w:p>
      <w:r>
        <w:t>Тот самый: нелепый, с развалов на набережной, со слишком большими крыльями. Старая гравюра, лист в пятнах времени, оттиск местами слепой. Ангел стоит вполоборота, растопырив свои несоразмерные крылья, и лицо у него — я только теперь разглядываю — не благостное и не грозное.</w:t>
      </w:r>
    </w:p>
    <w:p>
      <w:r>
        <w:t>Растерянное.</w:t>
      </w:r>
    </w:p>
    <w:p>
      <w:r>
        <w:t>Ангел с растерянным лицом и крыльями на вырост.</w:t>
      </w:r>
    </w:p>
    <w:p>
      <w:r>
        <w:rPr>
          <w:i/>
        </w:rPr>
        <w:t>«Ему крылья явно не по размеру выдали. На вырост», — сказала она и засмеялась, и старик-букинист засмеялся, не понимая ни слова.</w:t>
      </w:r>
    </w:p>
    <w:p>
      <w:r>
        <w:rPr>
          <w:i/>
        </w:rPr>
        <w:t>Она выбрала его из целого ящика святых и серафимов — безошибочно, как выбирала всё. Ангела, которому велика собственная суть. Который ещё не дорос до того, что ему выдано, — и стоит, растерянный, посреди старой бумаги, и не знает, что со всем этим делать.</w:t>
      </w:r>
    </w:p>
    <w:p>
      <w:r>
        <w:rPr>
          <w:i/>
        </w:rPr>
        <w:t>Она купила автопортрет. Поняла ли она это сама? Она — ангел, вернувший себя в смертные, отдавший силу, живший с крыльями, сложенными так глубоко, что и сама забыла... нет. Не автопортрет.</w:t>
      </w:r>
    </w:p>
    <w:p>
      <w:r>
        <w:rPr>
          <w:i/>
        </w:rPr>
        <w:t>Она купила нас обоих. Вот что я понимаю в ночном номере, держа лист в пятнах времени: это и мой портрет. Человек, которому выдали больше, чем он умеет носить. Зрение не по размеру. Амулет не по размеру. Война не по размеру.</w:t>
      </w:r>
    </w:p>
    <w:p>
      <w:r>
        <w:rPr>
          <w:i/>
        </w:rPr>
        <w:t>«На вырост» — это не насмешка. Это обещание. Так покупают одежду детям, в которых верят, что вырастут.</w:t>
      </w:r>
    </w:p>
    <w:p>
      <w:pPr>
        <w:spacing w:before="200" w:after="200"/>
        <w:jc w:val="center"/>
      </w:pPr>
      <w:r>
        <w:t>— ✦ —</w:t>
      </w:r>
    </w:p>
    <w:p>
      <w:r>
        <w:t>Она несла его через весь тот вечер.</w:t>
      </w:r>
    </w:p>
    <w:p>
      <w:r>
        <w:t>Вот что не выходит у меня из головы, когда я складываю бумагу по её сгибам: у неё была сумка, был пакет с платьем — а гравюру она несла отдельно, в руках. И когда началось — когда город открылся и погнал её по тёмным улицам, — она бросила бы что угодно.</w:t>
      </w:r>
    </w:p>
    <w:p>
      <w:r>
        <w:t>Она прижала к груди ангела.</w:t>
      </w:r>
    </w:p>
    <w:p>
      <w:r>
        <w:t>Протокол пишет: «при пострадавшей обнаружен бумажный свёрток, который она удерживала обеими руками». Обеими. Она бежала, не имея возможности достать телефон, — потому что руки были заняты растерянным ангелом с крыльями на вырост.</w:t>
      </w:r>
    </w:p>
    <w:p>
      <w:r>
        <w:rPr>
          <w:i/>
        </w:rPr>
        <w:t>Можно прочесть это как случайность паники. Я читаю иначе — я обязан читать иначе, я двадцать лет читаю людей: в последний час своей жизни, загнанная, она защищала не себя.</w:t>
      </w:r>
    </w:p>
    <w:p>
      <w:r>
        <w:rPr>
          <w:i/>
        </w:rPr>
        <w:t>Она защищала обещание. Картинку, на которой мы оба ещё вырастем.</w:t>
      </w:r>
    </w:p>
    <w:p>
      <w:r>
        <w:rPr>
          <w:i/>
        </w:rPr>
        <w:t>И донесла. Смятой не оказалась даже бумага.</w:t>
      </w:r>
    </w:p>
    <w:p>
      <w:pPr>
        <w:spacing w:before="200" w:after="200"/>
        <w:jc w:val="center"/>
      </w:pPr>
      <w:r>
        <w:t>— ✦ —</w:t>
      </w:r>
    </w:p>
    <w:p>
      <w:r>
        <w:t>Ангел висит теперь у меня дома — я вставил его в простую раму и повесил не в кабинете, не над столом.</w:t>
      </w:r>
    </w:p>
    <w:p>
      <w:r>
        <w:t>В прихожей. Напротив входной двери.</w:t>
      </w:r>
    </w:p>
    <w:p>
      <w:r>
        <w:t>Афина, увидев, поднимает брови: место странное — гравюру в пятнах у самого выхода, где никто не задерживается.</w:t>
      </w:r>
    </w:p>
    <w:p>
      <w:r>
        <w:t>— Это чтобы уходя, — объясняю я.</w:t>
      </w:r>
    </w:p>
    <w:p>
      <w:r>
        <w:t>— Что — уходя?</w:t>
      </w:r>
    </w:p>
    <w:p>
      <w:r>
        <w:t>— Каждый раз, когда я буду уходить из дома туда, куда собираюсь уходить, — говорю я, — я хочу, чтобы последним, что я вижу, было это. Не зеркало. Не список дел. Вот это: что крылья дают на вырост. Что растерянность — не противопоказание. И что донести можно даже через самый тёмный квартал — если держать обеими руками.</w:t>
      </w:r>
    </w:p>
    <w:p>
      <w:r>
        <w:t>Афина смотрит на ангела долго.</w:t>
      </w:r>
    </w:p>
    <w:p>
      <w:r>
        <w:t>— Она бы одобрила, — говорит она наконец. — И место, и формулировку. Особенно место: у неё всё важное всегда висело у дверей — «чтобы не забыть, когда выбегаешь».</w:t>
      </w:r>
    </w:p>
    <w:p>
      <w:r>
        <w:rPr>
          <w:i/>
        </w:rPr>
        <w:t>Так и живём теперь: я выбегаю — он провожает.</w:t>
      </w:r>
    </w:p>
    <w:p>
      <w:r>
        <w:rPr>
          <w:i/>
        </w:rPr>
        <w:t>Растерянный, несоразмерный, невыросший.</w:t>
      </w:r>
    </w:p>
    <w:p>
      <w:r>
        <w:rPr>
          <w:i/>
        </w:rPr>
        <w:t>Мой полковой знамёнщик.</w:t>
      </w:r>
    </w:p>
    <w:p>
      <w:r>
        <w:rPr>
          <w:i/>
        </w:rPr>
        <w:t>Конец главы</w:t>
      </w:r>
    </w:p>
    <w:p>
      <w:pPr>
        <w:spacing w:after="280"/>
        <w:jc w:val="center"/>
      </w:pPr>
      <w:r>
        <w:rPr>
          <w:b/>
          <w:sz w:val="26"/>
        </w:rPr>
        <w:t>Глава тринадцатая. Чудо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Ночь я помню кусками, и куски эти разложены во мне не по порядку, а по весу.</w:t>
      </w:r>
    </w:p>
    <w:p>
      <w:r>
        <w:t>Голос в трубке — казённый французский английский: «Мсье, вы говорите по-английски? Вы знаете женщину по имени…» Такси, в котором я называю водителю адрес комиссариата и потом всю дорогу держусь рукой за ручку двери, как будто это что-то решает. Комнату с плакатами о карманниках. Кофе в бумажном стакане, который кто-то поставил передо мной и который я обнаружил в своей руке час спустя — полный, ледяной.</w:t>
      </w:r>
    </w:p>
    <w:p>
      <w:r>
        <w:t>И инспектора.</w:t>
      </w:r>
    </w:p>
    <w:p>
      <w:r>
        <w:t>Немолодой, мятый, с глазами человека, работающего вторую смену. Он говорил медленно, подбирая английские слова, и против воли — я видел — говорил больше, чем положено говорить родственнику в первую ночь.</w:t>
      </w:r>
    </w:p>
    <w:p>
      <w:r>
        <w:t>— Странная ночь, мсье. Я двадцать два года в этом округе. Сорок вызовов за один час — драки, семейные, поножовщина у бара. Сорок, понимаете? Обычно за ночь — пять. А потом, около десяти, — как отрезало. Тишина.</w:t>
      </w:r>
    </w:p>
    <w:p>
      <w:r>
        <w:t>Он потёр лицо ладонью.</w:t>
      </w:r>
    </w:p>
    <w:p>
      <w:r>
        <w:t>— И камеры. В том квартале, где мадам… по маршруту мадам. Городские камеры не писали, мсье. Сбой сети, ровно пятьдесят минут, ровно тот сектор. Я запросил — мне ответили: технический инцидент, расследуется. — Он посмотрел на меня устало и без всякой задней мысли. — Не везёт так не везёт, да?</w:t>
      </w:r>
    </w:p>
    <w:p>
      <w:r>
        <w:rPr>
          <w:i/>
        </w:rPr>
        <w:t>Я сидел напротив него с ледяным кофе в руке и делал то единственное, что умею делать, когда невыносимо: слушал и складывал.</w:t>
      </w:r>
    </w:p>
    <w:p>
      <w:r>
        <w:rPr>
          <w:i/>
        </w:rPr>
        <w:t>Сорок вспышек злобы за час — и отбой в десять. Камеры, ослепшие ровно на её маршруте. Сердце тридцатичетырёхлетней женщины, остановившееся без единой царапины на теле.</w:t>
      </w:r>
    </w:p>
    <w:p>
      <w:r>
        <w:rPr>
          <w:i/>
        </w:rPr>
        <w:t>По отдельности у каждого факта есть человеческое объяснение. Вместе они складываются в то, для чего в полицейских протоколах нет графы.</w:t>
      </w:r>
    </w:p>
    <w:p>
      <w:r>
        <w:rPr>
          <w:i/>
        </w:rPr>
        <w:t>В почерк.</w:t>
      </w:r>
    </w:p>
    <w:p>
      <w:pPr>
        <w:spacing w:before="200" w:after="200"/>
        <w:jc w:val="center"/>
      </w:pPr>
      <w:r>
        <w:t>— ✦ —</w:t>
      </w:r>
    </w:p>
    <w:p>
      <w:r>
        <w:t>Морг института судебной медицины стоит на набережной.</w:t>
      </w:r>
    </w:p>
    <w:p>
      <w:r>
        <w:t>Я узнал это ночью, из такси, и с тех пор не могу перестать об этом думать — из всех бессмысленных мыслей мозг выбирает самую бессмысленную и держится за неё, как за поручень: морг в этом городе стоит на набережной, окнами на реку, и река течёт мимо него, гладкая и вежливая, как персонал.</w:t>
      </w:r>
    </w:p>
    <w:p>
      <w:r>
        <w:t>Санитар ведёт меня по коридору.</w:t>
      </w:r>
    </w:p>
    <w:p>
      <w:r>
        <w:t>Я иду и считаю плитки на полу. Сбиваюсь. Начинаю снова.</w:t>
      </w:r>
    </w:p>
    <w:p>
      <w:r>
        <w:rPr>
          <w:i/>
        </w:rPr>
        <w:t>Это называется охранное поведение. Психика дозирует поступление невыносимого, занимая исполнительные функции примитивной задачей. Я читал об этом лекции.</w:t>
      </w:r>
    </w:p>
    <w:p>
      <w:r>
        <w:rPr>
          <w:i/>
        </w:rPr>
        <w:t>Плиток от входа до двери — шестьдесят четыре.</w:t>
      </w:r>
    </w:p>
    <w:p>
      <w:pPr>
        <w:spacing w:before="200" w:after="200"/>
        <w:jc w:val="center"/>
      </w:pPr>
      <w:r>
        <w:t>— ✦ —</w:t>
      </w:r>
    </w:p>
    <w:p>
      <w:r>
        <w:t>Он откидывает простыню так, как их учат: быстро и до подбородка.</w:t>
      </w:r>
    </w:p>
    <w:p>
      <w:r>
        <w:t>Лицо целое.</w:t>
      </w:r>
    </w:p>
    <w:p>
      <w:r>
        <w:t>Ни ссадины, ни синяка — сердце, сказал врач по телефону, острая сердечная недостаточность, мадам не была ранена, мадам не тронул никто, экспертиза будет, но картина ясная.</w:t>
      </w:r>
    </w:p>
    <w:p>
      <w:r>
        <w:t>Она выглядит спящей.</w:t>
      </w:r>
    </w:p>
    <w:p>
      <w:r>
        <w:rPr>
          <w:i/>
        </w:rPr>
        <w:t>Я уже стоял вот так однажды. Год назад, в другой стране, над этим же лицом. Тогда в ней были трубки, и приборы писали ровные линии, и я держал её за руку и говорил про зарянок.</w:t>
      </w:r>
    </w:p>
    <w:p>
      <w:r>
        <w:rPr>
          <w:i/>
        </w:rPr>
        <w:t>Тогда я не знал того, что знаю теперь.</w:t>
      </w:r>
    </w:p>
    <w:p>
      <w:r>
        <w:t>Я киваю санитару. Он спрашивает что-то по-французски — я понимаю без перевода, это везде спрашивают одинаково.</w:t>
      </w:r>
    </w:p>
    <w:p>
      <w:r>
        <w:t>— Да, — говорю я. — Это она.</w:t>
      </w:r>
    </w:p>
    <w:p>
      <w:pPr>
        <w:spacing w:before="200" w:after="200"/>
        <w:jc w:val="center"/>
      </w:pPr>
      <w:r>
        <w:t>— ✦ —</w:t>
      </w:r>
    </w:p>
    <w:p>
      <w:r>
        <w:t>Мне дают время.</w:t>
      </w:r>
    </w:p>
    <w:p>
      <w:r>
        <w:t>Здесь хорошие люди, и они дают мне время: санитар выходит, прикрыв дверь, и мы остаёмся вдвоём — я и она, в кафельной комнате на набережной, окнами на реку.</w:t>
      </w:r>
    </w:p>
    <w:p>
      <w:r>
        <w:t>Я сажусь рядом и беру её за руку.</w:t>
      </w:r>
    </w:p>
    <w:p>
      <w:r>
        <w:t>Ладонь холодная.</w:t>
      </w:r>
    </w:p>
    <w:p>
      <w:r>
        <w:rPr>
          <w:i/>
        </w:rPr>
        <w:t>Вот и вся разница. Год назад ладонь была тёплая. Все различия между надеждой и её отсутствием сводятся к нескольким градусам.</w:t>
      </w:r>
    </w:p>
    <w:p>
      <w:r>
        <w:t>И я делаю то, за чем пришёл. То, о чём не сказал ни врачу, ни Иоанну по телефону, ни себе самому вслух.</w:t>
      </w:r>
    </w:p>
    <w:p>
      <w:r>
        <w:t>Я жду.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Надо объяснить, чего я жду, — спокойно, по порядку, как объяснял бы пациенту.</w:t>
      </w:r>
    </w:p>
    <w:p>
      <w:r>
        <w:rPr>
          <w:i/>
        </w:rPr>
        <w:t>Год назад эта женщина умерла. Полностью, по всем критериям, дважды подтверждённым: смерть мозга, отсутствие кровотока. Аппарат отключили. Линия выровнялась.</w:t>
      </w:r>
    </w:p>
    <w:p>
      <w:r>
        <w:rPr>
          <w:i/>
        </w:rPr>
        <w:t>А потом она стояла у окна собственной палаты, смотрела на нас и решила, что брат не справится без неё, потому что не умеет чинить машину.</w:t>
      </w:r>
    </w:p>
    <w:p>
      <w:r>
        <w:rPr>
          <w:i/>
        </w:rPr>
        <w:t>И вернулась.</w:t>
      </w:r>
    </w:p>
    <w:p>
      <w:r>
        <w:rPr>
          <w:i/>
        </w:rPr>
        <w:t>Я единственный человек на земле, который знает, что это было на самом деле. Не диагностическая ошибка, как написали в двух статьях. Она вернула себя сама — тем, что носила в себе с рождения и о чём не догадывалась тридцать лет.</w:t>
      </w:r>
    </w:p>
    <w:p>
      <w:r>
        <w:rPr>
          <w:i/>
        </w:rPr>
        <w:t>И поэтому я единственный человек на земле, который знает, почему сейчас этого не будет.</w:t>
      </w:r>
    </w:p>
    <w:p>
      <w:r>
        <w:rPr>
          <w:i/>
        </w:rPr>
        <w:t>«Я поняла, что во мне что-то есть, чего очень много. И что этого хватит. И что потратить это можно один раз».</w:t>
      </w:r>
    </w:p>
    <w:p>
      <w:r>
        <w:rPr>
          <w:i/>
        </w:rPr>
        <w:t>Один раз.</w:t>
      </w:r>
    </w:p>
    <w:p>
      <w:r>
        <w:rPr>
          <w:i/>
        </w:rPr>
        <w:t>Она сказала мне это в декабре, ночью, и добавила: «И знаешь что? Я рада. У меня палец восемь дней заживает. Я теперь как все».</w:t>
      </w:r>
    </w:p>
    <w:p>
      <w:r>
        <w:rPr>
          <w:i/>
        </w:rPr>
        <w:t>Как все.</w:t>
      </w:r>
    </w:p>
    <w:p>
      <w:r>
        <w:rPr>
          <w:i/>
        </w:rPr>
        <w:t>Как все — значит, насовсем.</w:t>
      </w:r>
    </w:p>
    <w:p>
      <w:pPr>
        <w:spacing w:before="200" w:after="200"/>
        <w:jc w:val="center"/>
      </w:pPr>
      <w:r>
        <w:t>— ✦ —</w:t>
      </w:r>
    </w:p>
    <w:p>
      <w:r>
        <w:t>Я сижу час.</w:t>
      </w:r>
    </w:p>
    <w:p>
      <w:r>
        <w:t>Я знаю, что чуда не будет, — и сижу, потому что знание и ожидание живут в разных отделах, и мой профессиональный отдел может сколько угодно докладывать обстановку, а тот, который держит её руку, всё равно ждёт.</w:t>
      </w:r>
    </w:p>
    <w:p>
      <w:r>
        <w:t>Я ловлю себя на том, что считаю. Не плитки — секунды между её вдохами.</w:t>
      </w:r>
    </w:p>
    <w:p>
      <w:r>
        <w:t>Вдохов нет. Я считаю паузу, которая не кончается.</w:t>
      </w:r>
    </w:p>
    <w:p>
      <w:r>
        <w:t>В какой-то момент я начинаю говорить с ней — тихо, почти без звука, как говорил год назад в палате. Я рассказываю ей, что Люк сегодня прислал восемь сообщений и в каждом плачет по-французски. Что Иоанн вылетает утром. Что ангела с крыльями на вырост мне отдали вместе с её вещами, в жёлтой бумаге, целого.</w:t>
      </w:r>
    </w:p>
    <w:p>
      <w:r>
        <w:t>Что я собирался спросить её дома.</w:t>
      </w:r>
    </w:p>
    <w:p>
      <w:r>
        <w:t>— Я, собственно, могу и здесь, — говорю я вслух. — Раз уж так вышло. Это будет нечестный приём, ты не сможешь отказать.</w:t>
      </w:r>
    </w:p>
    <w:p>
      <w:r>
        <w:t>Тишина.</w:t>
      </w:r>
    </w:p>
    <w:p>
      <w:r>
        <w:t>— Ева. Выходи за меня.</w:t>
      </w:r>
    </w:p>
    <w:p>
      <w:r>
        <w:t>Река за окном течёт.</w:t>
      </w:r>
    </w:p>
    <w:p>
      <w:r>
        <w:t>Где-то в коридоре гудит лампа.</w:t>
      </w:r>
    </w:p>
    <w:p>
      <w:r>
        <w:t>— Вот и договорились, — говорю я.</w:t>
      </w:r>
    </w:p>
    <w:p>
      <w:r>
        <w:t>И сижу дальше, держа холодную руку, и не плачу — это отдельно страшно, что я не плачу; плакать умеют живые, а во мне сейчас живое только то место, которым я держу её ладонь.</w:t>
      </w:r>
    </w:p>
    <w:p>
      <w:pPr>
        <w:spacing w:before="200" w:after="200"/>
        <w:jc w:val="center"/>
      </w:pPr>
      <w:r>
        <w:t>— ✦ —</w:t>
      </w:r>
    </w:p>
    <w:p>
      <w:r>
        <w:t>Санитар заглядывает через час — деликатно, одними глазами.</w:t>
      </w:r>
    </w:p>
    <w:p>
      <w:r>
        <w:t>Я киваю: сейчас.</w:t>
      </w:r>
    </w:p>
    <w:p>
      <w:r>
        <w:t>И уже поднявшись, уже положив её руку вдоль тела — аккуратно, как кладут на место чужую хрупкую вещь, — я наклоняюсь к ней в последний раз.</w:t>
      </w:r>
    </w:p>
    <w:p>
      <w:r>
        <w:rPr>
          <w:i/>
        </w:rPr>
        <w:t>И вот тут я должен записать то, чему нет объяснения. Я запишу это как есть, потому что научился у Иоанна: фиксируй, не подгоняй.</w:t>
      </w:r>
    </w:p>
    <w:p>
      <w:r>
        <w:rPr>
          <w:i/>
        </w:rPr>
        <w:t>От неё пахнет не моргом.</w:t>
      </w:r>
    </w:p>
    <w:p>
      <w:r>
        <w:rPr>
          <w:i/>
        </w:rPr>
        <w:t>В этой комнате всё пахнет тем, чем положено: холодом, формалином, кафелем. А от неё — я наклонился и услышал совершенно ясно — пахнет тёплым. Молоком и чем-то ещё, у самой макушки.</w:t>
      </w:r>
    </w:p>
    <w:p>
      <w:r>
        <w:rPr>
          <w:i/>
        </w:rPr>
        <w:t>«У детей макушка пахнет. У всех по-разному…»</w:t>
      </w:r>
    </w:p>
    <w:p>
      <w:r>
        <w:rPr>
          <w:i/>
        </w:rPr>
        <w:t>Так сказала таксистка Жанна в машине, полтора года назад, когда Ева одним вопросом сломала семь лет стены.</w:t>
      </w:r>
    </w:p>
    <w:p>
      <w:r>
        <w:rPr>
          <w:i/>
        </w:rPr>
        <w:t>Я стою, наклонившись над телом моей женщины, в кафельной комнате на чужой набережной, и слышу запах, которого здесь не может быть, и я знаю все шесть научных объяснений — обонятельная память, якорь, горе.</w:t>
      </w:r>
    </w:p>
    <w:p>
      <w:r>
        <w:rPr>
          <w:i/>
        </w:rPr>
        <w:t>И одно ненаучное.</w:t>
      </w:r>
    </w:p>
    <w:p>
      <w:r>
        <w:rPr>
          <w:i/>
        </w:rPr>
        <w:t>Тело умирает. То, что она носила, — не умеет.</w:t>
      </w:r>
    </w:p>
    <w:p>
      <w:pPr>
        <w:spacing w:before="200" w:after="200"/>
        <w:jc w:val="center"/>
      </w:pPr>
      <w:r>
        <w:t>— ✦ —</w:t>
      </w:r>
    </w:p>
    <w:p>
      <w:r>
        <w:t>На улице ждёт Люк — серый, постаревший за ночь, с бумагами, которые он взял на себя, все, целиком: перевозка, консульство, формальности.</w:t>
      </w:r>
    </w:p>
    <w:p>
      <w:r>
        <w:t>— Michel, — говорит он и больше ничего не может.</w:t>
      </w:r>
    </w:p>
    <w:p>
      <w:r>
        <w:t>Мы стоим на набережной. Утро. Город простирается вокруг — тот же самый, вчерашний, с медовым светом, и по мосту идут люди, и у каждого пятого за плечом стоит.</w:t>
      </w:r>
    </w:p>
    <w:p>
      <w:r>
        <w:t>Я смотрю на них спокойно.</w:t>
      </w:r>
    </w:p>
    <w:p>
      <w:r>
        <w:rPr>
          <w:i/>
        </w:rPr>
        <w:t>Вот что изменилось за одну ночь, и я фиксирую это тоже: я смотрю на них без страха и без ненависти.</w:t>
      </w:r>
    </w:p>
    <w:p>
      <w:r>
        <w:rPr>
          <w:i/>
        </w:rPr>
        <w:t>Я смотрю на них, как смотрят на армию противника с холма — прикидывая.</w:t>
      </w:r>
    </w:p>
    <w:p>
      <w:r>
        <w:t>Амулет на груди снова холодный. Он был тёплым один час — тот самый час — и остыл.</w:t>
      </w:r>
    </w:p>
    <w:p>
      <w:r>
        <w:t>— Люк, — говорю я. — Мне нужно два билета. Один груз двести. Один пассажирский.</w:t>
      </w:r>
    </w:p>
    <w:p>
      <w:r>
        <w:t>— Конечно. Куда… — Он осекается. — Домой?</w:t>
      </w:r>
    </w:p>
    <w:p>
      <w:r>
        <w:t>— Домой, — говорю я.</w:t>
      </w:r>
    </w:p>
    <w:p>
      <w:r>
        <w:rPr>
          <w:i/>
        </w:rPr>
        <w:t>А про себя добавляю то, что не скажу ему, потому что он хороший человек и испугается:</w:t>
      </w:r>
    </w:p>
    <w:p>
      <w:r>
        <w:rPr>
          <w:i/>
        </w:rPr>
        <w:t>Сначала — домой. Похоронить, закрыть дела, попрощаться.</w:t>
      </w:r>
    </w:p>
    <w:p>
      <w:r>
        <w:rPr>
          <w:i/>
        </w:rPr>
        <w:t>А потом я найду того, кто это сделал, — у этого вечера был почерк, и я научусь его читать.</w:t>
      </w:r>
    </w:p>
    <w:p>
      <w:r>
        <w:rPr>
          <w:i/>
        </w:rPr>
        <w:t>И для этого мне придётся поехать туда, куда всю жизнь хотела она.</w:t>
      </w:r>
    </w:p>
    <w:p>
      <w:r>
        <w:rPr>
          <w:i/>
        </w:rPr>
        <w:t>Конец главы 5</w:t>
      </w:r>
    </w:p>
    <w:p>
      <w:pPr>
        <w:spacing w:after="280"/>
        <w:jc w:val="center"/>
      </w:pPr>
      <w:r>
        <w:rPr>
          <w:b/>
          <w:sz w:val="26"/>
        </w:rPr>
        <w:t>Глава четырнадцатая. Дорога домой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Есть вещи, к которым жизнь не готовит, и одна из них — граф в авианакладной.</w:t>
      </w:r>
    </w:p>
    <w:p>
      <w:r>
        <w:t>«Характер груза». Люк заполнял бумаги сам, отвернув от меня экран, но я успел увидеть. В графе стояло слово, которое я не буду здесь писать, и цифры, и её имя латиницей — в том порядке, в каком пишут на багажных бирках.</w:t>
      </w:r>
    </w:p>
    <w:p>
      <w:r>
        <w:t>Женщина, которая три дня назад махала корабликам с набережной, едет домой в грузовом отсеке, четырьмя метрами ниже моего кресла, и между нами — пол, обшивка, контейнеры с чьими-то чемоданами.</w:t>
      </w:r>
    </w:p>
    <w:p>
      <w:r>
        <w:t>Я лечу и всю дорогу держу ладонь на подлокотнике, плоско, будто через четыре метра железа можно что-то передать.</w:t>
      </w:r>
    </w:p>
    <w:p>
      <w:pPr>
        <w:spacing w:before="200" w:after="200"/>
        <w:jc w:val="center"/>
      </w:pPr>
      <w:r>
        <w:t>— ✦ —</w:t>
      </w:r>
    </w:p>
    <w:p>
      <w:r>
        <w:t>Люк провожал нас в аэропорту.</w:t>
      </w:r>
    </w:p>
    <w:p>
      <w:r>
        <w:t>Он сделал за трое суток столько, сколько делает консульство за месяц, — поднял каких-то своих школьных друзей, ставших чиновниками, звонил ночами, ругался, платил, — и ни разу не заговорил со мной о делах. Только в самом конце, у стойки, он вдруг взял меня за оба плеча — по-французски, не стесняясь, — и сказал, глядя снизу вверх:</w:t>
      </w:r>
    </w:p>
    <w:p>
      <w:r>
        <w:t>— Michel. Я всё думаю про наш ужин. Я задавал глупые вопросы прессы, а она сидела слева от вас и молчала. А потом я сказал какую-то глупость про то, что ваша вода лечит, и она наклонилась ко мне и сказала тихо, чтобы никто: «Вода не лечит, Люк. Вода напоминает. Лечит то, о чём она напоминает». — Он потряс меня за плечи. — Я неделю это повторяю. Я не понимаю, что это значит, и не могу перестать повторять. Кто она была, Michel?</w:t>
      </w:r>
    </w:p>
    <w:p>
      <w:r>
        <w:t>— Лучшее, что я видел, — сказал я.</w:t>
      </w:r>
    </w:p>
    <w:p>
      <w:r>
        <w:t>— Вот, — сказал Люк со слезами, как будто я подтвердил его собственный диагноз. — Вот. И я.</w:t>
      </w:r>
    </w:p>
    <w:p>
      <w:r>
        <w:t>Офис в десятом округе он не закрыл. «Работаем, — сказал он свирепо, уже вслед. — Назло работаем. Она перерезала эту ленту — значит, работаем».</w:t>
      </w:r>
    </w:p>
    <w:p>
      <w:pPr>
        <w:spacing w:before="200" w:after="200"/>
        <w:jc w:val="center"/>
      </w:pPr>
      <w:r>
        <w:t>— ✦ —</w:t>
      </w:r>
    </w:p>
    <w:p>
      <w:r>
        <w:t>В самолёте я не сплю, и мне выпадают три часа, каких не было всю неделю: пустых, без дел, без бумаг, наедине с тем, с чем я старательно не оставался наедине.</w:t>
      </w:r>
    </w:p>
    <w:p>
      <w:r>
        <w:t>Я достаю телефон и открываю нашу переписку.</w:t>
      </w:r>
    </w:p>
    <w:p>
      <w:r>
        <w:t>Последнее её сообщение — тридцать первого, 20:47: «Час пошёл. Попробуй только заснуть». И смайлик — она ставила их редко и всегда невпопад, этот — с высунутым языком.</w:t>
      </w:r>
    </w:p>
    <w:p>
      <w:r>
        <w:t>Выше — вся наша жизнь за два года, вперемешку, как в ящике, который она всё собиралась разобрать: список покупок; фотография кривого огурца с её огорода («смотри, вылитый Ахмед»); «купи молока»; «я тебя люблю, это не к чему-то, просто вспомнила»; адрес хосписа; «Вера Антоновна сегодня узнала меня, праздник»; «купи молока (ты вчера не купил)».</w:t>
      </w:r>
    </w:p>
    <w:p>
      <w:r>
        <w:rPr>
          <w:i/>
        </w:rPr>
        <w:t>Вот из этого и состоит то, что потом называют «всё». Не из клятв и не из дат. Из молока, огурца и смайлика не к месту.</w:t>
      </w:r>
    </w:p>
    <w:p>
      <w:r>
        <w:rPr>
          <w:i/>
        </w:rPr>
        <w:t>Я листаю вверх, и где-то на апреле у меня заканчиваются силы, и я делаю то, чего не позволял себе с морга: прислоняюсь лбом к иллюминатору, к чёрному холодному стеклу, за которым минус пятьдесят и ночь, — и до самой посадки не оборачиваюсь к проходу, чтобы соседи не видели моего лица.</w:t>
      </w:r>
    </w:p>
    <w:p>
      <w:pPr>
        <w:spacing w:before="200" w:after="200"/>
        <w:jc w:val="center"/>
      </w:pPr>
      <w:r>
        <w:t>— ✦ —</w:t>
      </w:r>
    </w:p>
    <w:p>
      <w:r>
        <w:t>Дома нас встречают на лётном поле.</w:t>
      </w:r>
    </w:p>
    <w:p>
      <w:r>
        <w:t>Так не положено, но Ахмед сделал, чтобы было положено: автобус с чёрной полосой стоит прямо у полосы, и возле него — все.</w:t>
      </w:r>
    </w:p>
    <w:p>
      <w:r>
        <w:t>Ахмед — небритый, страшный, постаревший лет на пять. Афина — прямая, в чёрном, с лицом часового. Пётр — он не должен был приезжать на поле, ему нельзя столько стоять, и он стоит.</w:t>
      </w:r>
    </w:p>
    <w:p>
      <w:r>
        <w:t>Иоанн прилетел, оказывается, вчера — не дождался, взял билет через Стамбул — и теперь стоит у автобуса и держит в руках, неловко, как держат чужого младенца, свёрток в жёлтой бумаге.</w:t>
      </w:r>
    </w:p>
    <w:p>
      <w:r>
        <w:t>— Она в вещах была, — говорит он вместо здравствуй. — Таможня вскрывала, я перепаковал. Я не знал, куда её… я подумал, ты захочешь сам.</w:t>
      </w:r>
    </w:p>
    <w:p>
      <w:r>
        <w:t>Я беру свёрток. Сквозь жёлтую бумагу прощупываются рёбра рамы и — по углу — крыло.</w:t>
      </w:r>
    </w:p>
    <w:p>
      <w:r>
        <w:rPr>
          <w:i/>
        </w:rPr>
        <w:t>Ангел с крыльями на вырост. Долетел.</w:t>
      </w:r>
    </w:p>
    <w:p>
      <w:r>
        <w:t>И вот тут, на бетоне лётного поля, при всех, Ахмед — двадцать лет переговоров, каменное лицо, «эмоции стоят денег», — вдруг делает шаг, обнимает меня поверх свёртка и говорит мне в ухо, хрипло, на выдохе:</w:t>
      </w:r>
    </w:p>
    <w:p>
      <w:r>
        <w:t>— Брат. Ты только скажи, кто. Я знаю, что ты знаешь. Ты только скажи мне, кто, — и я не знаю, что я сделаю, но я что-нибудь сделаю.</w:t>
      </w:r>
    </w:p>
    <w:p>
      <w:r>
        <w:t>— Скажу, — говорю я. — Потом. Когда сам буду знать до конца.</w:t>
      </w:r>
    </w:p>
    <w:p>
      <w:r>
        <w:rPr>
          <w:i/>
        </w:rPr>
        <w:t>И через его плечо я вижу, как смотрит на меня Афина.</w:t>
      </w:r>
    </w:p>
    <w:p>
      <w:r>
        <w:rPr>
          <w:i/>
        </w:rPr>
        <w:t>Она слышала. У неё слух не человеческий, я это знаю уже год.</w:t>
      </w:r>
    </w:p>
    <w:p>
      <w:r>
        <w:rPr>
          <w:i/>
        </w:rPr>
        <w:t>И в её глазах я читаю — впервые за всё время — не выдержку часового.</w:t>
      </w:r>
    </w:p>
    <w:p>
      <w:r>
        <w:rPr>
          <w:i/>
        </w:rPr>
        <w:t>Тревогу.</w:t>
      </w:r>
    </w:p>
    <w:p>
      <w:pPr>
        <w:spacing w:before="200" w:after="200"/>
        <w:jc w:val="center"/>
      </w:pPr>
      <w:r>
        <w:t>— ✦ —</w:t>
      </w:r>
    </w:p>
    <w:p>
      <w:r>
        <w:t>Девять дней между прилётом и похоронами я живу, как ходят по льду: короткими шагами, не глядя далеко.</w:t>
      </w:r>
    </w:p>
    <w:p>
      <w:r>
        <w:t>Дела держат — в этом их милосердие. Документы, место, служба, звонки; список того, что надо, у Афины, список того, что надо мне, — у Ахмеда; Пётр каждый вечер просто сидит у меня, мы не разговариваем, он читает у лампы, и от его присутствия в квартире стоит тишина другого состава.</w:t>
      </w:r>
    </w:p>
    <w:p>
      <w:r>
        <w:t>На третий день я открываю дверь в её комнату — она перевезла ко мне полвещей ещё летом, «начну с книг, книги — это половина меня».</w:t>
      </w:r>
    </w:p>
    <w:p>
      <w:r>
        <w:t>Коробки. Стопки книг на полу, её почерком подписанные: «на дачу», «Иоанну», «раздать». На подоконнике — горшок с геранью, которую она спасла с помойки в июне («ей жить негде, а нам есть»). На спинке стула — её кофта.</w:t>
      </w:r>
    </w:p>
    <w:p>
      <w:r>
        <w:t>Я стою в дверях и не вхожу.</w:t>
      </w:r>
    </w:p>
    <w:p>
      <w:r>
        <w:rPr>
          <w:i/>
        </w:rPr>
        <w:t>В психологии это называется «избегание триггеров». Считается симптомом.</w:t>
      </w:r>
    </w:p>
    <w:p>
      <w:r>
        <w:rPr>
          <w:i/>
        </w:rPr>
        <w:t>Пусть считается. Есть комнаты, в которые нельзя входить, пока не найдёшь, с чем войти. Я войду сюда — но не раньше, чем смогу сказать ей что-то, кроме «прости».</w:t>
      </w:r>
    </w:p>
    <w:p>
      <w:r>
        <w:t>Я закрываю дверь тихо, как закрывают дверь спящего.</w:t>
      </w:r>
    </w:p>
    <w:p>
      <w:r>
        <w:t>Герань я забираю. Герани жить негде, а нам есть.</w:t>
      </w:r>
    </w:p>
    <w:p>
      <w:pPr>
        <w:spacing w:before="200" w:after="200"/>
        <w:jc w:val="center"/>
      </w:pPr>
      <w:r>
        <w:t>— ✦ —</w:t>
      </w:r>
    </w:p>
    <w:p>
      <w:r>
        <w:t>Ночью накануне похорон я впервые вижу этот сон.</w:t>
      </w:r>
    </w:p>
    <w:p>
      <w:r>
        <w:t>Вода. Тёмная, стоячая, до горизонта. Я стою на берегу, а на той стороне — она: маленькая, далёкая, у самой кромки. Она что-то говорит — я не слышу через воду, только вижу: говорит, повторяет, одно и то же, настойчиво, как объясняют важное ребёнку через стекло.</w:t>
      </w:r>
    </w:p>
    <w:p>
      <w:r>
        <w:t>Я кричу: не слышу! Громче!</w:t>
      </w:r>
    </w:p>
    <w:p>
      <w:r>
        <w:t>Она прикладывает ладони ко рту.</w:t>
      </w:r>
    </w:p>
    <w:p>
      <w:r>
        <w:t>И через всю мёртвую воду до меня доходит два слова — тонко, на пределе:</w:t>
      </w:r>
    </w:p>
    <w:p>
      <w:r>
        <w:t>«…не проклинай…»</w:t>
      </w:r>
    </w:p>
    <w:p>
      <w:r>
        <w:t>Я просыпаюсь в пять, сажусь на кровати и сижу до света.</w:t>
      </w:r>
    </w:p>
    <w:p>
      <w:r>
        <w:rPr>
          <w:i/>
        </w:rPr>
        <w:t>Сны — это работа психики по переработке дневного материала. Голос умершей — типичная слуховая репрезентация в остром горе. Могу прочитать лекцию.</w:t>
      </w:r>
    </w:p>
    <w:p>
      <w:r>
        <w:rPr>
          <w:i/>
        </w:rPr>
        <w:t>А могу сказать то, что знаю тем местом, которым знала она: моя девочка стоит у какой-то воды, на какой-то стороне, и у неё там плохо. И единственное, что она тратит силы мне докричать, — это не «спаси меня».</w:t>
      </w:r>
    </w:p>
    <w:p>
      <w:r>
        <w:rPr>
          <w:i/>
        </w:rPr>
        <w:t>Это «спасись сам».</w:t>
      </w:r>
    </w:p>
    <w:p>
      <w:r>
        <w:t>За окном светает. Сегодня — двенадцатое сентября.</w:t>
      </w:r>
    </w:p>
    <w:p>
      <w:r>
        <w:rPr>
          <w:i/>
        </w:rPr>
        <w:t>Конец главы</w:t>
      </w:r>
    </w:p>
    <w:p>
      <w:pPr>
        <w:spacing w:after="280"/>
        <w:jc w:val="center"/>
      </w:pPr>
      <w:r>
        <w:rPr>
          <w:b/>
          <w:sz w:val="26"/>
        </w:rPr>
        <w:t>Глава пятнадцатая. Не проклинай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Её хоронят двенадцатого сентября.</w:t>
      </w:r>
    </w:p>
    <w:p>
      <w:r>
        <w:t>День стоит ясный и тёплый — из тех сентябрьских дней, которые выдают, как сдачу, за отгоревшее лето. На старом городском кладбище, во втором ряду от воды, — Иоанн купил место рядом с их матерью, и я узнал об этом только у могилы: он всё сделал сам, тихо, за одну неделю, как делает свои протоколы.</w:t>
      </w:r>
    </w:p>
    <w:p>
      <w:r>
        <w:t>Людей приходит очень много.</w:t>
      </w:r>
    </w:p>
    <w:p>
      <w:r>
        <w:t>Я думал — будут наши: компания, лаборатория, несколько её подруг. Но люди идут и идут, и половину я вижу впервые: старушки из дома престарелых, целый ряд, приехали автобусом, который кто-то им заказал, — потом выяснится, что Ахмед; женщина из хосписа с дочкой; таксистка Жанна с взрослым сыном — они стоят рядом, и сын держит её под руку; медсёстры; продавец из книжного, тот самый старик, постаревший ещё на век.</w:t>
      </w:r>
    </w:p>
    <w:p>
      <w:r>
        <w:rPr>
          <w:i/>
        </w:rPr>
        <w:t>Она никогда не рассказывала, скольких у неё. Она вообще не считала. Это я всё считаю — филиалы, эфиры, тиражи. Она просто ходила к людям, по одному, никому не рассказывая, — и вот они, её филиалы, стоят вдоль дорожки, и их больше, чем моих.</w:t>
      </w:r>
    </w:p>
    <w:p>
      <w:pPr>
        <w:spacing w:before="200" w:after="200"/>
        <w:jc w:val="center"/>
      </w:pPr>
      <w:r>
        <w:t>— ✦ —</w:t>
      </w:r>
    </w:p>
    <w:p>
      <w:r>
        <w:t>Отпевает Пётр.</w:t>
      </w:r>
    </w:p>
    <w:p>
      <w:r>
        <w:t>Ему семьдесят, и он служит редко, бережёт сердце, — но тут он пришёл ко мне сам, в первый же вечер, и сказал: «Её провожаю я. Это не обсуждается».</w:t>
      </w:r>
    </w:p>
    <w:p>
      <w:r>
        <w:t>Он служит просто и коротко. Голос у него сел за этот год, но слова стоят прямо, как он сам.</w:t>
      </w:r>
    </w:p>
    <w:p>
      <w:r>
        <w:t>— …Она не воевала со тьмой, — говорит он в конце, уже от себя, глядя поверх людей. — Заметьте это. Она с ней даже не спорила. Она просто жила так, что рядом с ней тьме было нечего есть. Если хотите её помянуть не словами — попробуйте прожить так хотя бы один день. Это очень трудно. Труднее, чем воевать.</w:t>
      </w:r>
    </w:p>
    <w:p>
      <w:r>
        <w:t>Он смотрит на меня, когда говорит это.</w:t>
      </w:r>
    </w:p>
    <w:p>
      <w:r>
        <w:t>Я выдерживаю его взгляд.</w:t>
      </w:r>
    </w:p>
    <w:p>
      <w:pPr>
        <w:spacing w:before="200" w:after="200"/>
        <w:jc w:val="center"/>
      </w:pPr>
      <w:r>
        <w:t>— ✦ —</w:t>
      </w:r>
    </w:p>
    <w:p>
      <w:r>
        <w:t>Всё идёт как положено, и я держусь как положено, — до самого конца.</w:t>
      </w:r>
    </w:p>
    <w:p>
      <w:r>
        <w:t>А в конце, когда первые комья стучат о крышку, — вот тут оно и приходит.</w:t>
      </w:r>
    </w:p>
    <w:p>
      <w:r>
        <w:t>Оно приходит не мыслью, а жаром — снизу, от солнечного сплетения, знакомым восходящим жаром, который я за год научился узнавать у других с одного взгляда и который ни разу ещё не поднимался во мне самом с такой силой.</w:t>
      </w:r>
    </w:p>
    <w:p>
      <w:r>
        <w:rPr>
          <w:i/>
        </w:rPr>
        <w:t>За что.</w:t>
      </w:r>
    </w:p>
    <w:p>
      <w:r>
        <w:rPr>
          <w:i/>
        </w:rPr>
        <w:t>Вот же оно, простое, честное: за что? Она была лучшим, что ходило по этой земле. Она не сделала зла ни одному существу. Она отдала свою единственную ангельскую жизнь — год назад, за то, чтобы брат не остался один, — и ей не хватило её собственной, потому что она потратила её на нас.</w:t>
      </w:r>
    </w:p>
    <w:p>
      <w:r>
        <w:rPr>
          <w:i/>
        </w:rPr>
        <w:t>И её загнали. Как зверя. По тёмным улицам, к решётке, к каменным мордам, — мою девочку, которая махала корабликам, — и тот, кто это сделал, сейчас где-то празднует, и никто, кроме меня, никогда не узнает, что это было убийство.</w:t>
      </w:r>
    </w:p>
    <w:p>
      <w:r>
        <w:rPr>
          <w:i/>
        </w:rPr>
        <w:t>Будь…</w:t>
      </w:r>
    </w:p>
    <w:p>
      <w:r>
        <w:t>Жар доходит до горла.</w:t>
      </w:r>
    </w:p>
    <w:p>
      <w:r>
        <w:t>Я стою над открытой могилой, и во мне, на самом верху, уже стоит готовое, отлитое, огромное — то самое, из чего сделано всё зло этого мира, — и мне остаётся только разжать зубы.</w:t>
      </w:r>
    </w:p>
    <w:p>
      <w:r>
        <w:rPr>
          <w:i/>
        </w:rPr>
        <w:t>Будьте вы все…</w:t>
      </w:r>
    </w:p>
    <w:p>
      <w:pPr>
        <w:spacing w:before="200" w:after="200"/>
        <w:jc w:val="center"/>
      </w:pPr>
      <w:r>
        <w:t>— ✦ —</w:t>
      </w:r>
    </w:p>
    <w:p>
      <w:r>
        <w:t>И тут я чувствую руку на своём плече.</w:t>
      </w:r>
    </w:p>
    <w:p>
      <w:r>
        <w:t>Пётр.</w:t>
      </w:r>
    </w:p>
    <w:p>
      <w:r>
        <w:t>Он не смотрит на меня. Он стоит рядом, лицом к могиле, как стоял, и рука его лежит у меня на плече — сухая, лёгкая, та самая, что двадцать четыре года назад легла на плечо мальчику на мокрой скамье.</w:t>
      </w:r>
    </w:p>
    <w:p>
      <w:r>
        <w:t>И он говорит — тихо, только мне, не поворачивая головы:</w:t>
      </w:r>
    </w:p>
    <w:p>
      <w:r>
        <w:t>— Злись.</w:t>
      </w:r>
    </w:p>
    <w:p>
      <w:r>
        <w:t>Пауза.</w:t>
      </w:r>
    </w:p>
    <w:p>
      <w:r>
        <w:t>— Злись, сынок. Кричи, ломай, ненавидь — всё можно, всё выдержим. Только не проклинай. Ты знаешь почему.</w:t>
      </w:r>
    </w:p>
    <w:p>
      <w:r>
        <w:rPr>
          <w:i/>
        </w:rPr>
        <w:t>Я знаю почему.</w:t>
      </w:r>
    </w:p>
    <w:p>
      <w:r>
        <w:rPr>
          <w:i/>
        </w:rPr>
        <w:t>Я дал обет — зимой, в доме у моря, при свидетеле, который умеет ждать. Я сказал: что бы со мной ни делали дальше — я этого не скажу. Никогда.</w:t>
      </w:r>
    </w:p>
    <w:p>
      <w:r>
        <w:rPr>
          <w:i/>
        </w:rPr>
        <w:t>«Тебе будет больно. Тебе будет очень больно, и я тебе это обещаю честно».</w:t>
      </w:r>
    </w:p>
    <w:p>
      <w:r>
        <w:rPr>
          <w:i/>
        </w:rPr>
        <w:t>Он не обманул. Вот она, эта боль, — стоит у меня в горле и требует одного: открой дверь. Один раз. Ради неё же. Разве она не стоит того, чтобы проклясть её убийц?</w:t>
      </w:r>
    </w:p>
    <w:p>
      <w:r>
        <w:rPr>
          <w:i/>
        </w:rPr>
        <w:t>И вот в этом «ради неё же» я его и ловлю.</w:t>
      </w:r>
    </w:p>
    <w:p>
      <w:r>
        <w:rPr>
          <w:i/>
        </w:rPr>
        <w:t>Потому что я вспоминаю — не голосом, а всем собой — как она сидела на полу у печки, обхватив колени, и что она сказала бы сейчас. Я знаю, что она сказала бы. Она сказала бы: Миша, ты им нужен злой. Не давайся.</w:t>
      </w:r>
    </w:p>
    <w:p>
      <w:r>
        <w:t>Я разжимаю кулаки.</w:t>
      </w:r>
    </w:p>
    <w:p>
      <w:r>
        <w:t>Медленно, палец за пальцем, как разжимают чужую руку.</w:t>
      </w:r>
    </w:p>
    <w:p>
      <w:r>
        <w:t>И то, что стояло у меня в горле, отлитое и готовое, — не исчезает, нет. Оно оседает обратно, вниз, тяжёлое, как слиток.</w:t>
      </w:r>
    </w:p>
    <w:p>
      <w:r>
        <w:rPr>
          <w:i/>
        </w:rPr>
        <w:t>Я не скажу.</w:t>
      </w:r>
    </w:p>
    <w:p>
      <w:r>
        <w:rPr>
          <w:i/>
        </w:rPr>
        <w:t>Слышите, вы, все, кто сейчас стоит вокруг этой могилы с той стороны воздуха и ждёт?</w:t>
      </w:r>
    </w:p>
    <w:p>
      <w:r>
        <w:rPr>
          <w:i/>
        </w:rPr>
        <w:t>Я. Не. Скажу.</w:t>
      </w:r>
    </w:p>
    <w:p>
      <w:pPr>
        <w:spacing w:before="200" w:after="200"/>
        <w:jc w:val="center"/>
      </w:pPr>
      <w:r>
        <w:t>— ✦ —</w:t>
      </w:r>
    </w:p>
    <w:p>
      <w:r>
        <w:t>Люди расходятся долго.</w:t>
      </w:r>
    </w:p>
    <w:p>
      <w:r>
        <w:t>Каждый подходит, и я жму руки и слышу слова, и часть слов настоящие. Жанна, подойдя, не говорит ничего — просто смотрит мне в лицо, кивает, как своему, и отходит. Её сын неловко жмёт мне руку. У него её глаза — нет, не её; просто у всех сегодня её глаза.</w:t>
      </w:r>
    </w:p>
    <w:p>
      <w:r>
        <w:t>Женщина из хосписа задерживает мою руку в своих.</w:t>
      </w:r>
    </w:p>
    <w:p>
      <w:r>
        <w:t>— Вы простите, что я с этим сегодня, — говорит она. — Но я подумала, вы должны знать. Вера Антоновна… наша, которой Ева читала. Она умерла в ту же ночь. Тридцать первого, под утро.</w:t>
      </w:r>
    </w:p>
    <w:p>
      <w:r>
        <w:t>— Соболезную.</w:t>
      </w:r>
    </w:p>
    <w:p>
      <w:r>
        <w:t>— Да не в том дело. — Женщина мнётся. — Она перед смертью в себя пришла — так бывает, знаете, просветление перед концом. Сиделка с ней сидела. Говорит: бабушка вдруг села, ясная такая, строгая, и всё смотрела в угол и махала рукой. И повторяла: «Кыш. Кыш, окаянные. Не пущу. Она моя». — Женщина смотрит на меня беспомощно. — Сиделка думала — бредит. А я почему-то всю неделю про это думаю. Про кого она — «она»?</w:t>
      </w:r>
    </w:p>
    <w:p>
      <w:r>
        <w:rPr>
          <w:i/>
        </w:rPr>
        <w:t>Полуслепая старушка-кондитер, различавшая только свет и тени. В ту самую ночь, в тот самый час — за две тысячи километров от той решётки.</w:t>
      </w:r>
    </w:p>
    <w:p>
      <w:r>
        <w:rPr>
          <w:i/>
        </w:rPr>
        <w:t>«Не пущу. Она моя».</w:t>
      </w:r>
    </w:p>
    <w:p>
      <w:r>
        <w:rPr>
          <w:i/>
        </w:rPr>
        <w:t>Кто-то дрался за неё в ту ночь, из последних человеческих сил, на дальнем рубеже, о котором не узнает ни один протокол.</w:t>
      </w:r>
    </w:p>
    <w:p>
      <w:r>
        <w:t>— Спасибо, — говорю я. — Вы правильно сделали, что рассказали.</w:t>
      </w:r>
    </w:p>
    <w:p>
      <w:pPr>
        <w:spacing w:before="200" w:after="200"/>
        <w:jc w:val="center"/>
      </w:pPr>
      <w:r>
        <w:t>— ✦ —</w:t>
      </w:r>
    </w:p>
    <w:p>
      <w:r>
        <w:t>Иоанна я нахожу, когда все ушли, — в двадцати шагах, у серого камня с женским именем.</w:t>
      </w:r>
    </w:p>
    <w:p>
      <w:r>
        <w:t>Могила их матери. Теперь они лежат рядом — мать и дочь, и он стоит между ними, брат и сын, в своём вечном твидовом пиджаке, и держит руки в карманах, как студент, не знающий, куда себя деть.</w:t>
      </w:r>
    </w:p>
    <w:p>
      <w:r>
        <w:t>— Одиннадцать лет назад я стоял тут один, — говорит он, не оборачиваясь. — Она тогда взяла на себя всё: документы, поминки, меня. Мне было сорок, а она младше на шесть лет, а получалось всегда так, что старшая — она.</w:t>
      </w:r>
    </w:p>
    <w:p>
      <w:r>
        <w:t>Я встаю рядом. Молчим.</w:t>
      </w:r>
    </w:p>
    <w:p>
      <w:r>
        <w:t>— Ты знаешь, что самое невыносимое? — говорит он ровным своим лабораторным голосом. — Я ведь понял тогда, год назад. После палаты. Я всё сопоставил: остановку кровотока, возвращение, регенерацию — я же вижу данные. Я понял, чем она за меня заплатила. И я решил — я, учёный, шестьдесят публикаций, — я решил не думать об этом дальше. Потому что если думать, то надо было ей что-то сказать. А что тут скажешь?</w:t>
      </w:r>
    </w:p>
    <w:p>
      <w:r>
        <w:t>Он поворачивается ко мне, и очки у него слепые от солнца.</w:t>
      </w:r>
    </w:p>
    <w:p>
      <w:r>
        <w:t>— Я ей даже машину чинить так и не научился, Миша. Она вернулась ради того, что я не умею чинить машину. А я так и не научился.</w:t>
      </w:r>
    </w:p>
    <w:p>
      <w:r>
        <w:t>И он плачет — впервые на моей памяти, стоя очень прямо, не снимая рук из карманов, как плачут люди, не умеющие этого делать.</w:t>
      </w:r>
    </w:p>
    <w:p>
      <w:r>
        <w:t>Я кладу ему руку на плечо — так, как мне двадцать минут назад.</w:t>
      </w:r>
    </w:p>
    <w:p>
      <w:r>
        <w:t>Слов у меня нет. Есть рука. Иногда этого хватает.</w:t>
      </w:r>
    </w:p>
    <w:p>
      <w:r>
        <w:t>Афина стоит поодаль всю службу.</w:t>
      </w:r>
    </w:p>
    <w:p>
      <w:r>
        <w:t>Она подходит последней, когда уже почти никого. На ней чёрное платье, и она в нём выглядит на десять лет старше, и я впервые вижу, что она плакала — она, которая не плакала даже в склепе, с перебитым крылом.</w:t>
      </w:r>
    </w:p>
    <w:p>
      <w:r>
        <w:t>— Михаил Иосифович.</w:t>
      </w:r>
    </w:p>
    <w:p>
      <w:r>
        <w:t>— Да.</w:t>
      </w:r>
    </w:p>
    <w:p>
      <w:r>
        <w:t>Она молчит, и я вижу, что слова у неё не идут, — у неё, у которой всегда шли.</w:t>
      </w:r>
    </w:p>
    <w:p>
      <w:r>
        <w:t>— Она не мучилась, — говорит Афина наконец. — В самом конце. Я знаю, что вы об этом думаете всё время, и я вам говорю: не мучилась. В самом конце ей не было страшно. Было светло.</w:t>
      </w:r>
    </w:p>
    <w:p>
      <w:r>
        <w:t>Я смотрю на неё.</w:t>
      </w:r>
    </w:p>
    <w:p>
      <w:r>
        <w:t>— Ты не можешь этого знать.</w:t>
      </w:r>
    </w:p>
    <w:p>
      <w:r>
        <w:t>— Не могу, — соглашается она.</w:t>
      </w:r>
    </w:p>
    <w:p>
      <w:r>
        <w:t>И не отводит глаз.</w:t>
      </w:r>
    </w:p>
    <w:p>
      <w:r>
        <w:rPr>
          <w:i/>
        </w:rPr>
        <w:t>И я не спрашиваю. Опять не спрашиваю — но теперь не из страха.</w:t>
      </w:r>
    </w:p>
    <w:p>
      <w:r>
        <w:rPr>
          <w:i/>
        </w:rPr>
        <w:t>Просто я понимаю, глядя в её сухие, старшие, невозможные глаза: время этого разговора почти пришло. Почти. И назначаю его не я.</w:t>
      </w:r>
    </w:p>
    <w:p>
      <w:pPr>
        <w:spacing w:before="200" w:after="200"/>
        <w:jc w:val="center"/>
      </w:pPr>
      <w:r>
        <w:t>— ✦ —</w:t>
      </w:r>
    </w:p>
    <w:p>
      <w:r>
        <w:t>Вечером мы сидим у Петра на кухне, вдвоём, и не зажигаем верхний свет.</w:t>
      </w:r>
    </w:p>
    <w:p>
      <w:r>
        <w:t>Чай остывает нетронутый. За окном тот же двор, та же чугунная ограда, тот же пролом.</w:t>
      </w:r>
    </w:p>
    <w:p>
      <w:r>
        <w:t>— Я видел, — говорит Пётр. — Там, у могилы. Близко было?</w:t>
      </w:r>
    </w:p>
    <w:p>
      <w:r>
        <w:t>— Близко.</w:t>
      </w:r>
    </w:p>
    <w:p>
      <w:r>
        <w:t>— Насколько?</w:t>
      </w:r>
    </w:p>
    <w:p>
      <w:r>
        <w:t>— Зубы разжать, — говорю я.</w:t>
      </w:r>
    </w:p>
    <w:p>
      <w:r>
        <w:t>Он кивает. Не ужасается, не хвалит — кивает, как отмечают пройденную отметку паводка.</w:t>
      </w:r>
    </w:p>
    <w:p>
      <w:r>
        <w:t>— Значит, теперь слушай меня, — говорит он. — Это была не смерть, Миша. Это была операция. Всё продумано: город, вечер, загон. Её убрали. А тебя — я тебя год такого не видел, ты горишь, — тебя сейчас развернули лицом туда, куда им надо, и ждут, когда ты сам сделаешь шаг.</w:t>
      </w:r>
    </w:p>
    <w:p>
      <w:r>
        <w:t>— Знаю.</w:t>
      </w:r>
    </w:p>
    <w:p>
      <w:r>
        <w:t>— Знаешь, а горишь.</w:t>
      </w:r>
    </w:p>
    <w:p>
      <w:r>
        <w:t>— А что ты предлагаешь? — Я поднимаю голову. — Простить? Забыть? Жить дальше и продавать воду?</w:t>
      </w:r>
    </w:p>
    <w:p>
      <w:r>
        <w:t>— Я предлагаю, — говорит Пётр спокойно, — гореть не тем огнём.</w:t>
      </w:r>
    </w:p>
    <w:p>
      <w:r>
        <w:t>Он подвигает мне остывший чай.</w:t>
      </w:r>
    </w:p>
    <w:p>
      <w:r>
        <w:t>— Есть огонь, который жжёт, — им они топят. И есть огонь, который светит. Твоя Ева всю жизнь горела вторым — и они полвека не могли к ней подойти, пока не выгнали на темноту. — Он смотрит на меня. — Ты хочешь за неё воевать. Хорошо. Но воевать её огнём тебе ещё нечем: ты его чувствовал только рядом с ней, а своего не разжёг. За этим надо идти. Это не здесь.</w:t>
      </w:r>
    </w:p>
    <w:p>
      <w:r>
        <w:t>— А где?</w:t>
      </w:r>
    </w:p>
    <w:p>
      <w:r>
        <w:t>Пётр молчит.</w:t>
      </w:r>
    </w:p>
    <w:p>
      <w:r>
        <w:t>И тогда я достаю из внутреннего кармана то, что ношу с собой неделю.</w:t>
      </w:r>
    </w:p>
    <w:p>
      <w:r>
        <w:t>Сложенный вчетверо лист. Жёлтая бумага — обёртка от ангела.</w:t>
      </w:r>
    </w:p>
    <w:p>
      <w:r>
        <w:t>А в ней — то, что нашлось между листами её альбома, когда Иоанн разбирал вещи. Детский рисунок карандашом: тонкие штрихи, горы, и над самой высокой — стрелка и почерк, круглый, быстрый, её:</w:t>
      </w:r>
    </w:p>
    <w:p>
      <w:r>
        <w:t>«Когда-нибудь я буду здесь».</w:t>
      </w:r>
    </w:p>
    <w:p>
      <w:r>
        <w:rPr>
          <w:i/>
        </w:rPr>
        <w:t>Конец главы 6</w:t>
      </w:r>
    </w:p>
    <w:p>
      <w:pPr>
        <w:spacing w:after="280"/>
        <w:jc w:val="center"/>
      </w:pPr>
      <w:r>
        <w:rPr>
          <w:b/>
          <w:sz w:val="26"/>
        </w:rPr>
        <w:t>Глава шестнадцатая. Гостья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Через неделю после похорон Афина докладывает с порога кабинета — голосом, каким объявляют штормовое предупреждение:</w:t>
      </w:r>
    </w:p>
    <w:p>
      <w:r>
        <w:t>— К вам посетительница. Без записи. Я бы не пустила, но… — она делает паузу, и я впервые слышу, чтобы Афина подбирала слова, — но вам стоит посмотреть самому.</w:t>
      </w:r>
    </w:p>
    <w:p>
      <w:r>
        <w:t>В приёмной, на краешке кресла, сидит Магдалена.</w:t>
      </w:r>
    </w:p>
    <w:p>
      <w:r>
        <w:t>Я не видел её два года — с панихиды, где она разобрала меня над гробом на глазах у полутораста человек. Тогда она была в безупречном чёрном и била без промаха. Сейчас на ней тоже чёрное — но сидит оно как с чужого плеча, и сама она похудела так, что кольца провернулись бы на пальцах, если бы остались кольца.</w:t>
      </w:r>
    </w:p>
    <w:p>
      <w:r>
        <w:t>Колец нет. Ни одного.</w:t>
      </w:r>
    </w:p>
    <w:p>
      <w:r>
        <w:t>— Вы можете меня выгнать, — говорит она вместо здравствуйте. — Имеете полное право. Я подожду решения здесь.</w:t>
      </w:r>
    </w:p>
    <w:p>
      <w:pPr>
        <w:spacing w:before="200" w:after="200"/>
        <w:jc w:val="center"/>
      </w:pPr>
      <w:r>
        <w:t>— ✦ —</w:t>
      </w:r>
    </w:p>
    <w:p>
      <w:r>
        <w:t>Я не выгоняю. Я завариваю чай — сам, руками, как учил Пётр: «важные разговоры начинай с кипятка, он честный», — и мы садимся в кабинете, где она была один раз в жизни, одну страницу карты назад.</w:t>
      </w:r>
    </w:p>
    <w:p>
      <w:r>
        <w:t>— Говорите.</w:t>
      </w:r>
    </w:p>
    <w:p>
      <w:r>
        <w:t>— Меня разорили, — говорит Магдалена ровно, как читают чужой некролог. — За полтора года, аккуратно, по всем правилам: партнёры, суды, дом, счета. Друзья кончились вместе со счетами — это, знаете, точная химия, я всегда её знала, но думала, что ко мне она неприменима. Сын со мной не разговаривает. Вчера я считала мелочь на трамвай. Я, Магдалена.</w:t>
      </w:r>
    </w:p>
    <w:p>
      <w:r>
        <w:t>— Кто?</w:t>
      </w:r>
    </w:p>
    <w:p>
      <w:r>
        <w:t>— В том и дело. — Она поднимает глаза. — Никто. Понимаете? Я двадцать лет в этих кругах, я знаю, как выглядит рейдерство, месть, передел. Это было не оно. Никто не получил выгоды. Меня разбирали, как разбирают декорацию после спектакля. Аккуратно. Без интереса.</w:t>
      </w:r>
    </w:p>
    <w:p>
      <w:r>
        <w:rPr>
          <w:i/>
        </w:rPr>
        <w:t>Отработанный материал. Она была нужна, пока строилась ловушка: её связи, её рекомендации, её званые ужины. Ловушка сработала и не сработала — и инструмент сложили в ящик. Тьма не платит пенсий.</w:t>
      </w:r>
    </w:p>
    <w:p>
      <w:r>
        <w:t>— Зачем вы пришли, Магдалена?</w:t>
      </w:r>
    </w:p>
    <w:p>
      <w:r>
        <w:t>Она долго молчит. Потом достаёт из сумки — старой, потёртой на углах — сложенный лист.</w:t>
      </w:r>
    </w:p>
    <w:p>
      <w:r>
        <w:t>— Я прочла про вашу жену. В газете, случайно. И я две недели не могла спать, потому что… — Голос у неё впервые срывается, и она пережидает, глядя в пол. — Потому что я помню, как это делается. Как выглядит, когда вокруг человека всё начинает складываться само. Со мной так складывалось — тогда, в те годы. Мне звонили нужные люди в нужный час. Мне снились подсказки. Мне само шло в руки всё, чего я хотела, — только хотеть я стала почему-то очень определённых вещей. Например, отправить к одному психологу пятерых очень определённых людей.</w:t>
      </w:r>
    </w:p>
    <w:p>
      <w:r>
        <w:t>Она кладёт лист на стол и разглаживает ладонью.</w:t>
      </w:r>
    </w:p>
    <w:p>
      <w:r>
        <w:t>— Я написала всё. Как это было. Кто мне что говорил, что мне снилось, в каком порядке. Я не сумасшедшая, я знаю, как это звучит, — но вы, говорят, единственный, кто такое читает без санитаров. Заберите. Может, вам пригодится — там, куда вы, судя по вашему лицу, собрались.</w:t>
      </w:r>
    </w:p>
    <w:p>
      <w:pPr>
        <w:spacing w:before="200" w:after="200"/>
        <w:jc w:val="center"/>
      </w:pPr>
      <w:r>
        <w:t>— ✦ —</w:t>
      </w:r>
    </w:p>
    <w:p>
      <w:r>
        <w:t>Я читаю её лист вечером, один.</w:t>
      </w:r>
    </w:p>
    <w:p>
      <w:r>
        <w:rPr>
          <w:i/>
        </w:rPr>
        <w:t>Читаю дважды. Это показания — первые в моей практике показания изнутри механизма: как тьма вербует не через секту, не через проклятие — через желания. Ей не приказывали. Ей подкладывали хотения — одно к одному, как подкладывают карты, — и она хотела, и всё хотимое сбывалось, и каждое сбывшееся вело её партию. Она не знала, на кого работает. Работающие вслепую — самые чистые исполнители: с них нечего взять даже на суде.</w:t>
      </w:r>
    </w:p>
    <w:p>
      <w:r>
        <w:rPr>
          <w:i/>
        </w:rPr>
        <w:t>А потом инструмент отработал — и посмотрите на неё теперь.</w:t>
      </w:r>
    </w:p>
    <w:p>
      <w:r>
        <w:rPr>
          <w:i/>
        </w:rPr>
        <w:t>Я должен бы чувствовать удовлетворение: вот женщина, которая готовила мне ловушку и травила меня над гробом, — сидела сегодня в моей приёмной, считая мелочь на трамвай. Счёт закрыт, сказал бы кто-нибудь.</w:t>
      </w:r>
    </w:p>
    <w:p>
      <w:r>
        <w:rPr>
          <w:i/>
        </w:rPr>
        <w:t>Я чувствую другое. Я видел сегодня её глаза — и в них то, что я видел у Гавриила на последнем приёме: одиночество такой пробы, что тьме даже не надо стараться. Второй раз я на это смотреть не буду.</w:t>
      </w:r>
    </w:p>
    <w:p>
      <w:r>
        <w:t>Утром я звоню Ахмеду.</w:t>
      </w:r>
    </w:p>
    <w:p>
      <w:r>
        <w:t>— У тебя в фонде была программа — стипендии, помощь, ты говорил, вечно денег остаток.</w:t>
      </w:r>
    </w:p>
    <w:p>
      <w:r>
        <w:t>— Есть такое.</w:t>
      </w:r>
    </w:p>
    <w:p>
      <w:r>
        <w:t>— Найди в ней место для консультанта. Знание светских кругов, связи, безошибочный нюх на людей. Зарплата скромная, работа настоящая: она будет находить тех, кому плохо за красивыми фасадами. Она это умеет лучше всех, кого я знаю, — она двадцать лет смотрела на эти фасады изнутри.</w:t>
      </w:r>
    </w:p>
    <w:p>
      <w:r>
        <w:t>Пауза. Ахмед сопит.</w:t>
      </w:r>
    </w:p>
    <w:p>
      <w:r>
        <w:t>— Это та самая? С панихиды?</w:t>
      </w:r>
    </w:p>
    <w:p>
      <w:r>
        <w:t>— Та самая.</w:t>
      </w:r>
    </w:p>
    <w:p>
      <w:r>
        <w:t>— Ты ненормальный, — говорит он с чувством. — Ладно. Беру. У меня, если ты заметил, вся контора из тех, кого ты откуда-то вытащил. Одной больше.</w:t>
      </w:r>
    </w:p>
    <w:p>
      <w:pPr>
        <w:spacing w:before="200" w:after="200"/>
        <w:jc w:val="center"/>
      </w:pPr>
      <w:r>
        <w:t>— ✦ —</w:t>
      </w:r>
    </w:p>
    <w:p>
      <w:r>
        <w:t>Магдалене я сообщаю об этом письмом — коротким, деловым, без единого слова о прошлом.</w:t>
      </w:r>
    </w:p>
    <w:p>
      <w:r>
        <w:t>Ответ приходит через день, ещё короче: «Выйду в понедельник. Спасибо. Я не буду вас подводить — мне больше нечем платить, кроме как не подводить».</w:t>
      </w:r>
    </w:p>
    <w:p>
      <w:r>
        <w:t>А ниже — приписка, ради которой, я думаю, и писалось всё письмо:</w:t>
      </w:r>
    </w:p>
    <w:p>
      <w:r>
        <w:t>«Тот вечер над гробом я помню дословно. Я сказала тогда: „Где ваша честь?" Так вот, теперь я знаю где. Я на неё смотрела сегодня через стол, пока она наливала мне чай».</w:t>
      </w:r>
    </w:p>
    <w:p>
      <w:r>
        <w:rPr>
          <w:i/>
        </w:rPr>
        <w:t>Я убираю письмо в ящик — в тот, нижний, где когда-то лежала папка со ста сорока случаями.</w:t>
      </w:r>
    </w:p>
    <w:p>
      <w:r>
        <w:rPr>
          <w:i/>
        </w:rPr>
        <w:t>Пётр сказал бы: вот и ещё одна дверь, которую держали с нашей стороны.</w:t>
      </w:r>
    </w:p>
    <w:p>
      <w:r>
        <w:rPr>
          <w:i/>
        </w:rPr>
        <w:t>А я скажу проще, по-рабочему, как записал бы в карту: ловушка, расставленная на человека, окончательно захлопывается только тогда, когда человек отвечает тем же. Не ответил — и однажды в твоей приёмной сидит бывший часовщик этой ловушки и приносит тебе её чертежи.</w:t>
      </w:r>
    </w:p>
    <w:p>
      <w:r>
        <w:rPr>
          <w:i/>
        </w:rPr>
        <w:t>Тьма считает это нашей слабостью.</w:t>
      </w:r>
    </w:p>
    <w:p>
      <w:r>
        <w:rPr>
          <w:i/>
        </w:rPr>
        <w:t>Тьма вообще плохо считает.</w:t>
      </w:r>
    </w:p>
    <w:p>
      <w:r>
        <w:rPr>
          <w:i/>
        </w:rPr>
        <w:t>Конец главы</w:t>
      </w:r>
    </w:p>
    <w:p>
      <w:pPr>
        <w:spacing w:after="280"/>
        <w:jc w:val="center"/>
      </w:pPr>
      <w:r>
        <w:rPr>
          <w:b/>
          <w:sz w:val="26"/>
        </w:rPr>
        <w:t>Глава семнадцатая. Следователь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Григорий приходит без звонка, вечером, когда я уже собираю в кабинете вещи, — и стоит в дверях приёмной так же, как стоял три года назад: серый пиджак, папка под мышкой, лицо человека, который никогда никуда не торопится, потому что всё равно всех дождётся.</w:t>
      </w:r>
    </w:p>
    <w:p>
      <w:r>
        <w:t>— Не помешал?</w:t>
      </w:r>
    </w:p>
    <w:p>
      <w:r>
        <w:t>— Вы никогда не мешаете, Григорий. Вы озадачиваете.</w:t>
      </w:r>
    </w:p>
    <w:p>
      <w:r>
        <w:t>— Это профессиональное. — Он проходит, оглядывает коробки. — Уезжаете, значит. Далеко?</w:t>
      </w:r>
    </w:p>
    <w:p>
      <w:r>
        <w:t>— Далеко.</w:t>
      </w:r>
    </w:p>
    <w:p>
      <w:r>
        <w:t>— Надолго?</w:t>
      </w:r>
    </w:p>
    <w:p>
      <w:r>
        <w:t>— Не знаю.</w:t>
      </w:r>
    </w:p>
    <w:p>
      <w:r>
        <w:t>Он кивает, как будто оба ответа его устраивают, садится в кресло для пациентов — единственный человек на моей памяти, кто садится в него без всякой неловкости, — и кладёт папку на колени.</w:t>
      </w:r>
    </w:p>
    <w:p>
      <w:r>
        <w:t>— Я по двум делам, доктор. Первое — человеческое. — Он смотрит мне в глаза, прямо, по-своему. — Соболезную. Я узнал поздно, на похороны не успел. Ваша жена… — он останавливается, поправляет себя с точностью протоколиста: — женщина, которая должна была стать вашей женой, — я видел её один раз, у клиники, вы разговаривали у машины. Я тогда ещё отметил: рядом с ней у вас было другое лицо. Такие лица я в своей работе вижу редко, запоминаю все.</w:t>
      </w:r>
    </w:p>
    <w:p>
      <w:r>
        <w:t>— Спасибо, Григорий.</w:t>
      </w:r>
    </w:p>
    <w:p>
      <w:r>
        <w:t>— Не за что. Теперь второе.</w:t>
      </w:r>
    </w:p>
    <w:p>
      <w:pPr>
        <w:spacing w:before="200" w:after="200"/>
        <w:jc w:val="center"/>
      </w:pPr>
      <w:r>
        <w:t>— ✦ —</w:t>
      </w:r>
    </w:p>
    <w:p>
      <w:r>
        <w:t>Он развязывает папку.</w:t>
      </w:r>
    </w:p>
    <w:p>
      <w:r>
        <w:t>— Я запросил парижские материалы, — говорит он буднично. — По своим каналам, в порядке личного любопытства: у меня отпуск был, а я в отпуске всегда что-нибудь читаю. Ознакомился. — Он достаёт несколько листов. — Сорок вызовов за час в одном округе. Сбой камер ровно по маршруту. Остановка сердца без соматики у здоровой женщины тридцати четырёх лет. Знакомый почерк, доктор. Я такой уже видел.</w:t>
      </w:r>
    </w:p>
    <w:p>
      <w:r>
        <w:t>— Где?</w:t>
      </w:r>
    </w:p>
    <w:p>
      <w:r>
        <w:t>— В нашем городе. Трижды за двадцать два года службы. — Он раскладывает листы на моём столе, как раскладывают пасьянс. — Восемьдесят девятый: женщина, загнана — я настаиваю на этом слове, хотя его нет в протоколах, — загнана в промзону, сердце. Двухтысячный, октябрь: ваш случай, отец-мать, вы знаете его лучше меня. И третий — девяносто шестой, о нём не знает почти никто: священник, молодой, из пригородного прихода. За ним неделю «складывались обстоятельства», потом сердце. Тоже вечер. Тоже без соматики.</w:t>
      </w:r>
    </w:p>
    <w:p>
      <w:r>
        <w:t>Я медленно сажусь.</w:t>
      </w:r>
    </w:p>
    <w:p>
      <w:r>
        <w:t>— Вы двадцать лет собираете эти случаи?</w:t>
      </w:r>
    </w:p>
    <w:p>
      <w:r>
        <w:t>— Я все эти годы их не выбрасываю, — поправляет Григорий. — Это разное. Собирать такое нельзя — уволят. А не выбрасывать — можно. У меня дома архив: аномальные эпизоды, без объяснения, с общим почерком. Двадцать шесть штук за двадцать два года по нашему городу. — Он смотрит на меня поверх листов. — Я ведь вам говорил тогда, на лестнице: если вы не врали — значит, вы столкнулись с чем-то, что я не могу назвать. Я обещал подождать. Я дождался?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Вот он сидит передо мной — человек-протокол, материалист, ни разу в жизни не переступивший границы факта. Двадцать с лишним лет он складывал в личный архив то, чему не было места ни в одной ведомости, — и не выбросил. Не потому, что верил. Потому что честный следователь не выбрасывает улик, даже если они улики против его картины мира.</w:t>
      </w:r>
    </w:p>
    <w:p>
      <w:r>
        <w:rPr>
          <w:i/>
        </w:rPr>
        <w:t>Я обязан ему лицензией и, возможно, жизнью. Я не имею права платить ему ложью.</w:t>
      </w:r>
    </w:p>
    <w:p>
      <w:r>
        <w:t>И я рассказываю.</w:t>
      </w:r>
    </w:p>
    <w:p>
      <w:r>
        <w:t>Не всё — всё не поместится в один вечер и в одну человеческую голову, — но главное: что почерк, который он видит всю службу, настоящий. Что за ним стоит не человек. Что я умею это видеть — так вышло, — и что еду я именно за этим: учиться тому, против чего его архив бессилен.</w:t>
      </w:r>
    </w:p>
    <w:p>
      <w:r>
        <w:t>Григорий слушает сорок минут не шевелясь. Потом долго смотрит в окно.</w:t>
      </w:r>
    </w:p>
    <w:p>
      <w:r>
        <w:t>— Знаете, что самое смешное, доктор, — говорит он наконец. — Я ведь не удивлён. Вся служба к этому готовила: либо признать, что двадцать шесть эпизодов — совпадение, а я не верю в совпадения такого порядка, либо признать то, что вы сейчас сказали. Я просто ждал показаний первого вменяемого свидетеля. — Он собирает листы обратно в папку и вдруг протягивает её мне. — Копия. Забирайте. Двадцать шесть эпизодов, даты, адреса, фамилии. Если там, куда вы едете, учат читать почерк — вот вам прописи.</w:t>
      </w:r>
    </w:p>
    <w:p>
      <w:r>
        <w:t>У двери он оборачивается — как всегда, как оборачивались все они, только у него это выходит не тревожно, а весомо:</w:t>
      </w:r>
    </w:p>
    <w:p>
      <w:r>
        <w:t>— И вот ещё что. Вернётесь — зайдите. Не к психологу зайдите, к следователю. Потому что если то, что вы рассказали, правда, то у меня в архиве не двадцать шесть висяков.</w:t>
      </w:r>
    </w:p>
    <w:p>
      <w:r>
        <w:t>Он поправляет папку под мышкой.</w:t>
      </w:r>
    </w:p>
    <w:p>
      <w:r>
        <w:t>— У меня двадцать шесть нераскрытых убийств. А я, доктор, старой школы: у нераскрытых нет срока давности. Ни у нас. Ни, подозреваю, там.</w:t>
      </w:r>
    </w:p>
    <w:p>
      <w:r>
        <w:rPr>
          <w:i/>
        </w:rPr>
        <w:t>Конец главы</w:t>
      </w:r>
    </w:p>
    <w:p>
      <w:pPr>
        <w:spacing w:after="280"/>
        <w:jc w:val="center"/>
      </w:pPr>
      <w:r>
        <w:rPr>
          <w:b/>
          <w:sz w:val="26"/>
        </w:rPr>
        <w:t>Глава восемнадцатая. Девять дней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Между прилётом и двенадцатым сентября лежат девять дней, и про них надо рассказать отдельно — потому что горе горем, а девять дней надо прожить, и в них выясняется, из чего на самом деле сделаны люди вокруг тебя.</w:t>
      </w:r>
    </w:p>
    <w:p>
      <w:r>
        <w:t>Ахмед берёт на себя всё, что называется словом «организация», и делает это со свирепой нежностью, на которую способен только он: место, служба, автобус для старушек из дома престарелых — «я узнавал, их двадцать две, и все хотят, я дал автобус, вопрос закрыт». Со мной он в эти дни почти не разговаривает — он рядом молчит, а это у него высшая форма речи.</w:t>
      </w:r>
    </w:p>
    <w:p>
      <w:r>
        <w:t>Афина закрывает от меня мир: звонки, письма, прессу, которая что-то пронюхала. Раз в день она кладёт передо мной лист — «вот что требует вас, остальное я решила» — и на листе всегда два-три пункта, не больше. Я подписываю. Так, наверное, выглядит милосердие в его канцелярской форме.</w:t>
      </w:r>
    </w:p>
    <w:p>
      <w:r>
        <w:t>А Пётр каждый вечер просто приходит. Садится с книгой у лампы. Мы молчим. В десять он поднимается, кладёт мне руку на плечо — на секунду, как ставят печать, — и уходит.</w:t>
      </w:r>
    </w:p>
    <w:p>
      <w:r>
        <w:t>На четвёртый вечер я говорю ему в спину:</w:t>
      </w:r>
    </w:p>
    <w:p>
      <w:r>
        <w:t>— Я держусь, ты же видишь.</w:t>
      </w:r>
    </w:p>
    <w:p>
      <w:r>
        <w:t>— Вижу, — отвечает он, не оборачиваясь. — Потому и прихожу. За теми, кто держится, нужен глаз да глаз.</w:t>
      </w:r>
    </w:p>
    <w:p>
      <w:pPr>
        <w:spacing w:before="200" w:after="200"/>
        <w:jc w:val="center"/>
      </w:pPr>
      <w:r>
        <w:t>— ✦ —</w:t>
      </w:r>
    </w:p>
    <w:p>
      <w:r>
        <w:t>На пятый день я впервые еду в компанию — надо: бумаги, доверенности, люди.</w:t>
      </w:r>
    </w:p>
    <w:p>
      <w:r>
        <w:t>Люди — вот к чему я оказываюсь не готов.</w:t>
      </w:r>
    </w:p>
    <w:p>
      <w:r>
        <w:t>Они выходят из кабинетов, когда я иду по коридору. Не толпой — по одному, по двое, встают у дверей и молчат, и у половины из них лица опухшие. Ева проработала здесь два года три дня в неделю — а плачет по ней, кажется, весь этаж: секретари, грузчики со склада, суровая главбух Тамара Павловна, у которой, как выясняется, Ева месяц сидела вечерами после смерти её мужа — «и никому не сказала, представляете, и мне велела не говорить».</w:t>
      </w:r>
    </w:p>
    <w:p>
      <w:r>
        <w:rPr>
          <w:i/>
        </w:rPr>
        <w:t>Не представляю. В том и дело, что не представляю: я жил с ней и знал о её «филиалах» меньше, чем этот этаж. Она раздавала себя тихо, как раздают контрабанду, — и теперь на каждом шагу я натыкаюсь на людей, у которых от неё осталось по куску, и кусков этих больше, чем было её самой. Так не бывает. С ней — было.</w:t>
      </w:r>
    </w:p>
    <w:p>
      <w:r>
        <w:t>В «отделе заботы» — её столе у окна — я сажусь в её кресло и долго не могу заставить себя открыть ящик.</w:t>
      </w:r>
    </w:p>
    <w:p>
      <w:r>
        <w:t>Открываю.</w:t>
      </w:r>
    </w:p>
    <w:p>
      <w:r>
        <w:t>Порядок — её: папки надписаны, письма разложены. «Ответить». «Ответить срочно». «Просто хорошие — перечитывать».</w:t>
      </w:r>
    </w:p>
    <w:p>
      <w:r>
        <w:t>И на самом верху стопки «ответить срочно» — письмо, пришедшее в день нашего вылета в Париж.</w:t>
      </w:r>
    </w:p>
    <w:p>
      <w:pPr>
        <w:spacing w:before="200" w:after="200"/>
        <w:jc w:val="center"/>
      </w:pPr>
      <w:r>
        <w:t>— ✦ —</w:t>
      </w:r>
    </w:p>
    <w:p>
      <w:r>
        <w:t>Письмо от женщины из маленького северного города: сын после армии молчит, «уже восемь месяцев молчит, ест и молчит, врачи говорят — здоров, а я слышу, как он ночами не спит. Люди сказали, у вас в компании есть такая Ева, которая отвечает. Ева, миленькая, что мне делать, я боюсь его потерять».</w:t>
      </w:r>
    </w:p>
    <w:p>
      <w:r>
        <w:t>Внизу — приписка её рукой, карандашом, её круглым почерком: «Позвонить!! Тут письмом нельзя, тут голосом».</w:t>
      </w:r>
    </w:p>
    <w:p>
      <w:r>
        <w:t>Она не успела.</w:t>
      </w:r>
    </w:p>
    <w:p>
      <w:r>
        <w:t>Я сижу за её столом у окна, держу этот лист и понимаю, что сейчас сделаю, — и что это, возможно, самое важное из всего, что я сделаю за девять дней.</w:t>
      </w:r>
    </w:p>
    <w:p>
      <w:r>
        <w:t>Я набираю номер.</w:t>
      </w:r>
    </w:p>
    <w:p>
      <w:r>
        <w:t>— Алло, — говорит усталый женский голос.</w:t>
      </w:r>
    </w:p>
    <w:p>
      <w:r>
        <w:t>— Здравствуйте. Меня зовут Михаил. Вы писали Еве, в «Источник Света». Она… она не сможет вам позвонить. Я звоню за неё. Расскажите мне про сына — я психолог, и у меня есть время. Столько, сколько нужно.</w:t>
      </w:r>
    </w:p>
    <w:p>
      <w:r>
        <w:t>Пауза. Потом голос — севший:</w:t>
      </w:r>
    </w:p>
    <w:p>
      <w:r>
        <w:t>— А Ева — она что же?..</w:t>
      </w:r>
    </w:p>
    <w:p>
      <w:r>
        <w:t>— Она умерла, — говорю я. Впервые вслух этим словом. — Но ваше письмо лежало у неё первым в стопке. С пометкой «позвонить». Я исполняю.</w:t>
      </w:r>
    </w:p>
    <w:p>
      <w:r>
        <w:t>И женщина на том конце плачет — обо всём сразу: о сыне, о чужой Еве, которую никогда не видела, — а потом мы говорим час, и к концу часа у неё есть план, имя врача в её городе и моя прямая почта.</w:t>
      </w:r>
    </w:p>
    <w:p>
      <w:r>
        <w:rPr>
          <w:i/>
        </w:rPr>
        <w:t>Так я узнаю, чем буду заниматься до конца своих дней — независимо от войн, башен и всего, что впереди.</w:t>
      </w:r>
    </w:p>
    <w:p>
      <w:r>
        <w:rPr>
          <w:i/>
        </w:rPr>
        <w:t>Стопкой «ответить срочно». Её стопкой. Теперь моей.</w:t>
      </w:r>
    </w:p>
    <w:p>
      <w:pPr>
        <w:spacing w:before="200" w:after="200"/>
        <w:jc w:val="center"/>
      </w:pPr>
      <w:r>
        <w:t>— ✦ —</w:t>
      </w:r>
    </w:p>
    <w:p>
      <w:r>
        <w:t>А на восьмой день приходит Иоанн — с папкой под мышкой, с лицом человека, который неделю не спал и что-то решил.</w:t>
      </w:r>
    </w:p>
    <w:p>
      <w:r>
        <w:t>— Мне нужно тебе показать, — говорит он. — Ты решишь, что я сошёл с ума. Мне всё равно, ты обязан увидеть.</w:t>
      </w:r>
    </w:p>
    <w:p>
      <w:r>
        <w:t>Он раскладывает на столе снимки. Кристаллы.</w:t>
      </w:r>
    </w:p>
    <w:p>
      <w:r>
        <w:t>— Проба из нашего офисного кулера, — говорит он. — Взята первого сентября. В день, когда… на следующий день после. Я взял её механически, по протоколу, я всегда беру по вторникам. Посмотри.</w:t>
      </w:r>
    </w:p>
    <w:p>
      <w:r>
        <w:t>Я смотрю. Даже я, не учёный, вижу: кристалл не такой, как всегда. Он не хуже и не лучше — он другой: строже, тоньше, с шестью лучами такой чистоты, что больно глазам.</w:t>
      </w:r>
    </w:p>
    <w:p>
      <w:r>
        <w:t>— А теперь смотри сюда. — Иоанн выкладывает ряд: — Хоспис, где она читала старикам, — проба той же недели. Дом престарелых. Северный родник. Линия розлива. Все точки, где она бывала. Все — вот такие. Одинаково. Неделю подряд, Михаил. Потом стало сглаживаться.</w:t>
      </w:r>
    </w:p>
    <w:p>
      <w:r>
        <w:t>Он снимает очки.</w:t>
      </w:r>
    </w:p>
    <w:p>
      <w:r>
        <w:t>— Вода помнит слово, это я знал. Но это не слово. Это... — он ищет термин и сдаётся: — Вода помнила её. Всю неделю. Везде, где она бывала, вода стояла по стойке смирно. Я не буду это публиковать, меня уволят из науки. Я просто хотел, чтобы кроме меня это видел ещё один человек.</w:t>
      </w:r>
    </w:p>
    <w:p>
      <w:r>
        <w:rPr>
          <w:i/>
        </w:rPr>
        <w:t>Я смотрю на шестилучевые кристаллы из хосписного кулера и слышу голос деда Кузьмича: «Он, милок, не тут течёт. Он тут течёт. А тут его не закопаешь».</w:t>
      </w:r>
    </w:p>
    <w:p>
      <w:r>
        <w:t>— Иоанн. Сделай мне копии. Все.</w:t>
      </w:r>
    </w:p>
    <w:p>
      <w:r>
        <w:t>— Зачем?</w:t>
      </w:r>
    </w:p>
    <w:p>
      <w:r>
        <w:t>— Затем, что это единственный некролог, который она бы одобрила, — говорю я. — Без единого слова. Одна только вода, которая целую неделю не могла её забыть.</w:t>
      </w:r>
    </w:p>
    <w:p>
      <w:r>
        <w:rPr>
          <w:i/>
        </w:rPr>
        <w:t>Конец главы</w:t>
      </w:r>
    </w:p>
    <w:p>
      <w:pPr>
        <w:spacing w:after="280"/>
        <w:jc w:val="center"/>
      </w:pPr>
      <w:r>
        <w:rPr>
          <w:b/>
          <w:sz w:val="26"/>
        </w:rPr>
        <w:t>Глава девятнадцатая. Мёртвая вода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Совет директоров собирается через десять дней после похорон.</w:t>
      </w:r>
    </w:p>
    <w:p>
      <w:r>
        <w:t>Я не хотел идти. Ахмед позвонил накануне и сказал одну фразу:</w:t>
      </w:r>
    </w:p>
    <w:p>
      <w:r>
        <w:t>— Приди. Тебе надо это услышать самому, а не от меня.</w:t>
      </w:r>
    </w:p>
    <w:p>
      <w:r>
        <w:t>Зал заседаний у нас на восьмом этаже, стеклянный стол, четырнадцать кресел. За два года совет вырос: к нам вошли представители фондов, сеть клиник, двое от банка — люди, которых приводил рост, а рост приводил я.</w:t>
      </w:r>
    </w:p>
    <w:p>
      <w:r>
        <w:t>Повестка называется скучно: «О балансе источников и обязательств по поставкам».</w:t>
      </w:r>
    </w:p>
    <w:p>
      <w:r>
        <w:t>Докладывает Андрэ — директор по операциям, седой, крепкий, из большой торговли; мы взяли его в прошлом году, когда сами перестали справляться с логистикой. Он дело знает. Он вообще всё делает хорошо.</w:t>
      </w:r>
    </w:p>
    <w:p>
      <w:r>
        <w:t>В этом и окажется беда.</w:t>
      </w:r>
    </w:p>
    <w:p>
      <w:pPr>
        <w:spacing w:before="200" w:after="200"/>
        <w:jc w:val="center"/>
      </w:pPr>
      <w:r>
        <w:t>— ✦ —</w:t>
      </w:r>
    </w:p>
    <w:p>
      <w:r>
        <w:t>— Ситуация простая, — говорит Андрэ, выводя таблицу. — Спрос вырос на триста сорок процентов за год. Дебет трёх наших родников — величина постоянная, её не нарастить: это природа, а не завод. Уже в мае мы вышли на предел. В июне — превысили.</w:t>
      </w:r>
    </w:p>
    <w:p>
      <w:r>
        <w:t>— Как превысили? — спрашиваю я. — Превысить дебет нельзя. Воды либо хватает, либо нет.</w:t>
      </w:r>
    </w:p>
    <w:p>
      <w:r>
        <w:t>— Правильно, — кивает Андрэ. — Поэтому с июня мы добираем объём из резервных источников. Вот список.</w:t>
      </w:r>
    </w:p>
    <w:p>
      <w:r>
        <w:t>На экране — семь строк. Семь водозаборов, которых я не знаю.</w:t>
      </w:r>
    </w:p>
    <w:p>
      <w:r>
        <w:t>— Что это?</w:t>
      </w:r>
    </w:p>
    <w:p>
      <w:r>
        <w:t>— Артезианские скважины. Две муниципальные, пять коммерческих. Вся вода проверена, вся соответствует нормативам, по химии она неотличима от родниковой, протоколы прилагаются. — Он говорит ровно, без вызова, человек, честно решивший производственную задачу. — Иначе мы сорвали бы контракты с клиниками и школами. Я выбрал наименьшее зло.</w:t>
      </w:r>
    </w:p>
    <w:p>
      <w:r>
        <w:t>В зале одобрительно кивают.</w:t>
      </w:r>
    </w:p>
    <w:p>
      <w:r>
        <w:t>Я сижу и смотрю на семь строк.</w:t>
      </w:r>
    </w:p>
    <w:p>
      <w:r>
        <w:t>— Андрэ. Когда это началось?</w:t>
      </w:r>
    </w:p>
    <w:p>
      <w:r>
        <w:t>— С третьей декады июня.</w:t>
      </w:r>
    </w:p>
    <w:p>
      <w:r>
        <w:rPr>
          <w:i/>
        </w:rPr>
        <w:t>С третьей декады июня.</w:t>
      </w:r>
    </w:p>
    <w:p>
      <w:r>
        <w:rPr>
          <w:i/>
        </w:rPr>
        <w:t>Кристалл северного родника начал рваться в конце июля. Иоанн сказал тогда: с водой всё в порядке, химия идеальная. Мы так и не поняли, что это было.</w:t>
      </w:r>
    </w:p>
    <w:p>
      <w:r>
        <w:rPr>
          <w:i/>
        </w:rPr>
        <w:t>А это вода кричала. Наша собственная вода — о том, что мы делаем у неё за спиной.</w:t>
      </w:r>
    </w:p>
    <w:p>
      <w:pPr>
        <w:spacing w:before="200" w:after="200"/>
        <w:jc w:val="center"/>
      </w:pPr>
      <w:r>
        <w:t>— ✦ —</w:t>
      </w:r>
    </w:p>
    <w:p>
      <w:r>
        <w:t>— Покажи протоколы Иоанна по этим семи, — говорю я.</w:t>
      </w:r>
    </w:p>
    <w:p>
      <w:r>
        <w:t>Андрэ впервые сбивается.</w:t>
      </w:r>
    </w:p>
    <w:p>
      <w:r>
        <w:t>— По этим семи протоколов лаборатории нет.</w:t>
      </w:r>
    </w:p>
    <w:p>
      <w:r>
        <w:t>— Почему?</w:t>
      </w:r>
    </w:p>
    <w:p>
      <w:r>
        <w:t>— Потому что лаборатория проверяет наши родники. А это — сертифицированные поставщики, у них своя документация, государственная, полная. — Он разводит руками. — Михаил, при всём уважении: кристаллики Иоанна — это не норматив. Это внутренняя эзотерика компании. Я не могу планировать поставки по снежинкам.</w:t>
      </w:r>
    </w:p>
    <w:p>
      <w:r>
        <w:rPr>
          <w:i/>
        </w:rPr>
        <w:t>Внутренняя эзотерика компании.</w:t>
      </w:r>
    </w:p>
    <w:p>
      <w:r>
        <w:rPr>
          <w:i/>
        </w:rPr>
        <w:t>Он не хамит. Он даже прав — по всем правилам мира, в котором он живёт. В его мире вода — это H₂O плюс минерализация, и наши этикетки, где Иоанн выбил своё «мы не обещаем здоровья, мы обещаем честность», — причуда основателей, которую терпят, пока растёт выручка.</w:t>
      </w:r>
    </w:p>
    <w:p>
      <w:r>
        <w:t>— Кто ещё знал? — спрашиваю я тихо.</w:t>
      </w:r>
    </w:p>
    <w:p>
      <w:r>
        <w:t>Пауза.</w:t>
      </w:r>
    </w:p>
    <w:p>
      <w:r>
        <w:t>— Я знал, — говорит Ахмед с дальнего конца стола. Он смотрит мне в глаза. — С июля. Я собирался сказать тебе после Парижа. Потом было не до того. Это моя вина, и я её не размазываю.</w:t>
      </w:r>
    </w:p>
    <w:p>
      <w:pPr>
        <w:spacing w:before="200" w:after="200"/>
        <w:jc w:val="center"/>
      </w:pPr>
      <w:r>
        <w:t>— ✦ —</w:t>
      </w:r>
    </w:p>
    <w:p>
      <w:r>
        <w:t>Я встаю и подхожу к окну.</w:t>
      </w:r>
    </w:p>
    <w:p>
      <w:r>
        <w:t>Внизу двор, погрузка: наши синие бутыли едут лентой в фуру. На каждой — наша этикетка. Родник, честность, свет.</w:t>
      </w:r>
    </w:p>
    <w:p>
      <w:r>
        <w:rPr>
          <w:i/>
        </w:rPr>
        <w:t>Вот как это делается. Вот как это делается всегда, везде, со всеми.</w:t>
      </w:r>
    </w:p>
    <w:p>
      <w:r>
        <w:rPr>
          <w:i/>
        </w:rPr>
        <w:t>Никто не предал. Понимаете? В этом всё дело. Ни один человек за этим столом не хотел зла. Андрэ спасал контракты. Ахмед берёг меня после похорон. Совет голосовал за рост, потому что рост — это хорошо. Каждый сделал маленький разумный шаг.</w:t>
      </w:r>
    </w:p>
    <w:p>
      <w:r>
        <w:rPr>
          <w:i/>
        </w:rPr>
        <w:t>А сумма маленьких разумных шагов такова: два месяца мы продаём людям чужую мёртвую воду под этикеткой, на которой написано «честность». Школам. Клиникам. Тем самым людям, которые стоят к нам в очередь, потому что «мы продаём место, где не врут».</w:t>
      </w:r>
    </w:p>
    <w:p>
      <w:r>
        <w:rPr>
          <w:i/>
        </w:rPr>
        <w:t>И я — я, который год рассказывал с экранов про свет, — я узнаю об этом последним, потому что был занят: у меня были эфиры, форумы и Париж.</w:t>
      </w:r>
    </w:p>
    <w:p>
      <w:r>
        <w:t>Я смотрю на своё отражение в стекле.</w:t>
      </w:r>
    </w:p>
    <w:p>
      <w:r>
        <w:rPr>
          <w:i/>
        </w:rPr>
        <w:t>Ева видела мёртвую воду во сне сорок ночей подряд. Источник, из которого утекает вода, и крысы, и темнота.</w:t>
      </w:r>
    </w:p>
    <w:p>
      <w:r>
        <w:rPr>
          <w:i/>
        </w:rPr>
        <w:t>Мы думали, это про неё.</w:t>
      </w:r>
    </w:p>
    <w:p>
      <w:r>
        <w:rPr>
          <w:i/>
        </w:rPr>
        <w:t>Это было про нас.</w:t>
      </w:r>
    </w:p>
    <w:p>
      <w:pPr>
        <w:spacing w:before="200" w:after="200"/>
        <w:jc w:val="center"/>
      </w:pPr>
      <w:r>
        <w:t>— ✦ —</w:t>
      </w:r>
    </w:p>
    <w:p>
      <w:r>
        <w:t>Я поворачиваюсь к столу.</w:t>
      </w:r>
    </w:p>
    <w:p>
      <w:r>
        <w:t>— Значит, так. С сегодняшнего дня добор из чужих источников прекращается. Полностью.</w:t>
      </w:r>
    </w:p>
    <w:p>
      <w:r>
        <w:t>Шум.</w:t>
      </w:r>
    </w:p>
    <w:p>
      <w:r>
        <w:t>— Это срыв половины контрактов, — говорит Андрэ.</w:t>
      </w:r>
    </w:p>
    <w:p>
      <w:r>
        <w:t>— Значит, сорвём половину контрактов.</w:t>
      </w:r>
    </w:p>
    <w:p>
      <w:r>
        <w:t>— Это неустойки на…</w:t>
      </w:r>
    </w:p>
    <w:p>
      <w:r>
        <w:t>— Значит, заплатим неустойки.</w:t>
      </w:r>
    </w:p>
    <w:p>
      <w:r>
        <w:t>— Михаил, — мягко вступает человек от банка, — мы понимаем ваше состояние…</w:t>
      </w:r>
    </w:p>
    <w:p>
      <w:r>
        <w:t>— Моё состояние, — говорю я, и в зале становится тихо, потому что голос у меня, оказывается, изменился, — здесь ни при чём. Дело не в мистике, если вам так спокойнее. Дело в вывеске. На нашей вывеске написано одно-единственное слово, на котором всё стоит. Компания, которая тайно продаёт под этим словом чужую воду, — это и есть мёртвый источник. С крысами. Точно по сну.</w:t>
      </w:r>
    </w:p>
    <w:p>
      <w:r>
        <w:t>— По какому сну? — не понимает банкир.</w:t>
      </w:r>
    </w:p>
    <w:p>
      <w:r>
        <w:t>— Неважно.</w:t>
      </w:r>
    </w:p>
    <w:p>
      <w:pPr>
        <w:spacing w:before="200" w:after="200"/>
        <w:jc w:val="center"/>
      </w:pPr>
      <w:r>
        <w:t>— ✦ —</w:t>
      </w:r>
    </w:p>
    <w:p>
      <w:r>
        <w:t>Дальше — час, который я не хочу вспоминать подробно.</w:t>
      </w:r>
    </w:p>
    <w:p>
      <w:r>
        <w:t>Голосование. Семь против пяти — против меня: рост, обязательства, ответственность перед партнёрами, «давайте создадим комиссию по этике поставок». Всё разумно. Каждый шаг разумен.</w:t>
      </w:r>
    </w:p>
    <w:p>
      <w:r>
        <w:t>Андрэ, надо отдать ему должное, голосует, глядя мне в глаза, и после говорит без злобы:</w:t>
      </w:r>
    </w:p>
    <w:p>
      <w:r>
        <w:t>— Вы хороший человек, Михаил. Но компания больше не ваша личная история. У неё четыреста сотрудников и обязательства.</w:t>
      </w:r>
    </w:p>
    <w:p>
      <w:r>
        <w:t>— В том и дело, — говорю я. — Она перестала быть историей. Осталось одно обязательство.</w:t>
      </w:r>
    </w:p>
    <w:p>
      <w:r>
        <w:t>Я собираю бумаги.</w:t>
      </w:r>
    </w:p>
    <w:p>
      <w:r>
        <w:t>— Моя доля — в управление Ахмеду, по доверенности. Голос Иоанна — как он сам решит. Заявление я пришлю сегодня.</w:t>
      </w:r>
    </w:p>
    <w:p>
      <w:r>
        <w:t>Я иду к двери, и уже у самой двери меня догоняет голос Ахмеда — он говорит не мне, он говорит залу, спокойно и тяжело:</w:t>
      </w:r>
    </w:p>
    <w:p>
      <w:r>
        <w:t>— Заявление не принимаем. Положим в стол. Человек только что похоронил жену. — Пауза. — Которую вы все, между прочим, знали.</w:t>
      </w:r>
    </w:p>
    <w:p>
      <w:r>
        <w:t>Тишина.</w:t>
      </w:r>
    </w:p>
    <w:p>
      <w:r>
        <w:t>Я закрываю дверь тихо. Тише, чем когда-либо.</w:t>
      </w:r>
    </w:p>
    <w:p>
      <w:pPr>
        <w:spacing w:before="200" w:after="200"/>
        <w:jc w:val="center"/>
      </w:pPr>
      <w:r>
        <w:t>— ✦ —</w:t>
      </w:r>
    </w:p>
    <w:p>
      <w:r>
        <w:t>Иоанн находит меня вечером в пустой лаборатории — я сижу у его микроскопа, не включая света.</w:t>
      </w:r>
    </w:p>
    <w:p>
      <w:r>
        <w:t>Он ставит на стол две чашки, наливает из своего термоса.</w:t>
      </w:r>
    </w:p>
    <w:p>
      <w:r>
        <w:t>— Мне рассказали, — говорит он. — Я завтра сниму своё имя с этикеток. Пусть торгуют без нас.</w:t>
      </w:r>
    </w:p>
    <w:p>
      <w:r>
        <w:t>— Нет.</w:t>
      </w:r>
    </w:p>
    <w:p>
      <w:r>
        <w:t>— Что «нет»?</w:t>
      </w:r>
    </w:p>
    <w:p>
      <w:r>
        <w:t>— Останься, — говорю я. — Ты и Ахмед. Вдвоём вы удержите настоящее — три родника, лабораторию, школы. Остальное пусть отгниёт и отвалится, оно уже не наше. А ты будешь сторожить воду.</w:t>
      </w:r>
    </w:p>
    <w:p>
      <w:r>
        <w:t>Иоанн долго молчит.</w:t>
      </w:r>
    </w:p>
    <w:p>
      <w:r>
        <w:t>— А ты? — спрашивает он.</w:t>
      </w:r>
    </w:p>
    <w:p>
      <w:r>
        <w:t>Я достаю из кармана сложенный вчетверо жёлтый лист и кладу перед ним, рядом с микроскопом.</w:t>
      </w:r>
    </w:p>
    <w:p>
      <w:r>
        <w:t>Он разворачивает. Смотрит на горы, на стрелку, на круглый быстрый почерк.</w:t>
      </w:r>
    </w:p>
    <w:p>
      <w:r>
        <w:t>— Я знаю это место, — говорит он тихо. — Она рисовала его с восьми лет. Всю жизнь, на полях тетрадей, одно и то же. Я спрашивал — она говорила: там время стоит, и облака под ногами. Я дразнил её. Господи, как я её дразнил…</w:t>
      </w:r>
    </w:p>
    <w:p>
      <w:r>
        <w:t>Он снимает очки и трёт переносицу.</w:t>
      </w:r>
    </w:p>
    <w:p>
      <w:r>
        <w:t>— Ты едешь туда.</w:t>
      </w:r>
    </w:p>
    <w:p>
      <w:r>
        <w:t>— Я еду туда.</w:t>
      </w:r>
    </w:p>
    <w:p>
      <w:r>
        <w:t>— Зачем? — Он смотрит на меня своими честными глазами учёного. — Только не говори мне про «попрощаться». Ты не прощаться едешь, я же вижу.</w:t>
      </w:r>
    </w:p>
    <w:p>
      <w:r>
        <w:rPr>
          <w:i/>
        </w:rPr>
        <w:t>И я говорю ему правду — первому из всех, потому что он заслужил её больше всех:</w:t>
      </w:r>
    </w:p>
    <w:p>
      <w:r>
        <w:t>— У того, что случилось в Париже, был почерк. Ты сам его видел — шесть проб, один почерк. Значит, есть рука. — Я забираю рисунок. — Я еду учиться читать.</w:t>
      </w:r>
    </w:p>
    <w:p>
      <w:r>
        <w:rPr>
          <w:i/>
        </w:rPr>
        <w:t>Конец главы 7</w:t>
      </w:r>
    </w:p>
    <w:p>
      <w:pPr>
        <w:spacing w:after="280"/>
        <w:jc w:val="center"/>
      </w:pPr>
      <w:r>
        <w:rPr>
          <w:b/>
          <w:sz w:val="26"/>
        </w:rPr>
        <w:t>Глава двадцатая. Наследство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Уйти из собственной компании оказывается делом на неделю — если у тебя есть Ахмед.</w:t>
      </w:r>
    </w:p>
    <w:p>
      <w:r>
        <w:t>Он не отговаривает. Это первое, что он делает правильно: выслушивает меня в своём кабинете, глядя в стол, потом поднимает глаза и спрашивает только:</w:t>
      </w:r>
    </w:p>
    <w:p>
      <w:r>
        <w:t>— Насовсем или пока?</w:t>
      </w:r>
    </w:p>
    <w:p>
      <w:r>
        <w:t>— Не знаю.</w:t>
      </w:r>
    </w:p>
    <w:p>
      <w:r>
        <w:t>— Значит, оформляем «пока», — говорит он и придвигает блокнот. — «Насовсем» всегда успеется, это единственное, что всегда успевается.</w:t>
      </w:r>
    </w:p>
    <w:p>
      <w:r>
        <w:t>За неделю он перестраивает всё: операционное управление — ему, научное — Иоанну, «отдел заботы»… на «отделе заботы» мы оба спотыкаемся, и Ахмед долго молчит над блокнотом.</w:t>
      </w:r>
    </w:p>
    <w:p>
      <w:r>
        <w:t>— Его нельзя никому, — говорит он наконец. — Это был её отдел. Туда нужен человек, который… — он крутит пальцами в воздухе и сдаётся: — который она.</w:t>
      </w:r>
    </w:p>
    <w:p>
      <w:r>
        <w:t>— Отдай Афине.</w:t>
      </w:r>
    </w:p>
    <w:p>
      <w:r>
        <w:t>— Афина уходит с тобой, ты забыл? До аэропорта, а потом «на связи». — Он смотрит на меня поверх очков. — Кстати, не спрашиваю, почему твоя помощница считает нужным провожать тебя до Гималаев. Не моё дело. Все вы тут…</w:t>
      </w:r>
    </w:p>
    <w:p>
      <w:r>
        <w:t>Он не договаривает, кто мы тут. Пишет: «О.З. — временно А.М.». Ахмед Мамедович. Отдел заботы — самому себе.</w:t>
      </w:r>
    </w:p>
    <w:p>
      <w:r>
        <w:t>— Что? — говорит он на мой взгляд. — Ну а кому. Научусь. Она мне разрешала иногда письма читать. У меня, между прочим, получалось отвечать. Один раз.</w:t>
      </w:r>
    </w:p>
    <w:p>
      <w:pPr>
        <w:spacing w:before="200" w:after="200"/>
        <w:jc w:val="center"/>
      </w:pPr>
      <w:r>
        <w:t>— ✦ —</w:t>
      </w:r>
    </w:p>
    <w:p>
      <w:r>
        <w:t>Совет по «мёртвой воде» — последний, на котором я председатель, — идёт четыре часа, и я рассказываю о нём коротко, потому что до сих пор злюсь.</w:t>
      </w:r>
    </w:p>
    <w:p>
      <w:r>
        <w:t>Андрэ — наш операционный, умный, быстрый, взятый год назад с рынка за большие деньги, — докладывает ровно то, что я уже слышал: спрос вырос на триста сорок процентов, дебет родников — величина постоянная, разрыв закрывали «партнёрскими поставками». Семь чужих скважин. Вода под нашей этикеткой, которой никогда не касались протоколы Иоанна.</w:t>
      </w:r>
    </w:p>
    <w:p>
      <w:r>
        <w:t>— Это стандартная практика, — говорит Андрэ. — Так делает весь рынок.</w:t>
      </w:r>
    </w:p>
    <w:p>
      <w:r>
        <w:t>— Мы не весь рынок.</w:t>
      </w:r>
    </w:p>
    <w:p>
      <w:r>
        <w:t>— При всём уважении, — он разводит руками, — «мы не весь рынок» — это не бизнес-модель. Я отвечаю за рост. Рост обеспечен.</w:t>
      </w:r>
    </w:p>
    <w:p>
      <w:r>
        <w:rPr>
          <w:i/>
        </w:rPr>
        <w:t>И он прав. В том и ужас, что он прав — внутри своей системы координат он безупречен: спрос надо закрывать, дефицит — это упущенная выручка, вода по анализам чистая, никто не отравился.</w:t>
      </w:r>
    </w:p>
    <w:p>
      <w:r>
        <w:rPr>
          <w:i/>
        </w:rPr>
        <w:t>Просто «никто не отравился» и «мы не врём» — это разные отрасли. Я сам его нанимал. Я сам подписывал ему цели: рост, рост, рост. Он вырастил ровно то, что я посадил, — и смотреть на это так же страшно, как на собственный почерк в чужом обвинении.</w:t>
      </w:r>
    </w:p>
    <w:p>
      <w:r>
        <w:t>Голосуем. Семь — за то, чтобы «постепенно свернуть партнёрские поставки, не обрушая обязательств». Пять — за то, чтобы свернуть немедленно.</w:t>
      </w:r>
    </w:p>
    <w:p>
      <w:r>
        <w:t>Я — в пятёрке. Впервые я в меньшинстве в компании, которую построил.</w:t>
      </w:r>
    </w:p>
    <w:p>
      <w:r>
        <w:t>— Совет принял решение, — говорит Андрэ корректно.</w:t>
      </w:r>
    </w:p>
    <w:p>
      <w:r>
        <w:t>— Принял, — говорю я. И добавляю то, отчего у юристов делаются одинаковые лица: — Моё особое мнение внесите в протокол. Дословно: «Источник, который выдаёт чужую воду за свою, называется уже не источник. Проверьте в словаре, как он называется».</w:t>
      </w:r>
    </w:p>
    <w:p>
      <w:pPr>
        <w:spacing w:before="200" w:after="200"/>
        <w:jc w:val="center"/>
      </w:pPr>
      <w:r>
        <w:t>— ✦ —</w:t>
      </w:r>
    </w:p>
    <w:p>
      <w:r>
        <w:t>Ахмед догоняет меня в коридоре.</w:t>
      </w:r>
    </w:p>
    <w:p>
      <w:r>
        <w:t>— Красиво хлопнул, — говорит он без одобрения. — Дверью хлопать все умеют. Ты мне скажи, что делать, когда ты уедешь, а Андрэ послезавтра принесёт мне новый контракт на три чужие скважины. Уволить его я не могу — совет не даст. Переспорить не могу — у него цифры.</w:t>
      </w:r>
    </w:p>
    <w:p>
      <w:r>
        <w:t>— Можешь, — говорю я. — У тебя есть то, чего нет у него.</w:t>
      </w:r>
    </w:p>
    <w:p>
      <w:r>
        <w:t>— Что?</w:t>
      </w:r>
    </w:p>
    <w:p>
      <w:r>
        <w:t>— Ева читала письма. — Я останавливаюсь. — Возьми у Афины архив. Там за два года — тысячи писем от людей, которые пишут, почему они покупают именно нашу воду. Прочти их совету вслух. Один час, вместо презентации. А потом спроси у совета, что будет с выручкой, когда эти люди узнают про семь скважин. У него цифры, Ахмед. А у тебя — причина, по которой цифры такие.</w:t>
      </w:r>
    </w:p>
    <w:p>
      <w:r>
        <w:t>Ахмед смотрит на меня долго. Потом достаёт блокнот и пишет.</w:t>
      </w:r>
    </w:p>
    <w:p>
      <w:r>
        <w:t>— «Причина, по которой цифры такие», — повторяет он вслух. — Слушай, из тебя вышел бы страшный бизнесмен.</w:t>
      </w:r>
    </w:p>
    <w:p>
      <w:r>
        <w:t>— Из меня вышел психолог, — говорю я. — Это то же самое, только очередь длиннее.</w:t>
      </w:r>
    </w:p>
    <w:p>
      <w:pPr>
        <w:spacing w:before="200" w:after="200"/>
        <w:jc w:val="center"/>
      </w:pPr>
      <w:r>
        <w:t>— ✦ —</w:t>
      </w:r>
    </w:p>
    <w:p>
      <w:r>
        <w:t>Последний вечер перед отлётом мы сидим на веранде у Петра — все, кто остаётся, и я, который уезжает.</w:t>
      </w:r>
    </w:p>
    <w:p>
      <w:r>
        <w:t>Ахмед привозит плов в казане — сам варил, никому не доверил. Иоанн привозит графики и весь вечер честно старается о них не говорить, и дважды срывается. Афина разливает чай. Пётр играет со мной последнюю партию — и выигрывает, конечно.</w:t>
      </w:r>
    </w:p>
    <w:p>
      <w:r>
        <w:t>— Плохо играешь сегодня, — говорит он, снимая с доски моего ферзя. — Голова уже там?</w:t>
      </w:r>
    </w:p>
    <w:p>
      <w:r>
        <w:t>— Там.</w:t>
      </w:r>
    </w:p>
    <w:p>
      <w:r>
        <w:t>— Это правильно. — Он расставляет фигуры заново, не спрашивая, буду ли я ещё. — Тело должно приезжать туда, где голова уже пожила. Меньше сюрпризов.</w:t>
      </w:r>
    </w:p>
    <w:p>
      <w:r>
        <w:t>В конце вечера, в прихожей, он задерживает меня за локоть.</w:t>
      </w:r>
    </w:p>
    <w:p>
      <w:r>
        <w:t>— Возьми, — говорит он.</w:t>
      </w:r>
    </w:p>
    <w:p>
      <w:r>
        <w:t>На ладони у него — маленький бумажный свёрток, перевязанный ниткой.</w:t>
      </w:r>
    </w:p>
    <w:p>
      <w:r>
        <w:t>— Земля, — говорит Пётр. — С могилы твоей матери. Не спрашивай зачем — я сам не знаю зачем. Знаю, что там, куда ты едешь, молятся другим словам и другим горам. Так вот пусть у тебя с собой будет щепоть того, что молится по-нашему.</w:t>
      </w:r>
    </w:p>
    <w:p>
      <w:r>
        <w:t>Я беру свёрток. Он тёплый — от его ладони.</w:t>
      </w:r>
    </w:p>
    <w:p>
      <w:r>
        <w:t>— И вот ещё что, Миша. — Пётр смотрит на меня снизу вверх, старый, лёгкий, несгибаемый. — Ты едешь учиться воевать, я понимаю. Учись. Только помни, чему тебя не научат ни монахи, ни оружие, потому что этому вообще не учат — это помнят. — Он тычет меня пальцем в грудь, туда, где под рубашкой амулет. — Ты уже победил один раз. В десять лет, на мокрой скамье, когда доверился незнакомому старику, хотя не должен был больше верить никому и никогда. Всё остальное — только следствия той победы. Не забудь её там, в своих горах. С неё всё началось. Ею всё и кончится.</w:t>
      </w:r>
    </w:p>
    <w:p>
      <w:r>
        <w:rPr>
          <w:i/>
        </w:rPr>
        <w:t>Конец главы</w:t>
      </w:r>
    </w:p>
    <w:p>
      <w:pPr>
        <w:spacing w:after="280"/>
        <w:jc w:val="center"/>
      </w:pPr>
      <w:r>
        <w:rPr>
          <w:b/>
          <w:sz w:val="26"/>
        </w:rPr>
        <w:t>Глава двадцать первая. Проводы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В аэропорт мы едем вчетвером, а провожают меня как на войну — что, как выяснится позже, было единственно точным прочтением ситуации.</w:t>
      </w:r>
    </w:p>
    <w:p>
      <w:r>
        <w:t>Ахмед ведёт машину сам, отпустив водителя, — знак высшего разряда. Иоанн сидит рядом с ним с таблицей высот и осложнений («на четырёх тысячах сатурация падает до…» — «Иоанн, — говорит Ахмед, — он едет за мудростью, дай человеку сначала долететь»). Афина сзади, рядом со мной, с моим паспортом, посадочным и маршрутом, разложенными в прозрачную папку с наклейками — она не доверила мне даже это, и правильно сделала.</w:t>
      </w:r>
    </w:p>
    <w:p>
      <w:r>
        <w:t>У стойки регистрации Ахмед вручает мне свёрток.</w:t>
      </w:r>
    </w:p>
    <w:p>
      <w:r>
        <w:t>— Открой в самолёте.</w:t>
      </w:r>
    </w:p>
    <w:p>
      <w:r>
        <w:t>— Что там?</w:t>
      </w:r>
    </w:p>
    <w:p>
      <w:r>
        <w:t>— Носки, — говорит Ахмед с достоинством. — Шерстяные. Шесть пар. Мать вязала для меня, я в горах не бываю, а ты будешь. И не спорь: с тем, кто спорит о носках его матери, я дела не имею.</w:t>
      </w:r>
    </w:p>
    <w:p>
      <w:r>
        <w:t>Иоанн долго трясёт мою руку, потом сдаётся и обнимает — неловко, углами, как обнимаются люди науки.</w:t>
      </w:r>
    </w:p>
    <w:p>
      <w:r>
        <w:t>— Я тут посчитал, — говорит он мне в плечо. — Просто чтобы ты знал. Вероятность того, что всё, что с нами произошло за два года, — цепь совпадений, составляет число с двадцатью шестью нулями после запятой. Я это к тому, что… — он отстраняется и поправляет очки, и глаза у него красные, — я это к тому, что ты едешь не в пустоту. За этим что-то стоит. Статистически.</w:t>
      </w:r>
    </w:p>
    <w:p>
      <w:r>
        <w:rPr>
          <w:i/>
        </w:rPr>
        <w:t>Иоанн, брат мой по разуму. Только ты умеешь сказать «я верю в тебя и в Бога» на языке распределения вероятностей.</w:t>
      </w:r>
    </w:p>
    <w:p>
      <w:pPr>
        <w:spacing w:before="200" w:after="200"/>
        <w:jc w:val="center"/>
      </w:pPr>
      <w:r>
        <w:t>— ✦ —</w:t>
      </w:r>
    </w:p>
    <w:p>
      <w:r>
        <w:t>Афина проходит со мной до самого контроля — и у стеклянной границы, за которую провожающим нельзя, останавливается.</w:t>
      </w:r>
    </w:p>
    <w:p>
      <w:r>
        <w:t>— Так, — говорит она своим голосом директора здравого смысла. — Маршрут в папке. Деньги в трёх местах, вы знаете каких. Телефон там не будет ловить с четвёртого дня пути — я проверила по картам покрытия, так что не пугайте меня молчанием, я осведомлена о нём заранее.</w:t>
      </w:r>
    </w:p>
    <w:p>
      <w:r>
        <w:t>— Афина.</w:t>
      </w:r>
    </w:p>
    <w:p>
      <w:r>
        <w:t>— Связь через оказию: гостиница в Катманду, я договорилась, письма будут забирать караванщики, это медленно, но надёжно. Одсэру я написала. Не спрашивайте как.</w:t>
      </w:r>
    </w:p>
    <w:p>
      <w:r>
        <w:t>— Афина.</w:t>
      </w:r>
    </w:p>
    <w:p>
      <w:r>
        <w:t>— Что.</w:t>
      </w:r>
    </w:p>
    <w:p>
      <w:r>
        <w:t>Я смотрю на неё — маленькую, прямую, с прозрачной папкой, прижатой к груди, — и говорю то, что должен сказать до границы, потому что за границей будет поздно:</w:t>
      </w:r>
    </w:p>
    <w:p>
      <w:r>
        <w:t>— Спасибо. За всё это — и за то, о чём мы оба молчим. Я не спрашиваю, потому что обещал себе спросить в правильный день, и этот день не в аэропорту. Но я хочу, чтобы ты знала, что я знаю. И что я вернусь — в том числе потому, что мне есть к кому возвращаться с вопросами.</w:t>
      </w:r>
    </w:p>
    <w:p>
      <w:r>
        <w:t>Она молчит несколько секунд. Потом кивает — медленно, приняв к сведению, как принимает всё.</w:t>
      </w:r>
    </w:p>
    <w:p>
      <w:r>
        <w:t>— Хорошая формулировка, — говорит она. — Принято. Тогда и от меня одно, тоже до границы. — Она поднимает на меня глаза, и в них на мгновение приоткрывается та глубина, которую я видел в склепе. — Там, куда вы едете, вас будут учить многому. Слушайте всех. Но если чьи-то уроки начнут противоречить друг другу — а они начнут, так всегда бывает, — сверяйтесь с одним. С той ночью, когда вам было десять и вы поверили незнакомому старику под дождём. Это была ваша первая победа, Михаил Иосифович. Все правильные уроки будут на неё похожи. Все неправильные — нет. Проверка простая, осечек не даёт.</w:t>
      </w:r>
    </w:p>
    <w:p>
      <w:r>
        <w:rPr>
          <w:i/>
        </w:rPr>
        <w:t>Пётр сказал мне почти то же — вчера, в прихожей, с земляным свёртком в руках. Два самых разных существа моей жизни, не сговариваясь, дали мне на дорогу один компас.</w:t>
      </w:r>
    </w:p>
    <w:p>
      <w:r>
        <w:rPr>
          <w:i/>
        </w:rPr>
        <w:t>Или сговариваясь. Я уже ничему не удивляюсь в своём тылу.</w:t>
      </w:r>
    </w:p>
    <w:p>
      <w:r>
        <w:t>— Идите, — говорит Афина. — Объявили посадку. И вот ещё что…</w:t>
      </w:r>
    </w:p>
    <w:p>
      <w:r>
        <w:t>Она вдруг делает то, чего не делала никогда за все годы: шагает вперёд и коротко, крепко обнимает меня — по-сестрински, по-солдатски, на один вдох, — и тут же отстраняется, поправляя папку, как будто ничего не было.</w:t>
      </w:r>
    </w:p>
    <w:p>
      <w:r>
        <w:t>— Это не я, — сообщает она ровно. — Это вам просили передать.</w:t>
      </w:r>
    </w:p>
    <w:p>
      <w:r>
        <w:t>— Кто?</w:t>
      </w:r>
    </w:p>
    <w:p>
      <w:r>
        <w:t>— Все, — говорит Афина. — Идите уже.</w:t>
      </w:r>
    </w:p>
    <w:p>
      <w:pPr>
        <w:spacing w:before="200" w:after="200"/>
        <w:jc w:val="center"/>
      </w:pPr>
      <w:r>
        <w:t>— ✦ —</w:t>
      </w:r>
    </w:p>
    <w:p>
      <w:r>
        <w:t>В самолёте, набрав высоту, я разворачиваю свёрток Ахмеда.</w:t>
      </w:r>
    </w:p>
    <w:p>
      <w:r>
        <w:t>Носки — шесть пар, толстых, серых, связанных руками женщины, которой давно нет. А между ними — конверт, о котором он не сказал.</w:t>
      </w:r>
    </w:p>
    <w:p>
      <w:r>
        <w:t>В конверте фотография: мы вчетвером на террасе южного санатория, позапрошлым летом, в день презентации. Иоанн что-то доказывает, Ахмед хохочет, я слушаю, а Ева смотрит в камеру — единственная, кто заметил, что нас снимают, — и улыбается так, как умела она одна: всем сразу и каждому отдельно.</w:t>
      </w:r>
    </w:p>
    <w:p>
      <w:r>
        <w:t>На обороте рукой Ахмеда:</w:t>
      </w:r>
    </w:p>
    <w:p>
      <w:r>
        <w:t>«Брат. Это чтобы ты там, в своих горах, не забыл главного. Мудрость мудростью, а воевать ты будешь вот за это. Верни долг — вернись сам. Остальное я беру на себя, как всегда».</w:t>
      </w:r>
    </w:p>
    <w:p>
      <w:r>
        <w:t>Я смотрю на фотографию до самого Пекина.</w:t>
      </w:r>
    </w:p>
    <w:p>
      <w:r>
        <w:rPr>
          <w:i/>
        </w:rPr>
        <w:t>Горы впереди. Одсэр, оружейная, пещера страха, о которых я ещё не знаю. Башня за океаном, которая ждёт.</w:t>
      </w:r>
    </w:p>
    <w:p>
      <w:r>
        <w:rPr>
          <w:i/>
        </w:rPr>
        <w:t>А в нагрудном кармане у меня — шесть пар носков, щепоть земли, камешек, которого ещё нет, и четыре человека на залитой солнцем террасе.</w:t>
      </w:r>
    </w:p>
    <w:p>
      <w:r>
        <w:rPr>
          <w:i/>
        </w:rPr>
        <w:t>Полный боекомплект.</w:t>
      </w:r>
    </w:p>
    <w:p>
      <w:r>
        <w:rPr>
          <w:i/>
        </w:rPr>
        <w:t>Конец главы</w:t>
      </w:r>
    </w:p>
    <w:p>
      <w:pPr>
        <w:spacing w:after="280"/>
        <w:jc w:val="center"/>
      </w:pPr>
      <w:r>
        <w:rPr>
          <w:b/>
          <w:sz w:val="26"/>
        </w:rPr>
        <w:t>Глава двадцать вторая. Эндшпиль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Последнее воскресенье перед отлётом мы с Петром, как всегда, играем в шахматы.</w:t>
      </w:r>
    </w:p>
    <w:p>
      <w:r>
        <w:t>Веранда. Осень стоит сухая, ясная; на чугунной ограде сидят воробьи; кот Порог — он приблудился неделю назад и уже ведёт себя как ктитор — спит на свободном стуле, положив голову на мою куртку.</w:t>
      </w:r>
    </w:p>
    <w:p>
      <w:r>
        <w:t>Мы играем молча половину партии. Пётр сегодня играет странно: не в свою силу, задумчиво, подолгу держа руку над фигурой и убирая, не тронув.</w:t>
      </w:r>
    </w:p>
    <w:p>
      <w:r>
        <w:t>На двадцать третьем ходу он вдруг говорит:</w:t>
      </w:r>
    </w:p>
    <w:p>
      <w:r>
        <w:t>— Ты заметил, что мы с тобой всю жизнь играем миттельшпиль?</w:t>
      </w:r>
    </w:p>
    <w:p>
      <w:r>
        <w:t>— В смысле?</w:t>
      </w:r>
    </w:p>
    <w:p>
      <w:r>
        <w:t>— В прямом. — Он оглядывает доску. — Дебюты ты выучил ещё мальчиком, они у нас короткие. А до эндшпиля мы почти никогда не доходим: кто-то из нас всегда решает партию в середине. Ты — атакой. Я — терпением. И вот я смотрю на эту доску и думаю: а ведь эндшпиль — самое честное, что есть в шахматах. Фигур мало. Прятаться не за кем. Каждая пешка — судьба.</w:t>
      </w:r>
    </w:p>
    <w:p>
      <w:r>
        <w:t>Он делает ход — тихий, пешечный.</w:t>
      </w:r>
    </w:p>
    <w:p>
      <w:r>
        <w:t>— Я это к чему, Миша. Мы с тобой входим в эндшпиль. Оба. Я — по возрасту, ты — по судьбе. Фигур на доске осталось немного, и все наперечёт: ты, я, Афина, Иоанн, Ахмед. Каждая пешка — судьба. Играть теперь надо очень точно.</w:t>
      </w:r>
    </w:p>
    <w:p>
      <w:pPr>
        <w:spacing w:before="200" w:after="200"/>
        <w:jc w:val="center"/>
      </w:pPr>
      <w:r>
        <w:t>— ✦ —</w:t>
      </w:r>
    </w:p>
    <w:p>
      <w:r>
        <w:t>— Ты боишься? — спрашиваю я прямо. У нас так можно — заработано сорока годами воскресений.</w:t>
      </w:r>
    </w:p>
    <w:p>
      <w:r>
        <w:t>Пётр думает над ответом честно, как думает над ходом.</w:t>
      </w:r>
    </w:p>
    <w:p>
      <w:r>
        <w:t>— За себя — нет, — говорит он наконец. — Я своё отбоялся на войне, в двадцать лет, за одну ночь под миномётами — там страх выгорает весь, как трава, и потом всю жизнь растёт уже реже. За тебя боюсь. Но и это не тот страх, который вредный. Вредный страх шепчет «не пускай». Мой говорит «собери его получше». Я и собираю.</w:t>
      </w:r>
    </w:p>
    <w:p>
      <w:r>
        <w:t>Он кивает на мой рюкзак в прихожей, где уже лежит его свёрток с землёй.</w:t>
      </w:r>
    </w:p>
    <w:p>
      <w:r>
        <w:t>— А ещё, скажу тебе, у стариков со страхом особые отношения. — Он усмехается в бороду. — Чем ближе к концу партии, тем яснее видишь: фигуры с доски не исчезают. Их просто снимают в коробку. А коробка — вот она, рядом стоит, у того же стола. И Тот, Кто играет, ничего не теряет — Он просто заканчивает партию. Когда это понимаешь по-настоящему, не головой, — бояться становится почти нечего. Почти. Голова-то понимает, а сердце у меня всё равно за тебя болит, и пусть болит: сердце, которое ни за кого не болит, — это уже не сердце, а насос.</w:t>
      </w:r>
    </w:p>
    <w:p>
      <w:pPr>
        <w:spacing w:before="200" w:after="200"/>
        <w:jc w:val="center"/>
      </w:pPr>
      <w:r>
        <w:t>— ✦ —</w:t>
      </w:r>
    </w:p>
    <w:p>
      <w:r>
        <w:t>Партию он выигрывает — на сорок первом ходу, эндшпилем, тем самым терпением: моя лишняя пешка оказывается слабостью, его одинокий король — силой.</w:t>
      </w:r>
    </w:p>
    <w:p>
      <w:r>
        <w:t>— Вот так, — говорит он, снимая с доски моего ферзя, павшего последним. — Запомни этот эндшпиль, пригодится: сильная фигура, ушедшая слишком далеко от своих, — подарок противнику. Держись своих, Миша. Какой бы сильной фигурой ты там ни стал — держись своих.</w:t>
      </w:r>
    </w:p>
    <w:p>
      <w:r>
        <w:t>Мы пьём чай. Кот Порог перебирается к Петру и заводит своё мурчание — ровное, как метроном.</w:t>
      </w:r>
    </w:p>
    <w:p>
      <w:r>
        <w:t>— Кстати, про своих. — Пётр гладит кота, не глядя на меня, и голос у него делается нарочито будничным — я знаю этот его голос: так он говорит самое важное. — Я тут завещание обновил. Не дёргайся, это у стариков жанр такой, вроде уборки. Всё как ты ждёшь: дом — приходу, книги — тебе. Но один пункт я добавил и хочу, чтобы ты услышал его от меня живого, а не от нотариуса.</w:t>
      </w:r>
    </w:p>
    <w:p>
      <w:r>
        <w:t>Он поднимает глаза.</w:t>
      </w:r>
    </w:p>
    <w:p>
      <w:r>
        <w:t>— Тетрадь. Ту самую. Если со мной что — она твоя, но с условием: ты её не читаешь, пока не поймёшь, что готов. Не «захочешь» — поймёшь. Разница тебе теперь известна. Там, кроме имён, есть мои сорок лет размышлений на полях, и среди них… — он замолкает, подбирая слова, — среди них одна догадка, которую я записал и трижды зачёркивал. Про того твоего странника. Прочтёшь не вовремя — не поверишь и отмахнёшься. Прочтёшь вовремя — поймёшь всё. Дай слово, что дождёшься «вовремя».</w:t>
      </w:r>
    </w:p>
    <w:p>
      <w:r>
        <w:t>— Слово даю, — говорю я его же формулой.</w:t>
      </w:r>
    </w:p>
    <w:p>
      <w:r>
        <w:t>— Я своих слов не бросаю, — заканчивает он за меня, и мы оба улыбаемся, и кот Порог мурчит, и воробьи возятся на ограде.</w:t>
      </w:r>
    </w:p>
    <w:p>
      <w:r>
        <w:rPr>
          <w:i/>
        </w:rPr>
        <w:t>Обычное воскресенье. Чай, шахматы, осень.</w:t>
      </w:r>
    </w:p>
    <w:p>
      <w:r>
        <w:rPr>
          <w:i/>
        </w:rPr>
        <w:t>Я тысячу раз буду возвращаться к нему потом — к последнему мирному воскресенью моей жизни — и всякий раз находить в нём то, что он успел вложить между ходами: эндшпиль, коробку у стола, «держись своих», тетрадь.</w:t>
      </w:r>
    </w:p>
    <w:p>
      <w:r>
        <w:rPr>
          <w:i/>
        </w:rPr>
        <w:t>Он готовил меня к своей смерти так же, как готовил ко всему остальному, — заранее, спокойно, за чаем, чтобы, когда придёт, я устоял.</w:t>
      </w:r>
    </w:p>
    <w:p>
      <w:r>
        <w:rPr>
          <w:i/>
        </w:rPr>
        <w:t>Я устоял, папа. Твоя школа.</w:t>
      </w:r>
    </w:p>
    <w:p>
      <w:r>
        <w:rPr>
          <w:i/>
        </w:rPr>
        <w:t>Конец главы</w:t>
      </w:r>
    </w:p>
    <w:p>
      <w:pPr>
        <w:spacing w:before="480" w:after="360"/>
        <w:jc w:val="center"/>
      </w:pPr>
      <w:r>
        <w:rPr>
          <w:b/>
          <w:sz w:val="32"/>
        </w:rPr>
        <w:t>ЧАСТЬ ТРЕТЬЯ. КРЫША МИРА</w:t>
      </w:r>
    </w:p>
    <w:p>
      <w:pPr>
        <w:spacing w:after="280"/>
        <w:jc w:val="center"/>
      </w:pPr>
      <w:r>
        <w:rPr>
          <w:b/>
          <w:sz w:val="26"/>
        </w:rPr>
        <w:t>Глава двадцать третья. Поезд на крышу мира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Ахмед отвозит меня в аэропорт сам.</w:t>
      </w:r>
    </w:p>
    <w:p>
      <w:r>
        <w:t>Он ведёт машину молча — это Ахмед-то, — и только на подъезде к терминалу говорит:</w:t>
      </w:r>
    </w:p>
    <w:p>
      <w:r>
        <w:t>— Я посмотрел, что там. Пермиты, погранзоны, высота четыре тысячи. Туристов возят группами, одиночек не любят. Ты хоть понимаешь, куда ты?</w:t>
      </w:r>
    </w:p>
    <w:p>
      <w:r>
        <w:t>— Не понимаю, — говорю я честно. — В том и смысл.</w:t>
      </w:r>
    </w:p>
    <w:p>
      <w:r>
        <w:t>Он хмыкает.</w:t>
      </w:r>
    </w:p>
    <w:p>
      <w:r>
        <w:t>— Знаешь, что мне в тебе нравится, брат? Ты научился говорить «не понимаю». Год назад ты бы мне лекцию прочёл.</w:t>
      </w:r>
    </w:p>
    <w:p>
      <w:r>
        <w:t>У стойки регистрации он суёт мне свёрток — тяжёлый, перемотанный скотчем, как бомба.</w:t>
      </w:r>
    </w:p>
    <w:p>
      <w:r>
        <w:t>— Термобельё, — говорит он. — Лучшее, какое нашёл за один день. И спутниковый телефон, заряжен, мой номер первый в памяти. Звони раз в неделю. Не позвонишь две — я прилечу сам, и тебе будет стыдно.</w:t>
      </w:r>
    </w:p>
    <w:p>
      <w:r>
        <w:t>Мы обнимаемся.</w:t>
      </w:r>
    </w:p>
    <w:p>
      <w:r>
        <w:t>— Ахмед.</w:t>
      </w:r>
    </w:p>
    <w:p>
      <w:r>
        <w:t>— Ну.</w:t>
      </w:r>
    </w:p>
    <w:p>
      <w:r>
        <w:t>— Спасибо, что не спрашиваешь, зачем я еду.</w:t>
      </w:r>
    </w:p>
    <w:p>
      <w:r>
        <w:t>— А зачем спрашивать? — Он пожимает плечами. — Мужчина, у которого убили любимую, едет туда, куда она всю жизнь хотела. Тут всё понятно. Непонятно только демонам и бухгалтерии.</w:t>
      </w:r>
    </w:p>
    <w:p>
      <w:r>
        <w:t>Он машет мне от стойки и стоит, пока я не прохожу контроль, — я оборачиваюсь дважды, и оба раза он стоит.</w:t>
      </w:r>
    </w:p>
    <w:p>
      <w:pPr>
        <w:spacing w:before="200" w:after="200"/>
        <w:jc w:val="center"/>
      </w:pPr>
      <w:r>
        <w:t>— ✦ —</w:t>
      </w:r>
    </w:p>
    <w:p>
      <w:r>
        <w:t>Пекин обрушивается на меня жарой, гулом и толпой, и двое суток я живу в очереди: билеты, разрешения, пермиты, печати.</w:t>
      </w:r>
    </w:p>
    <w:p>
      <w:r>
        <w:t>Человек из агентства — сухой, быстрый, деловитый — вручает мне папку с документами на вокзале, перед самым поездом.</w:t>
      </w:r>
    </w:p>
    <w:p>
      <w:r>
        <w:t>— Всё здесь. Без них в Тибете и шагу не сделаете, не потеряйте. — Он медлит. — И вот что. Мой долг предупредить: сейчас туда ехать нежелательно.</w:t>
      </w:r>
    </w:p>
    <w:p>
      <w:r>
        <w:t>— Почему?</w:t>
      </w:r>
    </w:p>
    <w:p>
      <w:r>
        <w:t>— Неспокойно. Монахи… — он подбирает слово, — протестуют. Самосожжения. В этом году уже двадцать восемь.</w:t>
      </w:r>
    </w:p>
    <w:p>
      <w:r>
        <w:t>— Двадцать восемь человек?</w:t>
      </w:r>
    </w:p>
    <w:p>
      <w:r>
        <w:t>— Двадцать восемь монахов, — говорит он, будто это разные единицы измерения. — Никто не может понять причины. Власти пытаются прекратить — без толку. Одни говорят, протест. Другие говорят… — он понижает голос, хотя вокруг никто не понимает по-английски, — другие говорят, они что-то видят. Что-то идёт, и они это видят, и уходят раньше.</w:t>
      </w:r>
    </w:p>
    <w:p>
      <w:r>
        <w:t>Он спохватывается, что наговорил лишнего пассажиру.</w:t>
      </w:r>
    </w:p>
    <w:p>
      <w:r>
        <w:t>— Впрочем, туристов это не касается. Хорошей дороги.</w:t>
      </w:r>
    </w:p>
    <w:p>
      <w:r>
        <w:rPr>
          <w:i/>
        </w:rPr>
        <w:t>Двадцать восемь. Я стою на перроне с папкой пермитов и думаю: у всякой войны есть разведка. Похоже, их разведка донесла раньше, чем наша.</w:t>
      </w:r>
    </w:p>
    <w:p>
      <w:pPr>
        <w:spacing w:before="200" w:after="200"/>
        <w:jc w:val="center"/>
      </w:pPr>
      <w:r>
        <w:t>— ✦ —</w:t>
      </w:r>
    </w:p>
    <w:p>
      <w:r>
        <w:t>Поезд в Лхасу идёт почти двое суток, и это самая странная железная дорога из всех, что я видел: она лезет вверх.</w:t>
      </w:r>
    </w:p>
    <w:p>
      <w:r>
        <w:t>За окном сначала равнина, потом холмы, потом горы начинают расти всерьёз — и в вагоне включают кислород. Табличка над полкой сообщает высоту; я смотрю, как цифра ползёт: три тысячи, четыре, четыре восемьсот.</w:t>
      </w:r>
    </w:p>
    <w:p>
      <w:r>
        <w:t>Голова болит ровно и честно.</w:t>
      </w:r>
    </w:p>
    <w:p>
      <w:r>
        <w:t>Напротив меня едет старик.</w:t>
      </w:r>
    </w:p>
    <w:p>
      <w:r>
        <w:t>Он сел где-то на второй день, на станции, названия которой я не разобрал, — маленький, тёмный от солнца, в вылинявшей куртке, с мешком, который он держит на коленях, как кота. Сел, кивнул мне и уснул, свесив голову.</w:t>
      </w:r>
    </w:p>
    <w:p>
      <w:r>
        <w:t>Я читаю. Вернее, держу книгу и смотрю в окно.</w:t>
      </w:r>
    </w:p>
    <w:p>
      <w:r>
        <w:t>И засыпаю сам — незаметно, как проваливаются на высоте.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Мне снится монастырь.</w:t>
      </w:r>
    </w:p>
    <w:p>
      <w:r>
        <w:rPr>
          <w:i/>
        </w:rPr>
        <w:t>Тёмный зал, масляные лампы, и монахи сидят кругом, и лица их я не вижу — только спины и бритые затылки. Они поют — низко, горлом, так, что звук идёт через пол, через кости, через меня.</w:t>
      </w:r>
    </w:p>
    <w:p>
      <w:r>
        <w:rPr>
          <w:i/>
        </w:rPr>
        <w:t>Один оборачивается.</w:t>
      </w:r>
    </w:p>
    <w:p>
      <w:r>
        <w:rPr>
          <w:i/>
        </w:rPr>
        <w:t>Он молодой, почти мальчик, и он смотрит прямо на меня, и улыбается, и делает рукой жест — простой, домашний: иди сюда, чего стоишь.</w:t>
      </w:r>
    </w:p>
    <w:p>
      <w:r>
        <w:rPr>
          <w:i/>
        </w:rPr>
        <w:t>Я делаю шаг —</w:t>
      </w:r>
    </w:p>
    <w:p>
      <w:r>
        <w:t>— и просыпаюсь рывком, со вдохом, как выныривают.</w:t>
      </w:r>
    </w:p>
    <w:p>
      <w:r>
        <w:t>Так просыпалась Ева. Все сорок ночей.</w:t>
      </w:r>
    </w:p>
    <w:p>
      <w:r>
        <w:t>Старик напротив не спит. Он смотрит на меня, наклонив голову, живыми быстрыми глазами.</w:t>
      </w:r>
    </w:p>
    <w:p>
      <w:r>
        <w:t>— С вами всё хорошо? — спрашивает он.</w:t>
      </w:r>
    </w:p>
    <w:p>
      <w:r>
        <w:t>По-русски.</w:t>
      </w:r>
    </w:p>
    <w:p>
      <w:pPr>
        <w:spacing w:before="200" w:after="200"/>
        <w:jc w:val="center"/>
      </w:pPr>
      <w:r>
        <w:t>— ✦ —</w:t>
      </w:r>
    </w:p>
    <w:p>
      <w:r>
        <w:t>— Вы говорите по-русски?</w:t>
      </w:r>
    </w:p>
    <w:p>
      <w:r>
        <w:t>— Я говорю со всеми, — отвечает старик, что не является ответом, и улыбается во все свои морщины. — Плохой сон?</w:t>
      </w:r>
    </w:p>
    <w:p>
      <w:r>
        <w:t>— Не знаю. Странный. Мне приснилось, что меня зовут.</w:t>
      </w:r>
    </w:p>
    <w:p>
      <w:r>
        <w:t>— Это не сон, — говорит он буднично. — Вы крепко спали всю дорогу, что-то бормотали. Я сразу понял: вас зовут. Значит, у вас есть миссия, и они это чувствуют.</w:t>
      </w:r>
    </w:p>
    <w:p>
      <w:r>
        <w:t>— Кто «они»?</w:t>
      </w:r>
    </w:p>
    <w:p>
      <w:r>
        <w:t>— Те, кто зовёт. — Он развязывает свой мешок, достаёт термос, две плошки. — Чай будете? Он с маслом и солью, с непривычки все плюются. Но на высоте помогает.</w:t>
      </w:r>
    </w:p>
    <w:p>
      <w:r>
        <w:t>Чай солёный и жирный, и я не плююсь, и старик смотрит на это с одобрением, как экзаменатор.</w:t>
      </w:r>
    </w:p>
    <w:p>
      <w:r>
        <w:t>— Гунжид, — говорит он, приложив ладонь к груди. — Меня зовут Гунжид. Я маленький человек, но душа у меня большая. В ней всем хватает места.</w:t>
      </w:r>
    </w:p>
    <w:p>
      <w:r>
        <w:t>— Михаил.</w:t>
      </w:r>
    </w:p>
    <w:p>
      <w:r>
        <w:t>— Я знаю, — говорит он.</w:t>
      </w:r>
    </w:p>
    <w:p>
      <w:r>
        <w:t>И прежде чем я успеваю спросить, откуда, добавляет:</w:t>
      </w:r>
    </w:p>
    <w:p>
      <w:r>
        <w:t>— Вы себя на весь вагон назвали. Во сне.</w:t>
      </w:r>
    </w:p>
    <w:p>
      <w:pPr>
        <w:spacing w:before="200" w:after="200"/>
        <w:jc w:val="center"/>
      </w:pPr>
      <w:r>
        <w:t>— ✦ —</w:t>
      </w:r>
    </w:p>
    <w:p>
      <w:r>
        <w:t>Мы говорим до темноты.</w:t>
      </w:r>
    </w:p>
    <w:p>
      <w:r>
        <w:t>Верней, говорит он — а я задаю вопросы, и через час замечаю за собой странное: я не анализирую. Не считываю. С этим стариком мой профессиональный этаж молчит, как молчал когда-то рядом с Евой, — но иначе: рядом с ней было тихо, а рядом с ним — просторно.</w:t>
      </w:r>
    </w:p>
    <w:p>
      <w:r>
        <w:t>— А что вас ведёт на крышу мира? — спрашивает он.</w:t>
      </w:r>
    </w:p>
    <w:p>
      <w:r>
        <w:t>И я говорю ему правду. Незнакомому старику в поезде — правду, которую дома знали трое.</w:t>
      </w:r>
    </w:p>
    <w:p>
      <w:r>
        <w:t>— Моя невеста погибла. Её убили — так, что ни один суд этого не увидит. Она была… — я ищу слово и сдаюсь: — Она была ангелом. Не в переносном смысле.</w:t>
      </w:r>
    </w:p>
    <w:p>
      <w:r>
        <w:t>Гунжид кивает, будто я сообщил ему расписание поездов.</w:t>
      </w:r>
    </w:p>
    <w:p>
      <w:r>
        <w:t>— А в Тибете вы что ищете?</w:t>
      </w:r>
    </w:p>
    <w:p>
      <w:r>
        <w:t>— Силу, — говорю я. — Ту, которой у меня не хватило, чтобы её защитить.</w:t>
      </w:r>
    </w:p>
    <w:p>
      <w:r>
        <w:t>Он долго молчит, глядя в окно, где в темноте угадываются горы.</w:t>
      </w:r>
    </w:p>
    <w:p>
      <w:r>
        <w:t>— Сила без мудрости ни к чему не приведёт, — говорит он наконец. — Сила в руках человека служит ему самому. А мудрость позволяет увидеть, чем это обернётся для остальных. Вы за какой из двух едете?</w:t>
      </w:r>
    </w:p>
    <w:p>
      <w:r>
        <w:t>— Я думал, это одно и то же.</w:t>
      </w:r>
    </w:p>
    <w:p>
      <w:r>
        <w:t>— Все так думают, — говорит Гунжид. — Поэтому монахи и жгут себя: они видят, что идёт много силы. А мудрости при ней не видят.</w:t>
      </w:r>
    </w:p>
    <w:p>
      <w:r>
        <w:t>Он заворачивается в свою куртку.</w:t>
      </w:r>
    </w:p>
    <w:p>
      <w:r>
        <w:t>— Вам нужно в Ло-Мантанг, — говорит он уже полусонно. — В Мустанг, за Гималаи. Там есть кому вас встретить. Я как раз туда — могу проводить, если не боитесь ходить пешком со стариком.</w:t>
      </w:r>
    </w:p>
    <w:p>
      <w:r>
        <w:t>— А что там?</w:t>
      </w:r>
    </w:p>
    <w:p>
      <w:r>
        <w:t>— Там край, — говорит Гунжид. — Древние говорили: Мустанг — край вселенной. А дойдя до края, не стоит идти дальше: там можно встретить дракона.</w:t>
      </w:r>
    </w:p>
    <w:p>
      <w:r>
        <w:t>Он уже спит, кажется. Но последнее я слышу отчётливо — не то от него, не то из собственной памяти, голосом, от которого у меня сводит горло:</w:t>
      </w:r>
    </w:p>
    <w:p>
      <w:r>
        <w:rPr>
          <w:i/>
        </w:rPr>
        <w:t>Ты готов встретиться с драконом?</w:t>
      </w:r>
    </w:p>
    <w:p>
      <w:r>
        <w:rPr>
          <w:i/>
        </w:rPr>
        <w:t>«Это твой дракон. И оседлать его должен ты сам».</w:t>
      </w:r>
    </w:p>
    <w:p>
      <w:r>
        <w:t>За окном, невидимые в темноте, стоят самые высокие горы Земли.</w:t>
      </w:r>
    </w:p>
    <w:p>
      <w:r>
        <w:t>Я еду к ним со скоростью восемьдесят километров в час, с солёным чаем в крови и с детским рисунком в нагрудном кармане.</w:t>
      </w:r>
    </w:p>
    <w:p>
      <w:r>
        <w:rPr>
          <w:i/>
        </w:rPr>
        <w:t>Конец главы 8</w:t>
      </w:r>
    </w:p>
    <w:p>
      <w:pPr>
        <w:spacing w:after="280"/>
        <w:jc w:val="center"/>
      </w:pPr>
      <w:r>
        <w:rPr>
          <w:b/>
          <w:sz w:val="26"/>
        </w:rPr>
        <w:t>Глава двадцать четвёртая. Попутчик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Поезд идёт на крышу мира двое суток, и вторые сутки я не отхожу от окна.</w:t>
      </w:r>
    </w:p>
    <w:p>
      <w:r>
        <w:t>За стеклом кончается обычная земля. Сначала исчезают деревья — не сразу, а как редеет толпа после спектакля; потом трава уступает камню; потом остаются только цвета, которых я не видел никогда: бурый, охряной, лиловый в тенях, и над всем — то самое небо, про которое она говорила «где время останавливается». Оно здесь ниже. Его здесь больше, чем земли.</w:t>
      </w:r>
    </w:p>
    <w:p>
      <w:r>
        <w:t>На высоте четырёх тысяч в вагоне включают кислород, и половину пассажиров укладывает горная болезнь.</w:t>
      </w:r>
    </w:p>
    <w:p>
      <w:r>
        <w:t>А старик напротив заваривает чай.</w:t>
      </w:r>
    </w:p>
    <w:p>
      <w:pPr>
        <w:spacing w:before="200" w:after="200"/>
        <w:jc w:val="center"/>
      </w:pPr>
      <w:r>
        <w:t>— ✦ —</w:t>
      </w:r>
    </w:p>
    <w:p>
      <w:r>
        <w:t>Он подсел на второй день, на станции, у которой я не разобрал названия, — маленький, в вытертой овчине, с лицом, сложенным из морщин, как из письма, которое много раз сворачивали. Возраста он был неопределимого: пятьдесят, семьдесят, сто.</w:t>
      </w:r>
    </w:p>
    <w:p>
      <w:r>
        <w:t>— Гунжид, — представился он, наливая мне чаю с маслом и солью раньше, чем я успел отказаться. — Пей. Внизу этот чай гадость, а здесь лекарство. Высота любит жир и не любит гордых.</w:t>
      </w:r>
    </w:p>
    <w:p>
      <w:r>
        <w:t>По-русски он говорил чисто, с лёгким округлым акцентом, и на вопрос «откуда» махнул рукой в окно — на все четыре стороны сразу.</w:t>
      </w:r>
    </w:p>
    <w:p>
      <w:r>
        <w:t>— Учился, — сказал он. — Давно. Везде понемногу. Языки липнут к тому, кто слушает.</w:t>
      </w:r>
    </w:p>
    <w:p>
      <w:r>
        <w:t>Он ехал «по своим делам» — так и сказал, с удовольствием, как говорят люди, у которых из всех дел осталось одно: ехать.</w:t>
      </w:r>
    </w:p>
    <w:p>
      <w:r>
        <w:rPr>
          <w:i/>
        </w:rPr>
        <w:t>Вокруг него было тихо.</w:t>
      </w:r>
    </w:p>
    <w:p>
      <w:r>
        <w:rPr>
          <w:i/>
        </w:rPr>
        <w:t>Я отметил это сразу, профессионально, сквозь ресницы: не пусто, как вокруг Евы, — тихо. Как в комнате, где давно и хорошо прибрано.</w:t>
      </w:r>
    </w:p>
    <w:p>
      <w:pPr>
        <w:spacing w:before="200" w:after="200"/>
        <w:jc w:val="center"/>
      </w:pPr>
      <w:r>
        <w:t>— ✦ —</w:t>
      </w:r>
    </w:p>
    <w:p>
      <w:r>
        <w:t>Разговорились мы ночью, когда вагон уснул, а мне не спалось от высоты и от всего остального.</w:t>
      </w:r>
    </w:p>
    <w:p>
      <w:r>
        <w:t>— Разные люди едут этой дорогой, — сказал Гунжид, глядя на чёрные горы за стеклом. — Одни — посмотреть. Другие — сбежать. Третьи — найти. Ты который?</w:t>
      </w:r>
    </w:p>
    <w:p>
      <w:r>
        <w:t>— А похож на которого?</w:t>
      </w:r>
    </w:p>
    <w:p>
      <w:r>
        <w:t>— Похож на четвёртого, — сказал он. — Который потерял.</w:t>
      </w:r>
    </w:p>
    <w:p>
      <w:r>
        <w:t>Я промолчал. Он ждал, прихлёбывая чай, не торопя, — так умеют ждать только старики и профессионалы, а он не был профессионалом.</w:t>
      </w:r>
    </w:p>
    <w:p>
      <w:r>
        <w:t>— Моя невеста умерла, — сказал я наконец. В первый раз вслух, чужому человеку, в ночном вагоне. — Но она была не как все. Она… один раз она уже вставала. Оттуда.</w:t>
      </w:r>
    </w:p>
    <w:p>
      <w:r>
        <w:t>Гунжид не удивился. Не отодвинулся, не сделал жалостливого лица, не спросил «в каком смысле». Он кивнул — так, будто я сообщил направление ветра.</w:t>
      </w:r>
    </w:p>
    <w:p>
      <w:r>
        <w:t>— А едешь зачем? — спросил он. — Что ищешь там?</w:t>
      </w:r>
    </w:p>
    <w:p>
      <w:r>
        <w:t>— Хочу вернуть любимую.</w:t>
      </w:r>
    </w:p>
    <w:p>
      <w:r>
        <w:t>Слова повисли в вагоне — голые, огромные, безумные. Я услышал их со стороны и приготовился к любому из человеческих ответов.</w:t>
      </w:r>
    </w:p>
    <w:p>
      <w:r>
        <w:t>Гунжид долго молчал, глядя в окно.</w:t>
      </w:r>
    </w:p>
    <w:p>
      <w:r>
        <w:t>— Вернуть человека из царства мёртвых не так-то просто, — сказал он наконец, буднично, как говорят о дальней дороге. — А если она была ангелом — то тем более. Тому, кто её держит, ты её не выплачешь. Тебе придётся сразиться с демоном. А для этого нужно познать мудрость и истину.</w:t>
      </w:r>
    </w:p>
    <w:p>
      <w:r>
        <w:t>— Это разное?</w:t>
      </w:r>
    </w:p>
    <w:p>
      <w:r>
        <w:t>— Это очень разное. — Он поднял палец. — Истина одна, и она записана: она в книге Молла. А мудрость записать нельзя. Мудрость тебе придётся познать самому. Долго. Больно. Без гарантий.</w:t>
      </w:r>
    </w:p>
    <w:p>
      <w:r>
        <w:t>— Что за книга Молла?</w:t>
      </w:r>
    </w:p>
    <w:p>
      <w:r>
        <w:t>— Придёшь куда идёшь — спросишь, — сказал Гунжид и налил ещё чаю. — Не всё сразу, четвёртый. Ты пока даже чай с солью пить не научился, а туда же — истину ему.</w:t>
      </w:r>
    </w:p>
    <w:p>
      <w:pPr>
        <w:spacing w:before="200" w:after="200"/>
        <w:jc w:val="center"/>
      </w:pPr>
      <w:r>
        <w:t>— ✦ —</w:t>
      </w:r>
    </w:p>
    <w:p>
      <w:r>
        <w:t>Двое суток он говорит со мной — вернее, я теперь понимаю, что это было: двое суток он меня собирает.</w:t>
      </w:r>
    </w:p>
    <w:p>
      <w:r>
        <w:t>Он делает это незаметно, как делают лучшие из нас: байка, чай, вопрос, молчание. Про монастырь, где послушников первый год учат только наливать воду — «полную нельзя и пустую нельзя, а как надо — пойми сам»; про торговца, который вёз через перевал золото и умер от жадности в двух шагах от воды; про то, что у страха короткие ноги, а у горя длинные, «поэтому от страха убежать можно, а горе надо идти рядом, оно ходит медленно, если с ним не спорить».</w:t>
      </w:r>
    </w:p>
    <w:p>
      <w:r>
        <w:t>Про двадцать восемь монахов он рассказывает на второй вечер — тихо, без осуждения и без восторга: про тех, кто сжёг себя, когда пришли ломать их обители.</w:t>
      </w:r>
    </w:p>
    <w:p>
      <w:r>
        <w:t>— Зачем? — спрашиваю я. — Чего они добились?</w:t>
      </w:r>
    </w:p>
    <w:p>
      <w:r>
        <w:t>— А ты посчитай, — говорит Гунжид. — Огонь, который они не выпустили наружу. Двадцать восемь человек имели право на ненависть больше твоего и моего. Ни один не поднял руки на другого. Весь свой пожар каждый забрал с собой. — Он смотрит на меня через пар от чая. — Ты понял или объяснить?</w:t>
      </w:r>
    </w:p>
    <w:p>
      <w:r>
        <w:t>— Не понял.</w:t>
      </w:r>
    </w:p>
    <w:p>
      <w:r>
        <w:t>— Хорошо, что честный. — Он кивает. — Объясняю один раз: сила без мудрости сожжёт чужого. Сила с мудростью — только себя, и то если иначе никак. А ты едешь с таким пожаром, что мне из-за тебя вторую ночь чай пить приходится. Учись, куда его девать, четвёртый. Иначе тот, к кому ты собрался, сам тебе спички поднесёт.</w:t>
      </w:r>
    </w:p>
    <w:p>
      <w:pPr>
        <w:spacing w:before="200" w:after="200"/>
        <w:jc w:val="center"/>
      </w:pPr>
      <w:r>
        <w:t>— ✦ —</w:t>
      </w:r>
    </w:p>
    <w:p>
      <w:r>
        <w:t>На конечной, в толчее перрона, я на минуту теряю его из виду — подхватываю рюкзак, оборачиваюсь: нет старика.</w:t>
      </w:r>
    </w:p>
    <w:p>
      <w:r>
        <w:t>Нахожу уже на площади. Он стоит у автобусной стойки и разговаривает с водителем на местном — быстро, весело, со смехом, — и, увидев меня, машет рукой: иди сюда.</w:t>
      </w:r>
    </w:p>
    <w:p>
      <w:r>
        <w:t>— Вот этот довезёт тебя до тропы, — говорит он. — Дальше пешком, дней девять, если погода. Спрашивай Ло-Мантанг, тебя доведут: там на дурака вроде тебя раз в год приходят посмотреть, это местное развлечение.</w:t>
      </w:r>
    </w:p>
    <w:p>
      <w:r>
        <w:t>— А ты?</w:t>
      </w:r>
    </w:p>
    <w:p>
      <w:r>
        <w:t>— А мне в другую сторону. — Он щурится на белые вершины. — Дела.</w:t>
      </w:r>
    </w:p>
    <w:p>
      <w:r>
        <w:t>Я стою с рюкзаком, и мне вдруг остро, по-детски не хочется, чтобы он уходил.</w:t>
      </w:r>
    </w:p>
    <w:p>
      <w:r>
        <w:t>— Гунжид. Я даже не спросил — кто ты?</w:t>
      </w:r>
    </w:p>
    <w:p>
      <w:r>
        <w:t>Старик смеётся — весь, морщинами, овчиной, глазами.</w:t>
      </w:r>
    </w:p>
    <w:p>
      <w:r>
        <w:t>— Все спрашивают в конце, — говорит он. — А надо в начале. В начале я бы, может, и ответил.</w:t>
      </w:r>
    </w:p>
    <w:p>
      <w:r>
        <w:t>Он поднимает свой мешок, делает два шага — и оборачивается.</w:t>
      </w:r>
    </w:p>
    <w:p>
      <w:r>
        <w:t>— Запомни на дорогу, четвёртый. — Лицо у него на секунду делается серьёзным, и в этой серьёзности проступает что-то такое, от чего у меня по спине идёт холод, хотя день тёплый. — Сила без мудрости ни к чему не приведёт. Ни к чему. Я видел, чем это кончается, — давно, ты не поверишь, как давно. Иди учись. И чай с солью пей: гордым на высоте нельзя, а тебе выше всех надо.</w:t>
      </w:r>
    </w:p>
    <w:p>
      <w:r>
        <w:t>И уходит в толпу — маленький, в вытертой овчине.</w:t>
      </w:r>
    </w:p>
    <w:p>
      <w:r>
        <w:t>Толпа на площади густая, а идёт он почему-то так, будто идёт по пустой дороге.</w:t>
      </w:r>
    </w:p>
    <w:p>
      <w:r>
        <w:rPr>
          <w:i/>
        </w:rPr>
        <w:t>Конец главы</w:t>
      </w:r>
    </w:p>
    <w:p>
      <w:pPr>
        <w:spacing w:after="280"/>
        <w:jc w:val="center"/>
      </w:pPr>
      <w:r>
        <w:rPr>
          <w:b/>
          <w:sz w:val="26"/>
        </w:rPr>
        <w:t>Глава двадцать пятая. Перевал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Девять дней тропы я запомню телом раньше, чем головой, — и это, как выяснится, было первой частью учёбы, начавшейся задолго до монастыря.</w:t>
      </w:r>
    </w:p>
    <w:p>
      <w:r>
        <w:t>День первый и второй — просто ноги. Тропа идёт ущельем, вдоль серой ревущей воды, и всё, что от меня требуется, — идти: восемь часов, десять, с рюкзаком, который к вечеру весит как чужая жизнь. Проводник — молчаливый человек с лицом из коричневой кожи — оборачивается раз в час и оценивает меня одним взглядом, как оценивают вьючное животное: дойдёт — не дойдёт.</w:t>
      </w:r>
    </w:p>
    <w:p>
      <w:r>
        <w:t>На третий день начинается высота, и город выходит из меня, как выходит простуда, — потом, одышкой, злостью.</w:t>
      </w:r>
    </w:p>
    <w:p>
      <w:r>
        <w:rPr>
          <w:i/>
        </w:rPr>
        <w:t>Я злюсь на тропу, на рюкзак, на проводника, на камни. Злость городская, скандальная, мелкая: почему так круто, почему так холодно, почему никто не построил тут нормальную… Я ловлю себя на слове «нормальную» и смеюсь вслух, один, на осыпи. Проводник оборачивается. Нормальную — что? Дорогу к месту, где время останавливается? Эскалатор к мудрости?</w:t>
      </w:r>
    </w:p>
    <w:p>
      <w:r>
        <w:rPr>
          <w:i/>
        </w:rPr>
        <w:t>Город — это привычка, чтобы всё было можно. Гора — это известие, что можно не всё. Известие приходит в колени и в грудь, минуя голову: голова узнаёт последней.</w:t>
      </w:r>
    </w:p>
    <w:p>
      <w:pPr>
        <w:spacing w:before="200" w:after="200"/>
        <w:jc w:val="center"/>
      </w:pPr>
      <w:r>
        <w:t>— ✦ —</w:t>
      </w:r>
    </w:p>
    <w:p>
      <w:r>
        <w:t>На пятый день мы ночуем в селении из шести домов, и там со мной происходит первая настоящая вещь.</w:t>
      </w:r>
    </w:p>
    <w:p>
      <w:r>
        <w:t>Хозяйка дома — старуха с руками из корней — ставит перед нами еду: лепёшки, сыр, чай с маслом. Я ем и вдруг понимаю, что плачу. Без всхлипов, без горя даже — просто текут слёзы, сами, как таял бы лёд.</w:t>
      </w:r>
    </w:p>
    <w:p>
      <w:r>
        <w:t>Проводник смотрит и не удивляется. Старуха тоже.</w:t>
      </w:r>
    </w:p>
    <w:p>
      <w:r>
        <w:t>Она говорит что-то короткое, и проводник переводит — четырьмя из своих полусотни английских слов:</w:t>
      </w:r>
    </w:p>
    <w:p>
      <w:r>
        <w:t>— Она говорит: высота выжимает. Сначала воду. Потом лишнее. Потом видно.</w:t>
      </w:r>
    </w:p>
    <w:p>
      <w:r>
        <w:rPr>
          <w:i/>
        </w:rPr>
        <w:t>Высота выжимает. Пять дней гора отбирала у меня силу, дыхание, злость, городскую спесь — как отбирают у входящего оружие. Осталось то, что под всем этим лежало год, прикрытое делами, перелётами, войной: простое, круглое, целое горе. Не «утрата объекта». Горе. Я ем лепёшку в доме на краю света и плачу по своей женщине — впервые с морга по-настоящему, в голос воды, без единой мысли о том, как это выглядит.</w:t>
      </w:r>
    </w:p>
    <w:p>
      <w:r>
        <w:rPr>
          <w:i/>
        </w:rPr>
        <w:t>Старуха подкладывает мне сыру. Так здесь обращаются с горем: его не лечат. Его кормят и пускают к огню.</w:t>
      </w:r>
    </w:p>
    <w:p>
      <w:pPr>
        <w:spacing w:before="200" w:after="200"/>
        <w:jc w:val="center"/>
      </w:pPr>
      <w:r>
        <w:t>— ✦ —</w:t>
      </w:r>
    </w:p>
    <w:p>
      <w:r>
        <w:t>Седьмой день — перевал.</w:t>
      </w:r>
    </w:p>
    <w:p>
      <w:r>
        <w:t>Мы выходим затемно; тропа становится дыханием: сто шагов — стоять, сто шагов — стоять. Небо близко и черно по краям, как бывает только на большой высоте. На последнем взлёте проводник забирает у меня рюкзак — молча, не спрашивая, — и я иду налегке и всё равно едва иду.</w:t>
      </w:r>
    </w:p>
    <w:p>
      <w:r>
        <w:t>А на седловине он останавливается и показывает рукой вперёд.</w:t>
      </w:r>
    </w:p>
    <w:p>
      <w:r>
        <w:t>Долина.</w:t>
      </w:r>
    </w:p>
    <w:p>
      <w:r>
        <w:t>Каменная чаша в утреннем свете, глиняные стены городка на дне, красный монастырь над ним, — и хребет за ними, зубец в зубец, линия в линию.</w:t>
      </w:r>
    </w:p>
    <w:p>
      <w:r>
        <w:t>Я достаю рисунок — руки не слушаются от высоты и не от высоты.</w:t>
      </w:r>
    </w:p>
    <w:p>
      <w:r>
        <w:rPr>
          <w:i/>
        </w:rPr>
        <w:t>Линия в линию. Стрелка над самой высокой. «Когда-нибудь я буду здесь».</w:t>
      </w:r>
    </w:p>
    <w:p>
      <w:r>
        <w:rPr>
          <w:i/>
        </w:rPr>
        <w:t>Ты здесь, любимая. Смотри, сколько неба. Ты была права: его тут столько, что времени действительно негде поместиться.</w:t>
      </w:r>
    </w:p>
    <w:p>
      <w:r>
        <w:t>Проводник ждёт, сколько нужно, — у этих людей великий дар не торопить, — потом трогает меня за плечо и говорит своё пятое английское слово, которого я не слышал от него все эти дни:</w:t>
      </w:r>
    </w:p>
    <w:p>
      <w:r>
        <w:t>— Home.</w:t>
      </w:r>
    </w:p>
    <w:p>
      <w:r>
        <w:t>И показывает вниз, на монастырь.</w:t>
      </w:r>
    </w:p>
    <w:p>
      <w:r>
        <w:rPr>
          <w:i/>
        </w:rPr>
        <w:t>Я не поправляю. Он прав больше, чем знает. Дом — это не откуда ты. Дом — это где тебя ждут; а меня там, внизу, ждут — я чувствую это через всю долину: кто-то маленький, старый и спокойный уже знает, что гость перевалил хребет.</w:t>
      </w:r>
    </w:p>
    <w:p>
      <w:pPr>
        <w:spacing w:before="200" w:after="200"/>
        <w:jc w:val="center"/>
      </w:pPr>
      <w:r>
        <w:t>— ✦ —</w:t>
      </w:r>
    </w:p>
    <w:p>
      <w:r>
        <w:t>Последнюю ночь перед городком мы стоим у тропы, и я долго не сплю — сижу у догорающего огня.</w:t>
      </w:r>
    </w:p>
    <w:p>
      <w:r>
        <w:t>Проводник выходит из темноты, садится рядом, и мы молчим час — хорошо, по-горному.</w:t>
      </w:r>
    </w:p>
    <w:p>
      <w:r>
        <w:t>Потом он делает неожиданное: достаёт из-за пазухи маленький кожаный мешочек, вынимает из него камешек — простой, серый, окатанный — и протягивает мне.</w:t>
      </w:r>
    </w:p>
    <w:p>
      <w:r>
        <w:t>— Зачем?</w:t>
      </w:r>
    </w:p>
    <w:p>
      <w:r>
        <w:t>Он думает, собирая слова из своего английского запаса. Потом говорит — медленно, по одному:</w:t>
      </w:r>
    </w:p>
    <w:p>
      <w:r>
        <w:t>— Гора. Дала. Мне. Давно. — Он показывает на себя, потом на перевал позади, потом на меня. — Теперь. Твоя. Гора. Впереди.</w:t>
      </w:r>
    </w:p>
    <w:p>
      <w:r>
        <w:t>Я беру камешек. Он тёплый — от его груди.</w:t>
      </w:r>
    </w:p>
    <w:p>
      <w:r>
        <w:rPr>
          <w:i/>
        </w:rPr>
        <w:t>Народ, живущий у подножий, знает про горы главное: их не покоряют. К ним приходят, и они либо пускают, либо нет, и у пущенного остаётся камешек — квитанция о том, что пустили.</w:t>
      </w:r>
    </w:p>
    <w:p>
      <w:r>
        <w:rPr>
          <w:i/>
        </w:rPr>
        <w:t>Моя гора впереди. Он даже не догадывается, насколько впереди и какой высоты.</w:t>
      </w:r>
    </w:p>
    <w:p>
      <w:r>
        <w:rPr>
          <w:i/>
        </w:rPr>
        <w:t>Камешек я кладу во внутренний карман — туда, где свёрток с землёй от Петра. Пусть лежат вместе: щепоть той земли, что молится по-нашему, и камень горы, которая пустила.</w:t>
      </w:r>
    </w:p>
    <w:p>
      <w:r>
        <w:rPr>
          <w:i/>
        </w:rPr>
        <w:t>С таким грузом уже можно стучаться в монастырь.</w:t>
      </w:r>
    </w:p>
    <w:p>
      <w:r>
        <w:rPr>
          <w:i/>
        </w:rPr>
        <w:t>Конец главы</w:t>
      </w:r>
    </w:p>
    <w:p>
      <w:pPr>
        <w:spacing w:after="280"/>
        <w:jc w:val="center"/>
      </w:pPr>
      <w:r>
        <w:rPr>
          <w:b/>
          <w:sz w:val="26"/>
        </w:rPr>
        <w:t>Глава двадцать шестая. Пересадка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Между самолётом и поездом у меня сутки в Пекине — и эти сутки оказываются нужны: не мне, как выяснится, а науке, которой я ещё не начал учиться.</w:t>
      </w:r>
    </w:p>
    <w:p>
      <w:r>
        <w:t>Город обрушивается сразу за дверями аэропорта — двадцатимиллионный, слоёный, гудящий на частоте, которой я не знал даже по Москве. Я еду в центр на поезде-стреле, стою на смотровой у озера Хоухай, ем то, на что показал пальцем, — и всё это время делаю то, что делаю всегда.</w:t>
      </w:r>
    </w:p>
    <w:p>
      <w:r>
        <w:t>Смотрю.</w:t>
      </w:r>
    </w:p>
    <w:p>
      <w:r>
        <w:rPr>
          <w:i/>
        </w:rPr>
        <w:t>И вот что я вижу, и к вечеру от этого у меня гудит голова, как от чужого крика: здесь всё то же самое.</w:t>
      </w:r>
    </w:p>
    <w:p>
      <w:r>
        <w:rPr>
          <w:i/>
        </w:rPr>
        <w:t>Те же серые нити над спешащими. Те же склонённые к затылкам — над мужчиной, орущим в телефон у банка; над женщиной с мёртвым лицом на эскалаторе; над стайкой подростков, травящих кого-то в экране. Другой язык, другая еда, другие боги в храмах — а взвесь над толпой та же, тех же оттенков, с тем же наклоном.</w:t>
      </w:r>
    </w:p>
    <w:p>
      <w:r>
        <w:rPr>
          <w:i/>
        </w:rPr>
        <w:t>Тьма не знает границ — я произносил эту фразу как метафору тысячу раз.</w:t>
      </w:r>
    </w:p>
    <w:p>
      <w:r>
        <w:rPr>
          <w:i/>
        </w:rPr>
        <w:t>Оказывается, это география.</w:t>
      </w:r>
    </w:p>
    <w:p>
      <w:pPr>
        <w:spacing w:before="200" w:after="200"/>
        <w:jc w:val="center"/>
      </w:pPr>
      <w:r>
        <w:t>— ✦ —</w:t>
      </w:r>
    </w:p>
    <w:p>
      <w:r>
        <w:t>А под вечер, в переулках-хутунах, я вижу и второе — то, ради чего, наверное, мне и были даны эти сутки.</w:t>
      </w:r>
    </w:p>
    <w:p>
      <w:r>
        <w:t>Старуха у ворот перебирает зелень. Над ней — чисто. Мальчишка везёт на велосипеде деда, дед держит клетку с птицей, оба хохочут — чисто над обоими, и птица поёт. В крошечной харчевне на шесть столов хозяйка кормит бесплатно старика в вылинявшей форме — я понимаю это по её жесту, отводящему его деньги, — и над её головой воздух стоит промытый, как после дождя.</w:t>
      </w:r>
    </w:p>
    <w:p>
      <w:r>
        <w:rPr>
          <w:i/>
        </w:rPr>
        <w:t>И это — то же самое. Свет не знает границ теми же ровно словами, какими не знает их тьма.</w:t>
      </w:r>
    </w:p>
    <w:p>
      <w:r>
        <w:rPr>
          <w:i/>
        </w:rPr>
        <w:t>Я иду по чужому гигантскому городу и читаю его, как читал свой: те же две армии, та же линия фронта, проходящая не между странами — между кухней, где кормят, и экраном, где травят. Фронт всюду один. Просто никто не видит карты целиком.</w:t>
      </w:r>
    </w:p>
    <w:p>
      <w:r>
        <w:t>В харчевне на шесть столов я ужинаю — хозяйка ставит мне суп, которого я не заказывал, посмотрев на моё лицо тем же взглядом, каким посмотрит через год гречанка в Куинсе.</w:t>
      </w:r>
    </w:p>
    <w:p>
      <w:r>
        <w:rPr>
          <w:i/>
        </w:rPr>
        <w:t>Мировая сеть тех, кто ставит суп грустным. Никем не учреждённая, нигде не зарегистрированная, работающая на всех континентах.</w:t>
      </w:r>
    </w:p>
    <w:p>
      <w:r>
        <w:rPr>
          <w:i/>
        </w:rPr>
        <w:t>Однажды — мысль приходит внезапно, с ложкой у рта, и я застываю, — однажды кто-то должен показать им всем друг друга. Всем кухням, всем ставящим суп, всем «отделам заботы» всех языков: вас много. Вы — сеть. Вы всегда были сетью.</w:t>
      </w:r>
    </w:p>
    <w:p>
      <w:r>
        <w:rPr>
          <w:i/>
        </w:rPr>
        <w:t>Я ещё не знаю, что через полтора года эта мысль станет фильмом, песней и самым странным сражением в истории войн.</w:t>
      </w:r>
    </w:p>
    <w:p>
      <w:r>
        <w:rPr>
          <w:i/>
        </w:rPr>
        <w:t>Пока я просто доедаю суп и говорю «сесе» — одно из четырёх моих китайских слов.</w:t>
      </w:r>
    </w:p>
    <w:p>
      <w:pPr>
        <w:spacing w:before="200" w:after="200"/>
        <w:jc w:val="center"/>
      </w:pPr>
      <w:r>
        <w:t>— ✦ —</w:t>
      </w:r>
    </w:p>
    <w:p>
      <w:r>
        <w:t>Ночью, в дешёвой гостинице у вокзала, я в последний раз перед горами выхожу на связь: вай-фай тут есть, дальше не будет.</w:t>
      </w:r>
    </w:p>
    <w:p>
      <w:r>
        <w:t>Пишу Афине: жив, Пекин, завтра поезд. Ответ приходит через минуту — у неё глубокая ночь, но я уже не удивляюсь: «Принято. Кстати, к вам там должен подойти попутчик. Не спрашивайте откуда знаю. Хороший. Чай пейте, какой предложит».</w:t>
      </w:r>
    </w:p>
    <w:p>
      <w:r>
        <w:t>Пишу Петру — длиннее: про город, про нити над толпой, про кухню и фронт без границ.</w:t>
      </w:r>
    </w:p>
    <w:p>
      <w:r>
        <w:t>Его ответ приходит утром, когда я уже стою на перроне с рюкзаком:</w:t>
      </w:r>
    </w:p>
    <w:p>
      <w:r>
        <w:t>«Мишa. То, что ты увидел, богословы триста лет зовут вселенскостью, а бабки нашего прихода — „везде люди". Бабки точнее: короче. Раз фронт всюду один — значит, и победа на нём где случится, там всем и зачтётся. Помни это там, куда едешь: будешь стоять один в горах — а стоять будешь за всех, включая твою пекинскую хозяйку с супом.</w:t>
      </w:r>
    </w:p>
    <w:p>
      <w:r>
        <w:t>Поезд не проспи. Твой П.</w:t>
      </w:r>
    </w:p>
    <w:p>
      <w:r>
        <w:t>P.S. Кот выучил открывать дверь веранды. Подозреваю в нём твою школу: тоже сначала долго смотрит, потом делает».</w:t>
      </w:r>
    </w:p>
    <w:p>
      <w:r>
        <w:t>Я убираю телефон — теперь надолго, — сажусь в поезд на крышу мира и еду навстречу старику в вытертой овчине, о котором мне уже написала моя невозможная помощница.</w:t>
      </w:r>
    </w:p>
    <w:p>
      <w:r>
        <w:rPr>
          <w:i/>
        </w:rPr>
        <w:t>Чай пейте, какой предложит.</w:t>
      </w:r>
    </w:p>
    <w:p>
      <w:r>
        <w:rPr>
          <w:i/>
        </w:rPr>
        <w:t>Выпью, Афина. С маслом и солью. Гордым на высоте нельзя.</w:t>
      </w:r>
    </w:p>
    <w:p>
      <w:r>
        <w:rPr>
          <w:i/>
        </w:rPr>
        <w:t>Конец главы</w:t>
      </w:r>
    </w:p>
    <w:p>
      <w:pPr>
        <w:spacing w:after="280"/>
        <w:jc w:val="center"/>
      </w:pPr>
      <w:r>
        <w:rPr>
          <w:b/>
          <w:sz w:val="26"/>
        </w:rPr>
        <w:t>Глава двадцать седьмая. Край вселенной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До Мустанга мы идём девять дней.</w:t>
      </w:r>
    </w:p>
    <w:p>
      <w:r>
        <w:t>Сначала — граница, Катманду, разрешения: чиновник в фуражке долго смотрит то на мои пермиты, то на меня, потом что-то раздражённо говорит, и Гунжид отвечает ему длинно и певуче, и чиновник вдруг смеётся и шлёпает печать.</w:t>
      </w:r>
    </w:p>
    <w:p>
      <w:r>
        <w:t>— Что ты ему сказал?</w:t>
      </w:r>
    </w:p>
    <w:p>
      <w:r>
        <w:t>— Что ты не исследователь, — говорит Гунжид. — Они не любят исследователей. Исследователь приходит взять. Я сказал, что ты пришёл отдать.</w:t>
      </w:r>
    </w:p>
    <w:p>
      <w:r>
        <w:t>— Что отдать?</w:t>
      </w:r>
    </w:p>
    <w:p>
      <w:r>
        <w:t>— А вот это, — говорит Гунжид, — мы и посмотрим.</w:t>
      </w:r>
    </w:p>
    <w:p>
      <w:r>
        <w:t>Потом кончаются дороги.</w:t>
      </w:r>
    </w:p>
    <w:p>
      <w:r>
        <w:t>Мы идём верхним маршрутом, пешком, с двумя лошадьми, которых Гунжид арендовал у знакомых в деревне вместе с их хозяином — молчаливым парнем, улыбающимся всякий раз, когда наши взгляды встречаются.</w:t>
      </w:r>
    </w:p>
    <w:p>
      <w:r>
        <w:t>И мир меняется.</w:t>
      </w:r>
    </w:p>
    <w:p>
      <w:pPr>
        <w:spacing w:before="200" w:after="200"/>
        <w:jc w:val="center"/>
      </w:pPr>
      <w:r>
        <w:t>— ✦ —</w:t>
      </w:r>
    </w:p>
    <w:p>
      <w:r>
        <w:t>Я думал, что видел горы. Я не видел гор.</w:t>
      </w:r>
    </w:p>
    <w:p>
      <w:r>
        <w:t>Здесь нет зелени, нет леса, нет травы — только камень всех оттенков ржавого, жёлтого и лилового, выветренный в столбы, в складки, в оплывшие замки. Ущелья такой глубины, что река на дне выглядит ниткой. Небо — не голубое, а тёмно-синее, почти чернильное: высота съедает цвет.</w:t>
      </w:r>
    </w:p>
    <w:p>
      <w:r>
        <w:t>И тишина.</w:t>
      </w:r>
    </w:p>
    <w:p>
      <w:r>
        <w:t>Я понял здесь, что никогда прежде не слышал тишины. В городе тишина — это меньше шума. Здесь она — вещество. Она стоит между скалами, как вода стоит в сосуде, и когда лошадь роняет камень, звук тонет в ней, как монета.</w:t>
      </w:r>
    </w:p>
    <w:p>
      <w:r>
        <w:rPr>
          <w:i/>
        </w:rPr>
        <w:t>В этой тишине я иду девятый день, и со мной происходит то, о чём я обязан написать честно.</w:t>
      </w:r>
    </w:p>
    <w:p>
      <w:r>
        <w:rPr>
          <w:i/>
        </w:rPr>
        <w:t>Горе не уходит. Оно со мной, вот здесь, под рёбрами слева, как и было.</w:t>
      </w:r>
    </w:p>
    <w:p>
      <w:r>
        <w:rPr>
          <w:i/>
        </w:rPr>
        <w:t>Но здесь ему есть где стоять. В городе оно занимало всё — квартиру, работу, город. Здесь оно размером с человека — потому что рядом стоят вещи размером с вечность, и они старше моего горя на миллионы лет, и они его вмещают.</w:t>
      </w:r>
    </w:p>
    <w:p>
      <w:r>
        <w:rPr>
          <w:i/>
        </w:rPr>
        <w:t>Может быть, за этим она и хотела сюда. Не чуда искать. Просто она с детства знала то, что я понял только теперь: боли нужно место. Дом слишком мал для неё.</w:t>
      </w:r>
    </w:p>
    <w:p>
      <w:pPr>
        <w:spacing w:before="200" w:after="200"/>
        <w:jc w:val="center"/>
      </w:pPr>
      <w:r>
        <w:t>— ✦ —</w:t>
      </w:r>
    </w:p>
    <w:p>
      <w:r>
        <w:t>На пятый день я вижу пещеры.</w:t>
      </w:r>
    </w:p>
    <w:p>
      <w:r>
        <w:t>Они появляются в отвесной стене над тропой — десятки чёрных прямоугольных входов, выдолбленных на невозможной высоте, без лестниц, без троп, просто дыры в небо.</w:t>
      </w:r>
    </w:p>
    <w:p>
      <w:r>
        <w:t>— Кто там жил?</w:t>
      </w:r>
    </w:p>
    <w:p>
      <w:r>
        <w:t>— Живёт, — поправляет Гунжид. — Монахи уходят туда в затвор. Некоторые — на годы.</w:t>
      </w:r>
    </w:p>
    <w:p>
      <w:r>
        <w:t>— Как они туда забираются?</w:t>
      </w:r>
    </w:p>
    <w:p>
      <w:r>
        <w:t>— По-разному, — говорит Гунжид, и по его тону я понимаю, что уточнять бесполезно.</w:t>
      </w:r>
    </w:p>
    <w:p>
      <w:r>
        <w:t>Мы проходим под стеной, и я чувствую на себе взгляды — физически, затылком, тем местом, которым чувствовал когда-то чужое в собственном кабинете. Из чёрных прямоугольников на меня смотрят.</w:t>
      </w:r>
    </w:p>
    <w:p>
      <w:r>
        <w:t>Не враждебно. Внимательно.</w:t>
      </w:r>
    </w:p>
    <w:p>
      <w:r>
        <w:t>— Гунжид. Про эти пещеры что-нибудь говорят?</w:t>
      </w:r>
    </w:p>
    <w:p>
      <w:r>
        <w:t>— Говорят, — охотно отзывается он. — Говорят, что тоннели времени проходят через них. Что монах в глубокой медитации может выйти из пещеры не в тот день, в который вошёл. Древние умели. Сейчас — не знаю.</w:t>
      </w:r>
    </w:p>
    <w:p>
      <w:r>
        <w:t>Он оглядывается на меня.</w:t>
      </w:r>
    </w:p>
    <w:p>
      <w:r>
        <w:t>— А что? Ты почувствовал?</w:t>
      </w:r>
    </w:p>
    <w:p>
      <w:r>
        <w:t>— Что я должен был почувствовать?</w:t>
      </w:r>
    </w:p>
    <w:p>
      <w:r>
        <w:t>— Ну, — говорит Гунжид неопределённо, — у тебя же на груди висит.</w:t>
      </w:r>
    </w:p>
    <w:p>
      <w:r>
        <w:t>Я останавливаюсь посреди тропы.</w:t>
      </w:r>
    </w:p>
    <w:p>
      <w:r>
        <w:t>За девять дней я ни разу не доставал амулет. Он под термобельём, под курткой, его не видно.</w:t>
      </w:r>
    </w:p>
    <w:p>
      <w:r>
        <w:t>— Откуда ты знаешь, что у меня на груди?</w:t>
      </w:r>
    </w:p>
    <w:p>
      <w:r>
        <w:t>Гунжид уже идёт дальше, маленький, в вылинявшей куртке, и отвечает не оборачиваясь:</w:t>
      </w:r>
    </w:p>
    <w:p>
      <w:r>
        <w:t>— Оттуда же, откуда пещеры знают, что ты идёшь.</w:t>
      </w:r>
    </w:p>
    <w:p>
      <w:pPr>
        <w:spacing w:before="200" w:after="200"/>
        <w:jc w:val="center"/>
      </w:pPr>
      <w:r>
        <w:t>— ✦ —</w:t>
      </w:r>
    </w:p>
    <w:p>
      <w:r>
        <w:t>Вечером девятого дня — перевал.</w:t>
      </w:r>
    </w:p>
    <w:p>
      <w:r>
        <w:t>Мы выходим на него на закате, и Гунжид останавливает лошадей и говорит: смотри.</w:t>
      </w:r>
    </w:p>
    <w:p>
      <w:r>
        <w:t>Внизу, в долине, лежит город.</w:t>
      </w:r>
    </w:p>
    <w:p>
      <w:r>
        <w:t>Крошечный, глиняный, обнесённый стеной — я потом узнаю, что в этой стене жилых домов сто восемьдесят, — и над ним, выше по склону, белый монастырь, и всё это залито закатным светом, красным по охре, и над долиной, ниже нас, лежат облака.</w:t>
      </w:r>
    </w:p>
    <w:p>
      <w:r>
        <w:t>Облака — под ногами.</w:t>
      </w:r>
    </w:p>
    <w:p>
      <w:r>
        <w:rPr>
          <w:i/>
        </w:rPr>
        <w:t>«А ты знаешь, на некоторых горах есть поселения, где люди живут так высоко, что облака пролетают прямо под ними».</w:t>
      </w:r>
    </w:p>
    <w:p>
      <w:r>
        <w:rPr>
          <w:i/>
        </w:rPr>
        <w:t>Она рассказывала мне это на берегу, в наш месяц, смеясь и рисуя что-то в блокноте, и я, разумеется, знал этот факт из географии.</w:t>
      </w:r>
    </w:p>
    <w:p>
      <w:r>
        <w:rPr>
          <w:i/>
        </w:rPr>
        <w:t>Я знал факт. Она знала место.</w:t>
      </w:r>
    </w:p>
    <w:p>
      <w:r>
        <w:t>Я достаю из нагрудного кармана рисунок — тонкие карандашные штрихи, горы, стрелка.</w:t>
      </w:r>
    </w:p>
    <w:p>
      <w:r>
        <w:t>Я держу его на вытянутой руке, против долины.</w:t>
      </w:r>
    </w:p>
    <w:p>
      <w:r>
        <w:t>Линия в линию.</w:t>
      </w:r>
    </w:p>
    <w:p>
      <w:r>
        <w:t>Восьмилетняя девочка на другом конце земли, никогда здесь не бывав, нарисовала этот перевал, этот город и этот монастырь — с точностью, с какой рисуют с натуры.</w:t>
      </w:r>
    </w:p>
    <w:p>
      <w:r>
        <w:t>— Пришли, — говорит Гунжид тихо. — Ло-Мантанг.</w:t>
      </w:r>
    </w:p>
    <w:p>
      <w:pPr>
        <w:spacing w:before="200" w:after="200"/>
        <w:jc w:val="center"/>
      </w:pPr>
      <w:r>
        <w:t>— ✦ —</w:t>
      </w:r>
    </w:p>
    <w:p>
      <w:r>
        <w:t>В город мы спускаемся в темноте.</w:t>
      </w:r>
    </w:p>
    <w:p>
      <w:r>
        <w:t>У ворот — я не успеваю заметить откуда — появляется мальчик.</w:t>
      </w:r>
    </w:p>
    <w:p>
      <w:r>
        <w:t>Лет десяти, бритый, в бордовом, с фонарём в руке. Он поднимает фонарь, смотрит на меня снизу вверх — спокойно, долго, не по-детски, — потом что-то говорит Гунжиду.</w:t>
      </w:r>
    </w:p>
    <w:p>
      <w:r>
        <w:t>— Что он сказал?</w:t>
      </w:r>
    </w:p>
    <w:p>
      <w:r>
        <w:t>— Он сказал: этого ждут, — переводит Гунжид. — Идём, он проводит.</w:t>
      </w:r>
    </w:p>
    <w:p>
      <w:r>
        <w:t>Мальчик ведёт нас узкими глиняными улицами — стены тёплые, дышат дневным жаром, где-то блеют овцы, пахнет дымом и навозом, честным запахом живого, — и выводит к лестнице, вырубленной в склоне, к белым стенам монастыря.</w:t>
      </w:r>
    </w:p>
    <w:p>
      <w:r>
        <w:t>У дверей он останавливается и кланяется — не мне.</w:t>
      </w:r>
    </w:p>
    <w:p>
      <w:r>
        <w:t>Гунжиду.</w:t>
      </w:r>
    </w:p>
    <w:p>
      <w:r>
        <w:t>Низко, как кланяются не попутчикам.</w:t>
      </w:r>
    </w:p>
    <w:p>
      <w:r>
        <w:t>— Гунжид. Почему он тебе…</w:t>
      </w:r>
    </w:p>
    <w:p>
      <w:r>
        <w:t>Я оборачиваюсь.</w:t>
      </w:r>
    </w:p>
    <w:p>
      <w:r>
        <w:t>Тропа за нами пуста. Лошади стоят, хозяин их держит поводья и улыбается своей вечной улыбкой.</w:t>
      </w:r>
    </w:p>
    <w:p>
      <w:r>
        <w:t>Гунжида нет.</w:t>
      </w:r>
    </w:p>
    <w:p>
      <w:r>
        <w:t>— Где старик? — спрашиваю я парня. — Куда он ушёл?</w:t>
      </w:r>
    </w:p>
    <w:p>
      <w:r>
        <w:t>Парень смотрит на меня, не понимая. Мальчик с фонарём отвечает вместо него — на неожиданном, старательном английском:</w:t>
      </w:r>
    </w:p>
    <w:p>
      <w:r>
        <w:t>— Рядом с вами никого не было, — говорит он. — Вы шли один. Девять дней.</w:t>
      </w:r>
    </w:p>
    <w:p>
      <w:r>
        <w:t>— Как один? А кто договаривался о лошадях? Кто говорил с пограничником? Кто…</w:t>
      </w:r>
    </w:p>
    <w:p>
      <w:r>
        <w:t>— Вы, — говорит мальчик просто.</w:t>
      </w:r>
    </w:p>
    <w:p>
      <w:r>
        <w:t>Он поднимает фонарь выше, и я вижу его лицо — и узнаю его.</w:t>
      </w:r>
    </w:p>
    <w:p>
      <w:r>
        <w:t>Это он оборачивался ко мне из круга монахов. Во сне, в поезде, на высоте четыре восемьсот.</w:t>
      </w:r>
    </w:p>
    <w:p>
      <w:r>
        <w:t>— Меня зовут Одсэр, — говорит мальчик. — Это значит «луч света». Я ждал вас.</w:t>
      </w:r>
    </w:p>
    <w:p>
      <w:r>
        <w:t>Он толкает тяжёлую дверь, и она открывается без звука.</w:t>
      </w:r>
    </w:p>
    <w:p>
      <w:r>
        <w:t>— А тот, кто вас привёл… — Одсэр оглядывается на пустую тропу и улыбается краешком рта, совсем по-взрослому. — У нас его зовут Гунжид. Дух, радующий всех. Он всегда доводит. Но внутрь никогда не заходит.</w:t>
      </w:r>
    </w:p>
    <w:p>
      <w:r>
        <w:rPr>
          <w:i/>
        </w:rPr>
        <w:t>Конец главы 9</w:t>
      </w:r>
    </w:p>
    <w:p>
      <w:pPr>
        <w:spacing w:after="280"/>
        <w:jc w:val="center"/>
      </w:pPr>
      <w:r>
        <w:rPr>
          <w:b/>
          <w:sz w:val="26"/>
        </w:rPr>
        <w:t>Глава двадцать восьмая. Ло-Мантанг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Город за глиняной стеной оказывается меньше нашего квартала — и старше нашей страны.</w:t>
      </w:r>
    </w:p>
    <w:p>
      <w:r>
        <w:t>Ло-Мантанг стоит в каменной чаше, как стоял семьсот лет: белёные дома, узкие улицы, по которым гуляет ветер с пылью, красные стены монастыря над всем. Меня доводит погонщик, подобравший меня на восьмой день тропы, — молча кладёт мою ладонь на верёвку своего мула, как кладут поклажу, и так мы и входим в ворота: мул, поклажа, я.</w:t>
      </w:r>
    </w:p>
    <w:p>
      <w:r>
        <w:t>На площади останавливается всё.</w:t>
      </w:r>
    </w:p>
    <w:p>
      <w:r>
        <w:t>Не враждебно — основательно: женщины с кувшинами, старик у стены, дети, монах с корзиной. Все поворачиваются и смотрят на меня так, как смотрят на погоду: событие, о котором надо составить мнение.</w:t>
      </w:r>
    </w:p>
    <w:p>
      <w:r>
        <w:t>Мальчишка лет восьми подходит первым, деловито обходит меня кругом и выносит вердикт на ломаном английском:</w:t>
      </w:r>
    </w:p>
    <w:p>
      <w:r>
        <w:t>— Верхний гость. К Одсэру.</w:t>
      </w:r>
    </w:p>
    <w:p>
      <w:r>
        <w:t>— Откуда ты знаешь, к кому я?</w:t>
      </w:r>
    </w:p>
    <w:p>
      <w:r>
        <w:t>— Все к Одсэру, — пожимает он плечами. — Кто с таким лицом — все к Одсэру.</w:t>
      </w:r>
    </w:p>
    <w:p>
      <w:pPr>
        <w:spacing w:before="200" w:after="200"/>
        <w:jc w:val="center"/>
      </w:pPr>
      <w:r>
        <w:t>— ✦ —</w:t>
      </w:r>
    </w:p>
    <w:p>
      <w:r>
        <w:t>Монастырь ждёт меня — вот слово, которое я долго не решаюсь произнести даже внутри, а потом сдаюсь, потому что оно точное.</w:t>
      </w:r>
    </w:p>
    <w:p>
      <w:r>
        <w:t>У ворот меня встречает старый монах, кланяется и ведёт — без вопросов, без «как вас представить»: через двор, где на верёвках хлопают на ветру молитвенные флаги, выцветшие до белизны; мимо зала, где гудят — грудью, а не горлом — восемь голосов; по лестнице, истёртой до лунок, наверх, в келью с окном на весь горный мир.</w:t>
      </w:r>
    </w:p>
    <w:p>
      <w:r>
        <w:t>— Жди, — говорит он единственное слово и уходит.</w:t>
      </w:r>
    </w:p>
    <w:p>
      <w:r>
        <w:t>Я жду. Час. Второй.</w:t>
      </w:r>
    </w:p>
    <w:p>
      <w:r>
        <w:rPr>
          <w:i/>
        </w:rPr>
        <w:t>За окном — та самая линия хребта. Я достаю рисунок — тонкие штрихи, горы, стрелка над самой высокой: «Когда-нибудь я буду здесь» — и держу его против окна.</w:t>
      </w:r>
    </w:p>
    <w:p>
      <w:r>
        <w:rPr>
          <w:i/>
        </w:rPr>
        <w:t>Линия в линию. Каждый зубец. Она нарисовала этот хребет из своего детства, никогда его не видев, — а я стою в точке, с которой он рисован.</w:t>
      </w:r>
    </w:p>
    <w:p>
      <w:r>
        <w:rPr>
          <w:i/>
        </w:rPr>
        <w:t>Я уже ничему не удивляюсь — вот что со мной сделали эти девять дней тропы. Удивление — городское чувство. Здесь ему не хватает кислорода.</w:t>
      </w:r>
    </w:p>
    <w:p>
      <w:r>
        <w:t>На закате дверь открывается.</w:t>
      </w:r>
    </w:p>
    <w:p>
      <w:pPr>
        <w:spacing w:before="200" w:after="200"/>
        <w:jc w:val="center"/>
      </w:pPr>
      <w:r>
        <w:t>— ✦ —</w:t>
      </w:r>
    </w:p>
    <w:p>
      <w:r>
        <w:t>Я жду настоятеля — и в келью входит мальчик.</w:t>
      </w:r>
    </w:p>
    <w:p>
      <w:r>
        <w:t>Лет девяти, бритый, в бордовом, с лицом обычного мальчишки — и глазами, от которых я встаю, сам не заметив, что встал: так встают, когда входит старший.</w:t>
      </w:r>
    </w:p>
    <w:p>
      <w:r>
        <w:t>— Ты дошёл быстро, — говорит мальчик по-русски. Спокойно, чисто, без акцента. — Гунжид сказал — будешь к снегу. А ты до снега.</w:t>
      </w:r>
    </w:p>
    <w:p>
      <w:r>
        <w:t>— Ты Одсэр.</w:t>
      </w:r>
    </w:p>
    <w:p>
      <w:r>
        <w:t>— Я Одсэр. — Он проходит к окну, взбирается на лежанку с ногами, по-детски, и командует по-взрослому: — Садись. В ногах правды нет, а ты её издалека нёс.</w:t>
      </w:r>
    </w:p>
    <w:p>
      <w:r>
        <w:t>Я сажусь. И задаю вопрос, который девять дней репетировал и который на месте выходит совсем простым:</w:t>
      </w:r>
    </w:p>
    <w:p>
      <w:r>
        <w:t>— Мне сказали, ты можешь помочь. Мою невесту убили. Её душа у того, кто убил. Я пришёл научиться её вернуть.</w:t>
      </w:r>
    </w:p>
    <w:p>
      <w:r>
        <w:t>Одсэр смотрит на меня долго — не по-детски долго.</w:t>
      </w:r>
    </w:p>
    <w:p>
      <w:r>
        <w:t>— Я ждал тебя, — говорит он наконец. — Не тебя лично — такого, как ты: мне было сказано, что придёт. Но помочь тебе я могу не с того конца, с которого ты просишь. Вернуть — не наука. Наука — стать тем, у кого получится. Это разное, и второе дольше.</w:t>
      </w:r>
    </w:p>
    <w:p>
      <w:r>
        <w:t>— Сколько?</w:t>
      </w:r>
    </w:p>
    <w:p>
      <w:r>
        <w:t>— Сколько нужно. — Он спрыгивает с лежанки. — Пойдём. Сначала еда, потом сон, потом сорок дней не будем говорить о твоей войне вообще.</w:t>
      </w:r>
    </w:p>
    <w:p>
      <w:r>
        <w:t>— Сорок дней?! У меня…</w:t>
      </w:r>
    </w:p>
    <w:p>
      <w:r>
        <w:t>— У тебя, — соглашается он, не дослушав. — Вот про это твоё «у меня» и будут первые сорок дней. Идём, верхний гость. Суп стынет. У вас внизу, говорят, тоже считается: кому надо есть суп — тот сначала ест суп.</w:t>
      </w:r>
    </w:p>
    <w:p>
      <w:pPr>
        <w:spacing w:before="200" w:after="200"/>
        <w:jc w:val="center"/>
      </w:pPr>
      <w:r>
        <w:t>— ✦ —</w:t>
      </w:r>
    </w:p>
    <w:p>
      <w:r>
        <w:t>Ночью я выхожу во двор.</w:t>
      </w:r>
    </w:p>
    <w:p>
      <w:r>
        <w:t>Небо здесь не такое, как везде, — его слишком много: звёзды лежат до самой земли, крупные, навалом, как зерно на току. Молитвенные флаги хлопают в темноте. Где-то внизу, в городке, лает собака — одна на весь мир.</w:t>
      </w:r>
    </w:p>
    <w:p>
      <w:r>
        <w:t>У стены, запрокинув голову, стоит старый монах — тот, что встречал меня, — и смотрит вверх.</w:t>
      </w:r>
    </w:p>
    <w:p>
      <w:r>
        <w:t>Я встаю рядом. Мы молчим — по-разному: я — потому что не знаю языка, он — потому что знает цену.</w:t>
      </w:r>
    </w:p>
    <w:p>
      <w:r>
        <w:t>Потом он поднимает руку и показывает: сначала на самую яркую звезду над хребтом, потом — на меня. И говорит что-то короткое, три слова, и уходит спать.</w:t>
      </w:r>
    </w:p>
    <w:p>
      <w:r>
        <w:t>Утром я спрашиваю Одсэра, что это значило.</w:t>
      </w:r>
    </w:p>
    <w:p>
      <w:r>
        <w:t>— Дордже сказал: «Она уже видит», — переводит Одсэр, не отрываясь от чая.</w:t>
      </w:r>
    </w:p>
    <w:p>
      <w:r>
        <w:t>— Кто — она?</w:t>
      </w:r>
    </w:p>
    <w:p>
      <w:r>
        <w:t>— Он не уточнил. — Мальчик поднимает на меня свои старшие глаза, и в них, на самом дне, теплится что-то, похожее на улыбку. — Здесь не уточняют, верхний гость. Здесь доверяют тому, кто видит дальше. Тебе понравится: у тебя, судя по лицу, с этим всю жизнь было плохо.</w:t>
      </w:r>
    </w:p>
    <w:p>
      <w:r>
        <w:rPr>
          <w:i/>
        </w:rPr>
        <w:t>Конец главы</w:t>
      </w:r>
    </w:p>
    <w:p>
      <w:pPr>
        <w:spacing w:after="280"/>
        <w:jc w:val="center"/>
      </w:pPr>
      <w:r>
        <w:rPr>
          <w:b/>
          <w:sz w:val="26"/>
        </w:rPr>
        <w:t>Глава двадцать девятая. Дордже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Про старого Дордже надо рассказать отдельно, потому что без него мой монастырский год — как дом без печки: стоять стоит, а жить нельзя.</w:t>
      </w:r>
    </w:p>
    <w:p>
      <w:r>
        <w:t>Ему девяносто один. Он старший в обители по годам и младший по должности — «хранитель двора»: подметает, чинит, кормит двух коз и голубей, которых здесь никто не считает. По-русски он не знает ни слова, по-английски — тоже, и это не мешает нам разговаривать каждый день.</w:t>
      </w:r>
    </w:p>
    <w:p>
      <w:r>
        <w:t>Разговариваем мы так: я делаю — он смотрит. Потом подходит, отбирает у меня инструмент — лопату, ведро, лейку — и делает то же самое сам. Один раз, медленно.</w:t>
      </w:r>
    </w:p>
    <w:p>
      <w:r>
        <w:t>Разница видна всегда. И всегда она не в технике.</w:t>
      </w:r>
    </w:p>
    <w:p>
      <w:r>
        <w:t>Я копаю грядку — он копает грядку. Движения те же. Но у меня работа выглядит как борьба с землёй, а у него — как разговор с ней. Я перекладываю камень — и он перекладывает камень: у меня камень «мешался», у него камень «переехал».</w:t>
      </w:r>
    </w:p>
    <w:p>
      <w:r>
        <w:t>— Как? — спрашиваю я его в голос, по-русски, зная, что он не поймёт. — Как ты это делаешь?</w:t>
      </w:r>
    </w:p>
    <w:p>
      <w:r>
        <w:t>Дордже слушает интонацию, думает и отвечает длинной фразой на своём.</w:t>
      </w:r>
    </w:p>
    <w:p>
      <w:r>
        <w:t>Пробегающий мимо Одсэр переводит на ходу:</w:t>
      </w:r>
    </w:p>
    <w:p>
      <w:r>
        <w:t>— Он говорит: ты всё делаешь против. Попробуй делать вместе.</w:t>
      </w:r>
    </w:p>
    <w:p>
      <w:pPr>
        <w:spacing w:before="200" w:after="200"/>
        <w:jc w:val="center"/>
      </w:pPr>
      <w:r>
        <w:t>— ✦ —</w:t>
      </w:r>
    </w:p>
    <w:p>
      <w:r>
        <w:t>«Вместе» я учусь у него три месяца — дольше, чем свету и железу.</w:t>
      </w:r>
    </w:p>
    <w:p>
      <w:r>
        <w:t>Понимание приходит через голубей.</w:t>
      </w:r>
    </w:p>
    <w:p>
      <w:r>
        <w:t>Голуби Дордже не боятся. Он входит во двор — они не взлетают; он сыплет зерно — они едят у самых его ног, а один, наглый, сизый, с белым пером в хвосте, садится ему на плечо и сидит, пока старик метёт.</w:t>
      </w:r>
    </w:p>
    <w:p>
      <w:r>
        <w:t>Меня они первые месяцы облетали стороной — как облетают городского: у городских резкие руки.</w:t>
      </w:r>
    </w:p>
    <w:p>
      <w:r>
        <w:t>И вот однажды, в конце зимы, я сижу на приступке после практик — пустой, вымотанный, без единой мысли, — и на моё плечо садится сизый.</w:t>
      </w:r>
    </w:p>
    <w:p>
      <w:r>
        <w:t>Я не двигаюсь. Он сидит. Тёплый, легче, чем ждёшь, и лапы у него цепкие, как проволока.</w:t>
      </w:r>
    </w:p>
    <w:p>
      <w:r>
        <w:t>Дордже смотрит на это через двор. Потом подходит и говорит одно слово — я его уже выучил, он говорит его, когда работа сделана правильно.</w:t>
      </w:r>
    </w:p>
    <w:p>
      <w:r>
        <w:t>«Дигпа». Готово.</w:t>
      </w:r>
    </w:p>
    <w:p>
      <w:r>
        <w:rPr>
          <w:i/>
        </w:rPr>
        <w:t>Вот и весь экзамен, и я не знаю, что он проверял, — но знаю, что сдал: птица, которая не садится на тех, кто «против», просидела у меня на плече до заката.</w:t>
      </w:r>
    </w:p>
    <w:p>
      <w:pPr>
        <w:spacing w:before="200" w:after="200"/>
        <w:jc w:val="center"/>
      </w:pPr>
      <w:r>
        <w:t>— ✦ —</w:t>
      </w:r>
    </w:p>
    <w:p>
      <w:r>
        <w:t>А один раз Дордже говорит со мной по-настоящему — через Одсэра, долгим вечером, когда мы втроём перебираем ячмень.</w:t>
      </w:r>
    </w:p>
    <w:p>
      <w:r>
        <w:t>— Спроси его, — говорю я Одсэру, — почему он остался хранителем двора. Одсэр говорил — в молодости Дордже был лучшим из учеников, его звали наверх, в большие обители.</w:t>
      </w:r>
    </w:p>
    <w:p>
      <w:r>
        <w:t>Одсэр переводит. Старик долго смеётся — беззубо, счастливо, — потом отвечает, перебирая зерно.</w:t>
      </w:r>
    </w:p>
    <w:p>
      <w:r>
        <w:t>— Он говорит: наверху учат тех, кто пришёл. А двор — первое, что видит пришедший. Он сорок лет встречает вас у ворот. Говорит: по тому, как человек входит во двор, видно всё — придёт ли он к истине, сколько будет идти и обо что споткнётся. Говорит: он с одного взгляда пишет вашу книгу до конца. Почти не ошибается.</w:t>
      </w:r>
    </w:p>
    <w:p>
      <w:r>
        <w:t>— А про меня? — спрашиваю я. — Что он написал про меня, когда я вошёл?</w:t>
      </w:r>
    </w:p>
    <w:p>
      <w:r>
        <w:t>Одсэр переводит. Дордже перестаёт перебирать зерно.</w:t>
      </w:r>
    </w:p>
    <w:p>
      <w:r>
        <w:t>Он смотрит на меня своими выцветшими, почти белыми глазами — долго, как смотрел в первый день, — и отвечает коротко.</w:t>
      </w:r>
    </w:p>
    <w:p>
      <w:r>
        <w:t>Одсэр молчит.</w:t>
      </w:r>
    </w:p>
    <w:p>
      <w:r>
        <w:t>— Ну?</w:t>
      </w:r>
    </w:p>
    <w:p>
      <w:r>
        <w:t>— Он говорит, — Одсэр произносит это медленно, и я слышу, что он переводит слово в слово, боясь расплескать: — «Вошёл человек, который несёт пустое ведро и не знает, что оно золотое. Уйдёт человек, который знает. А вернётся…» — Одсэр запинается. — Дальше я переводить не буду.</w:t>
      </w:r>
    </w:p>
    <w:p>
      <w:r>
        <w:t>— Одсэр.</w:t>
      </w:r>
    </w:p>
    <w:p>
      <w:r>
        <w:t>— Не буду. — Мальчик смотрит на меня своими старшими глазами, и впервые за весь год я вижу в них что-то похожее на жалость. — Придёт время — сам узнаешь. Дордже никогда не ошибается, в том и беда. Перебирай зерно, иллюминант. Зима длинная.</w:t>
      </w:r>
    </w:p>
    <w:p>
      <w:pPr>
        <w:spacing w:before="200" w:after="200"/>
        <w:jc w:val="center"/>
      </w:pPr>
      <w:r>
        <w:t>— ✦ —</w:t>
      </w:r>
    </w:p>
    <w:p>
      <w:r>
        <w:t>В день моего ухода Дордже выходит к воротам — хотя хранителю двора провожать не положено, его дело встречать.</w:t>
      </w:r>
    </w:p>
    <w:p>
      <w:r>
        <w:t>Он суёт мне в руки мешочек сыра, глиняную плошку с миндальной рассадой — и, когда я уже поворачиваюсь идти, вдруг берёт меня за рукав.</w:t>
      </w:r>
    </w:p>
    <w:p>
      <w:r>
        <w:t>И говорит — сам, без Одсэра, глядя мне в лицо, три слова на своём языке, медленно, чтобы я запомнил звучание.</w:t>
      </w:r>
    </w:p>
    <w:p>
      <w:r>
        <w:t>Я запоминаю. Я ношу их в себе до сих пор, как носят камешек в кармане.</w:t>
      </w:r>
    </w:p>
    <w:p>
      <w:r>
        <w:t>Уже на тропе я спрашиваю Одсэра, что это было.</w:t>
      </w:r>
    </w:p>
    <w:p>
      <w:r>
        <w:t>— Старое напутствие, — говорит Одсэр. — Из книги Молла, между прочим. Дословно: «Иди до конца дороги. Дорога знает».</w:t>
      </w:r>
    </w:p>
    <w:p>
      <w:r>
        <w:rPr>
          <w:i/>
        </w:rPr>
        <w:t>Конец главы</w:t>
      </w:r>
    </w:p>
    <w:p>
      <w:pPr>
        <w:spacing w:after="280"/>
        <w:jc w:val="center"/>
      </w:pPr>
      <w:r>
        <w:rPr>
          <w:b/>
          <w:sz w:val="26"/>
        </w:rPr>
        <w:t>Глава тридцатая. Сорок дней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Мне отводят келью: глиняный пол, ниша в стене, масляная лампа, кошма.</w:t>
      </w:r>
    </w:p>
    <w:p>
      <w:r>
        <w:t>И сорок дней меня не учат ничему.</w:t>
      </w:r>
    </w:p>
    <w:p>
      <w:r>
        <w:t>Я встаю затемно вместе со всеми. Ношу воду — её носят снизу, из источника за стеной, в медных кувшинах, и первую неделю я не могу донести кувшин, не расплескав половину: высота вынимает силы, как карман. Чищу овощи. Подметаю двор. Сижу на общих службах, не понимая ни слова, и слушаю горловое пение, от которого внутри что-то выравнивается, как выравнивается вода в сообщающихся сосудах.</w:t>
      </w:r>
    </w:p>
    <w:p>
      <w:r>
        <w:t>Одсэр появляется каждый день — и не говорит со мной о главном.</w:t>
      </w:r>
    </w:p>
    <w:p>
      <w:r>
        <w:t>Он говорит о другом: почему чай солёный, как зовут ту овцу, отчего у северной стены трещина. Он ведёт себя не как учитель с учеником, а как мальчик с гостем, и через две недели я не выдерживаю.</w:t>
      </w:r>
    </w:p>
    <w:p>
      <w:r>
        <w:t>— Одсэр. Ты сказал: меня ждут. Я пришёл. Когда мы начнём?</w:t>
      </w:r>
    </w:p>
    <w:p>
      <w:r>
        <w:t>— Что начнём? — спрашивает он с искренним интересом.</w:t>
      </w:r>
    </w:p>
    <w:p>
      <w:r>
        <w:t>— Учиться.</w:t>
      </w:r>
    </w:p>
    <w:p>
      <w:r>
        <w:t>Он смотрит на меня снизу вверх, наклонив бритую голову.</w:t>
      </w:r>
    </w:p>
    <w:p>
      <w:r>
        <w:t>— А что ты сейчас делал?</w:t>
      </w:r>
    </w:p>
    <w:p>
      <w:r>
        <w:t>— Чистил котёл.</w:t>
      </w:r>
    </w:p>
    <w:p>
      <w:r>
        <w:t>— Ну вот, — говорит он с удовольствием, как будто я наконец понял, и уходит кормить овцу.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Я психолог. Я знаю, что со мной делают.</w:t>
      </w:r>
    </w:p>
    <w:p>
      <w:r>
        <w:rPr>
          <w:i/>
        </w:rPr>
        <w:t>Это классическая депривация статуса: у человека забирают всё, чем он был, — должность, экспертность, имя, — и оставляют руки и котёл. В городе я «тот самый Михаил». Здесь я человек, который плохо носит воду.</w:t>
      </w:r>
    </w:p>
    <w:p>
      <w:r>
        <w:rPr>
          <w:i/>
        </w:rPr>
        <w:t>Я знаю этот механизм. Знаю, зачем он. Могу прочесть о нём лекцию.</w:t>
      </w:r>
    </w:p>
    <w:p>
      <w:r>
        <w:rPr>
          <w:i/>
        </w:rPr>
        <w:t>И он всё равно работает — вот что поразительно. Знание механизма не освобождает от механизма. На третьей неделе я ловлю себя на том, что горжусь — всерьёз, глубоко, как не гордился эфирами, — тем, что донёс оба кувшина полными.</w:t>
      </w:r>
    </w:p>
    <w:p>
      <w:r>
        <w:rPr>
          <w:i/>
        </w:rPr>
        <w:t>А на четвёртой неделе, ночью, я вдруг понимаю, что было в котле и кувшинах.</w:t>
      </w:r>
    </w:p>
    <w:p>
      <w:r>
        <w:rPr>
          <w:i/>
        </w:rPr>
        <w:t>Всю жизнь я работал головой и словом. Я и горевал головой и словом — формулировал, анализировал, вёл внутренние протоколы. Здесь мне впервые дали горевать руками. Вода, зола, шерсть, глина. Тело делает простое и тяжёлое — и горе идёт через руки в работу, как ток в землю.</w:t>
      </w:r>
    </w:p>
    <w:p>
      <w:r>
        <w:rPr>
          <w:i/>
        </w:rPr>
        <w:t>Сорок дней. Здесь поминают сорок дней — и у нас поминают сорок дней.</w:t>
      </w:r>
    </w:p>
    <w:p>
      <w:r>
        <w:rPr>
          <w:i/>
        </w:rPr>
        <w:t>Они не тянули время. Они его отмеряли.</w:t>
      </w:r>
    </w:p>
    <w:p>
      <w:pPr>
        <w:spacing w:before="200" w:after="200"/>
        <w:jc w:val="center"/>
      </w:pPr>
      <w:r>
        <w:t>— ✦ —</w:t>
      </w:r>
    </w:p>
    <w:p>
      <w:r>
        <w:t>На сороковой день Одсэр приходит до рассвета.</w:t>
      </w:r>
    </w:p>
    <w:p>
      <w:r>
        <w:t>— Сегодня не носи воду, — говорит он. — Сегодня идём.</w:t>
      </w:r>
    </w:p>
    <w:p>
      <w:r>
        <w:t>Мы поднимаемся по лестницам — выше жилых ярусов, выше храмового зала, туда, где я ещё не был. Узкий лаз, почти нора; я протискиваюсь за ним и оказываюсь в маленькой круглой комнате без окон.</w:t>
      </w:r>
    </w:p>
    <w:p>
      <w:r>
        <w:t>Посреди — очаг. Вдоль стен — ничего.</w:t>
      </w:r>
    </w:p>
    <w:p>
      <w:r>
        <w:t>— Садись, — говорит Одсэр.</w:t>
      </w:r>
    </w:p>
    <w:p>
      <w:r>
        <w:t>Мы сидим друг напротив друга через огонь, и отсветы ходят по глиняным стенам.</w:t>
      </w:r>
    </w:p>
    <w:p>
      <w:r>
        <w:t>— Теперь доставай, — говорит он.</w:t>
      </w:r>
    </w:p>
    <w:p>
      <w:r>
        <w:t>Я вынимаю из-под одежды амулет.</w:t>
      </w:r>
    </w:p>
    <w:p>
      <w:r>
        <w:t>Одсэр смотрит на него через огонь — долго. И в его лице, всегда спокойном, впервые проступает что-то похожее на волнение: так смотрят не на предмет, а на старшего.</w:t>
      </w:r>
    </w:p>
    <w:p>
      <w:r>
        <w:t>— Он самый, — говорит Одсэр тихо. — Я видел его один раз, очень давно. Он выглядел так же. Он всегда выглядит так же.</w:t>
      </w:r>
    </w:p>
    <w:p>
      <w:r>
        <w:t>— Ты знаешь, что это?</w:t>
      </w:r>
    </w:p>
    <w:p>
      <w:r>
        <w:t>— Знаю. — Мальчик поднимает на меня глаза. — А ты? Ты носишь его полгода. Скажи мне: теперь ты понял, для чего он?</w:t>
      </w:r>
    </w:p>
    <w:p>
      <w:pPr>
        <w:spacing w:before="200" w:after="200"/>
        <w:jc w:val="center"/>
      </w:pPr>
      <w:r>
        <w:t>— ✦ —</w:t>
      </w:r>
    </w:p>
    <w:p>
      <w:r>
        <w:t>И я рассказываю.</w:t>
      </w:r>
    </w:p>
    <w:p>
      <w:r>
        <w:t>Всё, по порядку, через огонь, — как рассказывают на исповеди, которой у меня никогда не было: про ночь в двухтысячном и человека в плаще; про Петра, хранившего свёрток двадцать четыре года; про «время пришло»; про то, как амулет жёгся при Лили и теплел от любви; про склеп; про год холода — и про час тепла, тот самый час.</w:t>
      </w:r>
    </w:p>
    <w:p>
      <w:r>
        <w:t>Одсэр слушает не перебивая — как умеют здесь и как не умеют нигде.</w:t>
      </w:r>
    </w:p>
    <w:p>
      <w:r>
        <w:t>— Значит, ты думаешь, он — прибор, — говорит он, когда я замолкаю. — Градусник любви. Греется — правильно, жжётся — тревога, холодный — пусто.</w:t>
      </w:r>
    </w:p>
    <w:p>
      <w:r>
        <w:t>— А разве нет?</w:t>
      </w:r>
    </w:p>
    <w:p>
      <w:r>
        <w:t>— Скажи, — говорит Одсэр, — а зачем Повелителю Времени градусник?</w:t>
      </w:r>
    </w:p>
    <w:p>
      <w:r>
        <w:t>Тишина. Огонь потрескивает.</w:t>
      </w:r>
    </w:p>
    <w:p>
      <w:r>
        <w:t>— Существует легенда, — говорит мальчик, и голос у него меняется, как меняется голос чтеца, дошедшего до сути. — Повелитель Времени наделил этот амулет силой перемещать во времени — лишь светлых людей. Поэтому о нём не ведают демоны. Он может перенести иллюминанта в прошлое или в будущее — но лишь в тот миг, о котором тот подумает. Всем сердцем. Так, как думают один раз в жизни.</w:t>
      </w:r>
    </w:p>
    <w:p>
      <w:r>
        <w:t>Я сижу неподвижно.</w:t>
      </w:r>
    </w:p>
    <w:p>
      <w:r>
        <w:t>— Это легенда, — говорит Одсэр обычным своим голосом. — Ты же не думаешь, что это происходит на самом деле?</w:t>
      </w:r>
    </w:p>
    <w:p>
      <w:r>
        <w:t>И улыбается — ровно так, как улыбался во сне.</w:t>
      </w:r>
    </w:p>
    <w:p>
      <w:pPr>
        <w:spacing w:before="200" w:after="200"/>
        <w:jc w:val="center"/>
      </w:pPr>
      <w:r>
        <w:t>— ✦ —</w:t>
      </w:r>
    </w:p>
    <w:p>
      <w:r>
        <w:t>— Если это правда, — говорю я медленно, — то я могу…</w:t>
      </w:r>
    </w:p>
    <w:p>
      <w:r>
        <w:t>— Скажи вслух, — говорит Одсэр. — Что ты можешь?</w:t>
      </w:r>
    </w:p>
    <w:p>
      <w:r>
        <w:t>— Я могу вернуться. В август. В тот вечер. Я могу не отпустить её в тот магазин, и она…</w:t>
      </w:r>
    </w:p>
    <w:p>
      <w:r>
        <w:t>— Дальше, — говорит Одсэр тем же ровным голосом. — Договаривай. Она жива. Вы возвращаетесь домой. Проходит месяц. Тот, кто выстроил тот вечер, — он что, забыл про неё?</w:t>
      </w:r>
    </w:p>
    <w:p>
      <w:r>
        <w:t>Я молчу.</w:t>
      </w:r>
    </w:p>
    <w:p>
      <w:r>
        <w:t>— Ты психолог, — говорит мальчик. — Ты лечил людей, которые всю жизнь переигрывают одну сцену из прошлого. Помогло им это?</w:t>
      </w:r>
    </w:p>
    <w:p>
      <w:r>
        <w:t>— Нет.</w:t>
      </w:r>
    </w:p>
    <w:p>
      <w:r>
        <w:t>— Почему?</w:t>
      </w:r>
    </w:p>
    <w:p>
      <w:r>
        <w:t>— Потому что сцена — не причина, — говорю я, и слова выходят сами, профессиональные, страшные. — Сцена — следствие. Изменишь сцену — причина выстроит новую.</w:t>
      </w:r>
    </w:p>
    <w:p>
      <w:r>
        <w:t>— Вот, — говорит Одсэр. — Ты сам всё сказал. Амулет переносит тело. Причины он не переносит. Тот, кто прыгает в прошлое чинить следствие, проигрывает дважды. — Он подкладывает в огонь кизяк. — Поэтому он и даётся только светлым: тёмный прыгал бы каждый день.</w:t>
      </w:r>
    </w:p>
    <w:p>
      <w:r>
        <w:t>— Тогда зачем он вообще?</w:t>
      </w:r>
    </w:p>
    <w:p>
      <w:r>
        <w:t>— Придёт время — узнаешь, — говорит Одсэр. — Не я решаю. Он решает. Он вообще, — мальчик усмехается, — своевольная вещь.</w:t>
      </w:r>
    </w:p>
    <w:p>
      <w:pPr>
        <w:spacing w:before="200" w:after="200"/>
        <w:jc w:val="center"/>
      </w:pPr>
      <w:r>
        <w:t>— ✦ —</w:t>
      </w:r>
    </w:p>
    <w:p>
      <w:r>
        <w:t>Мы сидим до света.</w:t>
      </w:r>
    </w:p>
    <w:p>
      <w:r>
        <w:t>Под конец я спрашиваю то, ради чего ехал, — и спрашиваю уже иначе, чем спросил бы сорок дней назад:</w:t>
      </w:r>
    </w:p>
    <w:p>
      <w:r>
        <w:t>— Одсэр. Её душу держат. Я знаю кто — мне назовут имя, я знаю, что назовут. Я хочу её освободить. Научи меня тому, что для этого нужно.</w:t>
      </w:r>
    </w:p>
    <w:p>
      <w:r>
        <w:t>Мальчик долго смотрит в огонь.</w:t>
      </w:r>
    </w:p>
    <w:p>
      <w:r>
        <w:t>— Истина одна, — говорит он. — Она в книге Молла. А мудрость придётся добывать самому. Книги здесь больше нет — её украли, и с тех пор долина бедна и духи неспокойны. Но кое-что здесь осталось.</w:t>
      </w:r>
    </w:p>
    <w:p>
      <w:r>
        <w:t>Он встаёт.</w:t>
      </w:r>
    </w:p>
    <w:p>
      <w:r>
        <w:t>— Пойдём. Покажу тебе зал, в который не вожу туристов.</w:t>
      </w:r>
    </w:p>
    <w:p>
      <w:r>
        <w:t>У самого лаза он оборачивается:</w:t>
      </w:r>
    </w:p>
    <w:p>
      <w:r>
        <w:t>— И ещё, Михаил. Ты спросил — я отвечу один раз, дальше не спрашивай, пока сам не увидишь. Душу нельзя отбить силой. Её можно только выкупить. — Он ныряет в лаз, и голос его глохнет в глине: — Цену узнаешь у того, кто держит.</w:t>
      </w:r>
    </w:p>
    <w:p>
      <w:r>
        <w:rPr>
          <w:i/>
        </w:rPr>
        <w:t>Конец главы 10</w:t>
      </w:r>
    </w:p>
    <w:p>
      <w:pPr>
        <w:spacing w:after="280"/>
        <w:jc w:val="center"/>
      </w:pPr>
      <w:r>
        <w:rPr>
          <w:b/>
          <w:sz w:val="26"/>
        </w:rPr>
        <w:t>Глава тридцать первая. Книга Молла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Про книгу я спрашиваю на исходе второго месяца — и по тому, как Одсэр перестаёт помешивать угли, понимаю, что спросил о главном.</w:t>
      </w:r>
    </w:p>
    <w:p>
      <w:r>
        <w:t>— Гунжид сказал: истина в книге Молла. А мудрость — сам.</w:t>
      </w:r>
    </w:p>
    <w:p>
      <w:r>
        <w:t>— Гунжид, значит. — Одсэр качает бритой головой, и по лицу его проходит что-то среднее между почтением и досадой, как при упоминании старшего родственника. — Щедрый. Обычно он и этого не говорит.</w:t>
      </w:r>
    </w:p>
    <w:p>
      <w:r>
        <w:t>— Так она существует? Книга?</w:t>
      </w:r>
    </w:p>
    <w:p>
      <w:r>
        <w:t>— Существует. — Он возвращается к углям. — Здесь, у нас. Ей больше лет, чем этому монастырю, а монастырь старше, чем твоя страна. Её не читают, иллюминант. Её открывают. Это разные вещи.</w:t>
      </w:r>
    </w:p>
    <w:p>
      <w:r>
        <w:t>— Покажешь?</w:t>
      </w:r>
    </w:p>
    <w:p>
      <w:r>
        <w:t>— Нет.</w:t>
      </w:r>
    </w:p>
    <w:p>
      <w:r>
        <w:t>Он говорит это без всякой строгости — так же ровно, как говорит «передай соль».</w:t>
      </w:r>
    </w:p>
    <w:p>
      <w:r>
        <w:t>— Почему?</w:t>
      </w:r>
    </w:p>
    <w:p>
      <w:r>
        <w:t>— Потому что книга Молла не доступна тому, кто не познал мудрость. — Он поднимает на меня глаза. — Не «не положена». Не-до-ступ-на. Ты можешь взять её в руки, раскрыть — и увидишь страницы. Просто страницы. Что на них — увидит только готовый.</w:t>
      </w:r>
    </w:p>
    <w:p>
      <w:r>
        <w:t>— А ты? Ты видел?</w:t>
      </w:r>
    </w:p>
    <w:p>
      <w:r>
        <w:t>Одсэр молчит долго. Впервые за два месяца я вижу, как он подбирает слова, — он, который всегда отвечает раньше, чем я договорю.</w:t>
      </w:r>
    </w:p>
    <w:p>
      <w:r>
        <w:t>— Я видел три страницы, — говорит он наконец. — За всю жизнь. Первую — в девять лет, в день, когда мне доверили её протирать. Вторую — в день, когда я понял, зачем живу. Третью… — он замолкает. — Третью недавно. И с тех пор жду гостя.</w:t>
      </w:r>
    </w:p>
    <w:p>
      <w:r>
        <w:t>Он смотрит на меня через огонь.</w:t>
      </w:r>
    </w:p>
    <w:p>
      <w:r>
        <w:t>— Ум не значит мудрость, Михаил. Знание не есть истина. Ты самый умный и самый знающий из всех, кто приходил по этой тропе при мне. Поэтому тебе будет труднее всех.</w:t>
      </w:r>
    </w:p>
    <w:p>
      <w:pPr>
        <w:spacing w:before="200" w:after="200"/>
        <w:jc w:val="center"/>
      </w:pPr>
      <w:r>
        <w:t>— ✦ —</w:t>
      </w:r>
    </w:p>
    <w:p>
      <w:r>
        <w:t>Но одну вещь из книги он мне всё-таки отдаёт — своими словами, у огня, в ночь, когда снаружи воет такой ветер, что пламя приседает.</w:t>
      </w:r>
    </w:p>
    <w:p>
      <w:r>
        <w:t>— Записано так, — говорит он, прикрыв глаза, нараспев, как читают наизусть то, что впитано раньше грамоты: — «Познавший истину один стоит войска. Ибо войско меняет землю, а познавший — историю. Земля зарастает. История — никогда».</w:t>
      </w:r>
    </w:p>
    <w:p>
      <w:r>
        <w:t>— Один человек — историю?</w:t>
      </w:r>
    </w:p>
    <w:p>
      <w:r>
        <w:t>— Один. — Он открывает глаза. — Так было всякий раз, когда решалось. Не толпой, заметь. Толпой ставят печати. А снимает всегда один: один устоявший, один простивший, один поверивший до конца. У Творца такая арифметика: тьму он считает миллионами, а свет — поштучно. Поэтому свет и дороже.</w:t>
      </w:r>
    </w:p>
    <w:p>
      <w:r>
        <w:rPr>
          <w:i/>
        </w:rPr>
        <w:t>Я записываю это в тетрадь при свете углей — дословно, как научился записывать за пациентами. Тетрадь у меня теперь всегда с собой; Пётр бы усмехнулся в бороду: сорок лет я смеялся над его привычкой — и вот, заведи собственную половицу.</w:t>
      </w:r>
    </w:p>
    <w:p>
      <w:r>
        <w:t>— А про него? — спрашиваю я. — Про того, с кем мне… В книге есть про него?</w:t>
      </w:r>
    </w:p>
    <w:p>
      <w:r>
        <w:t>— Есть, — говорит Одсэр спокойно. — Про него в каждой старой книге есть, как в каждом доме есть тень. Записано: «Он не входит, куда не звали. Он стоит у двери и делает так, чтобы позвали. Времени у него — всё, что есть у мира». — Одсэр подбрасывает кизяк. — И ещё записано то, что тебе важнее: «Где бы он ни прошёл, остаётся след. Ибо тьма не умеет не пачкать».</w:t>
      </w:r>
    </w:p>
    <w:p>
      <w:r>
        <w:t>— След?</w:t>
      </w:r>
    </w:p>
    <w:p>
      <w:r>
        <w:t>— След. — Он кивает. — Демона нельзя увидеть, пока он не захочет. Но его можно выследить, как зверя: по тому, что он оставляет. Ссоры на пустом месте. Вода, которая портится без причины. Дети, которые перестают петь. Дом, из которого хочется уйти, хотя дом хороший. Ты умеешь читать людей, иллюминант, — я видел, как ты это делаешь. Научись читать места. Почерк один и тот же.</w:t>
      </w:r>
    </w:p>
    <w:p>
      <w:r>
        <w:rPr>
          <w:i/>
        </w:rPr>
        <w:t>Кристаллы Сены. Шесть проб — один почерк. Иоанн увидел это в микроскоп за сутки до того, как я потерял её.</w:t>
      </w:r>
    </w:p>
    <w:p>
      <w:r>
        <w:rPr>
          <w:i/>
        </w:rPr>
        <w:t>Мы уже читали его след. Мы просто не знали, что это чтение.</w:t>
      </w:r>
    </w:p>
    <w:p>
      <w:pPr>
        <w:spacing w:before="200" w:after="200"/>
        <w:jc w:val="center"/>
      </w:pPr>
      <w:r>
        <w:t>— ✦ —</w:t>
      </w:r>
    </w:p>
    <w:p>
      <w:r>
        <w:t>А про амулет он рассказывает мне в последнюю ночь этого разговора — сам, без вопроса.</w:t>
      </w:r>
    </w:p>
    <w:p>
      <w:r>
        <w:t>— Ты носишь его год и думаешь, что носишь память о старике, — говорит он. — Носи. Это тоже правда. Но узнай и вторую, раз уж ты дошёл досюда. Записано: Повелитель времени наделил его силой переносить — но только светлых. Поэтому о нём не ведают демоны: для них его нет, как для слепого нет зеркала. Он может перенести иллюминанта в прошлое и в будущее — но лишь в тот миг, о котором тот подумает всем сердцем.</w:t>
      </w:r>
    </w:p>
    <w:p>
      <w:r>
        <w:t>— Всем сердцем — это как?</w:t>
      </w:r>
    </w:p>
    <w:p>
      <w:r>
        <w:t>— Узнаешь, — говорит Одсэр. — Такому не учат, к такому приводят. И последнее записано, слушай внимательно: «Когда придёт срок, амулет сам откроет владельцу свою мудрость — и она позволит ему поступить правильно». Не «победить», заметь. Не «спасти». Поступить правильно. Старые книги очень точны в словах, за это я их люблю.</w:t>
      </w:r>
    </w:p>
    <w:p>
      <w:r>
        <w:t>Он встаёт, разминая спину, — маленький, детский силуэт на фоне углей.</w:t>
      </w:r>
    </w:p>
    <w:p>
      <w:r>
        <w:t>— А кто он — Повелитель времени? — спрашиваю я вслед.</w:t>
      </w:r>
    </w:p>
    <w:p>
      <w:r>
        <w:t>Одсэр останавливается в дверном проёме.</w:t>
      </w:r>
    </w:p>
    <w:p>
      <w:r>
        <w:t>— А вот это, — говорит он, не оборачиваясь, — самый интересный вопрос из всех, что ты задал за два месяца. Записано: он приходит, когда решается всё, и никто не знает его лица, ибо лицо его всякий раз новое. Одни говорят — это человек. Другие — что это должность. — Он усмехается в темноте. — Спи, иллюминант. До этой страницы тебе ещё жить и жить.</w:t>
      </w:r>
    </w:p>
    <w:p>
      <w:r>
        <w:rPr>
          <w:i/>
        </w:rPr>
        <w:t>Конец главы</w:t>
      </w:r>
    </w:p>
    <w:p>
      <w:pPr>
        <w:spacing w:after="280"/>
        <w:jc w:val="center"/>
      </w:pPr>
      <w:r>
        <w:rPr>
          <w:b/>
          <w:sz w:val="26"/>
        </w:rPr>
        <w:t>Глава тридцать вторая. Горевание руками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Устав моих сорока дней Одсэр объявляет в первое же утро, и устав этот умещается в четыре пункта.</w:t>
      </w:r>
    </w:p>
    <w:p>
      <w:r>
        <w:t>— Вода — дважды в день, от ручья до верхней цистерны, два кувшина. Дрова — на кухню и в кельи стариков. Стена западного двора — она осыпается двести лет, будешь перекладывать. И огород Дордже — он уже не гнётся, а земля не ждёт. Всё.</w:t>
      </w:r>
    </w:p>
    <w:p>
      <w:r>
        <w:t>— А… практики? Медитации? Учение?</w:t>
      </w:r>
    </w:p>
    <w:p>
      <w:r>
        <w:t>— Это и есть учение, — говорит Одсэр. — Остальное потом.</w:t>
      </w:r>
    </w:p>
    <w:p>
      <w:r>
        <w:rPr>
          <w:i/>
        </w:rPr>
        <w:t>Я, доктор наук, автор методики терапии горя, по которой работают три клиники, принимаю из рук девятилетнего монаха два медных кувшина и иду к ручью. И где-то на середине тропы, на сто двадцатой ступени, до меня начинает доходить, что моя методика была неполной.</w:t>
      </w:r>
    </w:p>
    <w:p>
      <w:pPr>
        <w:spacing w:before="200" w:after="200"/>
        <w:jc w:val="center"/>
      </w:pPr>
      <w:r>
        <w:t>— ✦ —</w:t>
      </w:r>
    </w:p>
    <w:p>
      <w:r>
        <w:t>Вода учит первой.</w:t>
      </w:r>
    </w:p>
    <w:p>
      <w:r>
        <w:t>Кувшины нельзя нести быстро — расплещешь; нельзя медленно — не успеешь до жары. Их нельзя нести, думая о другом: ступени неровные, вода живая, она чувствует, когда несущий ушёл в свою голову, и наказывает мокрыми штанами. Их можно нести только так: ты, кувшины, ступени. Всё.</w:t>
      </w:r>
    </w:p>
    <w:p>
      <w:r>
        <w:t>Первые дни я разливаю половину.</w:t>
      </w:r>
    </w:p>
    <w:p>
      <w:r>
        <w:rPr>
          <w:i/>
        </w:rPr>
        <w:t>Горе работает так же, понимаю я на вторую неделю, поднимаясь со своими кувшинами в утреннем свете. Его нельзя нести быстро — сорвёшься. Нельзя медленно — застынешь в нём навсегда. Нельзя нести, думая о другом, — оно опрокинется в самый неожиданный момент, на ровном месте, посреди совета директоров. Его можно нести только в полном присутствии: ты, твоя ноша, твоя ступень. Сегодняшняя. Одна.</w:t>
      </w:r>
    </w:p>
    <w:p>
      <w:r>
        <w:rPr>
          <w:i/>
        </w:rPr>
        <w:t>В моей методике это называлось «дозированное проживание». Я учил этому словами.</w:t>
      </w:r>
    </w:p>
    <w:p>
      <w:r>
        <w:rPr>
          <w:i/>
        </w:rPr>
        <w:t>Здесь этому учат кувшинами, и кувшины объясняют лучше.</w:t>
      </w:r>
    </w:p>
    <w:p>
      <w:r>
        <w:t>Стена учит второй.</w:t>
      </w:r>
    </w:p>
    <w:p>
      <w:r>
        <w:t>Камни западного двора осыпались двести лет, и каждый надо поднять, обтереть, посмотреть — и найти ему место: не любое, его: где он ляжет плотно, своей неровностью в чужую неровность. Спешащий кладёт камень в первую попавшуюся дыру, и назавтра кладка едет. Я спешу первую неделю. Потом перестаю.</w:t>
      </w:r>
    </w:p>
    <w:p>
      <w:r>
        <w:rPr>
          <w:i/>
        </w:rPr>
        <w:t>Память о ней — те же камни, осыпь, двести дней осыпи: морг, жёлтая бумага, «спроси меня сам», макушка, платье цвета вина. Я год носил их навалом, кучей у сердца, боясь трогать. Здесь, у стены, я начинаю их перекладывать — по одному: поднять, обтереть, посмотреть на свет. Найти место. Не любое — её: где ляжет плотно и станет опорой, а не грузом.</w:t>
      </w:r>
    </w:p>
    <w:p>
      <w:r>
        <w:rPr>
          <w:i/>
        </w:rPr>
        <w:t>К концу третьей недели стена стоит на треть. И я вместе с ней.</w:t>
      </w:r>
    </w:p>
    <w:p>
      <w:pPr>
        <w:spacing w:before="200" w:after="200"/>
        <w:jc w:val="center"/>
      </w:pPr>
      <w:r>
        <w:t>— ✦ —</w:t>
      </w:r>
    </w:p>
    <w:p>
      <w:r>
        <w:t>А огород Дордже учит тому, чему не учат ни вода, ни камень.</w:t>
      </w:r>
    </w:p>
    <w:p>
      <w:r>
        <w:t>Старик приходит смотреть, как я вожусь с его грядками, — сидит на солнышке, комментирует на своём языке; Одсэр, пробегая, переводит выборочно: «говорит, у тебя руки городские, но честные», «говорит, лук не любит, когда над ним вздыхают», «говорит, полей вон ту, она обижается».</w:t>
      </w:r>
    </w:p>
    <w:p>
      <w:r>
        <w:t>На исходе месяца, вечером, Дордже подзывает меня и вручает — торжественно, двумя руками — глиняную плошку с рассадой: три зелёных ростка.</w:t>
      </w:r>
    </w:p>
    <w:p>
      <w:r>
        <w:t>Одсэр переводит длинную речь так:</w:t>
      </w:r>
    </w:p>
    <w:p>
      <w:r>
        <w:t>— Он говорит: это тебе. Посадишь перед отъездом, где сам выберешь. Он говорит: у человека, который похоронил любимое, обязательно должно расти что-то, что он посадил сам. Это старое правило, ещё до Будды. Потому что горе смотрит назад, а росток — вперёд, и человеку нужно место, где он может стоять между ними и не разрываться.</w:t>
      </w:r>
    </w:p>
    <w:p>
      <w:r>
        <w:t>Я сажаю ростки в последнюю неделю — у южной стены, той самой, которую переложил своими руками.</w:t>
      </w:r>
    </w:p>
    <w:p>
      <w:r>
        <w:rPr>
          <w:i/>
        </w:rPr>
        <w:t>Не знаю, что вырастет: Дордже засмеялся и не сказал, Одсэр пожал плечами — «сюрприз, у него всегда сюрприз». Пусть. Где-то на краю света, у стены, сложенной моим горем, растёт посаженное мной вперёд.</w:t>
      </w:r>
    </w:p>
    <w:p>
      <w:r>
        <w:rPr>
          <w:i/>
        </w:rPr>
        <w:t>Ева бы одобрила. Ева бы сказала: ну наконец-то, а то всё говоришь и говоришь.</w:t>
      </w:r>
    </w:p>
    <w:p>
      <w:pPr>
        <w:spacing w:before="200" w:after="200"/>
        <w:jc w:val="center"/>
      </w:pPr>
      <w:r>
        <w:t>— ✦ —</w:t>
      </w:r>
    </w:p>
    <w:p>
      <w:r>
        <w:t>В сороковой вечер Одсэр приходит ко мне в келью с чаем — сам, впервые.</w:t>
      </w:r>
    </w:p>
    <w:p>
      <w:r>
        <w:t>— Устав кончился, — говорит он. — Завтра начнём остальное. Но сначала скажи мне итог. Своими словами, коротко: что ты понял руками, чего не понимал головой?</w:t>
      </w:r>
    </w:p>
    <w:p>
      <w:r>
        <w:t>Я думаю. Ладони у меня — я смотрю на них — другие: в мозолях от кувшинов, в царапинах от камня, в земле, которая уже не отмывается до конца.</w:t>
      </w:r>
    </w:p>
    <w:p>
      <w:r>
        <w:t>— Что горе не лечится, — говорю я. — Его носят. И что ноша — не наказание. Ноша — это как кувшин: если нести правильно, она выпрямляет спину.</w:t>
      </w:r>
    </w:p>
    <w:p>
      <w:r>
        <w:t>Одсэр кивает и допивает чай.</w:t>
      </w:r>
    </w:p>
    <w:p>
      <w:r>
        <w:t>— Голова у тебя была готова давно, — говорит он, поднимаясь. — Теперь готовы руки. Это важнее: голову тьма обманывает легко, а руки, которые сорок дней носили воду старикам, обмануть почти невозможно. Они помнят, зачем всё.</w:t>
      </w:r>
    </w:p>
    <w:p>
      <w:r>
        <w:t>У двери он оборачивается:</w:t>
      </w:r>
    </w:p>
    <w:p>
      <w:r>
        <w:t>— Кстати. Дордже просил передать: то, что ты посадил, — миндаль. Он сказал: пусть верхний гость знает — миндаль цветёт первым, ещё до листьев, прямо на голых ветках. Раньше всех, когда ещё зима.</w:t>
      </w:r>
    </w:p>
    <w:p>
      <w:r>
        <w:t>Одсэр смотрит на меня своими старшими глазами.</w:t>
      </w:r>
    </w:p>
    <w:p>
      <w:r>
        <w:t>— Он сказал: тебе полезно, чтобы где-то рос такой характер.</w:t>
      </w:r>
    </w:p>
    <w:p>
      <w:r>
        <w:rPr>
          <w:i/>
        </w:rPr>
        <w:t>Конец главы</w:t>
      </w:r>
    </w:p>
    <w:p>
      <w:pPr>
        <w:spacing w:after="280"/>
        <w:jc w:val="center"/>
      </w:pPr>
      <w:r>
        <w:rPr>
          <w:b/>
          <w:sz w:val="26"/>
        </w:rPr>
        <w:t>Глава тридцать третья. Флаги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Молитвенные флаги я замечаю в первый день — и понимаю их только к концу второго месяца.</w:t>
      </w:r>
    </w:p>
    <w:p>
      <w:r>
        <w:t>Они всюду: над воротами, вдоль тропы к пещерам, через двор, гирляндами между шестами — линялые прямоугольники пяти цветов, исписанные молитвами, хлопающие на вечном ветру. Новые — яркие; старые — выцветшие до белизны, истрёпанные до бахромы, и их никто не снимает.</w:t>
      </w:r>
    </w:p>
    <w:p>
      <w:r>
        <w:t>— Почему не менять? — спрашиваю я Одсэра, кивая на совсем уже призрачный флаг над воротами. — Он же пустой. Всё стёрлось.</w:t>
      </w:r>
    </w:p>
    <w:p>
      <w:r>
        <w:t>Одсэр смотрит на меня так, как смотрит, когда я говорю городское.</w:t>
      </w:r>
    </w:p>
    <w:p>
      <w:r>
        <w:t>— Пустой? — переспрашивает он. — Иллюминант, это самый полный флаг монастыря. Пойдём, объясню один раз.</w:t>
      </w:r>
    </w:p>
    <w:p>
      <w:pPr>
        <w:spacing w:before="200" w:after="200"/>
        <w:jc w:val="center"/>
      </w:pPr>
      <w:r>
        <w:t>— ✦ —</w:t>
      </w:r>
    </w:p>
    <w:p>
      <w:r>
        <w:t>Мы встаём под воротами, и он задирает голову к белёсой тряпице.</w:t>
      </w:r>
    </w:p>
    <w:p>
      <w:r>
        <w:t>— Вы, нижние, думаете: молитва — это слова, — говорит он. — Слова кончились — молитва кончилась. Поэтому вы и молитесь редко: слов жалко, времени жалко, вы усталые. А здесь считают иначе. Здесь молитву пишут на ткани один раз — а дальше молится ветер. Каждое колыхание — прочтение. Днём и ночью, в жару и в буран, пока ты ешь, спишь, грешишь, отчаиваешься, — ветер читает за тебя. Тысячи прочтений в день. Миллионы за год.</w:t>
      </w:r>
    </w:p>
    <w:p>
      <w:r>
        <w:t>Он показывает на выцветший флаг:</w:t>
      </w:r>
    </w:p>
    <w:p>
      <w:r>
        <w:t>— А куда, по-твоему, деваются слова? Смотри: ткань белая. Ветер не стирает молитву, глупый ты городской человек. Ветер её разносит. Слово за словом, волокно за волокном — по всей долине, по всем, кто дышит этим воздухом. Флаг не пустеет. Флаг раздаётся. Когда он истреплется в нити — значит, молитва роздана вся, до последней буквы, и тогда его оставляют висеть уже не как молитву.</w:t>
      </w:r>
    </w:p>
    <w:p>
      <w:r>
        <w:t>— А как что?</w:t>
      </w:r>
    </w:p>
    <w:p>
      <w:r>
        <w:t>— Как квитанцию, — говорит Одсэр и щурится на белую тряпицу с нежностью. — Отдано полностью. Видал я одну женщину, она так жила — как этот флаг. Ты, кстати, тоже видал.</w:t>
      </w:r>
    </w:p>
    <w:p>
      <w:r>
        <w:rPr>
          <w:i/>
        </w:rPr>
        <w:t>Я стою под воротами и не могу говорить.</w:t>
      </w:r>
    </w:p>
    <w:p>
      <w:r>
        <w:rPr>
          <w:i/>
        </w:rPr>
        <w:t>Флаг, который раздаёт себя ветру, пока не станет белым. «А говорили — потратила». Стопка «ответить срочно». Тёплая нить поверх выцветшего следа на парижской улице.</w:t>
      </w:r>
    </w:p>
    <w:p>
      <w:r>
        <w:rPr>
          <w:i/>
        </w:rPr>
        <w:t>Она жила флагом. Я просто не знал этой единицы измерения.</w:t>
      </w:r>
    </w:p>
    <w:p>
      <w:pPr>
        <w:spacing w:before="200" w:after="200"/>
        <w:jc w:val="center"/>
      </w:pPr>
      <w:r>
        <w:t>— ✦ —</w:t>
      </w:r>
    </w:p>
    <w:p>
      <w:r>
        <w:t>В последнюю неделю Одсэр приносит мне ткань и тушь.</w:t>
      </w:r>
    </w:p>
    <w:p>
      <w:r>
        <w:t>— Обычай, — говорит он. — Уходящий вешает свой. Пиши что хочешь, на любом языке: ветру всё равно, ветер грамотный.</w:t>
      </w:r>
    </w:p>
    <w:p>
      <w:r>
        <w:t>Я думаю два дня. Перебираю всё: молитвы Петра, строки из его книг, список имён.</w:t>
      </w:r>
    </w:p>
    <w:p>
      <w:r>
        <w:t>А потом пишу — по-русски, крупно, во всю ткань — четыре слова, которые несла через тёмный город женщина, прижимая к груди свёрток с ангелом. Четыре слова, которые она докричала мне через мёртвую воду.</w:t>
      </w:r>
    </w:p>
    <w:p>
      <w:r>
        <w:t>«Ты только не проклинай».</w:t>
      </w:r>
    </w:p>
    <w:p>
      <w:r>
        <w:t>Мы вешаем флаг над воротами, рядом с белёсым, в утро моего ухода. Ветер подхватывает его сразу — жадно, как подхватывает всё новое, — и первые слова летят вниз, в долину, где пастухи, дети, козы и один город, который никогда не узнает, на каком языке к нему прилетело.</w:t>
      </w:r>
    </w:p>
    <w:p>
      <w:r>
        <w:t>— Хорошая молитва, — оценивает Одсэр, задрав голову. — Короткая. Такие ветер любит: быстро разносить.</w:t>
      </w:r>
    </w:p>
    <w:p>
      <w:r>
        <w:t>— Это не молитва, — говорю я. — Это она сказала.</w:t>
      </w:r>
    </w:p>
    <w:p>
      <w:r>
        <w:t>— Одно другому не мешает, — говорит Одсэр. — Вообще никогда.</w:t>
      </w:r>
    </w:p>
    <w:p>
      <w:r>
        <w:rPr>
          <w:i/>
        </w:rPr>
        <w:t>Флаг висит там и сейчас — я знаю из писем: Дордже присматривает. Выцветает понемногу, отдаёт.</w:t>
      </w:r>
    </w:p>
    <w:p>
      <w:r>
        <w:rPr>
          <w:i/>
        </w:rPr>
        <w:t>Если когда-нибудь, лет через двадцать, в той долине родится поколение, которому почему-то — самим непонятно почему — будет очень трудно проклинать, знайте.</w:t>
      </w:r>
    </w:p>
    <w:p>
      <w:r>
        <w:rPr>
          <w:i/>
        </w:rPr>
        <w:t>Это ветер дочитал.</w:t>
      </w:r>
    </w:p>
    <w:p>
      <w:r>
        <w:rPr>
          <w:i/>
        </w:rPr>
        <w:t>Конец главы</w:t>
      </w:r>
    </w:p>
    <w:p>
      <w:pPr>
        <w:spacing w:after="280"/>
        <w:jc w:val="center"/>
      </w:pPr>
      <w:r>
        <w:rPr>
          <w:b/>
          <w:sz w:val="26"/>
        </w:rPr>
        <w:t>Глава тридцать четвёртая. Оружейная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Зал вырублен в скале за монастырём, и вход в него — через ту же нору, только вниз.</w:t>
      </w:r>
    </w:p>
    <w:p>
      <w:r>
        <w:t>Одсэр идёт впереди с лампой, и по мере спуска воздух меняется: становится сухим, старым, со вкусом железа и пыли, как в архиве.</w:t>
      </w:r>
    </w:p>
    <w:p>
      <w:r>
        <w:t>Потом лампа поднимается — и я вижу.</w:t>
      </w:r>
    </w:p>
    <w:p>
      <w:r>
        <w:t>Вдоль стен, в нишах, на тёмных от времени деревянных стойках, лежит оружие.</w:t>
      </w:r>
    </w:p>
    <w:p>
      <w:r>
        <w:t>Его немного — я почему-то ждал арсенала, а тут десятка два предметов: копьё с древком из чёрного дерева; лук без тетивы; круглый щит, покрытый вязью; топорик; посох; наручи; клинки — и всё это старое той старостью, которая уже не возраст, а порода.</w:t>
      </w:r>
    </w:p>
    <w:p>
      <w:r>
        <w:t>— Что это за место?</w:t>
      </w:r>
    </w:p>
    <w:p>
      <w:r>
        <w:t>— Оружейная воинов света, — говорит Одсэр буднично, как говорят «кладовка». — Сюда приносили то, что оставалось. Когда воин заканчивал путь, его орудие возвращали сюда. Ждать.</w:t>
      </w:r>
    </w:p>
    <w:p>
      <w:r>
        <w:t>— Ждать чего?</w:t>
      </w:r>
    </w:p>
    <w:p>
      <w:r>
        <w:t>— Следующей руки.</w:t>
      </w:r>
    </w:p>
    <w:p>
      <w:pPr>
        <w:spacing w:before="200" w:after="200"/>
        <w:jc w:val="center"/>
      </w:pPr>
      <w:r>
        <w:t>— ✦ —</w:t>
      </w:r>
    </w:p>
    <w:p>
      <w:r>
        <w:t>Я делаю шаг к стойкам — и Одсэр не останавливает меня, только говорит вслед:</w:t>
      </w:r>
    </w:p>
    <w:p>
      <w:r>
        <w:t>— Одно правило. Не ты выбираешь орудие. Орудие выбирает воина. Ходи и жди.</w:t>
      </w:r>
    </w:p>
    <w:p>
      <w:r>
        <w:t>— Как я пойму?..</w:t>
      </w:r>
    </w:p>
    <w:p>
      <w:r>
        <w:t>— Поймёшь.</w:t>
      </w:r>
    </w:p>
    <w:p>
      <w:r>
        <w:t>Я иду вдоль стены.</w:t>
      </w:r>
    </w:p>
    <w:p>
      <w:r>
        <w:rPr>
          <w:i/>
        </w:rPr>
        <w:t>Я — человек с двумя высшими образованиями, и я иду вдоль стойки с древним оружием в пещере, прислушиваясь, не позовёт ли меня топор. Полтора года назад я бы поставил себе диагноз с ходу.</w:t>
      </w:r>
    </w:p>
    <w:p>
      <w:r>
        <w:rPr>
          <w:i/>
        </w:rPr>
        <w:t>Полтора года назад я много чего умел с ходу.</w:t>
      </w:r>
    </w:p>
    <w:p>
      <w:r>
        <w:t>Копьё молчит. Щит молчит. Посох — красивый, с навершием из бронзы — молчит так глубоко, что ясно: не моё и не мне.</w:t>
      </w:r>
    </w:p>
    <w:p>
      <w:r>
        <w:t>А потом я дохожу до дальней ниши.</w:t>
      </w:r>
    </w:p>
    <w:p>
      <w:r>
        <w:t>Там, на чёрной от времени подставке, лежат рядом два кинжала — и наручи.</w:t>
      </w:r>
    </w:p>
    <w:p>
      <w:r>
        <w:t>И наручи начинают светиться.</w:t>
      </w:r>
    </w:p>
    <w:p>
      <w:pPr>
        <w:spacing w:before="200" w:after="200"/>
        <w:jc w:val="center"/>
      </w:pPr>
      <w:r>
        <w:t>— ✦ —</w:t>
      </w:r>
    </w:p>
    <w:p>
      <w:r>
        <w:t>Не вспыхивают. Не сияют, как пишут в сказках.</w:t>
      </w:r>
    </w:p>
    <w:p>
      <w:r>
        <w:t>По металлу — тусклому, серому, в мелких старых царапинах — проходит свет: изнутри, волной, как проходит тепло по остывшей золе, если на неё дунуть. Прошёл — и погас. И снова прошёл.</w:t>
      </w:r>
    </w:p>
    <w:p>
      <w:r>
        <w:t>В такт.</w:t>
      </w:r>
    </w:p>
    <w:p>
      <w:r>
        <w:t>Я стою и не сразу понимаю, в такт чему.</w:t>
      </w:r>
    </w:p>
    <w:p>
      <w:r>
        <w:t>Потом понимаю: сердца.</w:t>
      </w:r>
    </w:p>
    <w:p>
      <w:r>
        <w:t>— Ну вот, — говорит Одсэр за моей спиной, довольно. — А ты боялся, что топор.</w:t>
      </w:r>
    </w:p>
    <w:p>
      <w:r>
        <w:t>— Что мне делать?</w:t>
      </w:r>
    </w:p>
    <w:p>
      <w:r>
        <w:t>— Надень.</w:t>
      </w:r>
    </w:p>
    <w:p>
      <w:r>
        <w:t>Наручи тяжёлые и ледяные — первую секунду. Потом они теплеют на запястьях, быстро, как теплеет чужая рука в твоей, и свет по ним начинает ходить ровно, не гаснув.</w:t>
      </w:r>
    </w:p>
    <w:p>
      <w:r>
        <w:t>— Теперь клинки, — говорит Одсэр. — Оба.</w:t>
      </w:r>
    </w:p>
    <w:p>
      <w:r>
        <w:t>Я беру кинжалы — по одному в руку.</w:t>
      </w:r>
    </w:p>
    <w:p>
      <w:r>
        <w:t>Они короткие, шире ладони у основания, и по обеим сторонам каждого лезвия идёт гравировка: не орнамент — письмо, плотное, незнакомое, то самое, что на амулете по краю.</w:t>
      </w:r>
    </w:p>
    <w:p>
      <w:r>
        <w:t>И когда мои пальцы сжимаются на рукоятях, свет с наручей переходит на клинки — перетекает, как жидкость, — и гравировка загорается.</w:t>
      </w:r>
    </w:p>
    <w:p>
      <w:r>
        <w:t>Буква за буквой.</w:t>
      </w:r>
    </w:p>
    <w:p>
      <w:r>
        <w:t>Как будто кто-то читает её изнутри металла.</w:t>
      </w:r>
    </w:p>
    <w:p>
      <w:pPr>
        <w:spacing w:before="200" w:after="200"/>
        <w:jc w:val="center"/>
      </w:pPr>
      <w:r>
        <w:t>— ✦ —</w:t>
      </w:r>
    </w:p>
    <w:p>
      <w:r>
        <w:t>— Скрести их, — говорит Одсэр.</w:t>
      </w:r>
    </w:p>
    <w:p>
      <w:r>
        <w:t>Я скрещиваю клинки перед грудью —</w:t>
      </w:r>
    </w:p>
    <w:p>
      <w:r>
        <w:t>и между лезвиями рождается молния.</w:t>
      </w:r>
    </w:p>
    <w:p>
      <w:r>
        <w:t>Белая, толщиной в палец, она с треском встаёт в месте скрещения и стоит, живая, дрожащая, и свет от неё бьёт по стенам оружейной, и все предметы на стойках отбрасывают длинные тени — а тени эти, я вижу боковым зрением, лежат не по свету.</w:t>
      </w:r>
    </w:p>
    <w:p>
      <w:r>
        <w:t>Они лежат от меня.</w:t>
      </w:r>
    </w:p>
    <w:p>
      <w:r>
        <w:t>Я развожу клинки. Молния гаснет.</w:t>
      </w:r>
    </w:p>
    <w:p>
      <w:r>
        <w:t>Тишина стоит такая, что слышно, как оседает пыль.</w:t>
      </w:r>
    </w:p>
    <w:p>
      <w:r>
        <w:t>— Что это было? — спрашиваю я, и голос у меня не мой.</w:t>
      </w:r>
    </w:p>
    <w:p>
      <w:r>
        <w:t>— Это был ты, — говорит Одсэр. — Металл ничего не рождает. Металл проводит. Всё, что ты видел, вышло из тебя — клинки только дали этому форму. — Он подходит и смотрит на гравировку, всё ещё тлеющую. — Поэтому их и нельзя украсть, как украли книгу. В чужой руке это просто ножи.</w:t>
      </w:r>
    </w:p>
    <w:p>
      <w:r>
        <w:t>— А в моей почему не просто?</w:t>
      </w:r>
    </w:p>
    <w:p>
      <w:r>
        <w:t>Одсэр поднимает на меня глаза.</w:t>
      </w:r>
    </w:p>
    <w:p>
      <w:r>
        <w:t>— Потому что ты любил, — говорит он. — И тебе есть кого. Свет — он же не из воздуха берётся, Михаил. Он из этого.</w:t>
      </w:r>
    </w:p>
    <w:p>
      <w:pPr>
        <w:spacing w:before="200" w:after="200"/>
        <w:jc w:val="center"/>
      </w:pPr>
      <w:r>
        <w:t>— ✦ —</w:t>
      </w:r>
    </w:p>
    <w:p>
      <w:r>
        <w:t>Он рассказывает мне про клинки этой же ночью, у очага.</w:t>
      </w:r>
    </w:p>
    <w:p>
      <w:r>
        <w:t>— Их два, но они не пара, — говорит он. — Старший — вот этот, с щербиной у основания. Его называют Клинком Авраама.</w:t>
      </w:r>
    </w:p>
    <w:p>
      <w:r>
        <w:t>— Авраама? Того самого?</w:t>
      </w:r>
    </w:p>
    <w:p>
      <w:r>
        <w:t>— Того, который был готов отдать самое любимое — и которому не пришлось, — говорит Одсэр. — Знаешь эту историю?</w:t>
      </w:r>
    </w:p>
    <w:p>
      <w:r>
        <w:t>— Знаю. Пётр… мой отец говорил о нём. Он говорил: я верю, как Авраам. Без торга.</w:t>
      </w:r>
    </w:p>
    <w:p>
      <w:r>
        <w:t>— Вот, — кивает Одсэр. — Клинок помнит эту руку. Руку, которая занесла — и которой было позволено не опустить. В этом его сила: он сделан не из победы. Он сделан из готовности отдать. — Мальчик смотрит в огонь. — Говорят, было одно-единственное поражение первого из падших. Одно за всё время. И нанёс его не ангел и не воинство. Смертный. Из глины. Вот этим.</w:t>
      </w:r>
    </w:p>
    <w:p>
      <w:r>
        <w:rPr>
          <w:i/>
        </w:rPr>
        <w:t>Первого из падших.</w:t>
      </w:r>
    </w:p>
    <w:p>
      <w:r>
        <w:rPr>
          <w:i/>
        </w:rPr>
        <w:t>Он тоже не называет имени. Здесь, на краю вселенной, десятилетний монах соблюдает то же правило, что старый священник у чугунной ограды: не звать.</w:t>
      </w:r>
    </w:p>
    <w:p>
      <w:r>
        <w:t>— А второй клинок?</w:t>
      </w:r>
    </w:p>
    <w:p>
      <w:r>
        <w:t>— Копия. Её сделали много позже, вслепую, по памяти. — Одсэр улыбается. — Она честная, просто моложе. Как ты.</w:t>
      </w:r>
    </w:p>
    <w:p>
      <w:pPr>
        <w:spacing w:before="200" w:after="200"/>
        <w:jc w:val="center"/>
      </w:pPr>
      <w:r>
        <w:t>— ✦ —</w:t>
      </w:r>
    </w:p>
    <w:p>
      <w:r>
        <w:t>Дальше — месяц.</w:t>
      </w:r>
    </w:p>
    <w:p>
      <w:r>
        <w:t>Месяц, который я не сумею описать связно, потому что он состоит из повторения: двор, рассвет, стойка, дыхание, движение.</w:t>
      </w:r>
    </w:p>
    <w:p>
      <w:r>
        <w:t>Меня учат не фехтованию. Одсэр смеётся, когда я говорю это слово: «С кем ты собрался фехтовать? У них нет тела». Меня учат другому — держать.</w:t>
      </w:r>
    </w:p>
    <w:p>
      <w:r>
        <w:t>Свет, оказывается, надо держать — как дыхание, как ноту, как ребёнка на руках: не сжимая и не роняя. Злость гасит его мгновенно — вспышкой, после которой темно. Страх сливает его в землю. Тщеславие — я узнаю это на собственном опыте на второй неделе, когда у меня впервые выходит шар и я оглядываюсь, видел ли Одсэр, — тщеславие искривляет его, и шар уходит вбок, в стену.</w:t>
      </w:r>
    </w:p>
    <w:p>
      <w:r>
        <w:t>Держит его только одно.</w:t>
      </w:r>
    </w:p>
    <w:p>
      <w:r>
        <w:t>Я собираю их, как собирал в ту ночь у Лили: мать. Пётр. Афина. Ева. Теперь список длиннее: Жанна с сыном под руку. Старушки, приехавшие автобусом. Иоанн над микроскопом. Ахмед у стойки регистрации.</w:t>
      </w:r>
    </w:p>
    <w:p>
      <w:r>
        <w:t>Когда они все со мной — свет стоит.</w:t>
      </w:r>
    </w:p>
    <w:p>
      <w:r>
        <w:t>— Запомни это состояние, — говорит Одсэр. — Запомни его телом. Потому что там, куда ты пойдёшь, вспоминать будет некогда.</w:t>
      </w:r>
    </w:p>
    <w:p>
      <w:pPr>
        <w:spacing w:before="200" w:after="200"/>
        <w:jc w:val="center"/>
      </w:pPr>
      <w:r>
        <w:t>— ✦ —</w:t>
      </w:r>
    </w:p>
    <w:p>
      <w:r>
        <w:t>А по ночам меня зовут.</w:t>
      </w:r>
    </w:p>
    <w:p>
      <w:r>
        <w:t>Это начинается на третью неделю месяца клинков — и приходит не как сон.</w:t>
      </w:r>
    </w:p>
    <w:p>
      <w:r>
        <w:t>Я просыпаюсь — точно, ясно, среди ночи — от того, что в келье кто-то есть. Никого нет; лампа, ниша, кошма. Но за глиняной стеной, за толщей горы, стоит присутствие — терпеливое, вежливое, знакомое.</w:t>
      </w:r>
    </w:p>
    <w:p>
      <w:r>
        <w:t>И голос — не ушами, тем же каналом, которым я слышал крик Асмодея:</w:t>
      </w:r>
    </w:p>
    <w:p>
      <w:r>
        <w:rPr>
          <w:i/>
        </w:rPr>
        <w:t>— Ты далеко забрался.</w:t>
      </w:r>
    </w:p>
    <w:p>
      <w:r>
        <w:t>Я не отвечаю.</w:t>
      </w:r>
    </w:p>
    <w:p>
      <w:r>
        <w:rPr>
          <w:i/>
        </w:rPr>
        <w:t>— Я не тороплю. Учись, набирайся. Мне даже нравится: давно никто не готовился ко мне всерьёз. Все эти века приходят неучи.</w:t>
      </w:r>
    </w:p>
    <w:p>
      <w:r>
        <w:t>Я лежу и держу свет — как учили, телом.</w:t>
      </w:r>
    </w:p>
    <w:p>
      <w:r>
        <w:rPr>
          <w:i/>
        </w:rPr>
        <w:t>— Одно скажи мне, психолог. — В голосе улыбка, я слышу её. — Ты ведь замечал за собой: тебе интересно. Ты едешь мстить, а тебе — интересно. Растёшь, копишь, предвкушаешь. Похоже на горе? Нет. Это похоже на карьеру.</w:t>
      </w:r>
    </w:p>
    <w:p>
      <w:r>
        <w:rPr>
          <w:i/>
        </w:rPr>
        <w:t>— Подумай на досуге, кто из нас двоих тебя лучше знает.</w:t>
      </w:r>
    </w:p>
    <w:p>
      <w:r>
        <w:rPr>
          <w:i/>
        </w:rPr>
        <w:t>— И приходи. Ты знаешь куда: ты зовёшь меня сам.</w:t>
      </w:r>
    </w:p>
    <w:p>
      <w:r>
        <w:t>Присутствие уходит — как отливает вода.</w:t>
      </w:r>
    </w:p>
    <w:p>
      <w:r>
        <w:t>Я сажусь на кошме. Рассвет ещё не скоро.</w:t>
      </w:r>
    </w:p>
    <w:p>
      <w:r>
        <w:rPr>
          <w:i/>
        </w:rPr>
        <w:t>Он бьёт в самое больное — они всегда бьют в самое больное. Больнее всего то, в чём есть правда.</w:t>
      </w:r>
    </w:p>
    <w:p>
      <w:r>
        <w:rPr>
          <w:i/>
        </w:rPr>
        <w:t>А правда есть: мне интересно. Я чувствую, как расту, и это чувство сладкое, и оно уже было со мной — год назад, на сцене, под аплодисменты стоя.</w:t>
      </w:r>
    </w:p>
    <w:p>
      <w:r>
        <w:rPr>
          <w:i/>
        </w:rPr>
        <w:t>Гордыня не умерла в Париже. Она сменила одежду. Была слава — стала сила.</w:t>
      </w:r>
    </w:p>
    <w:p>
      <w:r>
        <w:t>Утром я рассказываю всё Одсэру — дословно, ничего не пряча.</w:t>
      </w:r>
    </w:p>
    <w:p>
      <w:r>
        <w:t>Он выслушивает и долго молчит.</w:t>
      </w:r>
    </w:p>
    <w:p>
      <w:r>
        <w:t>— Хорошо, что рассказал, — говорит он наконец. — Плохо, что он прав.</w:t>
      </w:r>
    </w:p>
    <w:p>
      <w:r>
        <w:t>— И что мне делать?</w:t>
      </w:r>
    </w:p>
    <w:p>
      <w:r>
        <w:t>— То же, что со светом, — говорит Одсэр. — Ты не можешь убить в себе тьму — она твоя, из тебя. Но ты можешь её держать. Знать по имени, видеть, где стоит, и не давать ей руля. — Он встаёт. — Пойдём. Сегодня начнём учиться самому трудному.</w:t>
      </w:r>
    </w:p>
    <w:p>
      <w:r>
        <w:t>— Чему?</w:t>
      </w:r>
    </w:p>
    <w:p>
      <w:r>
        <w:t>— Проигрывать, — говорит Одсэр.</w:t>
      </w:r>
    </w:p>
    <w:p>
      <w:r>
        <w:rPr>
          <w:i/>
        </w:rPr>
        <w:t>Конец главы 11</w:t>
      </w:r>
    </w:p>
    <w:p>
      <w:pPr>
        <w:spacing w:after="280"/>
        <w:jc w:val="center"/>
      </w:pPr>
      <w:r>
        <w:rPr>
          <w:b/>
          <w:sz w:val="26"/>
        </w:rPr>
        <w:t>Глава тридцать пятая. Свет телом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Науку света Одсэр начинает с оскорбления.</w:t>
      </w:r>
    </w:p>
    <w:p>
      <w:r>
        <w:t>— Покажи, как ты любишь, — говорит он в первое утро в оружейной пещере, усевшись на камень. — Ну. Ты умеешь изгонять любовью, весь ваш город об этом слышал. Покажи. Вот стена. Люби.</w:t>
      </w:r>
    </w:p>
    <w:p>
      <w:r>
        <w:t>Я стою перед стеной как дурак.</w:t>
      </w:r>
    </w:p>
    <w:p>
      <w:r>
        <w:t>— Не выходит?</w:t>
      </w:r>
    </w:p>
    <w:p>
      <w:r>
        <w:t>— Одсэр, это работает не так. Нужен человек. Нужна связь, нужно…</w:t>
      </w:r>
    </w:p>
    <w:p>
      <w:r>
        <w:t>— Нужен повод, — договаривает он безжалостно. — Твоя любовь, иллюминант, — как пожарный расчёт: спит, пока не загорится. Загорелось — примчалась, спасла, вернулась спать. Год назад тебе повезло: горело рядом с тобой, и ты успел. А если гореть будет в ста шагах? За стеной? Молчать будет — как молчит тот, кого душат? — Он встаёт. — Пожарные хороши в городе, где есть кому позвонить. Ты едешь туда, где звонить некому. Там нужен не расчёт. Там нужен источник.</w:t>
      </w:r>
    </w:p>
    <w:p>
      <w:r>
        <w:t>— И как?</w:t>
      </w:r>
    </w:p>
    <w:p>
      <w:r>
        <w:t>— Долго, — говорит Одсэр с удовольствием. — Начнём с дыхания.</w:t>
      </w:r>
    </w:p>
    <w:p>
      <w:pPr>
        <w:spacing w:before="200" w:after="200"/>
        <w:jc w:val="center"/>
      </w:pPr>
      <w:r>
        <w:t>— ✦ —</w:t>
      </w:r>
    </w:p>
    <w:p>
      <w:r>
        <w:t>Три недели — только дыхание.</w:t>
      </w:r>
    </w:p>
    <w:p>
      <w:r>
        <w:t>Я, доктор наук, обучавший релаксации сотни пациентов, дышу по восемь часов в день и к концу первой недели понимаю, что дышать не умею. Одсэр сидит рядом и слушает — не грудь: меня всего.</w:t>
      </w:r>
    </w:p>
    <w:p>
      <w:r>
        <w:t>— Стоп. Вот тут ты вдохнул для себя. Заново.</w:t>
      </w:r>
    </w:p>
    <w:p>
      <w:r>
        <w:t>— А для кого надо?!</w:t>
      </w:r>
    </w:p>
    <w:p>
      <w:r>
        <w:t>— В том и наука. — Он невозмутим. — Вдох — себе, выдох — миру. Вы все дышите наоборот: вдыхаете жадно, выдыхаете как жертву. Потому и любите так же: взял — оторвал от сердца — устал. Дыши как дерево, иллюминант: оно берёт ровно столько, сколько отдаёт, поэтому может стоять тысячу лет.</w:t>
      </w:r>
    </w:p>
    <w:p>
      <w:r>
        <w:t>На девятнадцатый день что-то сдвигается.</w:t>
      </w:r>
    </w:p>
    <w:p>
      <w:r>
        <w:t>Я не могу описать это иначе, чем через воду: как будто во мне всю жизнь был кран, который открывали по случаю — рывком, до отказа, с грохотом труб, — а теперь кто-то тихо открыл его на четверть оборота и оставил. Постоянно. Негромко.</w:t>
      </w:r>
    </w:p>
    <w:p>
      <w:r>
        <w:t>Течёт.</w:t>
      </w:r>
    </w:p>
    <w:p>
      <w:r>
        <w:t>— Вот, — говорит Одсэр, не открывая глаз. — Теперь не закрывай. Есть будешь с этим, спать с этим, злиться с этим. Свет — не событие. Свет — фон.</w:t>
      </w:r>
    </w:p>
    <w:p>
      <w:pPr>
        <w:spacing w:before="200" w:after="200"/>
        <w:jc w:val="center"/>
      </w:pPr>
      <w:r>
        <w:t>— ✦ —</w:t>
      </w:r>
    </w:p>
    <w:p>
      <w:r>
        <w:t>Потом — тело.</w:t>
      </w:r>
    </w:p>
    <w:p>
      <w:r>
        <w:t>— Любовь без тела — мнение, — объявляет Одсэр и швыряет в меня камень.</w:t>
      </w:r>
    </w:p>
    <w:p>
      <w:r>
        <w:t>Я уворачиваюсь. Второй ловлю. Третий — не успеваю, и он ставит мне синяк под ребро.</w:t>
      </w:r>
    </w:p>
    <w:p>
      <w:r>
        <w:t>— Плохо. Ты уворачиваешься телом, а свет бросил внутри, на сохранение. Они разъединяются у тебя при первом же испуге — а испуг на войне это погода. Заново.</w:t>
      </w:r>
    </w:p>
    <w:p>
      <w:r>
        <w:t>Мы работаем месяц: движение, удержание, движение. Бег по осыпи — держи. Ледяная вода по пояс — держи. Он будит меня среди ночи криком — держи, спросонья, до мысли, раньше имени.</w:t>
      </w:r>
    </w:p>
    <w:p>
      <w:r>
        <w:t>И однажды на рассвете, стоя по колено в ручье, с горящими от холода ногами, я вдруг чувствую, что не держу.</w:t>
      </w:r>
    </w:p>
    <w:p>
      <w:r>
        <w:t>Нечего держать. Не стало двоих — того, кто несёт, и того, что несут.</w:t>
      </w:r>
    </w:p>
    <w:p>
      <w:r>
        <w:t>Свет идёт телом. Плечами. Дыханием. Ледяная вода вокруг щиколоток кажется не врагом, а роднёй — она тоже течёт, мы оба течём, — и Одсэр на берегу впервые за месяц кивает, а это у него как орден.</w:t>
      </w:r>
    </w:p>
    <w:p>
      <w:r>
        <w:t>— Теперь, — говорит он, — можно давать железо.</w:t>
      </w:r>
    </w:p>
    <w:p>
      <w:pPr>
        <w:spacing w:before="200" w:after="200"/>
        <w:jc w:val="center"/>
      </w:pPr>
      <w:r>
        <w:t>— ✦ —</w:t>
      </w:r>
    </w:p>
    <w:p>
      <w:r>
        <w:t>Наручи ложатся на предплечья как влитые — старый металл, тёмный, с насечками, тёплый сразу, будто ждал.</w:t>
      </w:r>
    </w:p>
    <w:p>
      <w:r>
        <w:t>— Они не оружие, — говорит Одсэр. — Они окна. Свет из тебя выходит всей кожей, рассеянно, как тепло. Наручи собирают. Не добавляют ни капли — только собирают твоё. Поэтому запомни главное правило железа: в пустых руках оно пустое. Устал, испугался, ожесточился — снимай: пустые наручи на руках — это две ловушки для чужого.</w:t>
      </w:r>
    </w:p>
    <w:p>
      <w:r>
        <w:t>Первый собранный свет я выпускаю на пятый день — коротким толчком, в цель: сухую корягу на другом берегу.</w:t>
      </w:r>
    </w:p>
    <w:p>
      <w:r>
        <w:t>Коряга вспыхивает — бесшумно, бело, целиком — и оседает пеплом, ровным, как просеянным.</w:t>
      </w:r>
    </w:p>
    <w:p>
      <w:r>
        <w:t>Я стою и смотрю на свои руки.</w:t>
      </w:r>
    </w:p>
    <w:p>
      <w:r>
        <w:rPr>
          <w:i/>
        </w:rPr>
        <w:t>Страшно. Вот честное слово из-под всех остальных: страшно. Год назад я изгонял любовью, держа умирающую за руку, и это было молитвой. Сегодня я сжёг корягу на расстоянии, и это было — залпом.</w:t>
      </w:r>
    </w:p>
    <w:p>
      <w:r>
        <w:rPr>
          <w:i/>
        </w:rPr>
        <w:t>Что я привезу домой из этих гор — молитву, ставшую сильнее? Или залп, научившийся называться молитвой?</w:t>
      </w:r>
    </w:p>
    <w:p>
      <w:r>
        <w:t>— Испугался, — констатирует Одсэр удовлетворённо. — Хорошо. Бойся. В тот день, когда это перестанет тебя пугать, железо надо будет закопать.</w:t>
      </w:r>
    </w:p>
    <w:p>
      <w:pPr>
        <w:spacing w:before="200" w:after="200"/>
        <w:jc w:val="center"/>
      </w:pPr>
      <w:r>
        <w:t>— ✦ —</w:t>
      </w:r>
    </w:p>
    <w:p>
      <w:r>
        <w:t>Клинки он выносит в последнюю очередь — из дальнего хранилища, из тьмы, куда не заходит даже он, — завёрнутые в ткань, истлевшую по краям.</w:t>
      </w:r>
    </w:p>
    <w:p>
      <w:r>
        <w:t>Два. Простые, прямые, без единого украшения. Металл тёмный, почти чёрный, и по нему — символы, стёршиеся до теней.</w:t>
      </w:r>
    </w:p>
    <w:p>
      <w:r>
        <w:t>— Про них расскажу мало, — говорит Одсэр, и голос у него меняется: так говорят в храме. — Больше расскажут те, кому положено, когда положено. Знай пока три вещи. Они старше всего, что ты видел. Они парные: один без другого — просто нож. И они не режут плоть.</w:t>
      </w:r>
    </w:p>
    <w:p>
      <w:r>
        <w:t>— А что режут?</w:t>
      </w:r>
    </w:p>
    <w:p>
      <w:r>
        <w:t>— То, что держит плоть. — Он кладёт их передо мной, не касаясь лезвий. — Возьми.</w:t>
      </w:r>
    </w:p>
    <w:p>
      <w:r>
        <w:t>Я берусь за рукояти.</w:t>
      </w:r>
    </w:p>
    <w:p>
      <w:r>
        <w:t>И пещера исчезает.</w:t>
      </w:r>
    </w:p>
    <w:p>
      <w:r>
        <w:rPr>
          <w:i/>
        </w:rPr>
        <w:t>На пол-вдоха — меньше — я стою не здесь: ночь, гора, ветер, и рядом со мной идёт кто-то огромный и тихий, и впереди, во тьме, дрожит огонёк костра, и я знаю, что там, у костра, спит связанный мальчик, и знаю, что я должен, и иду, и любовь во мне такая, что гора прогибается под шагом, — не моя любовь, чужая, невыносимая, к мальчику и к Тому, Кто велел, обе сразу, не деля…</w:t>
      </w:r>
    </w:p>
    <w:p>
      <w:r>
        <w:t>Пещера возвращается. Одсэр смотрит на меня внимательно.</w:t>
      </w:r>
    </w:p>
    <w:p>
      <w:r>
        <w:t>— Что-нибудь видел?</w:t>
      </w:r>
    </w:p>
    <w:p>
      <w:r>
        <w:t>— Гору. Ночь. — У меня сел голос. — Кто-то шёл принести жертву.</w:t>
      </w:r>
    </w:p>
    <w:p>
      <w:r>
        <w:t>Одсэр молчит очень долго.</w:t>
      </w:r>
    </w:p>
    <w:p>
      <w:r>
        <w:t>— За сорок лет ты третий, кто берёт их в руки, — говорит он наконец. — Первые двое не видели ничего. — Он заворачивает клинки обратно в ткань и протягивает мне. — Носи. Про гору — никому, пока сам не поймёшь. А поймёшь ты не здесь и не скоро.</w:t>
      </w:r>
    </w:p>
    <w:p>
      <w:r>
        <w:rPr>
          <w:i/>
        </w:rPr>
        <w:t>Конец главы</w:t>
      </w:r>
    </w:p>
    <w:p>
      <w:pPr>
        <w:spacing w:after="280"/>
        <w:jc w:val="center"/>
      </w:pPr>
      <w:r>
        <w:rPr>
          <w:b/>
          <w:sz w:val="26"/>
        </w:rPr>
        <w:t>Глава тридцать шестая. Испытание страхом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— Осталось последнее, — говорит Одсэр в конце зимы. — Пещера.</w:t>
      </w:r>
    </w:p>
    <w:p>
      <w:r>
        <w:t>По тому, как он это произносит, я понимаю: это не название места. Это название экзамена.</w:t>
      </w:r>
    </w:p>
    <w:p>
      <w:r>
        <w:t>Мы идём полдня — выше монастыря, тропой, которой нет: Одсэр находит её ногами, как находят брод. Вход в скале — щель, в которую взрослому боком; внутри — ход, ведущий вниз, и с каждым шагом воздух гуще, старше, тише.</w:t>
      </w:r>
    </w:p>
    <w:p>
      <w:r>
        <w:t>— Здесь испытывали воинов до нас, — говорит Одсэр, зажигая масляный светильник. — И до тех, кто до нас. Пещера простая: в ней нет ничего. Совсем. Ни духов, ни демонов, ни испытаний — камень и темнота. Понимаешь?</w:t>
      </w:r>
    </w:p>
    <w:p>
      <w:r>
        <w:t>— Пока нет.</w:t>
      </w:r>
    </w:p>
    <w:p>
      <w:r>
        <w:t>— Поймёшь. — Он ставит светильник у входа во внутреннюю камеру. — Всё, что ты там встретишь, ты принесёшь туда сам. В том и экзамен, иллюминант: тьма показывает человеку не чудовищ. Тьма показывает человеку, чем он набит. Три дня. Вода в кувшине. Светильник останется здесь, у меня.</w:t>
      </w:r>
    </w:p>
    <w:p>
      <w:r>
        <w:t>— Без света?</w:t>
      </w:r>
    </w:p>
    <w:p>
      <w:r>
        <w:t>— Свет твой, — говорит Одсэр. — При себе. Проверим, есть ли.</w:t>
      </w:r>
    </w:p>
    <w:p>
      <w:r>
        <w:t>И уходит с огоньком, и темнота смыкается за ним, как вода.</w:t>
      </w:r>
    </w:p>
    <w:p>
      <w:pPr>
        <w:spacing w:before="200" w:after="200"/>
        <w:jc w:val="center"/>
      </w:pPr>
      <w:r>
        <w:t>— ✦ —</w:t>
      </w:r>
    </w:p>
    <w:p>
      <w:r>
        <w:t>Первый день я держусь наукой.</w:t>
      </w:r>
    </w:p>
    <w:p>
      <w:r>
        <w:t>Я знаю всё, что со мной будет, — по учебникам: сенсорная депривация, у мозга отнимают вход, и он начинает генерировать сам. Зрительные вспышки — есть. Шумы — есть, «шёпот прибоя», описан у Хебба в пятьдесят четвёртом. Потеря счёта времени — есть. Я сижу в позе, поставленной Одсэром, дышу «как дерево» и комментирую себе собственные симптомы, как обход в клинике.</w:t>
      </w:r>
    </w:p>
    <w:p>
      <w:r>
        <w:rPr>
          <w:i/>
        </w:rPr>
        <w:t>Профессиональная броня. Самая прочная из моих оборон — и самая первая, которую тьма снимает с человека.</w:t>
      </w:r>
    </w:p>
    <w:p>
      <w:r>
        <w:t>Она кончается на второй день — я думаю, что на второй, — когда из темноты выходит кухня.</w:t>
      </w:r>
    </w:p>
    <w:p>
      <w:r>
        <w:t>Не видение — я знаю, как выглядят видения. Хуже: воспоминание в полный рост, со всеми правами. Жёлтая щель. Клеёнка. Хлопок. Мамин крик. Я, десятилетний, у двери — и дальше то, что я двадцать пять лет умею останавливать: нож, грохот, «беги».</w:t>
      </w:r>
    </w:p>
    <w:p>
      <w:r>
        <w:t>Только здесь остановить нечем. Здесь нет двери, чтобы выбежать, нет дождя, чтобы он смыл, нет Петра со скамьёй. Здесь память приходит вся, целиком, и садится напротив, и смотрит.</w:t>
      </w:r>
    </w:p>
    <w:p>
      <w:r>
        <w:rPr>
          <w:i/>
        </w:rPr>
        <w:t>Я кричу. Я знаю, что кричу, — слышу эхо. Пусть. Одсэр сказал: всё, что встретишь, ты принёс сам. Значит, и это — моё. Значит, будем сидеть друг напротив друга, страх мой, — сколько понадобится.</w:t>
      </w:r>
    </w:p>
    <w:p>
      <w:pPr>
        <w:spacing w:before="200" w:after="200"/>
        <w:jc w:val="center"/>
      </w:pPr>
      <w:r>
        <w:t>— ✦ —</w:t>
      </w:r>
    </w:p>
    <w:p>
      <w:r>
        <w:t>А на третий день — я думаю, что на третий, — приходит настоящее.</w:t>
      </w:r>
    </w:p>
    <w:p>
      <w:r>
        <w:t>Не кухня. Кухню я, оказывается, знал. Из-под кухни, из-под всех этажей, поднимается то, чего я не знал, — мой подвал под подвалом, страх, на котором стоят остальные страхи:</w:t>
      </w:r>
    </w:p>
    <w:p>
      <w:r>
        <w:rPr>
          <w:i/>
        </w:rPr>
        <w:t>тьма говорит моим собственным голосом — не искажённым, обычным, усталым моим голосом, каким я диктую заключения:</w:t>
      </w:r>
    </w:p>
    <w:p>
      <w:r>
        <w:rPr>
          <w:i/>
        </w:rPr>
        <w:t>«А что, если любви недостаточно?</w:t>
      </w:r>
    </w:p>
    <w:p>
      <w:r>
        <w:rPr>
          <w:i/>
        </w:rPr>
        <w:t>Ты построил на ней всё. Ты изгнал ею демона, ты воскресил ею — нет, не ты, она, но ты был рядом и присвоил. А что, если это был предел? Что, если там, наверху башни, ты выложишь всю свою любовь, до дна, всю до капли, — а он посмотрит и скажет: и всё? И окажется, что зло старше, терпеливее и попросту больше, и последнее, что ты увидишь, — как её свет гаснет в его руке, потому что твоей любви не хватило на выкуп?</w:t>
      </w:r>
    </w:p>
    <w:p>
      <w:r>
        <w:rPr>
          <w:i/>
        </w:rPr>
        <w:t>Вот твой страх, психолог. Не смерть. Не боль. Недостаточность».</w:t>
      </w:r>
    </w:p>
    <w:p>
      <w:r>
        <w:t>Темнота молчит и ждёт.</w:t>
      </w:r>
    </w:p>
    <w:p>
      <w:r>
        <w:t>И я делаю то единственное, чему научили меня двадцать лет чужих исповедей и год собственного ада.</w:t>
      </w:r>
    </w:p>
    <w:p>
      <w:r>
        <w:t>Я соглашаюсь.</w:t>
      </w:r>
    </w:p>
    <w:p>
      <w:r>
        <w:t>— Да, — говорю я вслух, в камень, в черноту. — Может не хватить. Я не знаю, хватит ли. Никто не знает — в этом и разница между любовью и арифметикой. И я всё равно пойду. Не потому, что уверен в победе. Потому что она стоит того, чтобы идти без уверенности. Слышишь, страх? Я беру тебя с собой. Пойдёшь рядом. Только нести себя будешь сам.</w:t>
      </w:r>
    </w:p>
    <w:p>
      <w:r>
        <w:t>Темнота молчит.</w:t>
      </w:r>
    </w:p>
    <w:p>
      <w:r>
        <w:t>А потом — я не смогу этого объяснить никогда и не буду пытаться — в абсолютной, трёхдневной, каменной черноте становится чуть-чуть светлее. На один тон. Как перед самым первым утром.</w:t>
      </w:r>
    </w:p>
    <w:p>
      <w:r>
        <w:t>И я понимаю, что свет этот — мой. Он был при мне все три дня.</w:t>
      </w:r>
    </w:p>
    <w:p>
      <w:r>
        <w:t>Просто я впервые перестал бояться, что его мало, — и он перестал прятаться.</w:t>
      </w:r>
    </w:p>
    <w:p>
      <w:pPr>
        <w:spacing w:before="200" w:after="200"/>
        <w:jc w:val="center"/>
      </w:pPr>
      <w:r>
        <w:t>— ✦ —</w:t>
      </w:r>
    </w:p>
    <w:p>
      <w:r>
        <w:t>Одсэр встречает меня у входа — сидит на камне, как сидел, кажется, все три дня.</w:t>
      </w:r>
    </w:p>
    <w:p>
      <w:r>
        <w:t>Он смотрит на моё лицо — долго, по-своему, наклонив бритую голову.</w:t>
      </w:r>
    </w:p>
    <w:p>
      <w:r>
        <w:t>— Что вынес? — спрашивает он.</w:t>
      </w:r>
    </w:p>
    <w:p>
      <w:r>
        <w:t>— Страх.</w:t>
      </w:r>
    </w:p>
    <w:p>
      <w:r>
        <w:t>— Выбросил?</w:t>
      </w:r>
    </w:p>
    <w:p>
      <w:r>
        <w:t>— Взял с собой.</w:t>
      </w:r>
    </w:p>
    <w:p>
      <w:r>
        <w:t>Одсэр кивает — медленно, глубоко, и впервые за всю зиму я вижу, как он улыбается по-настоящему: по-детски, во весь рот, всем своим девятилетним лицом, на котором живут старшие глаза.</w:t>
      </w:r>
    </w:p>
    <w:p>
      <w:r>
        <w:t>— Правильно, — говорит он. — Кто выбросил страх — тот дурак и покойник. Кто несёт страх сам — тот воин. Пойдём вниз, воин. Ты три дня не ел суп.</w:t>
      </w:r>
    </w:p>
    <w:p>
      <w:r>
        <w:rPr>
          <w:i/>
        </w:rPr>
        <w:t>Конец главы</w:t>
      </w:r>
    </w:p>
    <w:p>
      <w:pPr>
        <w:spacing w:after="280"/>
        <w:jc w:val="center"/>
      </w:pPr>
      <w:r>
        <w:rPr>
          <w:b/>
          <w:sz w:val="26"/>
        </w:rPr>
        <w:t>Глава тридцать седьмая. Список имён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— Оружие без рукояти режет владельца, — говорит Одсэр, закончив со мной работу в оружейной. — Сила у тебя теперь есть. Осталась рукоять.</w:t>
      </w:r>
    </w:p>
    <w:p>
      <w:r>
        <w:t>— Что за рукоять?</w:t>
      </w:r>
    </w:p>
    <w:p>
      <w:r>
        <w:t>— Список имён, — говорит он. — Садись. Это делается один раз и на всю жизнь, поэтому спешить не будем.</w:t>
      </w:r>
    </w:p>
    <w:p>
      <w:r>
        <w:t>Мы садимся у огня, и он объясняет — коротко, как всё главное:</w:t>
      </w:r>
    </w:p>
    <w:p>
      <w:r>
        <w:t>— В бою — в настоящем, с ними — у человека отнимают опоры. По одной: уверенность, план, силу, надежду. Это их ремесло, они в нём великие. Устоит только тот, у кого есть опора, которую отнять нельзя. Такая одна: те, кого ты любишь. Но любовь в бою не удержишь целиком — она большая, а в бою тесно. Поэтому её сворачивают. В имена.</w:t>
      </w:r>
    </w:p>
    <w:p>
      <w:r>
        <w:t>Он подкладывает кизяк.</w:t>
      </w:r>
    </w:p>
    <w:p>
      <w:r>
        <w:t>— Список имён — это твоя любовь, свёрнутая до размера вдоха. Читаешь список — разворачивается вся. Составишь правильно — никакая тьма тебя не разомкнёт: она умеет всё, кроме одного — она не может встать между человеком и именем, которое он любит. Ей там нет места. Там занято.</w:t>
      </w:r>
    </w:p>
    <w:p>
      <w:pPr>
        <w:spacing w:before="200" w:after="200"/>
        <w:jc w:val="center"/>
      </w:pPr>
      <w:r>
        <w:t>— ✦ —</w:t>
      </w:r>
    </w:p>
    <w:p>
      <w:r>
        <w:t>— Правила простые, — говорит Одсэр. — Имён немного: сколько уместится в один выдох. Каждое должно быть живым — не «человечество», не «добро»: имя, лицо, запах. И каждое ты должен знать — за что оно в списке. Не вообще. Точно.</w:t>
      </w:r>
    </w:p>
    <w:p>
      <w:r>
        <w:t>И я составляю — три вечера, потому что оказывается, что это работа не памяти, а всей жизни.</w:t>
      </w:r>
    </w:p>
    <w:p>
      <w:r>
        <w:rPr>
          <w:i/>
        </w:rPr>
        <w:t>Мама. Не «мать, которую убили», — мама у плиты, спиной ко мне, напевающая без слов. За то, что сказала «не боюсь» тому, кого нельзя не бояться. За «беги», на которое ушло всё её последнее.</w:t>
      </w:r>
    </w:p>
    <w:p>
      <w:r>
        <w:rPr>
          <w:i/>
        </w:rPr>
        <w:t>Пётр. За сто шагов под дождём. За ладонь на лбу в четыре утра. За то, что двадцать пять лет не спрашивал о том, о чём я молчу, — и потому узнал всё.</w:t>
      </w:r>
    </w:p>
    <w:p>
      <w:r>
        <w:rPr>
          <w:i/>
        </w:rPr>
        <w:t>Афина. За «просто вы сказали это очень длинно». За семь минут, в которые она не успела, и за двадцать пять лет, в которые успевала всегда.</w:t>
      </w:r>
    </w:p>
    <w:p>
      <w:r>
        <w:rPr>
          <w:i/>
        </w:rPr>
        <w:t>Ева. Просто Ева. Это имя не нуждается в «за что» — оно само «за что» для всего остального списка.</w:t>
      </w:r>
    </w:p>
    <w:p>
      <w:r>
        <w:t>Я читаю список Одсэру — вслух, у огня, как сдают самое серьёзное из ремёсел.</w:t>
      </w:r>
    </w:p>
    <w:p>
      <w:r>
        <w:t>Он слушает, прикрыв глаза. Потом говорит:</w:t>
      </w:r>
    </w:p>
    <w:p>
      <w:r>
        <w:t>— Хорошо. Одного не хватает.</w:t>
      </w:r>
    </w:p>
    <w:p>
      <w:r>
        <w:t>— Кого?</w:t>
      </w:r>
    </w:p>
    <w:p>
      <w:r>
        <w:t>— Подумай. Список защищает от того, что тьма делает с тобой снаружи. А есть то, что она делает изнутри. Против изнутри нужно особое имя. Самое трудное.</w:t>
      </w:r>
    </w:p>
    <w:p>
      <w:r>
        <w:t>Я думаю долго. Огонь прогорает наполовину.</w:t>
      </w:r>
    </w:p>
    <w:p>
      <w:r>
        <w:t>— Отец, — говорю я наконец.</w:t>
      </w:r>
    </w:p>
    <w:p>
      <w:r>
        <w:t>Одсэр открывает глаза.</w:t>
      </w:r>
    </w:p>
    <w:p>
      <w:r>
        <w:t>— За что? — спрашивает он. — Правило есть правило. Точно.</w:t>
      </w:r>
    </w:p>
    <w:p>
      <w:r>
        <w:rPr>
          <w:i/>
        </w:rPr>
        <w:t>И я сижу над огнём и ищу — не умом: умом тут не находится. И нахожу — глубже, там, где двадцать пять лет лежало под замком и что я увидел заново на пороге двери времени, во дворе, где меня подбрасывали к небу.</w:t>
      </w:r>
    </w:p>
    <w:p>
      <w:r>
        <w:t>— За «летишь, капитан», — говорю я. — За то, каким он был, пока к нему не вошли. Он в списке не как тот, кто убил. Он в списке как доказательство: человек — это не то, что тьма из него сделала. Человек — это то, что было до. И если я забуду это про него — я однажды забуду это про любого. С этого они и начинают.</w:t>
      </w:r>
    </w:p>
    <w:p>
      <w:r>
        <w:t>Одсэр молчит очень долго. Потом наклоняет бритую голову — низко, ниже, чем кланяются учителя.</w:t>
      </w:r>
    </w:p>
    <w:p>
      <w:r>
        <w:t>— Теперь список полный, — говорит он. — Носи.</w:t>
      </w:r>
    </w:p>
    <w:p>
      <w:pPr>
        <w:spacing w:before="200" w:after="200"/>
        <w:jc w:val="center"/>
      </w:pPr>
      <w:r>
        <w:t>— ✦ —</w:t>
      </w:r>
    </w:p>
    <w:p>
      <w:r>
        <w:t>Пользоваться им я учусь потом всю дорогу — и главный урок получаю не в бою.</w:t>
      </w:r>
    </w:p>
    <w:p>
      <w:r>
        <w:t>Он случается в Катманду, в ночь перед вылетом, в гостиничном номере, где меня впервые за месяцы догоняет обычная, человеческая, гражданская бессонница: не зов, не тьма — просто три часа ночи и мысли по кругу.</w:t>
      </w:r>
    </w:p>
    <w:p>
      <w:r>
        <w:t>Я лежу и по привычке начинаю список.</w:t>
      </w:r>
    </w:p>
    <w:p>
      <w:r>
        <w:rPr>
          <w:i/>
        </w:rPr>
        <w:t>Мама. Пётр. Афина. Ева. Отец.</w:t>
      </w:r>
    </w:p>
    <w:p>
      <w:r>
        <w:t>И на «отце» вдруг понимаю, что улыбаюсь в темноте.</w:t>
      </w:r>
    </w:p>
    <w:p>
      <w:r>
        <w:rPr>
          <w:i/>
        </w:rPr>
        <w:t>Вот оно что. Одсэр, хитрый маленький старик, ты дал мне не оружие. Оружием это становится в бою, раз в жизни. А в остальные дни — в три часа ночи, в очереди, в самолёте, в горе — это то, чем ты пользовался сам все свои девять или девятьсот лет: способ за один выдох вспомнить, зачем всё.</w:t>
      </w:r>
    </w:p>
    <w:p>
      <w:r>
        <w:rPr>
          <w:i/>
        </w:rPr>
        <w:t>Не молитва — у молитвы адрес выше. Это ниже и ближе: перекличка. Стоишь в темноте часовым и проверяешь посты: мама — здесь. Пётр — здесь. Афина — здесь. Ева — здесь, где бы ты ни была. Отец — здесь, каким был до.</w:t>
      </w:r>
    </w:p>
    <w:p>
      <w:r>
        <w:rPr>
          <w:i/>
        </w:rPr>
        <w:t>Все на месте. Пост сдал, пост принял.</w:t>
      </w:r>
    </w:p>
    <w:p>
      <w:r>
        <w:rPr>
          <w:i/>
        </w:rPr>
        <w:t>Можно спать.</w:t>
      </w:r>
    </w:p>
    <w:p>
      <w:r>
        <w:rPr>
          <w:i/>
        </w:rPr>
        <w:t>Конец главы</w:t>
      </w:r>
    </w:p>
    <w:p>
      <w:pPr>
        <w:spacing w:after="280"/>
        <w:jc w:val="center"/>
      </w:pPr>
      <w:r>
        <w:rPr>
          <w:b/>
          <w:sz w:val="26"/>
        </w:rPr>
        <w:t>Глава тридцать восьмая. Хаос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Учиться проигрывать оказывается вот чем.</w:t>
      </w:r>
    </w:p>
    <w:p>
      <w:r>
        <w:t>Одсэр ставит меня в круг, начерченный на утоптанной глине двора, и говорит: держи свет. А сам начинает — иначе не скажешь — отнимать.</w:t>
      </w:r>
    </w:p>
    <w:p>
      <w:r>
        <w:t>Он не двигается с места. Он сидит на приступке, маленький, в бордовом, и говорит.</w:t>
      </w:r>
    </w:p>
    <w:p>
      <w:r>
        <w:t>Он говорит мне такое, что я в первый день выхожу из круга через четыре минуты — сам, белый, с погасшим начисто светом, и рука моя лежит на рукояти клинка, и я не помню, как она там оказалась.</w:t>
      </w:r>
    </w:p>
    <w:p>
      <w:r>
        <w:t>Он говорит голосами.</w:t>
      </w:r>
    </w:p>
    <w:p>
      <w:r>
        <w:t>Я не знаю, как он это делает и не хочу знать. Он говорит голосом Магдалены над гробом: «Вы пришли посмотреть». Голосом того, из кресла у печки: «Ты был медленным на балконе». Голосом Лили: «Ты вырезал из меня меня». И — на третий день — маминым.</w:t>
      </w:r>
    </w:p>
    <w:p>
      <w:r>
        <w:t>На третий день я не выхожу из круга.</w:t>
      </w:r>
    </w:p>
    <w:p>
      <w:r>
        <w:t>Я в нём падаю.</w:t>
      </w:r>
    </w:p>
    <w:p>
      <w:r>
        <w:t>— Зачем это, — говорю я с земли. — Зачем ты это делаешь.</w:t>
      </w:r>
    </w:p>
    <w:p>
      <w:r>
        <w:t>— Затем, что они будут делать это же, — говорит Одсэр, и голос у него снова детский и его собственный. — Только без жалости и без перерыва на чай. Твой свет держится, пока держится любовь. Значит, бить будут по любви. По памяти о ней. По вине перед ней. Вставай, Михаил. Чай, кстати, готов.</w:t>
      </w:r>
    </w:p>
    <w:p>
      <w:r>
        <w:t>К концу второй недели я держу свет в кругу час.</w:t>
      </w:r>
    </w:p>
    <w:p>
      <w:r>
        <w:t>Не потому, что голоса перестали ранить. Потому что я перестал спорить с ними. Я научился тому, чему учил Андрея полтора года назад, в другой жизни: мысль приходит — ты отмечаешь «пришла» и не проверяешь себя. Оказывается, это работает и с голосами мёртвых.</w:t>
      </w:r>
    </w:p>
    <w:p>
      <w:r>
        <w:rPr>
          <w:i/>
        </w:rPr>
        <w:t>Я учил этому пациентов. Теперь пациент — я. Круг замыкается всегда, только не там, где ждёшь.</w:t>
      </w:r>
    </w:p>
    <w:p>
      <w:pPr>
        <w:spacing w:before="200" w:after="200"/>
        <w:jc w:val="center"/>
      </w:pPr>
      <w:r>
        <w:t>— ✦ —</w:t>
      </w:r>
    </w:p>
    <w:p>
      <w:r>
        <w:t>А потом наступает та ночь.</w:t>
      </w:r>
    </w:p>
    <w:p>
      <w:r>
        <w:t>Полнолуние, конец декабря. Я сижу в медитации — теперь я называю это словом «сидение», без стеснения, — в той круглой комнате без окон, и огонь в очаге низкий, ровный.</w:t>
      </w:r>
    </w:p>
    <w:p>
      <w:r>
        <w:t>И меня выдёргивает.</w:t>
      </w:r>
    </w:p>
    <w:p>
      <w:r>
        <w:t>Не голос. Не присутствие за стеной.</w:t>
      </w:r>
    </w:p>
    <w:p>
      <w:r>
        <w:t>Видение — впервые за всю мою жизнь наяву, с открытыми глазами: комната не исчезает, но сквозь неё, как сквозь мокрую бумагу, проступает другое.</w:t>
      </w:r>
    </w:p>
    <w:p>
      <w:r>
        <w:rPr>
          <w:i/>
        </w:rPr>
        <w:t>Город. Ночной, огромный, вертикальный — не наш и не Париж: стекло и сталь, каньоны улиц, пар из решёток.</w:t>
      </w:r>
    </w:p>
    <w:p>
      <w:r>
        <w:rPr>
          <w:i/>
        </w:rPr>
        <w:t>Толпа на площади. Молодые лица, факелы телефонов, и над сценой — транспарант с одним словом, которое я читаю без языка, смыслом: ОСВОБОЖДЕНИЕ.</w:t>
      </w:r>
    </w:p>
    <w:p>
      <w:r>
        <w:rPr>
          <w:i/>
        </w:rPr>
        <w:t>Человек на сцене говорит, и толпа отвечает ему стоном восторга, и за плечом человека стоит — плотное, старое, разожравшееся, каких я не видел никогда: не тень при человеке, а человек при тени.</w:t>
      </w:r>
    </w:p>
    <w:p>
      <w:r>
        <w:rPr>
          <w:i/>
        </w:rPr>
        <w:t>А над городом, выше крыш, собираются облака — против ветра, с четырёх сторон разом, в одну точку, в воронку, — и в облаках, вспышками, как в подсвеченном изнутри дыму, ходят крылатые силуэты.</w:t>
      </w:r>
    </w:p>
    <w:p>
      <w:r>
        <w:rPr>
          <w:i/>
        </w:rPr>
        <w:t>И последнее, от чего я вылетаю из видения, как из воды:</w:t>
      </w:r>
    </w:p>
    <w:p>
      <w:r>
        <w:rPr>
          <w:i/>
        </w:rPr>
        <w:t>счёт. Где-то в этом городе идёт счёт — сухой, весёлый, ждущий: осталось семь. Осталось шесть.</w:t>
      </w:r>
    </w:p>
    <w:p>
      <w:pPr>
        <w:spacing w:before="200" w:after="200"/>
        <w:jc w:val="center"/>
      </w:pPr>
      <w:r>
        <w:t>— ✦ —</w:t>
      </w:r>
    </w:p>
    <w:p>
      <w:r>
        <w:t>Я прихожу в себя на глиняном полу. Огонь в очаге стоит столбом — вертикальным, неподвижным, как молния в клинках.</w:t>
      </w:r>
    </w:p>
    <w:p>
      <w:r>
        <w:t>В дверном проёме — Одсэр. Он смотрит не на меня. На огонь.</w:t>
      </w:r>
    </w:p>
    <w:p>
      <w:r>
        <w:t>— Расскажи, — говорит он.</w:t>
      </w:r>
    </w:p>
    <w:p>
      <w:r>
        <w:t>Я рассказываю. Он слушает, и лицо у него делается старше с каждым словом — я впервые вижу, как этот мальчик стареет лицом, и это страшнее самого видения.</w:t>
      </w:r>
    </w:p>
    <w:p>
      <w:r>
        <w:t>— Город на острове, — говорит он, когда я замолкаю. — Башни. Я знаю это место из рассказов. Туда стекается то, чем мир болеет: деньги, слава, голод по величию. Хороший стол. — Он садится у очага. — «Освобождение»… Секта?</w:t>
      </w:r>
    </w:p>
    <w:p>
      <w:r>
        <w:t>— Похоже. Толпа, сцена, вожак. За вожаком — стоит. Большое.</w:t>
      </w:r>
    </w:p>
    <w:p>
      <w:r>
        <w:t>— А счёт?</w:t>
      </w:r>
    </w:p>
    <w:p>
      <w:r>
        <w:t>— Не знаю. Обратный отсчёт. Чего-то осталось семь. Теперь, наверное, меньше.</w:t>
      </w:r>
    </w:p>
    <w:p>
      <w:r>
        <w:t>Одсэр молчит долго. Огонь опадает, становится обычным.</w:t>
      </w:r>
    </w:p>
    <w:p>
      <w:r>
        <w:t>— Ты хотел найти того, кто держит её душу, — говорит он наконец. — Я сказал: демона можно выследить по следам. Вот тебе следы, Михаил, — целый город следов. Тебя не позвали бы туда, если бы это касалось только их.</w:t>
      </w:r>
    </w:p>
    <w:p>
      <w:r>
        <w:t>— Кто позвал? Кто мне это показал?</w:t>
      </w:r>
    </w:p>
    <w:p>
      <w:r>
        <w:t>— А вот это правильный вопрос. — Одсэр поднимает на меня глаза. — Показать может и тьма — приманка. И свет — призыв. Отличить можно по одному признаку. Приманка обещает тебе то, чего ты хочешь. Призыв требует того, чего ты боишься.</w:t>
      </w:r>
    </w:p>
    <w:p>
      <w:r>
        <w:t>— Мне не обещали ничего, — говорю я медленно. — И я боюсь. Я боюсь этого города, этого стола и того, что за вожаком. Я маленький. Нас таких — я один.</w:t>
      </w:r>
    </w:p>
    <w:p>
      <w:r>
        <w:t>— Значит, призыв, — говорит Одсэр почти весело. — Собирайся. Утром получишь всё, что тебе причитается из оружейной, — она отдаёт насовсем, имей в виду, вернёшь сам или вернут за тебя.</w:t>
      </w:r>
    </w:p>
    <w:p>
      <w:r>
        <w:t>Он встаёт, отряхивает бордовое.</w:t>
      </w:r>
    </w:p>
    <w:p>
      <w:r>
        <w:t>— И одно запомни из всего, чему я тебя не научил, — говорит он. — Ты едешь туда воевать. Так вот: не забудь, что победа — не цель.</w:t>
      </w:r>
    </w:p>
    <w:p>
      <w:r>
        <w:t>— А что цель?</w:t>
      </w:r>
    </w:p>
    <w:p>
      <w:r>
        <w:t>— Цель — остаться человеком, который может вернуться и посмотреть мне в глаза, — говорит Одсэр. — Побеждённых я видел много, они живут дальше. А тех, кто победил и не вернулся, — я видел тоже.</w:t>
      </w:r>
    </w:p>
    <w:p>
      <w:pPr>
        <w:spacing w:before="200" w:after="200"/>
        <w:jc w:val="center"/>
      </w:pPr>
      <w:r>
        <w:t>— ✦ —</w:t>
      </w:r>
    </w:p>
    <w:p>
      <w:r>
        <w:t>Я звоню Ахмеду со спутникового — впервые за месяц, и он берёт на первом гудке, и орёт так, что слышно, наверное, в долине:</w:t>
      </w:r>
    </w:p>
    <w:p>
      <w:r>
        <w:t>— ЖИВОЙ! Нет, вы посмотрите — живой! Три недели!</w:t>
      </w:r>
    </w:p>
    <w:p>
      <w:r>
        <w:t>— Ахмед. Мне нужен билет.</w:t>
      </w:r>
    </w:p>
    <w:p>
      <w:r>
        <w:t>— Домой?</w:t>
      </w:r>
    </w:p>
    <w:p>
      <w:r>
        <w:t>— Нет. — Я смотрю с монастырской стены вниз, на глиняный город, где зажигаются первые огни. — В Нью-Йорк.</w:t>
      </w:r>
    </w:p>
    <w:p>
      <w:r>
        <w:t>Пауза — длинная, ахмедовская, в которой он совершает всю работу, которую другие люди делают вопросами.</w:t>
      </w:r>
    </w:p>
    <w:p>
      <w:r>
        <w:t>— Понял, — говорит он. — Из Катманду прямых нет, сделаю через Доху. Деньги на твоей карте, я туда докинул. Михаил.</w:t>
      </w:r>
    </w:p>
    <w:p>
      <w:r>
        <w:t>— Да.</w:t>
      </w:r>
    </w:p>
    <w:p>
      <w:r>
        <w:t>— Там сейчас нехорошо, в этом Нью-Йорке. В новостях третий месяц: теракты какие-то, секты, стрельба в кампусах. Ты в курсе?</w:t>
      </w:r>
    </w:p>
    <w:p>
      <w:r>
        <w:t>— В курсе, — говорю я. — Я поэтому и лечу.</w:t>
      </w:r>
    </w:p>
    <w:p>
      <w:r>
        <w:t>Он вздыхает в трубку — тяжело, всем своим весом.</w:t>
      </w:r>
    </w:p>
    <w:p>
      <w:r>
        <w:t>— Знаешь, брат, — говорит он, — раньше у меня был друг психолог. Скучный, правильный. В отпуск не выгонишь. Верни мне его как-нибудь, а? Я по нему скучаю.</w:t>
      </w:r>
    </w:p>
    <w:p>
      <w:r>
        <w:t>— Я тоже, — говорю я честно.</w:t>
      </w:r>
    </w:p>
    <w:p>
      <w:pPr>
        <w:spacing w:before="200" w:after="200"/>
        <w:jc w:val="center"/>
      </w:pPr>
      <w:r>
        <w:t>— ✦ —</w:t>
      </w:r>
    </w:p>
    <w:p>
      <w:r>
        <w:t>Наутро — прощание.</w:t>
      </w:r>
    </w:p>
    <w:p>
      <w:r>
        <w:t>Одсэр провожает меня до ворот. Клинки — в дорожных ножнах за спиной, под курткой; наручи на запястьях, под рукавами; всё вместе весит меньше, чем я боялся, и больше, чем я привык.</w:t>
      </w:r>
    </w:p>
    <w:p>
      <w:r>
        <w:t>У ворот мальчик останавливается.</w:t>
      </w:r>
    </w:p>
    <w:p>
      <w:r>
        <w:t>— Дальше не пойду, — говорит он. — Дальше тебя доведёт кто доведёт.</w:t>
      </w:r>
    </w:p>
    <w:p>
      <w:r>
        <w:t>Я оглядываюсь на дорогу — пустую, белую от утреннего инея.</w:t>
      </w:r>
    </w:p>
    <w:p>
      <w:r>
        <w:t>— Гунжид?</w:t>
      </w:r>
    </w:p>
    <w:p>
      <w:r>
        <w:t>— Кто-нибудь, — уклончиво говорит Одсэр. — Вас, идущих, всегда кто-нибудь ведёт. Просто в городах вы это зовёте совпадением.</w:t>
      </w:r>
    </w:p>
    <w:p>
      <w:r>
        <w:t>Он вдруг делает шаг и обнимает меня — по-детски, головой в грудь, руками не достав до спины, — и говорит куда-то в куртку, глухо:</w:t>
      </w:r>
    </w:p>
    <w:p>
      <w:r>
        <w:t>— Я буду ждать. Помни: цена. Не забудь спросить цену.</w:t>
      </w:r>
    </w:p>
    <w:p>
      <w:r>
        <w:t>И уходит в ворота, не оборачиваясь, — маленький, бордовый, самый старший из всех, кого я встречал.</w:t>
      </w:r>
    </w:p>
    <w:p>
      <w:r>
        <w:rPr>
          <w:i/>
        </w:rPr>
        <w:t>Конец главы 12</w:t>
      </w:r>
    </w:p>
    <w:p>
      <w:pPr>
        <w:spacing w:after="280"/>
        <w:jc w:val="center"/>
      </w:pPr>
      <w:r>
        <w:rPr>
          <w:b/>
          <w:sz w:val="26"/>
        </w:rPr>
        <w:t>Глава тридцать девятая. Зов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Первый раз это случается на исходе зимы, за неделю до видения.</w:t>
      </w:r>
    </w:p>
    <w:p>
      <w:r>
        <w:t>Я просыпаюсь среди ночи в своей келье — от тишины. Не от звука: от тишины особого состава, какой не бывает в горах, где всегда работает ветер. Тишина стоит плотная, ватная, как будто на монастырь надели колпак.</w:t>
      </w:r>
    </w:p>
    <w:p>
      <w:r>
        <w:t>И в этой тишине меня зовут.</w:t>
      </w:r>
    </w:p>
    <w:p>
      <w:r>
        <w:t>Без голоса. Без слов. Так, как зовёт открытая дверь в конце коридора, как зовёт край обрыва — самим фактом себя. Что-то огромное, терпеливое, вежливое стоит очень далеко — и одновременно у самого уха — и приглашает.</w:t>
      </w:r>
    </w:p>
    <w:p>
      <w:r>
        <w:rPr>
          <w:i/>
        </w:rPr>
        <w:t>Не «иди сюда». Тоньше. «Ты же знаешь, где я. Ты же всё равно придёшь. Зачем ждать?»</w:t>
      </w:r>
    </w:p>
    <w:p>
      <w:r>
        <w:t>Я сажусь на жёсткой лежанке и до рассвета читаю список имён — мама, Пётр, Афина, Ева, — по кругу, как перебирают чётки.</w:t>
      </w:r>
    </w:p>
    <w:p>
      <w:r>
        <w:t>К утру тишина отпускает.</w:t>
      </w:r>
    </w:p>
    <w:p>
      <w:pPr>
        <w:spacing w:before="200" w:after="200"/>
        <w:jc w:val="center"/>
      </w:pPr>
      <w:r>
        <w:t>— ✦ —</w:t>
      </w:r>
    </w:p>
    <w:p>
      <w:r>
        <w:t>— Это он? — спрашиваю я Одсэра за утренней водой.</w:t>
      </w:r>
    </w:p>
    <w:p>
      <w:r>
        <w:t>— Нет, — говорит Одсэр, и мне на секунду легче, пока он не договаривает: — Это хуже. Это ты.</w:t>
      </w:r>
    </w:p>
    <w:p>
      <w:r>
        <w:t>— Я?</w:t>
      </w:r>
    </w:p>
    <w:p>
      <w:r>
        <w:t>— Он не умеет звать тех, кто ему не открыл. — Одсэр наливает воду в плошки: полную нельзя и пустую нельзя. — Закон один для всех, ты знаешь его лучше меня: снаружи стучат, изнутри открывают. Он не стучит к тебе, иллюминант. Он просто стоит там, где стоит. А зов… — он протягивает мне плошку, — зов делаешь ты. Твоя рана тянется к тому, кто её нанёс. Так устроено горе, у которого отняли виновного: оно само идёт искать.</w:t>
      </w:r>
    </w:p>
    <w:p>
      <w:r>
        <w:t>— И что мне делать?</w:t>
      </w:r>
    </w:p>
    <w:p>
      <w:r>
        <w:t>— Ничего, — говорит Одсэр. — В том и наука: ничего. Зов нельзя запретить — он твой, живой, из любви сделан, только вывернутой. Его можно не кормить. Услышал — назови: «это зов». Назвал — и займи руки. Вода, дрова, счёт дыхания. Зов, которому не отвечают, слабеет. Зов, с которым спорят, крепнет: спор — это уже разговор.</w:t>
      </w:r>
    </w:p>
    <w:p>
      <w:r>
        <w:rPr>
          <w:i/>
        </w:rPr>
        <w:t>Назвать и занять руки. Всё моё десятилетнее образование, вся когнитивная терапия, все протоколы — уложились у него в шесть слов. Я даже не завидую. Я записываю.</w:t>
      </w:r>
    </w:p>
    <w:p>
      <w:pPr>
        <w:spacing w:before="200" w:after="200"/>
        <w:jc w:val="center"/>
      </w:pPr>
      <w:r>
        <w:t>— ✦ —</w:t>
      </w:r>
    </w:p>
    <w:p>
      <w:r>
        <w:t>Зов приходит ещё четырежды за месяц, и я учусь.</w:t>
      </w:r>
    </w:p>
    <w:p>
      <w:r>
        <w:t>Первые разы — тяжело: тишина наваливается, и в ней, на самом дне, я слышу теперь оттенки. Он не грозит — он показывает. Один раз — её свет, свернувшийся, далёкий: «она ждёт, а ты сидишь в горах». Один раз — башню и пустой зал: «стол накрыт». Один раз — совсем подло — голос Петра, старый, усталый: «сколько можно учиться, сынок, отцы не вечные».</w:t>
      </w:r>
    </w:p>
    <w:p>
      <w:r>
        <w:rPr>
          <w:i/>
        </w:rPr>
        <w:t>Вот тут я чуть не срываюсь. Встаю уже. Стою посреди кельи, босой на ледяном полу, и в голове стучит: он прав, он прав, время уходит, чего ты ждёшь…</w:t>
      </w:r>
    </w:p>
    <w:p>
      <w:r>
        <w:rPr>
          <w:i/>
        </w:rPr>
        <w:t>И тут срабатывает выучка — не монастырская, старая, кабинетная. Я слышу в этом голосе то, что слышал сотни раз у пациентов, приносивших мне слова своих манипуляторов: интонацию, поставленную на чужую боль. Слишком точную. Настоящий Пётр никогда не скажет «отцы не вечные» — настоящий Пётр говорит «я подожду».</w:t>
      </w:r>
    </w:p>
    <w:p>
      <w:r>
        <w:rPr>
          <w:i/>
        </w:rPr>
        <w:t>Подделка. Хорошая, но подделка.</w:t>
      </w:r>
    </w:p>
    <w:p>
      <w:r>
        <w:rPr>
          <w:i/>
        </w:rPr>
        <w:t>— Это зов, — говорю я вслух ледяной келье. И иду колоть лёд в бочке, хотя лёд наколот.</w:t>
      </w:r>
    </w:p>
    <w:p>
      <w:pPr>
        <w:spacing w:before="200" w:after="200"/>
        <w:jc w:val="center"/>
      </w:pPr>
      <w:r>
        <w:t>— ✦ —</w:t>
      </w:r>
    </w:p>
    <w:p>
      <w:r>
        <w:t>А в последнюю ночь перед видением приходит не зов.</w:t>
      </w:r>
    </w:p>
    <w:p>
      <w:r>
        <w:t>Приходит сон — чистый, без ваты, обычный человеческий сон, и в нём — набережная нашего города, лето, и Ева идёт рядом и ест мороженое.</w:t>
      </w:r>
    </w:p>
    <w:p>
      <w:r>
        <w:t>— Ты научился, — говорит она с набитым ртом, деловито. — Я видела. Здорово у тебя выходит: «это зов» — и колоть лёд. Прямо горжусь.</w:t>
      </w:r>
    </w:p>
    <w:p>
      <w:r>
        <w:t>— Ева…</w:t>
      </w:r>
    </w:p>
    <w:p>
      <w:r>
        <w:t>— Не перебивай, у меня мало. — Она облизывает ложечку. — Слушай сюда. Скоро тебе покажут страшное — не про меня, больше. Ты захочешь сразу бежать и спасать, ты всегда так. Так вот: сначала спроси цену. Обещай. Одсэр скажет то же самое, но ты же меня лучше слушаешь.</w:t>
      </w:r>
    </w:p>
    <w:p>
      <w:r>
        <w:t>— Кого спросить? Какую цену?</w:t>
      </w:r>
    </w:p>
    <w:p>
      <w:r>
        <w:t>— Узнаешь. — Она вдруг останавливается и смотрит на меня снизу вверх, серьёзно, и мороженое в её руке тает, капает на асфальт, а она не замечает. — И ещё, Миша. Когда будет совсем темно — не верь темноте. Она показывает только себя. Свет она показать не может, поэтому притворяется, что его нет. А он есть. Я знаю, я сейчас там, где это очень хорошо видно.</w:t>
      </w:r>
    </w:p>
    <w:p>
      <w:r>
        <w:t>— Где ты?</w:t>
      </w:r>
    </w:p>
    <w:p>
      <w:r>
        <w:t>— У воды, — говорит она. — Тут у всех вода, у кого своя. Ничего. Вода — это ещё не самое…</w:t>
      </w:r>
    </w:p>
    <w:p>
      <w:r>
        <w:t>И сон обрывается — не догорев, как обрывается плёнка, — и я просыпаюсь в келье, и подушка мокрая, и за стеной уже возится с очагом мальчик-монах.</w:t>
      </w:r>
    </w:p>
    <w:p>
      <w:r>
        <w:rPr>
          <w:i/>
        </w:rPr>
        <w:t>Психология знает, что это было: работа горя, диалог с интроектом, исполнение желания.</w:t>
      </w:r>
    </w:p>
    <w:p>
      <w:r>
        <w:rPr>
          <w:i/>
        </w:rPr>
        <w:t>А я знаю, что она сказала «спроси цену» — за неделю до того, как это же слово скажет мне Одсэр у ворот.</w:t>
      </w:r>
    </w:p>
    <w:p>
      <w:r>
        <w:rPr>
          <w:i/>
        </w:rPr>
        <w:t>Складываю, любимая. Всё складываю.</w:t>
      </w:r>
    </w:p>
    <w:p>
      <w:r>
        <w:rPr>
          <w:i/>
        </w:rPr>
        <w:t>Конец главы</w:t>
      </w:r>
    </w:p>
    <w:p>
      <w:pPr>
        <w:spacing w:after="280"/>
        <w:jc w:val="center"/>
      </w:pPr>
      <w:r>
        <w:rPr>
          <w:b/>
          <w:sz w:val="26"/>
        </w:rPr>
        <w:t>Глава сороковая. Спуск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Сборы у монахов занимают час: всё, что здесь нажито, помещается в тот же рюкзак, с которым я пришёл, — плюс два свёртка, которых с собой не приносил: клинки в истлевшей ткани и наручи.</w:t>
      </w:r>
    </w:p>
    <w:p>
      <w:r>
        <w:t>А прощание занимает день, и день этот я запомню по кускам, каждый — с ноготь, каждый — навсегда.</w:t>
      </w:r>
    </w:p>
    <w:p>
      <w:r>
        <w:t>Дордже, старый монах, встречавший меня у ворот, приносит мне в дорогу мешочек сушёного сыра и говорит через Одсэра длинную фразу, из которой Одсэр, посмеиваясь, переводит только конец: «…и пусть верхний гость помнит: у чая с солью вкус появляется на третьей чашке. У всего остального — тоже».</w:t>
      </w:r>
    </w:p>
    <w:p>
      <w:r>
        <w:t>Мальчишка из городка — тот, что при въезде вынес мне вердикт «все к Одсэру», — прибегает к воротам и торжественно дарит мне на дорогу трофей: гладкую палочку, «бить плохих». Я принимаю её с полной серьёзностью и убираю к клинкам. Кто знает, что из этого арсенала окажется главным.</w:t>
      </w:r>
    </w:p>
    <w:p>
      <w:r>
        <w:t>А хозяйка дома, где я жил первую неделю, выносит белый шарф — длинный, лёгкий — и накидывает мне на шею, ничего не говоря. Одсэр рядом тихо поясняет:</w:t>
      </w:r>
    </w:p>
    <w:p>
      <w:r>
        <w:t>— Хадак. Так провожают тех, кому желают доброй дороги. Она повесила бы его тебе в первый день — у нас так встречают, — но сказала: этот пришёл с таким грузом, что шею ему лучше не трогать. Теперь, говорит, можно. Теперь выдержит.</w:t>
      </w:r>
    </w:p>
    <w:p>
      <w:pPr>
        <w:spacing w:before="200" w:after="200"/>
        <w:jc w:val="center"/>
      </w:pPr>
      <w:r>
        <w:t>— ✦ —</w:t>
      </w:r>
    </w:p>
    <w:p>
      <w:r>
        <w:t>Из Катманду, из шумного, пыльного, оглушительно живого города, который после долины кажется мне ярмаркой на краю мироздания, я звоню домой — впервые за все месяцы голосом, а не письмами через оказию.</w:t>
      </w:r>
    </w:p>
    <w:p>
      <w:r>
        <w:t>Пётр берёт на втором гудке.</w:t>
      </w:r>
    </w:p>
    <w:p>
      <w:r>
        <w:t>— Ну наконец, — говорит он так, будто мы расстались вчера. — Живой. По голосу слышу, что живой, и слышу, что другой. Обе новости хорошие.</w:t>
      </w:r>
    </w:p>
    <w:p>
      <w:r>
        <w:t>Я рассказываю ему час — сжато, как научился: монастырь, Одсэр, пещеру, планы. Он слушает, не перебивая, только дыхание в трубке — ровное, стариковское, родное.</w:t>
      </w:r>
    </w:p>
    <w:p>
      <w:r>
        <w:t>— Значит, так, — говорит он, когда я замолкаю. — Что ты там надумал про своих демонов — это вы с твоим монахом лучше меня знаете. А я тебе скажу одно, что увидел за эти месяцы отсюда, снизу. Ты уехал должником — я тебя провожал, я помню твою спину. А говоришь сейчас как человек, у которого долги посчитаны и расписаны к оплате. Это большая разница, Миша. Должник воюет плохо: он воюет, чтобы расплатиться. А ты теперь, похоже, будешь воевать, чтобы защитить. Такие выигрывают чаще.</w:t>
      </w:r>
    </w:p>
    <w:p>
      <w:r>
        <w:t>— Пётр. А ты как?</w:t>
      </w:r>
    </w:p>
    <w:p>
      <w:r>
        <w:t>— А что я. — В трубке слышна усмешка. — Стар, скрипуч, задачу твою шахматную решаю четвёртый месяц, мат в три не даётся, наверное, его там нет. Служу по праздникам. Жду тебя. Это, собственно, всё моё расписание, и оно меня устраивает.</w:t>
      </w:r>
    </w:p>
    <w:p>
      <w:r>
        <w:t>Пауза, короткая.</w:t>
      </w:r>
    </w:p>
    <w:p>
      <w:r>
        <w:t>— Приезжай уже, — говорит он другим голосом, тихим. — Я не тороплю, ты дело делаешь. Просто знай, что тут есть веранда, и на ней это твоё дело тоже немножко делается. Ожиданием. Оно, брат, тоже работа.</w:t>
      </w:r>
    </w:p>
    <w:p>
      <w:pPr>
        <w:spacing w:before="200" w:after="200"/>
        <w:jc w:val="center"/>
      </w:pPr>
      <w:r>
        <w:t>— ✦ —</w:t>
      </w:r>
    </w:p>
    <w:p>
      <w:r>
        <w:t>Афине я звоню вечером, и разговор выходит коротким и странным — как все наши разговоры того времени, когда я уже догадывался, а она уже знала, что я догадываюсь.</w:t>
      </w:r>
    </w:p>
    <w:p>
      <w:r>
        <w:t>— Вы едете не домой, — говорит она вместо приветствия. Не спрашивает.</w:t>
      </w:r>
    </w:p>
    <w:p>
      <w:r>
        <w:t>— Сначала не домой. В один город. Мне нужно там осмотреться.</w:t>
      </w:r>
    </w:p>
    <w:p>
      <w:r>
        <w:t>— Осмотреться, — повторяет она. По голосу слышно: стоит у окна, смотрит на наш город, накручивает на палец провод старого офисного телефона, который отказывается менять на новый. — Михаил Иосифович, я вас прошу об одном. Осматривайтесь сколько нужно. Но когда станет по-настоящему — вы наберёте меня раньше, чем сделаете шаг. Не после. Раньше.</w:t>
      </w:r>
    </w:p>
    <w:p>
      <w:r>
        <w:t>— Афина…</w:t>
      </w:r>
    </w:p>
    <w:p>
      <w:r>
        <w:t>— Это не просьба помощницы, — говорит она ровно. — Это условие специалиста. Вы же не оперируете без анестезиолога. Вот считайте, что я ваш анестезиолог: моя работа — чтобы вам не было смертельно больно в момент, когда вы полезете туда, куда собрались.</w:t>
      </w:r>
    </w:p>
    <w:p>
      <w:r>
        <w:rPr>
          <w:i/>
        </w:rPr>
        <w:t>Я обещаю. И, вешая трубку, ловлю себя на том, что от её «условия специалиста» у меня в груди то же тепло, что от Петровой веранды: меня держат. С двух сторон света, стариковским ожиданием и девичьим упрямством, меня держат — и, кажется, это и есть та страховка, без которой Одсэр не выпустил бы меня с горы.</w:t>
      </w:r>
    </w:p>
    <w:p>
      <w:r>
        <w:t>Ахмеду я пишу письмо — голосом с ним сейчас нельзя: он начнёт считать билеты и охрану. Письмо короткое: жив, учёба окончена, еду делать разведку, деньги пока не нужны, нужно другое — «держи наготове всё, что умеешь: скоро понадобится сделать невозможную вещь, законную, мирную и очень большую». Ответ приходит через четыре минуты, среди его ночи: «Невозможное — это по прайсу. Мирное — дороже. Жду. Не сдохни».</w:t>
      </w:r>
    </w:p>
    <w:p>
      <w:pPr>
        <w:spacing w:before="200" w:after="200"/>
        <w:jc w:val="center"/>
      </w:pPr>
      <w:r>
        <w:t>— ✦ —</w:t>
      </w:r>
    </w:p>
    <w:p>
      <w:r>
        <w:t>Последний вечер перед вылетом я сижу на крыше гостиницы в Тамеле, над гудящим городом, и раскладываю — по своей старой привычке — всё, что везу с собой.</w:t>
      </w:r>
    </w:p>
    <w:p>
      <w:r>
        <w:rPr>
          <w:i/>
        </w:rPr>
        <w:t>Клинки, которые не режут плоть. Наручи-окна. Амулет, о котором я знаю теперь больше, чем хотел бы. Камешек проводника. Земля от Петра. Хадак. Палочка «бить плохих».</w:t>
      </w:r>
    </w:p>
    <w:p>
      <w:r>
        <w:rPr>
          <w:i/>
        </w:rPr>
        <w:t>И невидимое, самое тяжёлое: пещерный страх, идущий рядом своим ходом. Дверь во времени, которую я умею открывать и умею не открывать. Горе, накормленное и допущенное к огню. Список имён.</w:t>
      </w:r>
    </w:p>
    <w:p>
      <w:r>
        <w:rPr>
          <w:i/>
        </w:rPr>
        <w:t>Год назад из Парижа вылетал человек, у которого отняли всё. Сейчас в другой самолёт садится человек, у которого всё это — есть.</w:t>
      </w:r>
    </w:p>
    <w:p>
      <w:r>
        <w:rPr>
          <w:i/>
        </w:rPr>
        <w:t>Тот, наверху своей башни, ждёт первого. Пусть ждёт.</w:t>
      </w:r>
    </w:p>
    <w:p>
      <w:r>
        <w:rPr>
          <w:i/>
        </w:rPr>
        <w:t>Летит второй.</w:t>
      </w:r>
    </w:p>
    <w:p>
      <w:r>
        <w:rPr>
          <w:i/>
        </w:rPr>
        <w:t>Конец главы</w:t>
      </w:r>
    </w:p>
    <w:p>
      <w:pPr>
        <w:spacing w:before="480" w:after="360"/>
        <w:jc w:val="center"/>
      </w:pPr>
      <w:r>
        <w:rPr>
          <w:b/>
          <w:sz w:val="32"/>
        </w:rPr>
        <w:t>ЧАСТЬ ЧЕТВЁРТАЯ. ОСВОБОЖДЕНИЕ</w:t>
      </w:r>
    </w:p>
    <w:p>
      <w:pPr>
        <w:spacing w:after="280"/>
        <w:jc w:val="center"/>
      </w:pPr>
      <w:r>
        <w:rPr>
          <w:b/>
          <w:sz w:val="26"/>
        </w:rPr>
        <w:t>Глава сорок первая. Город башен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Нью-Йорк я увидел сначала с воздуха — и с воздуха он был прекрасен.</w:t>
      </w:r>
    </w:p>
    <w:p>
      <w:r>
        <w:t>Остров в огнях, штриховка улиц, башни, стоящие тесно, как свечи на именинном пироге столетнего юбиляра. Я смотрел в иллюминатор и думал, что понимаю, почему сюда всегда стекались лучшие: этот город с высоты выглядит как обещание.</w:t>
      </w:r>
    </w:p>
    <w:p>
      <w:r>
        <w:t>Потом я вышел из аэропорта.</w:t>
      </w:r>
    </w:p>
    <w:p>
      <w:r>
        <w:t>И встал.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Я думал, что готов. Я год смотрю на них: в моём городе — при каждом пятом, в Париже было гуще. Я думал, что видел «гуще».</w:t>
      </w:r>
    </w:p>
    <w:p>
      <w:r>
        <w:rPr>
          <w:i/>
        </w:rPr>
        <w:t>Здесь они при каждом втором.</w:t>
      </w:r>
    </w:p>
    <w:p>
      <w:r>
        <w:t>Толпа выливалась из дверей терминала, и над толпой стояло второе население: склонённые, кормящиеся, вросшие. У таксиста, бравшего мой чемодан, за плечом висело серое, отъевшееся, со стажем. У семьи с детьми — над отцом, наклонённое к самому уху. У полицейского. У носильщика. У девочки лет шестнадцати с наушниками — и её, шестнадцатилетнюю, оно уже почти обняло.</w:t>
      </w:r>
    </w:p>
    <w:p>
      <w:r>
        <w:t>И никто. Ничего. Не чувствовал.</w:t>
      </w:r>
    </w:p>
    <w:p>
      <w:r>
        <w:t>В такси я закрыл глаза и ехал так до моста — учась заново тому, что отработал дома: смотреть коротко. Не считать. Дыхание, список имён, свет ровно.</w:t>
      </w:r>
    </w:p>
    <w:p>
      <w:r>
        <w:t>На мосту я открыл глаза — и увидел город с воды, в огнях, прекрасный, как с воздуха.</w:t>
      </w:r>
    </w:p>
    <w:p>
      <w:r>
        <w:rPr>
          <w:i/>
        </w:rPr>
        <w:t>Оба вида — правда. Вот что самое трудное в этом городе, я понял это в первый же час: оба вида — правда одновременно. Обещание — не ложь. Просто на обещание всегда собирается очередь, а очередь — это стол.</w:t>
      </w:r>
    </w:p>
    <w:p>
      <w:pPr>
        <w:spacing w:before="200" w:after="200"/>
        <w:jc w:val="center"/>
      </w:pPr>
      <w:r>
        <w:t>— ✦ —</w:t>
      </w:r>
    </w:p>
    <w:p>
      <w:r>
        <w:t>Три дня я хожу и слушаю.</w:t>
      </w:r>
    </w:p>
    <w:p>
      <w:r>
        <w:t>Я снял комнату в Куинсе, у пожилой гречанки, и хожу по городу, как ходил когда-то по своему: читаю. Газеты, стены, лица, бегущие строки.</w:t>
      </w:r>
    </w:p>
    <w:p>
      <w:r>
        <w:t>Город лихорадит, и лихорадку видно даже без моего зрения.</w:t>
      </w:r>
    </w:p>
    <w:p>
      <w:r>
        <w:t>За месяц — три «инцидента» в студенческих городках; слово «инцидент» газеты выбирают, чтобы не выбирать между «теракт» и «массовое убийство». Стрелявшие не связаны друг с другом, не состояли, не привлекались; двое оставили одинаковые записки из одного слова: «Свободен».</w:t>
      </w:r>
    </w:p>
    <w:p>
      <w:r>
        <w:t>Талисман этой лихорадки продаётся уже на лотках: значок, белая спираль на чёрном. «Освобождение».</w:t>
      </w:r>
    </w:p>
    <w:p>
      <w:r>
        <w:t>Формально это движение без лидера — «сеть автономных сообществ саморазвития». Встречи в лофтах и подвалах, лекции о «сбросе навязанного», курсы «возврата к себе». Пресса пишет о них со сдержанным любопытством: ну, ещё одна секта самопомощи, Нью-Йорк такое переваривал десятками.</w:t>
      </w:r>
    </w:p>
    <w:p>
      <w:r>
        <w:t>Я стою у лотка, беру значок, кладу на ладонь.</w:t>
      </w:r>
    </w:p>
    <w:p>
      <w:r>
        <w:t>Ладонь — правая, со шрамом.</w:t>
      </w:r>
    </w:p>
    <w:p>
      <w:r>
        <w:t>Шрам утягивает холодом сразу, глубоко, до кости.</w:t>
      </w:r>
    </w:p>
    <w:p>
      <w:r>
        <w:t>— Хорошая вещь? — спрашивает лоточник.</w:t>
      </w:r>
    </w:p>
    <w:p>
      <w:r>
        <w:t>— Нет, — говорю я и кладу значок обратно.</w:t>
      </w:r>
    </w:p>
    <w:p>
      <w:pPr>
        <w:spacing w:before="200" w:after="200"/>
        <w:jc w:val="center"/>
      </w:pPr>
      <w:r>
        <w:t>— ✦ —</w:t>
      </w:r>
    </w:p>
    <w:p>
      <w:r>
        <w:t>На четвёртый вечер я иду за ними.</w:t>
      </w:r>
    </w:p>
    <w:p>
      <w:r>
        <w:t>Просто иду по улице в Бруклине — и вижу троих: парни лет двадцати, у одного на рюкзаке спираль, и говорят они громко, взахлёб, как говорят новообращённые всех религий:</w:t>
      </w:r>
    </w:p>
    <w:p>
      <w:r>
        <w:t>— …да пойми ты, это и есть свобода: им нужен твой страх, а ты берёшь и не боишься! Освобождение даёт силу! Наставник говорит: сначала страшно, а потом — бессмертие…</w:t>
      </w:r>
    </w:p>
    <w:p>
      <w:r>
        <w:rPr>
          <w:i/>
        </w:rPr>
        <w:t>Бессмертие. Вот и слово. У всякой ловушки есть слово-приманка, и оно всегда — то, чего у человека нет.</w:t>
      </w:r>
    </w:p>
    <w:p>
      <w:r>
        <w:t>Они сворачивают к старому складскому зданию: у железной двери — очередь, человек сорок, молодые, худые, в капюшонах; над дверью — спираль, нарисованная фосфорной краской.</w:t>
      </w:r>
    </w:p>
    <w:p>
      <w:r>
        <w:t>И над очередью — я замедляю шаг и смотрю сквозь ресницы — над очередью стоят они. По одному на троих. Ждут вместе с очередью, терпеливо, как официанты за спинами гостей.</w:t>
      </w:r>
    </w:p>
    <w:p>
      <w:r>
        <w:t>У двери — двое крепких. Пускают не всех: что-то спрашивают, кого-то заворачивают.</w:t>
      </w:r>
    </w:p>
    <w:p>
      <w:r>
        <w:t>Я встаю в очередь.</w:t>
      </w:r>
    </w:p>
    <w:p>
      <w:r>
        <w:rPr>
          <w:i/>
        </w:rPr>
        <w:t>План у меня простейший, из полевой психиатрии: мимикрия. Я неделю слушал их язык — я знаю их лексику, их жесты, их голод. Я сам тридцать лет проработал с этим голодом.</w:t>
      </w:r>
    </w:p>
    <w:p>
      <w:r>
        <w:t>Передо мной заворачивают девушку — она что-то не так ответила, и её выталкивают из очереди, и она уходит, ссутулившись, и — я вижу — её тень уходит за ней неохотно, оглядываясь на дверь, как собака от мясной лавки.</w:t>
      </w:r>
    </w:p>
    <w:p>
      <w:r>
        <w:t>Моя очередь.</w:t>
      </w:r>
    </w:p>
    <w:p>
      <w:r>
        <w:t>Охранник смотрит на меня — я старше их всех тут лет на десять.</w:t>
      </w:r>
    </w:p>
    <w:p>
      <w:r>
        <w:t>— Кто звал? — спрашивает он.</w:t>
      </w:r>
    </w:p>
    <w:p>
      <w:r>
        <w:t>Я смотрю ему за плечо — туда, где стоит его собственное, кормлёное, — и отвечаю чистую правду:</w:t>
      </w:r>
    </w:p>
    <w:p>
      <w:r>
        <w:t>— Меня зовут уже три месяца. По ночам. Я устал сопротивляться.</w:t>
      </w:r>
    </w:p>
    <w:p>
      <w:r>
        <w:t>Охранник хмыкает — и что-то в его лице отзывается, узнавая: так здесь, видимо, говорят те, кого действительно дозвались.</w:t>
      </w:r>
    </w:p>
    <w:p>
      <w:r>
        <w:t>Он отступает от двери.</w:t>
      </w:r>
    </w:p>
    <w:p>
      <w:r>
        <w:t>— Добро пожаловать на Освобождение, брат.</w:t>
      </w:r>
    </w:p>
    <w:p>
      <w:pPr>
        <w:spacing w:before="200" w:after="200"/>
        <w:jc w:val="center"/>
      </w:pPr>
      <w:r>
        <w:t>— ✦ —</w:t>
      </w:r>
    </w:p>
    <w:p>
      <w:r>
        <w:t>Внутри — бывший цех: колонны, кирпич, тьма, прожекторы бьют на сцену.</w:t>
      </w:r>
    </w:p>
    <w:p>
      <w:r>
        <w:t>Народу сотни три. Молодые, и не только: я вижу женщину за пятьдесят в дорогом пальто, вижу клерков с галстуками в карманах, вижу пару, держащуюся за руки, как в кино.</w:t>
      </w:r>
    </w:p>
    <w:p>
      <w:r>
        <w:t>И над всеми — стол.</w:t>
      </w:r>
    </w:p>
    <w:p>
      <w:r>
        <w:rPr>
          <w:i/>
        </w:rPr>
        <w:t>Я держу свет ровно, низко, не открываясь, — как учил Одсэр: в кругу, телом. Смотрю коротко. Не считаю.</w:t>
      </w:r>
    </w:p>
    <w:p>
      <w:r>
        <w:rPr>
          <w:i/>
        </w:rPr>
        <w:t>Их здесь — как дыма в горящем доме.</w:t>
      </w:r>
    </w:p>
    <w:p>
      <w:r>
        <w:t>На сцену выходит человек.</w:t>
      </w:r>
    </w:p>
    <w:p>
      <w:r>
        <w:t>Лет сорока, красивый стёртой актёрской красотой, в простой чёрной рубашке. Зал взвывает — не аплодисментами, а именно воем, стоном узнавания, — и он пережидает этот стон с улыбкой терпеливого отца.</w:t>
      </w:r>
    </w:p>
    <w:p>
      <w:r>
        <w:t>За его плечом стоит то, что я видел из Тибета.</w:t>
      </w:r>
    </w:p>
    <w:p>
      <w:r>
        <w:t>Вблизи оно ещё хуже: оно не склоняется к нему, как склоняются к людям, — оно проросло. Где кончается человек и начинается оно — не видно.</w:t>
      </w:r>
    </w:p>
    <w:p>
      <w:r>
        <w:t>— Друзья, — говорит человек, и микрофон разносит его голос мягко, как масло. — Я слышу, вас сегодня больше. Значит, растёт число свободных. Значит, Ему угодно то, что мы делаем.</w:t>
      </w:r>
    </w:p>
    <w:p>
      <w:r>
        <w:t>Зал: сто-о-он.</w:t>
      </w:r>
    </w:p>
    <w:p>
      <w:r>
        <w:t>— Вас всех учили бояться. Бога, начальника, будущего, самих себя. Вам говорили: смирись. Вам говорили: терпи. Вам говорили: проси. — Пауза мастера. — А наш Господин не просит вас ни терпеть, ни просить. Он дарует. Бог обрекает вас на смерть — а наш Господин дарует бессмертие.</w:t>
      </w:r>
    </w:p>
    <w:p>
      <w:r>
        <w:rPr>
          <w:i/>
        </w:rPr>
        <w:t>Вот оно. Дословно — как в моём видении. Я стою в толпе, держу свет и слушаю проповедь наоборот: всё перевёрнуто аккуратно, зеркально, профессионально. Смирение — рабство. Страх — навязан. Смерть — обман. И бессмертие — в дар, бесплатно, только подними руки.</w:t>
      </w:r>
    </w:p>
    <w:p>
      <w:r>
        <w:t>— Поднимите руки, кто готов принять! — кричит человек.</w:t>
      </w:r>
    </w:p>
    <w:p>
      <w:r>
        <w:t>Зал поднимает руки — лес рук, — и над лесом рук проходит движение: столпившиеся над людьми наклоняются разом, как колосья под ветром, к затылкам, к раскрытым ртам, к поднятым запястьям.</w:t>
      </w:r>
    </w:p>
    <w:p>
      <w:r>
        <w:t>Кормление.</w:t>
      </w:r>
    </w:p>
    <w:p>
      <w:r>
        <w:t>Я стою с поднятыми руками — нельзя выделяться — и считаю единственное, что имеет смысл считать.</w:t>
      </w:r>
    </w:p>
    <w:p>
      <w:r>
        <w:rPr>
          <w:i/>
        </w:rPr>
        <w:t>До сцены — сорок шагов. За сценой — коридор и дверь с охраной: туда после собрания уходит «наставник».</w:t>
      </w:r>
    </w:p>
    <w:p>
      <w:r>
        <w:rPr>
          <w:i/>
        </w:rPr>
        <w:t>Тот, кто мне нужен, — не на сцене. На сцене марионетка с прорастью.</w:t>
      </w:r>
    </w:p>
    <w:p>
      <w:r>
        <w:rPr>
          <w:i/>
        </w:rPr>
        <w:t>Тот, кто мне нужен, сидит за дверью, к которой не стоит очередь.</w:t>
      </w:r>
    </w:p>
    <w:p>
      <w:r>
        <w:rPr>
          <w:i/>
        </w:rPr>
        <w:t>Конец главы 13</w:t>
      </w:r>
    </w:p>
    <w:p>
      <w:pPr>
        <w:spacing w:after="280"/>
        <w:jc w:val="center"/>
      </w:pPr>
      <w:r>
        <w:rPr>
          <w:b/>
          <w:sz w:val="26"/>
        </w:rPr>
        <w:t>Глава сорок вторая. Спираль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Парня я замечаю на третьем собрании — по тому, как он поднимает руки.</w:t>
      </w:r>
    </w:p>
    <w:p>
      <w:r>
        <w:t>Все вокруг поднимают их разом, на счёт, с закрытыми глазами, — лес рук, готовых отдавать. А этот вскидывает на полсекунды позже и на ладонь ниже, и глаза у него приоткрыты, и в щёлку между век он смотрит по сторонам: правильно ли я? так ли я?</w:t>
      </w:r>
    </w:p>
    <w:p>
      <w:r>
        <w:rPr>
          <w:i/>
        </w:rPr>
        <w:t>Новенький. Ещё не отдаёт — ещё платит за вход. У них это разные стадии, я научился различать за две недели.</w:t>
      </w:r>
    </w:p>
    <w:p>
      <w:r>
        <w:t>Ему лет двадцать. Худой, дорогая куртка не по погоде, кроссовки за месячную зарплату тех, кто стоит рядом. И над его плечом — пока никого.</w:t>
      </w:r>
    </w:p>
    <w:p>
      <w:r>
        <w:rPr>
          <w:i/>
        </w:rPr>
        <w:t>Пока.</w:t>
      </w:r>
    </w:p>
    <w:p>
      <w:r>
        <w:rPr>
          <w:i/>
        </w:rPr>
        <w:t>Вокруг вьются — я вижу, как вьются: тонкие, ещё не оформленные, они кружат над новенькими, как кружат чайки за паромом. Ждут первой брошенной капли.</w:t>
      </w:r>
    </w:p>
    <w:p>
      <w:r>
        <w:t>После собрания он выходит один, сворачивает к реке, садится на парапет и долго сидит, ссутулившись, глядя на воду.</w:t>
      </w:r>
    </w:p>
    <w:p>
      <w:r>
        <w:t>Я сажусь в трёх шагах.</w:t>
      </w:r>
    </w:p>
    <w:p>
      <w:pPr>
        <w:spacing w:before="200" w:after="200"/>
        <w:jc w:val="center"/>
      </w:pPr>
      <w:r>
        <w:t>— ✦ —</w:t>
      </w:r>
    </w:p>
    <w:p>
      <w:r>
        <w:t>— Тоже оттуда? — спрашивает он по-английски, кивнув на склад за спиной.</w:t>
      </w:r>
    </w:p>
    <w:p>
      <w:r>
        <w:t>— Оттуда.</w:t>
      </w:r>
    </w:p>
    <w:p>
      <w:r>
        <w:t>— И как вам?</w:t>
      </w:r>
    </w:p>
    <w:p>
      <w:r>
        <w:t>— Громко, — говорю я.</w:t>
      </w:r>
    </w:p>
    <w:p>
      <w:r>
        <w:t>Он усмехается — криво, из-под капюшона.</w:t>
      </w:r>
    </w:p>
    <w:p>
      <w:r>
        <w:t>— Это да. Зато честно. Хоть кто-то говорит как есть: что весь мир — обман, что родители — программа, что жалость — слабость. — Он произносит это как выученное, чужими блоками, и сам слышит, что блоками, и злится. — А вы чего пришли? Вы старый для них.</w:t>
      </w:r>
    </w:p>
    <w:p>
      <w:r>
        <w:t>— Ищу одного человека.</w:t>
      </w:r>
    </w:p>
    <w:p>
      <w:r>
        <w:t>— Все ищут, — говорит он философски. — Я вот тоже. Себя, типа.</w:t>
      </w:r>
    </w:p>
    <w:p>
      <w:r>
        <w:t>Его зовут Томми. Он рассказывает мне свою жизнь за двадцать минут — так, как рассказывают попутчику: отец «в порядке, если не пьёт», мать «в порядке, если не плачет», колледж брошен, девушка ушла к «нормальному», и единственное место, где его назвали сильным, — тот склад со спиралью над дверью.</w:t>
      </w:r>
    </w:p>
    <w:p>
      <w:r>
        <w:t>— Они говорят: сбрось навязанное — и станешь свободным, — говорит он. — Ну я и сбрасываю. Уже месяц. Знаете, что странно? — Он смотрит на воду. — Чем больше сбрасываю, тем легче. И тем... пустее. Как квартира, из которой мебель выносят: сначала просторно, а потом эхо.</w:t>
      </w:r>
    </w:p>
    <w:p>
      <w:r>
        <w:rPr>
          <w:i/>
        </w:rPr>
        <w:t>Точнее не скажет ни один учебник. Они выносят из него мебель. Скоро в пустое можно будет вселяться.</w:t>
      </w:r>
    </w:p>
    <w:p>
      <w:r>
        <w:t>— Томми. А что у тебя в правом кармане?</w:t>
      </w:r>
    </w:p>
    <w:p>
      <w:r>
        <w:t>Он вздрагивает и зажимает карман ладонью — мальчишеским, мгновенным движением.</w:t>
      </w:r>
    </w:p>
    <w:p>
      <w:r>
        <w:t>— Ничего.</w:t>
      </w:r>
    </w:p>
    <w:p>
      <w:r>
        <w:t>— Ты трогаешь его двенадцатый раз за разговор.</w:t>
      </w:r>
    </w:p>
    <w:p>
      <w:r>
        <w:t>Он смотрит на меня. Потом медленно достаёт: фотография, сложенная вчетверо, истёртая по сгибам. Женщина с ребёнком на фоне дешёвых обоев. Мать — молодая, смеётся; ему на снимке года три.</w:t>
      </w:r>
    </w:p>
    <w:p>
      <w:r>
        <w:t>— На той неделе велели принести на собрание всё, что «держит», — говорит он тихо. — Сжигают. Церемония такая — «освобождение от якорей». Я всё принёс, часы дедовы, письма. А эту — не смог. Вторую неделю таскаю и не могу. Наставник узнает — скажет, я не готов.</w:t>
      </w:r>
    </w:p>
    <w:p>
      <w:r>
        <w:t>— А сам как думаешь — почему не можешь?</w:t>
      </w:r>
    </w:p>
    <w:p>
      <w:r>
        <w:t>Он молчит долго. Комкает капюшон.</w:t>
      </w:r>
    </w:p>
    <w:p>
      <w:r>
        <w:t>— Потому что если её сжечь, — говорит он, — то получится, что этого не было. Что она меня вот так не держала никогда. А она держала. Что бы там потом ни было — вот тут она меня держала, и я это помню, я маленький был, а помню.</w:t>
      </w:r>
    </w:p>
    <w:p>
      <w:r>
        <w:t>И он вдруг плачет — зло, по-мальчишески, стыдясь, отвернувшись к реке.</w:t>
      </w:r>
    </w:p>
    <w:p>
      <w:r>
        <w:rPr>
          <w:i/>
        </w:rPr>
        <w:t>А над его плечом — я вижу — тонкое, кружившее, отступает на метр. Ему нечего здесь есть. Слёзы о любви — не их еда. Их еда — то, что было бы, если бы он сжёг.</w:t>
      </w:r>
    </w:p>
    <w:p>
      <w:pPr>
        <w:spacing w:before="200" w:after="200"/>
        <w:jc w:val="center"/>
      </w:pPr>
      <w:r>
        <w:t>— ✦ —</w:t>
      </w:r>
    </w:p>
    <w:p>
      <w:r>
        <w:t>Я говорю с ним ещё час — впервые за месяц делая то, что умею лучше всего на свете, и впервые понимая, что это тоже оружие.</w:t>
      </w:r>
    </w:p>
    <w:p>
      <w:r>
        <w:t>Я не говорю ему ни слова про секту. Ни слова «уходи», ни слова «они лгут» — от этого новички только глубже врастают: осуждение внешних подтверждает им, что мир против.</w:t>
      </w:r>
    </w:p>
    <w:p>
      <w:r>
        <w:t>Я спрашиваю про мать. Про то, какими духами пахло, когда она наклонялась. Про деда с часами. Про девушку — как её звали и что она любила. Я задаю вопросы, от которых мебель заносят обратно в квартиру, — штука за штукой, смеясь и плача, час подряд.</w:t>
      </w:r>
    </w:p>
    <w:p>
      <w:r>
        <w:t>В конце он сидит другой. Не спасённый — оттаявший. Это разное, но первое без второго не бывает.</w:t>
      </w:r>
    </w:p>
    <w:p>
      <w:r>
        <w:t>— Вы вообще кто? — спрашивает он наконец.</w:t>
      </w:r>
    </w:p>
    <w:p>
      <w:r>
        <w:t>— Психолог.</w:t>
      </w:r>
    </w:p>
    <w:p>
      <w:r>
        <w:t>— Настоящий? — Он смотрит недоверчиво. — А чего вы там-то забыли, на складе?</w:t>
      </w:r>
    </w:p>
    <w:p>
      <w:r>
        <w:t>— Я же сказал: ищу одного человека. — Я встаю. — Томми. Один вопрос, и я пойду. На верхних собраниях — для избранных — ты был?</w:t>
      </w:r>
    </w:p>
    <w:p>
      <w:r>
        <w:t>— Не дорос ещё. — Он усмехается. — Туда после третьей ступени. Там, говорят, сам… — он осекается и делает то, что делают они все: смотрит через плечо. — Там наставники наставников. В башне.</w:t>
      </w:r>
    </w:p>
    <w:p>
      <w:r>
        <w:t>— В какой башне?</w:t>
      </w:r>
    </w:p>
    <w:p>
      <w:r>
        <w:t>Он молчит секунду.</w:t>
      </w:r>
    </w:p>
    <w:p>
      <w:r>
        <w:t>А потом кивает подбородком — через реку, туда, где над городом, в низких облаках, горит шпиль самого высокого здания на этом берегу.</w:t>
      </w:r>
    </w:p>
    <w:p>
      <w:pPr>
        <w:spacing w:before="200" w:after="200"/>
        <w:jc w:val="center"/>
      </w:pPr>
      <w:r>
        <w:t>— ✦ —</w:t>
      </w:r>
    </w:p>
    <w:p>
      <w:r>
        <w:t>Мы расходимся у моста.</w:t>
      </w:r>
    </w:p>
    <w:p>
      <w:r>
        <w:t>— Слушай, — говорит он неловко, пряча фотографию обратно в карман. — А можно я… ну, если совсем накроет. Вы тут надолго? Можно вас найти?</w:t>
      </w:r>
    </w:p>
    <w:p>
      <w:r>
        <w:t>Я называю ему кафе гречанки в Куинсе и время, когда я там бываю.</w:t>
      </w:r>
    </w:p>
    <w:p>
      <w:r>
        <w:t>— Только фотографию не сжигай, — говорю я. — Что бы они ни говорили. Это не якорь, Томми. Это компас. Якорь тянет вниз, а компас показывает домой. Их главный фокус — научить человека путать одно с другим.</w:t>
      </w:r>
    </w:p>
    <w:p>
      <w:r>
        <w:t>Он смотрит на меня долго. Потом кивает — по-настоящему, всем лицом.</w:t>
      </w:r>
    </w:p>
    <w:p>
      <w:r>
        <w:t>И уходит — худой, в дорогой куртке, — и я смотрю ему вслед и вижу, как тонкое над ним делает ещё круг, другой — и отваливает в сторону склада.</w:t>
      </w:r>
    </w:p>
    <w:p>
      <w:r>
        <w:rPr>
          <w:i/>
        </w:rPr>
        <w:t>Сегодня им не подали ужин. Один стол из тысячи. Капля.</w:t>
      </w:r>
    </w:p>
    <w:p>
      <w:r>
        <w:rPr>
          <w:i/>
        </w:rPr>
        <w:t>Я стою на мосту над чёрной рекой, и во мне впервые за месяц что-то сходится в ясную, простую, огромную мысль — я запишу её вечером в тетрадь, а потом она станет всем, что я делаю:</w:t>
      </w:r>
    </w:p>
    <w:p>
      <w:r>
        <w:rPr>
          <w:i/>
        </w:rPr>
        <w:t>Его войско собирают по капле. Добровольно. Из пустоты, которую сначала помогают вырыть.</w:t>
      </w:r>
    </w:p>
    <w:p>
      <w:r>
        <w:rPr>
          <w:i/>
        </w:rPr>
        <w:t>Значит, и воевать с ним надо по капле. Заносить мебель обратно. Показывать, где компас. По одному человеку. По одному столу.</w:t>
      </w:r>
    </w:p>
    <w:p>
      <w:r>
        <w:rPr>
          <w:i/>
        </w:rPr>
        <w:t>Я пока не знаю, как это делать в масштабе города, где у него — башня, а у меня — столик в кафе у гречанки.</w:t>
      </w:r>
    </w:p>
    <w:p>
      <w:r>
        <w:rPr>
          <w:i/>
        </w:rPr>
        <w:t>Но я знаю с сегодняшнего вечера: это делается. Я видел, как тонкое отступило на метр.</w:t>
      </w:r>
    </w:p>
    <w:p>
      <w:r>
        <w:rPr>
          <w:i/>
        </w:rPr>
        <w:t>Метр — это начало.</w:t>
      </w:r>
    </w:p>
    <w:p>
      <w:r>
        <w:rPr>
          <w:i/>
        </w:rPr>
        <w:t>Конец главы</w:t>
      </w:r>
    </w:p>
    <w:p>
      <w:pPr>
        <w:spacing w:after="280"/>
        <w:jc w:val="center"/>
      </w:pPr>
      <w:r>
        <w:rPr>
          <w:b/>
          <w:sz w:val="26"/>
        </w:rPr>
        <w:t>Глава сорок третья. Дом тишины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Про «дом тишины» у старой бойни Томми говорит одну фразу, от которой я три ночи не сплю:</w:t>
      </w:r>
    </w:p>
    <w:p>
      <w:r>
        <w:t>— Оттуда не пишут.</w:t>
      </w:r>
    </w:p>
    <w:p>
      <w:r>
        <w:t>Я иду смотреть на него на следующий вечер — издали, с крыши элеватора, тропой, которую показывает лучник Элендиэль. Он идёт со мной — сам, молча, не спросив разрешения ни у меня, ни у неё, — и по тому, как он смотрит на приземистое здание за глухим забором, я понимаю, что эльфы про это место знают давно.</w:t>
      </w:r>
    </w:p>
    <w:p>
      <w:r>
        <w:t>— Что там? — спрашиваю я.</w:t>
      </w:r>
    </w:p>
    <w:p>
      <w:r>
        <w:t>Лучник отвечает не сразу. У него это первые слова за вечер.</w:t>
      </w:r>
    </w:p>
    <w:p>
      <w:r>
        <w:t>— Тихо, — говорит он. — Слышишь?</w:t>
      </w:r>
    </w:p>
    <w:p>
      <w:r>
        <w:t>Я слушаю. Город гудит вокруг — но над зданием за забором звук как будто вырезан: ни голосов, ни света в окнах, хотя внутри — я чувствую своим зрением — не пусто.</w:t>
      </w:r>
    </w:p>
    <w:p>
      <w:r>
        <w:t>Внутри плотно.</w:t>
      </w:r>
    </w:p>
    <w:p>
      <w:r>
        <w:t>— Туда сводят выжатых, — говорит лучник. — Тех, кто отдал всё и больше не нужен на собраниях. Пустой сосуд тоже ресурс: в него можно наливать. Понимаешь, о чём я?</w:t>
      </w:r>
    </w:p>
    <w:p>
      <w:r>
        <w:t>— Нет.</w:t>
      </w:r>
    </w:p>
    <w:p>
      <w:r>
        <w:t>— Поймёшь внутри, — говорит он. — Мы идём внутрь? — И, поймав мой взгляд, впервые за всё знакомство усмехается: — Не смотри так. Тысячу лет отступать тоже надоедает.</w:t>
      </w:r>
    </w:p>
    <w:p>
      <w:pPr>
        <w:spacing w:before="200" w:after="200"/>
        <w:jc w:val="center"/>
      </w:pPr>
      <w:r>
        <w:t>— ✦ —</w:t>
      </w:r>
    </w:p>
    <w:p>
      <w:r>
        <w:t>Мы входим в четвёртом часу ночи — через кровлю, старым вентиляционным ходом, который лучник вскрывает без единого звука.</w:t>
      </w:r>
    </w:p>
    <w:p>
      <w:r>
        <w:t>Внутри — общие спальни. Ряды коек, как в казарме, и на койках спят люди — человек шестьдесят: молодые в основном, худые, с одинаково стёртыми лицами. Спят страшно: неподвижно, на спинах, руки вдоль тела, как уложенные.</w:t>
      </w:r>
    </w:p>
    <w:p>
      <w:r>
        <w:t>И над каждым — стоит.</w:t>
      </w:r>
    </w:p>
    <w:p>
      <w:r>
        <w:t>Я видел кормление на собраниях: там они склоняются к поднятым рукам, жадно, толкаясь. Здесь никто не толкается. Здесь — я ищу слово и нахожу самое страшное из возможных — здесь ферма: над каждой койкой своя тень, склонённая низко, по-хозяйски, как склоняются над грядкой. Не рвут. Возделывают.</w:t>
      </w:r>
    </w:p>
    <w:p>
      <w:r>
        <w:rPr>
          <w:i/>
        </w:rPr>
        <w:t>Шестьдесят человек. Отданные, выжатые, списанные — и превращённые в постой. У них больше не берут грех — грех кончился. В них живут.</w:t>
      </w:r>
    </w:p>
    <w:p>
      <w:r>
        <w:t>Лучник трогает меня за плечо и показывает: в дальнем углу, у окна, одна койка — не такая.</w:t>
      </w:r>
    </w:p>
    <w:p>
      <w:r>
        <w:t>Парень лет двадцати пяти. Он тоже лежит на спине — но пальцы правой руки у него шевелятся. Мелко, ритмично, отсчитывая.</w:t>
      </w:r>
    </w:p>
    <w:p>
      <w:r>
        <w:t>Он молится. Сам не зная, наверное, что это молитва, — какой-нибудь обрывок, детский, бабушкин, — но пальцы держат ритм, и тень над его койкой стоит дальше, чем над остальными. Не может сесть.</w:t>
      </w:r>
    </w:p>
    <w:p>
      <w:r>
        <w:t>— Этого можно, — шепчет лучник. — Этот цепляется.</w:t>
      </w:r>
    </w:p>
    <w:p>
      <w:pPr>
        <w:spacing w:before="200" w:after="200"/>
        <w:jc w:val="center"/>
      </w:pPr>
      <w:r>
        <w:t>— ✦ —</w:t>
      </w:r>
    </w:p>
    <w:p>
      <w:r>
        <w:t>Мы выносим его через кровлю — он не просыпается до самого верха, а на крыше открывает глаза и не кричит.</w:t>
      </w:r>
    </w:p>
    <w:p>
      <w:r>
        <w:t>Смотрит на меня, на высокого силуэта лучника на фоне неба — и говорит сипло, спокойно, как о давно решённом:</w:t>
      </w:r>
    </w:p>
    <w:p>
      <w:r>
        <w:t>— Вы всё-таки пришли. Ба говорила: досчитаешь до тысячи — придут.</w:t>
      </w:r>
    </w:p>
    <w:p>
      <w:r>
        <w:t>Его зовут Дэнни. Ба — бабушка, растившая его до одиннадцати; счёт до тысячи — её средство от всего: страха, зубной боли, отцовских запоев. В секте он полтора года, «дом тишины» помнит кусками: «там всё время хочется спать… и ещё там перестаёшь быть против. Против чего угодно. Просыпаешься — и ты не против».</w:t>
      </w:r>
    </w:p>
    <w:p>
      <w:r>
        <w:t>Гречанка, поднятая среди ночи, не задаёт ни одного вопроса — стелет ему в комнатке за кухней и ставит греться суп.</w:t>
      </w:r>
    </w:p>
    <w:p>
      <w:r>
        <w:t>А я выхожу на тёмную улицу Куинса и дышу.</w:t>
      </w:r>
    </w:p>
    <w:p>
      <w:r>
        <w:rPr>
          <w:i/>
        </w:rPr>
        <w:t>Одного. Из шестидесяти. Потому что он цеплялся — единственный, у кого внутри был чужой ритм: бабушкин счёт, вбитый до одиннадцати лет глубже, чем достала спираль.</w:t>
      </w:r>
    </w:p>
    <w:p>
      <w:r>
        <w:rPr>
          <w:i/>
        </w:rPr>
        <w:t>Остальные пятьдесят девять остались лежать под своими грядками, и я не могу их вынести: некуда и не во что. Разбуди их — они вернутся сами: внутри пусто, а пустота не выбирает, пустоту заполняют.</w:t>
      </w:r>
    </w:p>
    <w:p>
      <w:r>
        <w:rPr>
          <w:i/>
        </w:rPr>
        <w:t>Вот чего не понимает никто из воюющих с сектами по судам и газетам. Воевать надо не за тела. Тела они отдадут — берите. Воевать надо за то, чем человек полон. Пустого не спасти — спасённая пустота просто ищет новую спираль.</w:t>
      </w:r>
    </w:p>
    <w:p>
      <w:pPr>
        <w:spacing w:before="200" w:after="200"/>
        <w:jc w:val="center"/>
      </w:pPr>
      <w:r>
        <w:t>— ✦ —</w:t>
      </w:r>
    </w:p>
    <w:p>
      <w:r>
        <w:t>Наутро я рассказываю всё Элендиэль, и она слушает, глядя в свод.</w:t>
      </w:r>
    </w:p>
    <w:p>
      <w:r>
        <w:t>— Теперь ты видел ясли, — говорит она. — Понимаешь, что это значит? Он больше не просто собирает грех. Он готовит носителей. Шестьдесят пустых в одном доме — а домов таких, по вашим с Томми точкам, семь. Прикинь ёмкость.</w:t>
      </w:r>
    </w:p>
    <w:p>
      <w:r>
        <w:t>— Для чего носители?</w:t>
      </w:r>
    </w:p>
    <w:p>
      <w:r>
        <w:t>— А вот это правильный вопрос. — Она поворачивается ко мне. — Для того, что придёт через врата, если врата откроются. Войску нужны не только генералы, иллюминант. Войску нужны квартиры.</w:t>
      </w:r>
    </w:p>
    <w:p>
      <w:r>
        <w:t>Холод идёт у меня по спине — медленно, позвонок за позвонком.</w:t>
      </w:r>
    </w:p>
    <w:p>
      <w:r>
        <w:rPr>
          <w:i/>
        </w:rPr>
        <w:t>Печати — опоры. Душа ангела — ключ. А дома тишины — казармы, приготовленные под постой. Всё уже стоит по местам, вся машина, — и ждёт только меня, последнюю деталь.</w:t>
      </w:r>
    </w:p>
    <w:p>
      <w:r>
        <w:t>— Сколько у меня времени?</w:t>
      </w:r>
    </w:p>
    <w:p>
      <w:r>
        <w:t>— Мало, — говорит Элендиэль просто. — Но вот что я тебе скажу, и запомни это в свой список имён. Вчера вы двое вынесли из его яслей одного цепляющегося. Один из шестидесяти — плохая арифметика, да?</w:t>
      </w:r>
    </w:p>
    <w:p>
      <w:r>
        <w:t>— Плохая.</w:t>
      </w:r>
    </w:p>
    <w:p>
      <w:r>
        <w:t>— А теперь послушай старую эльфийку. — Она наклоняется ко мне, и глаза у неё серые и молодые. — Дом, из которого вынесли одного, — уже не ясли. Уже дом с дырой. Те пятьдесят девять спят и не знают, что этой ночью стало возможно то, чего вчера не было. Но то, что стало возможно, — оно теперь есть. Оно висит у них в воздухе. Тьма это знает лучше всех, поэтому больше всего боится не армий, иллюминант.</w:t>
      </w:r>
    </w:p>
    <w:p>
      <w:r>
        <w:t>Она выпрямляется.</w:t>
      </w:r>
    </w:p>
    <w:p>
      <w:r>
        <w:t>— Она боится прецедентов.</w:t>
      </w:r>
    </w:p>
    <w:p>
      <w:r>
        <w:rPr>
          <w:i/>
        </w:rPr>
        <w:t>Конец главы</w:t>
      </w:r>
    </w:p>
    <w:p>
      <w:pPr>
        <w:spacing w:after="280"/>
        <w:jc w:val="center"/>
      </w:pPr>
      <w:r>
        <w:rPr>
          <w:b/>
          <w:sz w:val="26"/>
        </w:rPr>
        <w:t>Глава сорок четвёртая. Проповедь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На большое собрание — то, что они зовут «ассамблеей», раз в месяц, в старом концертном зале, — я иду, уже зная механику по малым складам. Иду послушать главный калибр.</w:t>
      </w:r>
    </w:p>
    <w:p>
      <w:r>
        <w:t>Зал набит: тысячи полторы. Свет выставлен профессионально — я узнаю руку: так ставят свет на стадионных шоу, чтобы сцена была единственным источником, а зал — тьмой, в которой тепло раствориться. Музыка играет на частоте, от которой грудная клетка входит в резонанс раньше, чем ты успел составить мнение.</w:t>
      </w:r>
    </w:p>
    <w:p>
      <w:r>
        <w:t>И на сцену выходит спикер.</w:t>
      </w:r>
    </w:p>
    <w:p>
      <w:r>
        <w:t>Не наставник — выше: «голос», как их тут зовут. Красивый, без возраста, в простом чёрном, и первые десять минут он не говорит ничего про господина и спираль.</w:t>
      </w:r>
    </w:p>
    <w:p>
      <w:r>
        <w:t>Он говорит про боль. И говорит — блестяще.</w:t>
      </w:r>
    </w:p>
    <w:p>
      <w:r>
        <w:t>— Вам врали, — говорит он, и полторы тысячи затылков передо мной перестают шевелиться. — Вам врали с рождения. Что вы должны. Что вы обязаны. Что сначала — терпеть, потом — заслужить, потом — может быть, жить. Посмотрите на себя: вы устали так, что пришли сюда после смены. Кто из вас счастлив? Поднимите руки. Не стесняйтесь, тут все свои... Вот. Три руки на полторы тысячи. Кто в этом виноват — вы? Нет. Вам построили мир, в котором счастье — валюта, а эмиссия — не у вас.</w:t>
      </w:r>
    </w:p>
    <w:p>
      <w:r>
        <w:rPr>
          <w:i/>
        </w:rPr>
        <w:t>Каждое слово — правда. Вот что надо понять про них раз и навсегда, и я записываю это в тетрадь прямо в темноте, вслепую: они не врут в диагнозе. Диагноз у них точнее, чем у половины моих коллег. Люди действительно устали, действительно одиноки, миру действительно нет до них дела.</w:t>
      </w:r>
    </w:p>
    <w:p>
      <w:r>
        <w:rPr>
          <w:i/>
        </w:rPr>
        <w:t>Ложь начинается в рецепте.</w:t>
      </w:r>
    </w:p>
    <w:p>
      <w:r>
        <w:t>— Вас учили прощать, — голос набирает, и зал дышит с ним. — Кому это выгодно? Тому, кто бьёт. Вас учили смиряться — кому выгодно? Тому, кто взял ваше. Вас учили любить — ах, это лучшее! — любить безответно, безусловно, бесплатно: кому выгодно, посчитайте! А мы говорим вам другое. Вы никому. Ничего. Не должны. Сбросьте — и станете свободны. Освобождение — это не мы. Освобождение — это вы, наконец-то вы сами, впервые вы сами!</w:t>
      </w:r>
    </w:p>
    <w:p>
      <w:r>
        <w:t>Зал встаёт. Руки идут вверх — лес, готовый отдавать.</w:t>
      </w:r>
    </w:p>
    <w:p>
      <w:r>
        <w:t>И над лесом, в темноте под потолком, начинается кормление.</w:t>
      </w:r>
    </w:p>
    <w:p>
      <w:pPr>
        <w:spacing w:before="200" w:after="200"/>
        <w:jc w:val="center"/>
      </w:pPr>
      <w:r>
        <w:t>— ✦ —</w:t>
      </w:r>
    </w:p>
    <w:p>
      <w:r>
        <w:t>Я стою в заднем ряду, руки поднял, как все, — и делаю свою работу: разбираю проповедь на болты, как разбирал когда-то механизмы навязчивостей.</w:t>
      </w:r>
    </w:p>
    <w:p>
      <w:r>
        <w:rPr>
          <w:i/>
        </w:rPr>
        <w:t>Смотри, как собрано. Первый такт — присоединение к боли: безупречное, я бы сам не сделал лучше. Второй — назначение внешнего врага: «вам построили». Боль перестаёт быть твоей задачей и становится чужой виной — о, какое облегчение, первое бесплатное облегчение за годы. Третий — переопределение слов: прощение = слабость, любовь = сделка, долг = рабство. Язык, на котором человек думал, отбирают и выдают замену. Четвёртый — «сбросьте»: и вот человек стоит с поднятыми руками и отдаёт, отдаёт, отдаёт — искренне уверенный, что приобретает.</w:t>
      </w:r>
    </w:p>
    <w:p>
      <w:r>
        <w:rPr>
          <w:i/>
        </w:rPr>
        <w:t>Гениально. Отвратительно. И — вот что я должен признать честно, глядя на полторы тысячи поднятых рук: работает, потому что мы оставили им это поле.</w:t>
      </w:r>
    </w:p>
    <w:p>
      <w:r>
        <w:rPr>
          <w:i/>
        </w:rPr>
        <w:t>Где мы были — все мы: церкви, психологи, учителя, — когда этим полутора тысячам было настолько больно, что «вы никому ничего не должны» прозвучало как благая весть? Тьма не выигрывает аргументами. Тьма выигрывает явкой: она единственная пришла.</w:t>
      </w:r>
    </w:p>
    <w:p>
      <w:pPr>
        <w:spacing w:before="200" w:after="200"/>
        <w:jc w:val="center"/>
      </w:pPr>
      <w:r>
        <w:t>— ✦ —</w:t>
      </w:r>
    </w:p>
    <w:p>
      <w:r>
        <w:t>После ассамблеи, в толчее выхода, я вижу сцену, ради которой, оказывается, шёл.</w:t>
      </w:r>
    </w:p>
    <w:p>
      <w:r>
        <w:t>У колонны стоит женщина — лет пятидесяти, в хорошем пальто, с программкой в руке — и не уходит. По лицу видно: первая ассамблея. По глазам видно: подействовало — и что-то мешает.</w:t>
      </w:r>
    </w:p>
    <w:p>
      <w:r>
        <w:t>К ней уже скользит вербовщик — молодой, тёплый, со значком-спиралью.</w:t>
      </w:r>
    </w:p>
    <w:p>
      <w:r>
        <w:t>И я делаю шаг первым.</w:t>
      </w:r>
    </w:p>
    <w:p>
      <w:r>
        <w:t>— Простите, — говорю я ей, оттеснив его просто корпусом, по-московски, — вы не подскажете, где тут выход к парковке? Совершенно заблудился.</w:t>
      </w:r>
    </w:p>
    <w:p>
      <w:r>
        <w:t>Мы выходим вместе — она показывает дорогу, мы разговариваем о пустяках, вербовщик отстаёт: они не работают на улице, там свет не их.</w:t>
      </w:r>
    </w:p>
    <w:p>
      <w:r>
        <w:t>А на парковке она вдруг говорит — сама, глядя перед собой:</w:t>
      </w:r>
    </w:p>
    <w:p>
      <w:r>
        <w:t>— Скажите… вы ведь тоже там были, внутри. Вам понравилось?</w:t>
      </w:r>
    </w:p>
    <w:p>
      <w:r>
        <w:t>— Диагноз — да, — говорю я. — Рецепт — нет.</w:t>
      </w:r>
    </w:p>
    <w:p>
      <w:r>
        <w:t>Она поворачивается.</w:t>
      </w:r>
    </w:p>
    <w:p>
      <w:r>
        <w:t>— Как вы сказали?</w:t>
      </w:r>
    </w:p>
    <w:p>
      <w:r>
        <w:t>— Всё, что он говорил про вашу усталость и вашу боль, — правда, — говорю я. — Поэтому и цепляет. А дальше он предложил вам это сбросить. Так вот: боль не сбрасывают, боль — это нагруженная любовь. Сбросите её — сбросите вместе с тем, что любили. Они это знают. Им нужно как раз то, что останется.</w:t>
      </w:r>
    </w:p>
    <w:p>
      <w:r>
        <w:t>Она молчит долго. Программка у неё в руке смялась.</w:t>
      </w:r>
    </w:p>
    <w:p>
      <w:r>
        <w:t>— У меня сын погиб, — говорит она наконец. — Два года. Все говорят: отпусти. Вот и он со сцены — сбрось… А я не хочу сбрасывать. Это же всё, что у меня от него осталось, — то, что болит.</w:t>
      </w:r>
    </w:p>
    <w:p>
      <w:r>
        <w:t>— Не сбрасывайте, — говорю я. — Болит — значит, ваше. Значит, живое. Значит, занято.</w:t>
      </w:r>
    </w:p>
    <w:p>
      <w:r>
        <w:t>Я даю ей адрес — не свой: адрес прихода в её районе, где, как я успел узнать за эти недели, старый священник до сих пор сам открывает дверь. Мы прощаемся. Она уходит к машине — и на полпути оборачивается:</w:t>
      </w:r>
    </w:p>
    <w:p>
      <w:r>
        <w:t>— А вам они зачем? Вы же не наш… не их.</w:t>
      </w:r>
    </w:p>
    <w:p>
      <w:r>
        <w:t>— Я ищу того, кто всё это придумал, — говорю я правду.</w:t>
      </w:r>
    </w:p>
    <w:p>
      <w:r>
        <w:t>— Найдёте — спросите у него одну вещь. — Голос у неё вдруг твёрдый, сухой, страшный. — Спросите: сын мой — его тоже «никто никому не должен»? Его контрактники эти, которые в общежитии… — Она обрывает себя. — Спросите. Пусть ответит.</w:t>
      </w:r>
    </w:p>
    <w:p>
      <w:r>
        <w:rPr>
          <w:i/>
        </w:rPr>
        <w:t>Я запоминаю. Дословно.</w:t>
      </w:r>
    </w:p>
    <w:p>
      <w:r>
        <w:rPr>
          <w:i/>
        </w:rPr>
        <w:t>У меня набирается уже целый список вопросов от людей — тому, наверху. Я не задам ему ни одного: с ним не о чем говорить, ему можно только противостоять.</w:t>
      </w:r>
    </w:p>
    <w:p>
      <w:r>
        <w:rPr>
          <w:i/>
        </w:rPr>
        <w:t>Но список я веду. Это мой ответ на его архивы: у него — учёт отданного. У меня — учёт неотданного.</w:t>
      </w:r>
    </w:p>
    <w:p>
      <w:r>
        <w:rPr>
          <w:i/>
        </w:rPr>
        <w:t>Посмотрим в сентябре, чья бухгалтерия крепче.</w:t>
      </w:r>
    </w:p>
    <w:p>
      <w:r>
        <w:rPr>
          <w:i/>
        </w:rPr>
        <w:t>Конец главы</w:t>
      </w:r>
    </w:p>
    <w:p>
      <w:pPr>
        <w:spacing w:after="280"/>
        <w:jc w:val="center"/>
      </w:pPr>
      <w:r>
        <w:rPr>
          <w:b/>
          <w:sz w:val="26"/>
        </w:rPr>
        <w:t>Глава сорок пятая. Гречанка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Комнату в Куинсе я снял по объявлению, написанному от руки и приклеенному к стеклу кафе изнутри: «Сдаётся. Спросить Софию. Пьяницам и грустным без ужина не беспокоиться».</w:t>
      </w:r>
    </w:p>
    <w:p>
      <w:r>
        <w:t>Про пьяниц я понял. Про «грустных без ужина» — понял позже, и это оказалось целой философией.</w:t>
      </w:r>
    </w:p>
    <w:p>
      <w:r>
        <w:t>София Ката́кис, шестьдесят восемь лет, сорок из них — за этой стойкой: кафе на шесть столов, дверь с колокольчиком, фотографии над кассой. Она оглядела меня в первый вечер — с чемоданом, с лицом человека, приехавшего искать в чужом городе то, о чём не рассказывают риелторам, — и вынесла вердикт:</w:t>
      </w:r>
    </w:p>
    <w:p>
      <w:r>
        <w:t>— Грустный. Но ужинать будешь. Комната наверху, деньги потом, суп сейчас.</w:t>
      </w:r>
    </w:p>
    <w:p>
      <w:r>
        <w:t>— Я не голоден.</w:t>
      </w:r>
    </w:p>
    <w:p>
      <w:r>
        <w:t>— А я не спрашивала, — сказала София.</w:t>
      </w:r>
    </w:p>
    <w:p>
      <w:pPr>
        <w:spacing w:before="200" w:after="200"/>
        <w:jc w:val="center"/>
      </w:pPr>
      <w:r>
        <w:t>— ✦ —</w:t>
      </w:r>
    </w:p>
    <w:p>
      <w:r>
        <w:t>Правило её кафе я выучил за неделю: здесь можно всё, кроме одного — грустить без ужина.</w:t>
      </w:r>
    </w:p>
    <w:p>
      <w:r>
        <w:t>Грустить с ужином — пожалуйста: за столами по вечерам сидели такие же, как я, люди с грузом — таксисты после смены, вдовец с третьей авеню, медсестра, разлюбившая свою больницу, парень, которого никто не ждал дома. София не лечила никого. Она ставила еду и говорила два-три слова, всегда странных и всегда точных: «ешь, горе любит сытых — с голодным ему скучно, он и так готовый»; «плачь в суп, не стесняйся, солёное к солёному».</w:t>
      </w:r>
    </w:p>
    <w:p>
      <w:r>
        <w:rPr>
          <w:i/>
        </w:rPr>
        <w:t>Я, доктор наук, две недели изучал её методику, пока не понял, что методики нет. Есть сорок лет практики в самой старой терапевтической школе мира: накорми, назови по имени, не дай сидеть в темноте одному. Школа старше моей на пять тысяч лет. Результаты, честно говоря, сопоставимые.</w:t>
      </w:r>
    </w:p>
    <w:p>
      <w:r>
        <w:t>Фотографии над кассой я разглядел на третий вечер: мужчина с усами у этого же кафе — «мой Костас, тридцать один год вместе, девять лет как умер»; парусник — «его лодка, продали за долги, не смотри так, лодку жальче всего»; и мальчик лет десяти, черноглазый, серьёзный.</w:t>
      </w:r>
    </w:p>
    <w:p>
      <w:r>
        <w:t>— Сын? — спросил я.</w:t>
      </w:r>
    </w:p>
    <w:p>
      <w:r>
        <w:t>— Внук. — София вытерла стойку, хотя стойка была чистая. — В Атланте. Не звонит. Мать увезла после развода и... — она махнула тряпкой, закрывая тему, и тема закрылась, но я успел увидеть то, что вижу всегда: старую, обжитую, прибранную боль, которой хозяйка запретила расти, но не смогла запретить жить.</w:t>
      </w:r>
    </w:p>
    <w:p>
      <w:pPr>
        <w:spacing w:before="200" w:after="200"/>
        <w:jc w:val="center"/>
      </w:pPr>
      <w:r>
        <w:t>— ✦ —</w:t>
      </w:r>
    </w:p>
    <w:p>
      <w:r>
        <w:t>А в декабре я сделал то, чего не делал никогда в жизни, — вмешался без запроса.</w:t>
      </w:r>
    </w:p>
    <w:p>
      <w:r>
        <w:t>Нарушил главное правило своей профессии, потому что новая моя профессия старше и правила у неё другие.</w:t>
      </w:r>
    </w:p>
    <w:p>
      <w:r>
        <w:t>Я нашёл в Атланте телефон — через Ахмеда, у которого «есть человек» в любом городе земли. Позвонил. Представился постояльцем Софии. Сказал взрослому уже, двадцатидвухлетнему Никосу три фразы, отрепетированные, как операция: что его бабушка жива и держит то же кафе; что над кассой висит его фотография, десятилетнего; и что взрослые ссоры взрослых — мать с бабушкой не разговаривали двенадцать лет — не завещаются по наследству, если наследник не расписался.</w:t>
      </w:r>
    </w:p>
    <w:p>
      <w:r>
        <w:t>Он молчал так долго, что я решил — бросил трубку.</w:t>
      </w:r>
    </w:p>
    <w:p>
      <w:r>
        <w:t>— А суп она ещё варит? — спросил он наконец. По-гречески у него выходило «syupa».</w:t>
      </w:r>
    </w:p>
    <w:p>
      <w:r>
        <w:t>— Каждый день.</w:t>
      </w:r>
    </w:p>
    <w:p>
      <w:r>
        <w:t>— Я приеду на Рождество, — сказал Никос. — Не говорите ей. Я сам.</w:t>
      </w:r>
    </w:p>
    <w:p>
      <w:pPr>
        <w:spacing w:before="200" w:after="200"/>
        <w:jc w:val="center"/>
      </w:pPr>
      <w:r>
        <w:t>— ✦ —</w:t>
      </w:r>
    </w:p>
    <w:p>
      <w:r>
        <w:t>Он приехал двадцать четвёртого, к вечеру, — я видел это из своего угла, потому что нарочно занял свой угол с четырёх часов.</w:t>
      </w:r>
    </w:p>
    <w:p>
      <w:r>
        <w:t>Колокольчик звякнул. София подняла голову от кастрюли.</w:t>
      </w:r>
    </w:p>
    <w:p>
      <w:r>
        <w:t>Дальше не было ничего кинематографического: она не выронила поварёшку, не вскрикнула. Она посмотрела на высокого черноглазого парня у двери, вытерла руки о фартук — тщательно, палец за пальцем, выигрывая секунды, как выигрывают их все, кому надо не заплакать, — и сказала:</w:t>
      </w:r>
    </w:p>
    <w:p>
      <w:r>
        <w:t>— Ужинал?</w:t>
      </w:r>
    </w:p>
    <w:p>
      <w:r>
        <w:t>— Нет, бабушка.</w:t>
      </w:r>
    </w:p>
    <w:p>
      <w:r>
        <w:t>— Садись, — сказала София. — Грустным без ужина у меня нельзя.</w:t>
      </w:r>
    </w:p>
    <w:p>
      <w:r>
        <w:t>И только ставя перед ним тарелку, она позволила себе одно: положила ладонь ему на затылок — коротко, как проверяют температуру, — и сразу убрала, и ушла за стойку, и три минуты переставляла там чистые чашки.</w:t>
      </w:r>
    </w:p>
    <w:p>
      <w:r>
        <w:rPr>
          <w:i/>
        </w:rPr>
        <w:t>Я сидел в своём углу над остывшим супом и смотрел в стол, потому что смотреть на них было бы нескромно, а не смотреть — невозможно.</w:t>
      </w:r>
    </w:p>
    <w:p>
      <w:r>
        <w:rPr>
          <w:i/>
        </w:rPr>
        <w:t>В городе, над которым стояла воронка тьмы, в шести столах от меня происходило то, из чего делается вся моя война: одна семья срасталась. Без экзорцизмов, без клинков, без единого моего слова при встрече — один звонок, одна тарелка супа, одна ладонь на затылке.</w:t>
      </w:r>
    </w:p>
    <w:p>
      <w:r>
        <w:rPr>
          <w:i/>
        </w:rPr>
        <w:t>Тьма строит себя из миллионов маленьких «да».</w:t>
      </w:r>
    </w:p>
    <w:p>
      <w:r>
        <w:rPr>
          <w:i/>
        </w:rPr>
        <w:t>Мы разобрали у неё сегодня одно.</w:t>
      </w:r>
    </w:p>
    <w:p>
      <w:pPr>
        <w:spacing w:before="200" w:after="200"/>
        <w:jc w:val="center"/>
      </w:pPr>
      <w:r>
        <w:t>— ✦ —</w:t>
      </w:r>
    </w:p>
    <w:p>
      <w:r>
        <w:t>Уезжая из Куинса — потом, после всего, — я оставил Софии плату за все месяцы и записку.</w:t>
      </w:r>
    </w:p>
    <w:p>
      <w:r>
        <w:t>Она догнала меня на улице — быстрее, чем позволяли её шестьдесят восемь, — и сунула свёрток: банка с супом, закрученная по-хозяйски.</w:t>
      </w:r>
    </w:p>
    <w:p>
      <w:r>
        <w:t>— В самолёт не пустят, — сказал я.</w:t>
      </w:r>
    </w:p>
    <w:p>
      <w:r>
        <w:t>— А это не тебе. — Она ткнула пальцем мне в грудь, безошибочно, туда, где под рубашкой висел амулет. — Это дорожное. Отдашь там, куда едешь, первому, у кого лицо как у тебя тогда. Помнишь, какое у тебя было? Вот. Их много, таких. Суп кончится — рецепт помнишь. Правило помнишь. Вот и вся наука, психолог.</w:t>
      </w:r>
    </w:p>
    <w:p>
      <w:r>
        <w:t>Она развернулась и пошла к своему кафе — маленькая, широкая, непобедимая.</w:t>
      </w:r>
    </w:p>
    <w:p>
      <w:r>
        <w:rPr>
          <w:i/>
        </w:rPr>
        <w:t>Правило помню, София. Грустным — без ужина нельзя.</w:t>
      </w:r>
    </w:p>
    <w:p>
      <w:r>
        <w:rPr>
          <w:i/>
        </w:rPr>
        <w:t>Если из всей этой войны уцелеет только одно правило — пусть уцелеет это.</w:t>
      </w:r>
    </w:p>
    <w:p>
      <w:r>
        <w:rPr>
          <w:i/>
        </w:rPr>
        <w:t>Конец главы</w:t>
      </w:r>
    </w:p>
    <w:p>
      <w:pPr>
        <w:spacing w:after="280"/>
        <w:jc w:val="center"/>
      </w:pPr>
      <w:r>
        <w:rPr>
          <w:b/>
          <w:sz w:val="26"/>
        </w:rPr>
        <w:t>Глава сорок шестая. Имя из допроса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После собрания зал не расходится — начинается «свободное общение»: музыка, свет притушен, откуда-то возникают подносы с напитками, бесплатно, бери сколько хочешь.</w:t>
      </w:r>
    </w:p>
    <w:p>
      <w:r>
        <w:rPr>
          <w:i/>
        </w:rPr>
        <w:t>Классика вербовки, по учебнику: пиковое состояние — и сразу закрепление удовольствием. Завтра мозг свяжет одно с другим сам.</w:t>
      </w:r>
    </w:p>
    <w:p>
      <w:r>
        <w:t>Я беру стакан, не пью, двигаюсь сквозь толпу к дальнему коридору.</w:t>
      </w:r>
    </w:p>
    <w:p>
      <w:r>
        <w:t>У двери — двое. Не как у входа: эти стоят грамотно, разнеся вес, руки свободны. У обоих над плечами — по кормлёному, и у обоих кормлёные смотрят на меня раньше, чем сами охранники.</w:t>
      </w:r>
    </w:p>
    <w:p>
      <w:r>
        <w:t>— К Наставнику нельзя, — говорит первый. — Он занят.</w:t>
      </w:r>
    </w:p>
    <w:p>
      <w:r>
        <w:t>— У меня сообщение, — говорю я. — С той стороны.</w:t>
      </w:r>
    </w:p>
    <w:p>
      <w:r>
        <w:t>Это пароль наугад — но наугад точный: в секте, где кормят демонов, «та сторона» не может не быть словом.</w:t>
      </w:r>
    </w:p>
    <w:p>
      <w:r>
        <w:t>Охранники переглядываются. Второй достаёт что-то вроде сканера:</w:t>
      </w:r>
    </w:p>
    <w:p>
      <w:r>
        <w:t>— Новичок? Сначала проверка.</w:t>
      </w:r>
    </w:p>
    <w:p>
      <w:r>
        <w:rPr>
          <w:i/>
        </w:rPr>
        <w:t>Проверка — это плохо. Что бы ни сканировало это устройство — взгляд, пульс, что-то ещё, — я не то, что они ищут, и через три секунды это станет ясно.</w:t>
      </w:r>
    </w:p>
    <w:p>
      <w:r>
        <w:t>Дальше я действую так, как учил Одсэр: без злости, экономно, раньше.</w:t>
      </w:r>
    </w:p>
    <w:p>
      <w:r>
        <w:t>Ладонь первому в основание подбородка — не удар, толчок с разворотом от бедра; он оседает по стене. Второй тянется под куртку — я перехватываю запястье, шаг внутрь, локоть, колено; сканер стучит по бетону.</w:t>
      </w:r>
    </w:p>
    <w:p>
      <w:r>
        <w:t>Оба лежат. Дышат. Целы.</w:t>
      </w:r>
    </w:p>
    <w:p>
      <w:r>
        <w:rPr>
          <w:i/>
        </w:rPr>
        <w:t>Спасибо, Одсэр. «С кем ты собрался фехтовать? У них нет тела. А вот у охраны — есть, и её жалко: она не знает, на кого работает».</w:t>
      </w:r>
    </w:p>
    <w:p>
      <w:r>
        <w:t>Их кормлёные висят над ними растерянно, как мухи над закрытым вареньем.</w:t>
      </w:r>
    </w:p>
    <w:p>
      <w:r>
        <w:t>Я открываю дверь.</w:t>
      </w:r>
    </w:p>
    <w:p>
      <w:pPr>
        <w:spacing w:before="200" w:after="200"/>
        <w:jc w:val="center"/>
      </w:pPr>
      <w:r>
        <w:t>— ✦ —</w:t>
      </w:r>
    </w:p>
    <w:p>
      <w:r>
        <w:t>Кабинет за дверью обставлен как пародия на успех: кожа, виски, сигарный дым.</w:t>
      </w:r>
    </w:p>
    <w:p>
      <w:r>
        <w:t>Наставник — тот, со сцены, — полулежит на диване. По обе стороны от него — две девушки, юные, красивые той специальной красотой, которая нанимается вместе с помещением.</w:t>
      </w:r>
    </w:p>
    <w:p>
      <w:r>
        <w:t>— Ты кто? — Наставник приподнимается. — Какого…</w:t>
      </w:r>
    </w:p>
    <w:p>
      <w:r>
        <w:t>Я делаю то, за чем шёл: скрещиваю руки у груди — и развожу.</w:t>
      </w:r>
    </w:p>
    <w:p>
      <w:r>
        <w:t>Шар получается с грейпфрут — ровный, белый, гудящий. В сигарном дыму он висит, как луна в облаке.</w:t>
      </w:r>
    </w:p>
    <w:p>
      <w:r>
        <w:t>Девушки… девушки не визжат.</w:t>
      </w:r>
    </w:p>
    <w:p>
      <w:r>
        <w:t>Девушки текут.</w:t>
      </w:r>
    </w:p>
    <w:p>
      <w:r>
        <w:t>Их лица стекают, как грим под дождём, плечи выламываются назад и вверх, кожа темнеет в чешую — и на месте двух красавиц по бокам дивана встают две химеры: серые, жилистые, крылья полуразвёрнуты, глаза без белков.</w:t>
      </w:r>
    </w:p>
    <w:p>
      <w:r>
        <w:rPr>
          <w:i/>
        </w:rPr>
        <w:t>Есть существа, способные держать физическую форму. Одсэр говорил. Слушать — одно. Видеть, как то, что наливало виски, разворачивает крылья, — другое.</w:t>
      </w:r>
    </w:p>
    <w:p>
      <w:r>
        <w:t>Они бросаются одновременно, с двух сторон.</w:t>
      </w:r>
    </w:p>
    <w:p>
      <w:r>
        <w:t>Дальше тело работает быстрее рассказа: клинки выходят из ножен сами — я не помню движения, — правый встречает первую поперёк прыжка, и она не рассекается, а вспыхивает, изнутри, вся разом, как вспыхивает газета, и оседает пеплом, не долетев. Вторую я беру на скрещение — молния встаёт между лезвиями, бьёт веером — и второй пепел ложится на кожаный диван.</w:t>
      </w:r>
    </w:p>
    <w:p>
      <w:r>
        <w:t>Тишина.</w:t>
      </w:r>
    </w:p>
    <w:p>
      <w:r>
        <w:t>Наставник сидит в углу дивана, поджав ноги, и смотрит на пепел, на шар, на меня.</w:t>
      </w:r>
    </w:p>
    <w:p>
      <w:r>
        <w:t>А за его плечами поднимается то, что проросло.</w:t>
      </w:r>
    </w:p>
    <w:p>
      <w:pPr>
        <w:spacing w:before="200" w:after="200"/>
        <w:jc w:val="center"/>
      </w:pPr>
      <w:r>
        <w:t>— ✦ —</w:t>
      </w:r>
    </w:p>
    <w:p>
      <w:r>
        <w:t>Оно выходит из него — как выходят из тесной одежды, с усилием, рывками, — и встаёт над диваном в полный рост, под потолок: старое, плотное, со стажем в сотни лет; я чувствую его возраст кожей, как чувствуют жар от печи.</w:t>
      </w:r>
    </w:p>
    <w:p>
      <w:r>
        <w:t>— Иллюминант, — говорит оно.</w:t>
      </w:r>
    </w:p>
    <w:p>
      <w:r>
        <w:t>Голос — как у того, в кресле у печки, только глубже: этому не нужно притворяться усталым человеком.</w:t>
      </w:r>
    </w:p>
    <w:p>
      <w:r>
        <w:t>— Человек, которого полюбил ангел, — говорит оно, и в голосе что-то вроде церемонного почтения. — Так и думал, что явишься. Слухи ходят раньше людей.</w:t>
      </w:r>
    </w:p>
    <w:p>
      <w:r>
        <w:t>— Ты знаешь, зачем я здесь.</w:t>
      </w:r>
    </w:p>
    <w:p>
      <w:r>
        <w:t>— Знаю. — Оно наклоняет то, что служит ему головой. — И ты напрасно тратишь пыл на меня. Я — управляющий. Скромный распорядитель зала. Ты ищешь не меня.</w:t>
      </w:r>
    </w:p>
    <w:p>
      <w:r>
        <w:t>— Кого я ищу?</w:t>
      </w:r>
    </w:p>
    <w:p>
      <w:r>
        <w:t>Оно молчит.</w:t>
      </w:r>
    </w:p>
    <w:p>
      <w:r>
        <w:t>Я поднимаю правый клинок — не замахиваясь, просто поднимаю, — и гравировка разгорается, и по стенам идут тени не по свету.</w:t>
      </w:r>
    </w:p>
    <w:p>
      <w:r>
        <w:t>— Скажи мне, — говорю я тихо, — где тот, кто забрал её. Или узнаешь на себе, чем этот клинок отличается от копии.</w:t>
      </w:r>
    </w:p>
    <w:p>
      <w:r>
        <w:rPr>
          <w:i/>
        </w:rPr>
        <w:t>Я блефую. Я до сих пор не знаю, который из двух — Авраамов: Одсэр так и не сказал, а щербину я не могу отличить от царапин. Но переговоры с их племенем — это моя профессия, вывернутая наизнанку: они читают страх, а не мысли. А страха во мне сейчас нет — есть работа.</w:t>
      </w:r>
    </w:p>
    <w:p>
      <w:r>
        <w:t>Оно смотрит на клинок. Потом — я готов поклясться — оно вздыхает.</w:t>
      </w:r>
    </w:p>
    <w:p>
      <w:r>
        <w:t>— Её забрал Асмодей, — говорит оно.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Имя падает в меня и ложится точно в приготовленное место.</w:t>
      </w:r>
    </w:p>
    <w:p>
      <w:r>
        <w:rPr>
          <w:i/>
        </w:rPr>
        <w:t>Я знал. С той ночи, как научился читать почерк, — знал. Сомнение, ревность, соблазн, загон через вожделеющий город — всё его меню, вся его кухня.</w:t>
      </w:r>
    </w:p>
    <w:p>
      <w:r>
        <w:rPr>
          <w:i/>
        </w:rPr>
        <w:t>Асмодей. Тот, кого я вырвал из Лили и разодрал в клочья над пятнадцатью свечами.</w:t>
      </w:r>
    </w:p>
    <w:p>
      <w:r>
        <w:rPr>
          <w:i/>
        </w:rPr>
        <w:t>Они не умирают от изгнания. Они возвращаются домой — и помнят.</w:t>
      </w:r>
    </w:p>
    <w:p>
      <w:r>
        <w:t>— Где он?</w:t>
      </w:r>
    </w:p>
    <w:p>
      <w:r>
        <w:t>— Везде, где блуд, — говорит оно, и в голосе проступает злорадство. — То есть везде, смертный. Но ты спрашиваешь не то. Спроси: у кого он служит теперь. Спроси: чьей волей ему позволили держать душу ангела — это не всякому из нас по чину.</w:t>
      </w:r>
    </w:p>
    <w:p>
      <w:r>
        <w:t>— Говори.</w:t>
      </w:r>
    </w:p>
    <w:p>
      <w:r>
        <w:t>— Первый собирает войско. — Оно выпрямляется под потолком, и голос его делается торжественным, как на той сцене. — Тот, кого вы не называете. Он вернул себе форму, он копит силу, и этот город избран столом его. Асмодей при нём — виночерпий: душа ангела — лучшее из вин. Хочешь её — иди к столу. Тебя пропустят. Тебя, собственно, ждут — зачем, по-твоему, тебе показали дорогу?</w:t>
      </w:r>
    </w:p>
    <w:p>
      <w:r>
        <w:rPr>
          <w:i/>
        </w:rPr>
        <w:t>«Показать может и тьма — приманка. И свет — призыв». Одсэр, как ты был прав, что отличить трудно.</w:t>
      </w:r>
    </w:p>
    <w:p>
      <w:r>
        <w:t>— Где стол?</w:t>
      </w:r>
    </w:p>
    <w:p>
      <w:r>
        <w:t>Оно называет башню.</w:t>
      </w:r>
    </w:p>
    <w:p>
      <w:r>
        <w:t>Я знаю это здание — его знает всякий, видевший хоть одну открытку этого города.</w:t>
      </w:r>
    </w:p>
    <w:p>
      <w:r>
        <w:t>— Иди, — говорит оно почти ласково. — Иди, иллюминант. Меня не трогай — я мелкая сошка, я налью и отойду. А с тобой у Первого разговор давний. Он тебя, — оно улыбается всем, чем может, — ещё мальчиком приметил.</w:t>
      </w:r>
    </w:p>
    <w:p>
      <w:pPr>
        <w:spacing w:before="200" w:after="200"/>
        <w:jc w:val="center"/>
      </w:pPr>
      <w:r>
        <w:t>— ✦ —</w:t>
      </w:r>
    </w:p>
    <w:p>
      <w:r>
        <w:t>Я не изгоняю его.</w:t>
      </w:r>
    </w:p>
    <w:p>
      <w:r>
        <w:rPr>
          <w:i/>
        </w:rPr>
        <w:t>Вот решение, которое я принимаю за три секунды и о котором потом будут спорить все, кому я расскажу: я оставляю его — кормлёного, старого, вросшего в марионетку, — потому что изгони я его сейчас, к утру Первый будет знать, что я в городе и чего стою. А так — управляющий смолчит: доносить о собственном провале у них не принято, это я тоже знаю по людям.</w:t>
      </w:r>
    </w:p>
    <w:p>
      <w:r>
        <w:rPr>
          <w:i/>
        </w:rPr>
        <w:t>С людьми и демонами вообще работают одни законы. Просто у демонов меньше исключений.</w:t>
      </w:r>
    </w:p>
    <w:p>
      <w:r>
        <w:t>Наставнику — человеку, серому, трясущемуся в углу дивана, — я говорю на выходе:</w:t>
      </w:r>
    </w:p>
    <w:p>
      <w:r>
        <w:t>— Завтра распустишь общину. Скажешь: было откровение. Совру — проверю.</w:t>
      </w:r>
    </w:p>
    <w:p>
      <w:r>
        <w:t>Он кивает часто-часто. Не распустит, конечно. Но неделю будет бояться — а неделя мне и нужна.</w:t>
      </w:r>
    </w:p>
    <w:p>
      <w:r>
        <w:t>На улице — ночь, пар из решёток, город гудит.</w:t>
      </w:r>
    </w:p>
    <w:p>
      <w:r>
        <w:t>Я иду пешком через мост, и башня, которую оно назвало, стоит над городом впереди — со шпилем, в огнях, прекрасная.</w:t>
      </w:r>
    </w:p>
    <w:p>
      <w:r>
        <w:rPr>
          <w:i/>
        </w:rPr>
        <w:t>Асмодей — виночерпий. Люцифер — я разрешаю себе имя хотя бы внутри, один раз, чтобы перестать ходить вокруг, — Люцифер собирает войско и ждёт меня к столу.</w:t>
      </w:r>
    </w:p>
    <w:p>
      <w:r>
        <w:rPr>
          <w:i/>
        </w:rPr>
        <w:t>А я один, и у меня два ножа, наручи и список имён, который я повторяю, как дыхание.</w:t>
      </w:r>
    </w:p>
    <w:p>
      <w:r>
        <w:rPr>
          <w:i/>
        </w:rPr>
        <w:t>Одсэр велел спросить цену.</w:t>
      </w:r>
    </w:p>
    <w:p>
      <w:r>
        <w:rPr>
          <w:i/>
        </w:rPr>
        <w:t>Похоже, я иду именно за этим.</w:t>
      </w:r>
    </w:p>
    <w:p>
      <w:r>
        <w:rPr>
          <w:i/>
        </w:rPr>
        <w:t>Конец главы 14</w:t>
      </w:r>
    </w:p>
    <w:p>
      <w:pPr>
        <w:spacing w:after="280"/>
        <w:jc w:val="center"/>
      </w:pPr>
      <w:r>
        <w:rPr>
          <w:b/>
          <w:sz w:val="26"/>
        </w:rPr>
        <w:t>Глава сорок седьмая. Охота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После допроса на складе у меня есть имя, направление — и ничего больше. Неделю я хожу вокруг башни, как ходят вокруг горы: смотрю, меряю, ищу тропу.</w:t>
      </w:r>
    </w:p>
    <w:p>
      <w:r>
        <w:t>И учусь охоте, которой не учат нигде: выслеживать тьму по следам.</w:t>
      </w:r>
    </w:p>
    <w:p>
      <w:r>
        <w:t>Одсэр был прав, как всегда: почерк везде один. Я иду по городу и читаю его, как читают отпечатки на снегу. Кофейня, из которой за месяц уволились все, один за другим, «плохое место, все ссорятся». Школьный двор, где дети перестали играть на одной половине — сами, без запрета: мяч катится туда, и за ним не бегут. Церковь на углу, у которой всегда — всегда — сломан замок, и настоятель устал чинить. Дом призрения, откуда съехали даже голуби.</w:t>
      </w:r>
    </w:p>
    <w:p>
      <w:r>
        <w:t>Я наношу их на карту — не флажками: точками. И через неделю смотрю на лист.</w:t>
      </w:r>
    </w:p>
    <w:p>
      <w:r>
        <w:rPr>
          <w:i/>
        </w:rPr>
        <w:t>Точки не рассыпаны. Точки стекаются. Все линии — маршруты его сборщиков, тропы его шёпота — ведут к реке и через реку, к одному кварталу, к одному основанию.</w:t>
      </w:r>
    </w:p>
    <w:p>
      <w:r>
        <w:rPr>
          <w:i/>
        </w:rPr>
        <w:t>Он не прячется. Ему незачем: те, кто может увидеть след, не верят в следы. Город сам несёт ему по капле — а капли, как учит Иоанн, всегда текут по уже проложенному руслу.</w:t>
      </w:r>
    </w:p>
    <w:p>
      <w:pPr>
        <w:spacing w:before="200" w:after="200"/>
        <w:jc w:val="center"/>
      </w:pPr>
      <w:r>
        <w:t>— ✦ —</w:t>
      </w:r>
    </w:p>
    <w:p>
      <w:r>
        <w:t>Наставника со склада я веду четыре ночи.</w:t>
      </w:r>
    </w:p>
    <w:p>
      <w:r>
        <w:t>Это тяжёлая работа — не физически: тяжёлая, как долго держать на весу чужой взгляд. Он ездит по точкам — три собрания за ночь, разные районы, один сценарий, — и я иду за ним по крышам параллельных домов, тропами, которые показала Элендиэль, и смотрю сверху, как он работает.</w:t>
      </w:r>
    </w:p>
    <w:p>
      <w:r>
        <w:t>Он хорош. Страшно, профессионально хорош: с молодыми — старший брат, с потерянными — отец, с озлобленными — сообщник. Я слушаю его вводные речи и ловлю себя на профессиональном ознобе: он использует мои приёмы. Раскрытые вопросы. Отражение. Присоединение к боли. Всё, чему я учил студентов, — только вывернутое: я присоединялся к боли, чтобы человек перестал быть с ней один; он присоединяется, чтобы боль перестала быть человековой и стала — их.</w:t>
      </w:r>
    </w:p>
    <w:p>
      <w:r>
        <w:rPr>
          <w:i/>
        </w:rPr>
        <w:t>Мы одной школы, вот что невыносимо. Тьма не выдумала ни одного собственного инструмента — она ворует наши. У любви и у лжи одна моторика, различается только направление.</w:t>
      </w:r>
    </w:p>
    <w:p>
      <w:r>
        <w:t>На четвёртую ночь, после последнего собрания, он не едет домой.</w:t>
      </w:r>
    </w:p>
    <w:p>
      <w:r>
        <w:t>Он едет к реке.</w:t>
      </w:r>
    </w:p>
    <w:p>
      <w:pPr>
        <w:spacing w:before="200" w:after="200"/>
        <w:jc w:val="center"/>
      </w:pPr>
      <w:r>
        <w:t>— ✦ —</w:t>
      </w:r>
    </w:p>
    <w:p>
      <w:r>
        <w:t>Причал старый, служебный, без единого фонаря.</w:t>
      </w:r>
    </w:p>
    <w:p>
      <w:r>
        <w:t>Я лежу на крыше пакгауза в пятидесяти метрах и смотрю, как наставник стоит у кромки чёрной воды — один, без охраны, без машины сопровождения.</w:t>
      </w:r>
    </w:p>
    <w:p>
      <w:r>
        <w:t>Он ждёт.</w:t>
      </w:r>
    </w:p>
    <w:p>
      <w:r>
        <w:t>В третьем часу от башни через реку идёт катер — без огней, слышный только по расходящейся воде. Пристаёт. С него сходят двое, и наставник — двадцать лет выкованной властности, отец и старший брат сотен обращённых, — сгибается перед ними так, что мне сверху видно, как дрожит его спина.</w:t>
      </w:r>
    </w:p>
    <w:p>
      <w:r>
        <w:t>Эти двое — не люди. Мне не нужно зрение, чтобы это знать: воздух вокруг них лежит мёртвый, как вода в его следах, и пакгауз подо мной — старое дерево, живое — тихо, тоскливо скрипит, стараясь стать меньше.</w:t>
      </w:r>
    </w:p>
    <w:p>
      <w:r>
        <w:t>Они говорят с наставником три минуты. Он кланяется. Ему передают что-то — небольшое, тёмное, и он принимает это в обе ладони, как принимают святыню или приговор.</w:t>
      </w:r>
    </w:p>
    <w:p>
      <w:r>
        <w:t>Катер уходит к башне.</w:t>
      </w:r>
    </w:p>
    <w:p>
      <w:r>
        <w:t>Наставник ещё долго стоит на причале. Потом достаёт телефон, и я слышу — ветер с реки доносит клочки: «…подтверждаю… седьмую готовим… да, как велено: не здесь. Дальше. Мы найдём где…»</w:t>
      </w:r>
    </w:p>
    <w:p>
      <w:r>
        <w:rPr>
          <w:i/>
        </w:rPr>
        <w:t>Седьмую.</w:t>
      </w:r>
    </w:p>
    <w:p>
      <w:r>
        <w:rPr>
          <w:i/>
        </w:rPr>
        <w:t>Седьмую печать — «не здесь, дальше, мы найдём где». Они уже ищут место. Уже есть график.</w:t>
      </w:r>
    </w:p>
    <w:p>
      <w:pPr>
        <w:spacing w:before="200" w:after="200"/>
        <w:jc w:val="center"/>
      </w:pPr>
      <w:r>
        <w:t>— ✦ —</w:t>
      </w:r>
    </w:p>
    <w:p>
      <w:r>
        <w:t>Той же ночью я делаю ошибку — маленькую, на полвдоха.</w:t>
      </w:r>
    </w:p>
    <w:p>
      <w:r>
        <w:t>Спускаясь с пакгауза, я на секунду выхожу из тени — старый фонарь на углу, единственный живой на весь квартал, — и в этот момент один из тех двоих, уже на середине реки, оборачивается.</w:t>
      </w:r>
    </w:p>
    <w:p>
      <w:r>
        <w:t>Через триста метров чёрной воды. Точно на меня.</w:t>
      </w:r>
    </w:p>
    <w:p>
      <w:r>
        <w:t>Я застываю. Свет фонаря гаснет — сам, без звука, как задутый.</w:t>
      </w:r>
    </w:p>
    <w:p>
      <w:r>
        <w:rPr>
          <w:i/>
        </w:rPr>
        <w:t>Стоять. Не бежать. Бегущий виден. Держи свет — глубоко, ровно, под самым дном, как учил держать Одсэр: не гаси, спрячь. Есть разница между погашенным и спрятанным, они чуют первое и слепнут на втором.</w:t>
      </w:r>
    </w:p>
    <w:p>
      <w:r>
        <w:t>Секунда. Три. Десять.</w:t>
      </w:r>
    </w:p>
    <w:p>
      <w:r>
        <w:t>С реки доносится звук — я не сразу понимаю какой, а поняв, чувствую, как по спине идёт мороз.</w:t>
      </w:r>
    </w:p>
    <w:p>
      <w:r>
        <w:t>Смех. Низкий, неторопливый, благодушный смех — так смеются над котёнком, вставшим в боевую стойку.</w:t>
      </w:r>
    </w:p>
    <w:p>
      <w:r>
        <w:t>Катер уходит. Фонарь надо мной, помедлив, зажигается снова.</w:t>
      </w:r>
    </w:p>
    <w:p>
      <w:r>
        <w:rPr>
          <w:i/>
        </w:rPr>
        <w:t>Он меня видел. Не «заметил» — видел и узнал, и не послал никого, и не изменил курса.</w:t>
      </w:r>
    </w:p>
    <w:p>
      <w:r>
        <w:rPr>
          <w:i/>
        </w:rPr>
        <w:t>Меня не боятся. Меня — ждут. Я не разведчик, крадущийся к крепости. Я гость, которому дали посмотреть кухню, потому что ужин всё равно назначен.</w:t>
      </w:r>
    </w:p>
    <w:p>
      <w:r>
        <w:rPr>
          <w:i/>
        </w:rPr>
        <w:t>Значит, у меня есть время ровно до тех пор, пока я им интересен.</w:t>
      </w:r>
    </w:p>
    <w:p>
      <w:r>
        <w:rPr>
          <w:i/>
        </w:rPr>
        <w:t>Использую его всё.</w:t>
      </w:r>
    </w:p>
    <w:p>
      <w:pPr>
        <w:spacing w:before="200" w:after="200"/>
        <w:jc w:val="center"/>
      </w:pPr>
      <w:r>
        <w:t>— ✦ —</w:t>
      </w:r>
    </w:p>
    <w:p>
      <w:r>
        <w:t>Утром я сижу в кафе у гречанки, и она ставит передо мной суп, хотя я просил кофе.</w:t>
      </w:r>
    </w:p>
    <w:p>
      <w:r>
        <w:t>— У тебя лицо человека, которому надо есть суп, — говорит она непреклонно.</w:t>
      </w:r>
    </w:p>
    <w:p>
      <w:r>
        <w:t>Я ем суп и раскладываю на столе свою карту с точками.</w:t>
      </w:r>
    </w:p>
    <w:p>
      <w:r>
        <w:t>Приходит Томми — он теперь приходит через день, посветлевший, с фотографией в нагрудном кармане: ушёл со второй ступени, «наставник орал, что я предал освобождение, а я слушал и думал: чего ж ты орёшь, освобождённый». Он смотрит на карту, на стекающиеся линии.</w:t>
      </w:r>
    </w:p>
    <w:p>
      <w:r>
        <w:t>— Это что?</w:t>
      </w:r>
    </w:p>
    <w:p>
      <w:r>
        <w:t>— Река, — говорю я. — Только не вода.</w:t>
      </w:r>
    </w:p>
    <w:p>
      <w:r>
        <w:t>Он смотрит ещё.</w:t>
      </w:r>
    </w:p>
    <w:p>
      <w:r>
        <w:t>— А можно я покажу? — говорит он вдруг. — Тут не хватает. Вот здесь точка, у депо: туда наших возили «на посвящение», я не дорос, но парни рассказывали. И вот здесь, у старой бойни, — там «дом тишины», туда уходят те, кто с третьей ступени. Оттуда не пишут.</w:t>
      </w:r>
    </w:p>
    <w:p>
      <w:r>
        <w:t>Он берёт мой карандаш и ставит точки — уверенно, по памяти, одну за другой.</w:t>
      </w:r>
    </w:p>
    <w:p>
      <w:r>
        <w:rPr>
          <w:i/>
        </w:rPr>
        <w:t>Я смотрю, как вчерашний послушник спирали наносит на карту войны позиции своей бывшей армии, и думаю о том, что скажу когда-нибудь, если доживу, всем стратегам всех кабинетов:</w:t>
      </w:r>
    </w:p>
    <w:p>
      <w:r>
        <w:rPr>
          <w:i/>
        </w:rPr>
        <w:t>тьма теряет войну не тогда, когда её побеждают в бою.</w:t>
      </w:r>
    </w:p>
    <w:p>
      <w:r>
        <w:rPr>
          <w:i/>
        </w:rPr>
        <w:t>Она теряет её вот так: когда один мальчишка с фотографией матери в кармане переходит на другую сторону и приносит с собой всё, что видел.</w:t>
      </w:r>
    </w:p>
    <w:p>
      <w:r>
        <w:rPr>
          <w:i/>
        </w:rPr>
        <w:t>Конец главы</w:t>
      </w:r>
    </w:p>
    <w:p>
      <w:pPr>
        <w:spacing w:after="280"/>
        <w:jc w:val="center"/>
      </w:pPr>
      <w:r>
        <w:rPr>
          <w:b/>
          <w:sz w:val="26"/>
        </w:rPr>
        <w:t>Глава сорок восьмая. Приглашение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Они делают ход первыми — и делают его красиво.</w:t>
      </w:r>
    </w:p>
    <w:p>
      <w:r>
        <w:t>В четверг гречанка подаёт мне вместе с супом визитку: плотный картон, тиснение, спираль — и от руки, хорошим пером: «Доктору, который ищет. Пятница, 20:00, «Меридиан», столик заказан. Приходите один — вы ведь всё равно один».</w:t>
      </w:r>
    </w:p>
    <w:p>
      <w:r>
        <w:t>— Кто принёс?</w:t>
      </w:r>
    </w:p>
    <w:p>
      <w:r>
        <w:t>— Мальчик с самокатом. — Гречанка пожимает плечами. — Дал доллар и слова: «для доктора, который ест суп». У меня один доктор ест суп.</w:t>
      </w:r>
    </w:p>
    <w:p>
      <w:r>
        <w:rPr>
          <w:i/>
        </w:rPr>
        <w:t>«Вы ведь всё равно один». Они смотрели за мной достаточно, чтобы знать про суп, — и достаточно мало, чтобы верить в «один». Или проверяют. Ладно. Поговорим.</w:t>
      </w:r>
    </w:p>
    <w:p>
      <w:pPr>
        <w:spacing w:before="200" w:after="200"/>
        <w:jc w:val="center"/>
      </w:pPr>
      <w:r>
        <w:t>— ✦ —</w:t>
      </w:r>
    </w:p>
    <w:p>
      <w:r>
        <w:t>«Меридиан» — ресторан на сороковом этаже отеля: стекло, город внизу, приборы, как хирургический набор.</w:t>
      </w:r>
    </w:p>
    <w:p>
      <w:r>
        <w:t>Наставник уже ждёт — тот самый, со склада, с причала: вблизи ему лет пятьдесят, лицо породистое, усталое, умное. Никакой охраны. Бутылка воды на столе — я отмечаю марку и почти смеюсь: наша. «Источник Света», парижский разлив.</w:t>
      </w:r>
    </w:p>
    <w:p>
      <w:r>
        <w:t>— Знак уважения, — говорит он, проследив мой взгляд. По-русски, почти чисто. — Я готовился. Садитесь, доктор. Ножи в спину здесь не подают, кухня не та.</w:t>
      </w:r>
    </w:p>
    <w:p>
      <w:r>
        <w:t>Первые полчаса он делает то, что делал бы я: строит поле. Расспрашивает — с настоящим, не сыгранным интересом — про мою практику, про «те самые случаи», про книгу, которой нет. Слушает лучше любого моего супервизора. Дважды шутит смешно.</w:t>
      </w:r>
    </w:p>
    <w:p>
      <w:r>
        <w:rPr>
          <w:i/>
        </w:rPr>
        <w:t>Он хорош, и он мне почти симпатичен, и это тоже профессионально: вербовщик, который не нравится, — брак. Я сижу и жду настоящего разговора, и он приходит с десертом.</w:t>
      </w:r>
    </w:p>
    <w:p>
      <w:r>
        <w:t>— Мы знаем, кто вы, — говорит наставник, помешивая кофе. — С самого склада, доктор. Ваш маленький спектакль с допросом наделал шума наверху — вы даже не представляете какого. И у меня к вам поручение. — Он достаёт из внутреннего кармана конверт и кладёт между нами. — Здесь предложение. Прочтёте после, оно письменное, всё серьёзно. А на словах скажу суть.</w:t>
      </w:r>
    </w:p>
    <w:p>
      <w:r>
        <w:t>Он отпивает кофе.</w:t>
      </w:r>
    </w:p>
    <w:p>
      <w:r>
        <w:t>— Вам предлагают кафедру.</w:t>
      </w:r>
    </w:p>
    <w:p>
      <w:r>
        <w:t>— Простите?</w:t>
      </w:r>
    </w:p>
    <w:p>
      <w:r>
        <w:t>— Кафедру. Школу. Институт — назовите как хотите. — Он подаётся вперёд, и вот теперь в его глазах настоящее: голод, старый, знающий. — Вы двадцать лет чините людей по одному. Мы предлагаем масштаб: тысячи учеников, ваши методики, ваши книги на сорока языках, залы, какие вам не снились. Полная свобода. Никакой спирали — вы будете говорить своё, только своё, слово в слово то, что говорите сейчас. Про любовь, про прощение — что хотите.</w:t>
      </w:r>
    </w:p>
    <w:p>
      <w:r>
        <w:t>— В чём подвох?</w:t>
      </w:r>
    </w:p>
    <w:p>
      <w:r>
        <w:t>— Ни в чём. В том и гениальность. — Он улыбается почти нежно. — Вы просто будете делать это у нас. Под нашей крышей. Понимаете? Не надо вас ломать, доктор, — вас надо повесить в правильную раму. Лучшее вино в нашем погребе. Живая вода в нашей бутылке. Люди будут приходить к вам — а уходить нашими: не потому, что вы солжёте, а потому, что дверь, через которую входят к правде, важнее правды. Дверь будет наша.</w:t>
      </w:r>
    </w:p>
    <w:p>
      <w:r>
        <w:rPr>
          <w:i/>
        </w:rPr>
        <w:t>Вот оно. Самое честное предложение тьмы за всю мою жизнь — и самое страшное из всего, что мне предлагали. Он даже не врёт. Так это и работает: не подменить свет — оправить его. Не заглушить голос — купить зал, в котором он звучит.</w:t>
      </w:r>
    </w:p>
    <w:p>
      <w:r>
        <w:t>— А если я откажусь?</w:t>
      </w:r>
    </w:p>
    <w:p>
      <w:r>
        <w:t>— Ничего. — Он разводит руками. — В том и стиль, доктор. Никаких «тогда пеняйте». Вы уйдёте, доедите ваш суп у гречанки, продолжите вашу трогательную разведку. Просто… — он смотрит на меня поверх чашки, и на дне его умных усталых глаз на секунду проступает то, что смотрело на меня с катера, — просто наверху любят, когда человек говорит «нет» сам. Добровольно. Это у нас, если вы заметили, вообще главное слово.</w:t>
      </w:r>
    </w:p>
    <w:p>
      <w:pPr>
        <w:spacing w:before="200" w:after="200"/>
        <w:jc w:val="center"/>
      </w:pPr>
      <w:r>
        <w:t>— ✦ —</w:t>
      </w:r>
    </w:p>
    <w:p>
      <w:r>
        <w:t>Я беру конверт. Взвешиваю на ладони.</w:t>
      </w:r>
    </w:p>
    <w:p>
      <w:r>
        <w:t>— Передайте наверх три вещи, — говорю я. — Первое: нет. Второе: я знаю, что «нет» вы тоже положите в мою папку, и знаю зачем. Третье… — я кладу конверт обратно на скатерть и придвигаю к нему. — Третье — личное, вам, не наверх. Вы полчаса рассказывали мне о масштабе. Тысячи учеников, сорок языков. А теперь послушайте человека, который двадцать лет просидел в четырёх метрах от чужой боли. Масштаб — это самая дешёвая из всех приманок, потому что человек исцеляет только на расстоянии вытянутой руки. Всё, что дальше руки, — трансляция. А транслировать можно что угодно, в том числе пустоту. Особенно пустоту: у неё лучший охват.</w:t>
      </w:r>
    </w:p>
    <w:p>
      <w:r>
        <w:t>Он слушает не перебивая. Лицо у него не меняется — а вот пальцы на чашке белеют, чуть-чуть.</w:t>
      </w:r>
    </w:p>
    <w:p>
      <w:r>
        <w:t>— Вы ведь были врачом, — говорю я тише. — Или учителем. Кем-то с вытянутой рукой. Я слышу это в вашей технике: так строят контакт только те, кто когда-то делал это ради человека, а не ради воронки. Что вам пообещали тогда — масштаб?</w:t>
      </w:r>
    </w:p>
    <w:p>
      <w:r>
        <w:t>Секунда. Две.</w:t>
      </w:r>
    </w:p>
    <w:p>
      <w:r>
        <w:t>— Счёт, пожалуйста, — говорит наставник ровно в сторону официанта.</w:t>
      </w:r>
    </w:p>
    <w:p>
      <w:r>
        <w:t>Но руку с чашки он убирает под стол — и я успеваю увидеть, что она дрожит.</w:t>
      </w:r>
    </w:p>
    <w:p>
      <w:pPr>
        <w:spacing w:before="200" w:after="200"/>
        <w:jc w:val="center"/>
      </w:pPr>
      <w:r>
        <w:t>— ✦ —</w:t>
      </w:r>
    </w:p>
    <w:p>
      <w:r>
        <w:t>Мы спускаемся в разных лифтах.</w:t>
      </w:r>
    </w:p>
    <w:p>
      <w:r>
        <w:t>На улице ночь, пар из решёток. Я иду пешком через мост, и посередине, над чёрной водой, останавливаюсь и делаю то, что должен: разбираю вечер по своей старой науке — в котором часу, кто где сидел, что было в руках.</w:t>
      </w:r>
    </w:p>
    <w:p>
      <w:r>
        <w:rPr>
          <w:i/>
        </w:rPr>
        <w:t>Они предложили раму. Я сказал «нет», и «нет» легло в папку — он прав, у них это главное слово: каждое добровольное «нет» они умеют подшивать к делу не хуже всякого «да».</w:t>
      </w:r>
    </w:p>
    <w:p>
      <w:r>
        <w:rPr>
          <w:i/>
        </w:rPr>
        <w:t>Но и у меня улов. Первое: им нужно, чтобы я говорил, — значит, моё слово опаснее моих клинков, и это надо запомнить накрепко: они боятся не силы. Второе: у них есть папка на меня — значит, есть и кабинет, где её читают, и я теперь знаю этаж, на который меня в конце концов пригласят.</w:t>
      </w:r>
    </w:p>
    <w:p>
      <w:r>
        <w:rPr>
          <w:i/>
        </w:rPr>
        <w:t>И третье, самое важное, — дрожащая рука на чашке.</w:t>
      </w:r>
    </w:p>
    <w:p>
      <w:r>
        <w:rPr>
          <w:i/>
        </w:rPr>
        <w:t>У них нет своих. Вообще. Вся их вертикаль, сверху донизу, собрана из наших — из завербованных, купленных, оправленных в раму. А наши, как бы глубоко их ни вмонтировали, остаются нашими: с бабушкиным счётом, с фотографией в кармане, с дрожью в руке при слове «тогда».</w:t>
      </w:r>
    </w:p>
    <w:p>
      <w:r>
        <w:rPr>
          <w:i/>
        </w:rPr>
        <w:t>Это не крепость, у которой нет ворот.</w:t>
      </w:r>
    </w:p>
    <w:p>
      <w:r>
        <w:rPr>
          <w:i/>
        </w:rPr>
        <w:t>Это крепость, у которой все стены — из дверей.</w:t>
      </w:r>
    </w:p>
    <w:p>
      <w:r>
        <w:rPr>
          <w:i/>
        </w:rPr>
        <w:t>Конец главы</w:t>
      </w:r>
    </w:p>
    <w:p>
      <w:pPr>
        <w:spacing w:after="280"/>
        <w:jc w:val="center"/>
      </w:pPr>
      <w:r>
        <w:rPr>
          <w:b/>
          <w:sz w:val="26"/>
        </w:rPr>
        <w:t>Глава сорок девятая. Долгожители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Из склада я ухожу с именем — и имя ведёт меня к башне.</w:t>
      </w:r>
    </w:p>
    <w:p>
      <w:r>
        <w:t>Она видна из любой точки города — Эмпаер Стил Билдинг, стальной шпиль в облаках, гордость открыток. Я стою на другом берегу реки и смотрю на неё своим зрением, и то, что я вижу, не помещается в голове: тьма над городом не расползана ровно, как я привык. Она стянута. Все серые нити, вся взвесь восьмимиллионного города медленно, как вода к воронке, стягивается к шпилю.</w:t>
      </w:r>
    </w:p>
    <w:p>
      <w:r>
        <w:rPr>
          <w:i/>
        </w:rPr>
        <w:t>Он там. Тот, кого назвали в допросе, — исполнитель. А наверху сидит хозяин, и я знаю его в лицо: я видел это лицо в склепе, когда оно село и улыбнулось.</w:t>
      </w:r>
    </w:p>
    <w:p>
      <w:r>
        <w:rPr>
          <w:i/>
        </w:rPr>
        <w:t>И у него — она.</w:t>
      </w:r>
    </w:p>
    <w:p>
      <w:r>
        <w:t>Я иду вдоль набережной, считая этажи, — и тут замечаю, что за мной идут.</w:t>
      </w:r>
    </w:p>
    <w:p>
      <w:pPr>
        <w:spacing w:before="200" w:after="200"/>
        <w:jc w:val="center"/>
      </w:pPr>
      <w:r>
        <w:t>— ✦ —</w:t>
      </w:r>
    </w:p>
    <w:p>
      <w:r>
        <w:t>Двое.</w:t>
      </w:r>
    </w:p>
    <w:p>
      <w:r>
        <w:t>Я срезаю через рынок — идут. Ныряю в подземку — идут, не спеша и не отставая, как умеют только профессионалы и только те, кому спешить некуда вовсе. У выхода из подземки я останавливаюсь в упор: будь что будет.</w:t>
      </w:r>
    </w:p>
    <w:p>
      <w:r>
        <w:t>Они подходят.</w:t>
      </w:r>
    </w:p>
    <w:p>
      <w:r>
        <w:t>Женщина и мужчина. Она — высокая, очень прямая, в тёмном плаще не по погоде, с седой прядью в чёрных волосах — не старческой, а как метка; лицо из тех, что невозможно вспомнить через час. Он — ещё выше, с длинным свёртком за спиной, и молчит так, что молчание слышно. И вокруг обоих — чисто. Не тепло и пусто, как было вокруг Евы. Прохладно и пусто, как в лесу до рассвета.</w:t>
      </w:r>
    </w:p>
    <w:p>
      <w:r>
        <w:t>— Убери руку с ножа, иллюминант, — говорит она, и в голосе смешинка. — Мы три квартала смотрим, как ты «отрываешься от слежки». Очень трогательно. Как ребёнок прячется под одеяло.</w:t>
      </w:r>
    </w:p>
    <w:p>
      <w:r>
        <w:t>— Кто вы?</w:t>
      </w:r>
    </w:p>
    <w:p>
      <w:r>
        <w:t>— А ты посмотри. Ты же умеешь.</w:t>
      </w:r>
    </w:p>
    <w:p>
      <w:r>
        <w:t>И я смотрю — в упор, сквозь ресницы, как учил Одсэр, — и вижу край. У всех людей край размытый, шумящий. У этих двоих края чёткие, как у вырезанных из ночи фигур, и за плечами — не тьма и не свет, а глубина. Возраст. Такой возраст, какого не бывает.</w:t>
      </w:r>
    </w:p>
    <w:p>
      <w:r>
        <w:t>— Вы не люди, — говорю я.</w:t>
      </w:r>
    </w:p>
    <w:p>
      <w:r>
        <w:t>— Быстрый. — Она одобрительно кивает. — Ну, скажи вслух. Не бойся, тут все свои.</w:t>
      </w:r>
    </w:p>
    <w:p>
      <w:r>
        <w:t>— …Эльфы?</w:t>
      </w:r>
    </w:p>
    <w:p>
      <w:r>
        <w:t>И она смеётся — запрокинув голову, в голос, так, что прохожие оборачиваются и улыбаются, сами не зная чему.</w:t>
      </w:r>
    </w:p>
    <w:p>
      <w:r>
        <w:t>— Нет, ты слышал? — говорит она спутнику. — Как он это сказал! Как диагноз. Смертные — вы чудо. В демонов вы верите. В духов верите. Вон, у него на груди ожог от виночерпия — в виночерпиев верит! А скажи ему «эльф» — и человеку неловко. — Она наклоняется ко мне, и глаза у неё серые, старые и весёлые. — Мы жили здесь задолго до вас, иллюминант. Мы жили с древними. Потом люди стали слишком алчными, и мы стали прятаться. Мы не сказка. Мы просто дольше живём. Долгожители — так вам понятнее?</w:t>
      </w:r>
    </w:p>
    <w:p>
      <w:r>
        <w:t>— Сколько дольше?</w:t>
      </w:r>
    </w:p>
    <w:p>
      <w:r>
        <w:t>— Мне тысяча сто, — говорит она просто. — Элендиэль. А это мой лучник, ему за девятьсот, он не называет имени смертным — не заслужили пока. Идём. Не сто́ит говорить о конце света посреди улицы. Люди нервные, у них и так эпоха тяжёлая.</w:t>
      </w:r>
    </w:p>
    <w:p>
      <w:pPr>
        <w:spacing w:before="200" w:after="200"/>
        <w:jc w:val="center"/>
      </w:pPr>
      <w:r>
        <w:t>— ✦ —</w:t>
      </w:r>
    </w:p>
    <w:p>
      <w:r>
        <w:t>Они живут под городом — не в метро и не в коллекторах, а глубже, в слоях, о которых город забыл: старый вокзальный свод, мозаика, мёртвые люстры. Их горстка — десятка полтора; высокие, спокойные, с той экономией движений, какая бывает у существ, никуда не спешащих тысячу лет.</w:t>
      </w:r>
    </w:p>
    <w:p>
      <w:r>
        <w:t>Мы говорим до утра.</w:t>
      </w:r>
    </w:p>
    <w:p>
      <w:r>
        <w:t>— Мы держали этот остров, когда он был лесом, — говорит Элендиэль, и теперь она не смеётся. — Мы видели, как строился город. Красивый город, злой, живой — нам нравился. А теперь смотри, что с ним. — Она ведёт ладонью, и в воздухе над ладонью проступает город, как я его вижу: воронка тьмы над шпилем. — Он строит себе войско, иллюминант. Каждый вечер в его залах люди поднимают руки и отдают по капле. Он никуда не торопится: у него другое время, почти как у нас. Но недавно он заторопился. Что-то изменилось.</w:t>
      </w:r>
    </w:p>
    <w:p>
      <w:r>
        <w:t>— Что?</w:t>
      </w:r>
    </w:p>
    <w:p>
      <w:r>
        <w:t>— Появился ты, — говорит лучник. Голос у него как камень по камню — редкий и тяжёлый: за ночь это его первые слова. — Смертный, который порвал одного из семи. Такое было при Аврааме. Больше не было.</w:t>
      </w:r>
    </w:p>
    <w:p>
      <w:r>
        <w:t>— Мы не воины, пойми правильно, — Элендиэль разводит руками. — Нас горстка, и мы устали. Воевать мы не пойдём… — она косится на лучника, и что-то проходит между ними, старое, как их возраст, — …наверное. Но мы знаем испод этого города до последнего камня. Мы знаем, как подойти к башне так, что не увидит ни одна тварь. И мы знаем, что у тебя мало времени: счёт печатей мы тоже умеем считать. Осталось две.</w:t>
      </w:r>
    </w:p>
    <w:p>
      <w:r>
        <w:rPr>
          <w:i/>
        </w:rPr>
        <w:t>Всё сходится: видение, счёт, допрос. Осталось две — и он ждёт меня к столу, потому что я нужен ему для последней.</w:t>
      </w:r>
    </w:p>
    <w:p>
      <w:r>
        <w:t>— Зачем вы мне помогаете? — спрашиваю я прямо.</w:t>
      </w:r>
    </w:p>
    <w:p>
      <w:r>
        <w:t>Элендиэль долго смотрит на меня — и впервые за ночь я вижу, что глазам её правда тысяча сто лет.</w:t>
      </w:r>
    </w:p>
    <w:p>
      <w:r>
        <w:t>— Затем, что мы уже один раз промолчали, — говорит она. — Давно. Когда решалось похожее. Мы сказали: это дела смертных, пусть смертные и решают, — и спрятались глубже. С тех пор нас всё меньше, а вас всё больше — и знаешь что? Вы не справляетесь. — Она усмехается, но глаза не смеются. — А ещё затем, что ты нам нравишься, психолог. Ты пришёл в этот город один, с двумя ножами и без плана. Тысячу лет не видел ничего настолько глупого и настолько правильного одновременно.</w:t>
      </w:r>
    </w:p>
    <w:p>
      <w:pPr>
        <w:spacing w:before="200" w:after="200"/>
        <w:jc w:val="center"/>
      </w:pPr>
      <w:r>
        <w:t>— ✦ —</w:t>
      </w:r>
    </w:p>
    <w:p>
      <w:r>
        <w:t>Ночью я не сплю. Лежу на их каменном ложе, под сводом с мёртвыми люстрами, и слушаю, как где-то капает вода.</w:t>
      </w:r>
    </w:p>
    <w:p>
      <w:r>
        <w:rPr>
          <w:i/>
        </w:rPr>
        <w:t>Она зовёт меня. Каждую ночь, с самого Парижа: кошмары, в которых её терзают, сны, в которых она стоит у воды и не может обернуться. Одсэр сказал бы: не спеши, познай мудрость. Гунжид сказал бы: сила без мудрости ни к чему не приведёт.</w:t>
      </w:r>
    </w:p>
    <w:p>
      <w:r>
        <w:rPr>
          <w:i/>
        </w:rPr>
        <w:t>Но у меня клинки, от которых сгорели химеры. У меня наручи, которые светятся в такт сердцу. Я порвал одного из семи — об этом говорят даже эльфы. Осталось две печати, и её душа там, наверху, в руках у того, кто ждёт.</w:t>
      </w:r>
    </w:p>
    <w:p>
      <w:r>
        <w:rPr>
          <w:i/>
        </w:rPr>
        <w:t>Чего ждать? Пока он поставит обе?</w:t>
      </w:r>
    </w:p>
    <w:p>
      <w:r>
        <w:t>Утром я говорю Элендиэль:</w:t>
      </w:r>
    </w:p>
    <w:p>
      <w:r>
        <w:t>— Покажи мне подход к башне.</w:t>
      </w:r>
    </w:p>
    <w:p>
      <w:r>
        <w:t>Она смотрит на меня долго. Потом качает головой — не отказывая, а как качают головой над чужим рецептом, который не исправить.</w:t>
      </w:r>
    </w:p>
    <w:p>
      <w:r>
        <w:t>— Рано тебе, — говорит она. — Я тысячу лет отличаю готовых от храбрых.</w:t>
      </w:r>
    </w:p>
    <w:p>
      <w:r>
        <w:t>— Покажи, — говорю я. — Это моя война и моя женщина. Я не прошу вас идти со мной. Я прошу дверь.</w:t>
      </w:r>
    </w:p>
    <w:p>
      <w:r>
        <w:t>И Элендиэль вздыхает — так, как вздыхают старшие, которым не впервой смотреть, как молодые делают по-своему, — и говорит:</w:t>
      </w:r>
    </w:p>
    <w:p>
      <w:r>
        <w:t>— Дверь я тебе покажу. А ты запомни на будущее, иллюминант, самое эльфийское из наших правил. Мы потому и живём тысячу лет, что знаем: у всякой двери есть вторая сторона. И тот, кто за ней, тоже умеет ждать у двери.</w:t>
      </w:r>
    </w:p>
    <w:p>
      <w:r>
        <w:rPr>
          <w:i/>
        </w:rPr>
        <w:t>Конец главы 15</w:t>
      </w:r>
    </w:p>
    <w:p>
      <w:pPr>
        <w:spacing w:after="280"/>
        <w:jc w:val="center"/>
      </w:pPr>
      <w:r>
        <w:rPr>
          <w:b/>
          <w:sz w:val="26"/>
        </w:rPr>
        <w:t>Глава пятидесятая. Испод города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У всякого города есть испод, и я думал, что знаю это выражение.</w:t>
      </w:r>
    </w:p>
    <w:p>
      <w:r>
        <w:t>Я знал его как метафору: изнанка, дно, теневая сторона. В ночь, когда Элендиэль впервые ведёт меня вниз, я узнаю, что это не метафора. Это этаж.</w:t>
      </w:r>
    </w:p>
    <w:p>
      <w:r>
        <w:t>Мы спускаемся через дверь, которой я не увидел бы и с моим зрением: в глухом торце переулка она просто не существует, пока Элендиэль не кладёт на кирпич ладонь. Ступени — сначала бетон, потом старый кирпич, потом камень, тёсаный вручную, со следами инструментов, которых больше нет.</w:t>
      </w:r>
    </w:p>
    <w:p>
      <w:r>
        <w:t>— Здесь строили голландцы, — говорит она на ходу, как экскурсовод, у которого в запасе четыре века. — Здесь — англичане. А вот отсюда, — камень меняется, становится темнее и глаже, — отсюда не строил никто. Это было до всех вас. Город встал сверху, как посуда на скатерть.</w:t>
      </w:r>
    </w:p>
    <w:p>
      <w:r>
        <w:t>— А кто…</w:t>
      </w:r>
    </w:p>
    <w:p>
      <w:r>
        <w:t>— Ш-ш. — Она поднимает палец, не оборачиваясь. — Слушай.</w:t>
      </w:r>
    </w:p>
    <w:p>
      <w:r>
        <w:t>Я слушаю. Где-то глубоко, подо всем, ровно и мощно гудит — не поезд, не вода в трубах: ниже, спокойнее, как дышит очень большое спящее.</w:t>
      </w:r>
    </w:p>
    <w:p>
      <w:r>
        <w:t>— Река, — говорит Элендиэль с нежностью. — Не та, что у вас на открытках. Старшая. Ваши инженеры замуровали её в девятнадцатом веке и забыли, а она идёт себе. Всё это время идёт. — Она оборачивается, и в темноте её глаза чуть светятся, как у кошки. — Запомни это, иллюминант, пригодится: замуровать — не значит остановить. Ни реку. Ни свет. Ничего настоящего.</w:t>
      </w:r>
    </w:p>
    <w:p>
      <w:pPr>
        <w:spacing w:before="200" w:after="200"/>
        <w:jc w:val="center"/>
      </w:pPr>
      <w:r>
        <w:t>— ✦ —</w:t>
      </w:r>
    </w:p>
    <w:p>
      <w:r>
        <w:t>Их лагерь — старый вокзальный свод, о котором город забыл в тридцатых: мозаика с созвездиями на потолке, мёртвые бронзовые люстры, перрон без путей.</w:t>
      </w:r>
    </w:p>
    <w:p>
      <w:r>
        <w:t>Их пятнадцать.</w:t>
      </w:r>
    </w:p>
    <w:p>
      <w:r>
        <w:t>Я знакомлюсь со всеми за вечер, и это странное знакомство: имена мне называют не все, — «имя долгожителя надо заслужить, не обижайся, у нас с этим долго», — но истории рассказывают охотно, и от историй у меня заходится голова.</w:t>
      </w:r>
    </w:p>
    <w:p>
      <w:r>
        <w:t>Лучник — тот самый молчун — воевал, как я понимаю по обмолвкам, ещё против Рима: не этого, старого. Седая эльфийка у жаровни помнит, как по большой воде пришли первые корабли с бледными людьми, «шумные, худые, все больные цингой — мы носили им клюкву на мыс, тайком, они думали, птицы приносят». Двое молодых — молодых! им по триста — родились уже здесь, под городом, и наверх выходят редко: «там у вас всё быстро, у нас от вашего быстро болит голова».</w:t>
      </w:r>
    </w:p>
    <w:p>
      <w:r>
        <w:t>— А почему вы не ушли? — спрашиваю я. — Совсем. Есть же места пустее.</w:t>
      </w:r>
    </w:p>
    <w:p>
      <w:r>
        <w:t>Свод затихает. Элендиэль отвечает не сразу.</w:t>
      </w:r>
    </w:p>
    <w:p>
      <w:r>
        <w:t>— Уходили, — говорит она. — Дважды собирались всем народом. И оба раза оставались. Знаешь почему? — Она обводит рукой свод, мозаику, темноту, в которой дышит старшая река. — Потому что мы помним это место лесом. Мы видели каждый дом этого города, когда он был деревом. Уйти — значит согласиться, что оно умерло. А оно не умерло. Оно замуровано. Это разное, я тебе уже говорила.</w:t>
      </w:r>
    </w:p>
    <w:p>
      <w:pPr>
        <w:spacing w:before="200" w:after="200"/>
        <w:jc w:val="center"/>
      </w:pPr>
      <w:r>
        <w:t>— ✦ —</w:t>
      </w:r>
    </w:p>
    <w:p>
      <w:r>
        <w:t>Малый народ я вижу в ту же ночь — вернее, он решает, что мне можно его видеть.</w:t>
      </w:r>
    </w:p>
    <w:p>
      <w:r>
        <w:t>Сначала по краю зрения: быстрое, мелкое, юркое — по сводам, между люстр, вдоль карнизов. Потом одна из теней замирает над жаровней, и я различаю: существо размером с кошку, но сложенное как человечек, серо-бурое, глазастое, в чём-то, что при желании можно назвать одеждой.</w:t>
      </w:r>
    </w:p>
    <w:p>
      <w:r>
        <w:t>Оно смотрит на меня. Я на него.</w:t>
      </w:r>
    </w:p>
    <w:p>
      <w:r>
        <w:t>— Не таращься, — вполголоса советует Элендиэль. — У них это грубость. И еду их не трогай, я предупреждала: у них от одной ягоды год удачи, а от взятой без спроса — семь лет такого, что лучше не надо.</w:t>
      </w:r>
    </w:p>
    <w:p>
      <w:r>
        <w:t>— Кто они?</w:t>
      </w:r>
    </w:p>
    <w:p>
      <w:r>
        <w:t>— Старше нас, — коротко говорит она. — Мы для них — молодёжь, которая понаехала. Они здесь с тех пор, как здесь есть «здесь». Город зовёт их крысами, сквозняками и «показалось». Они не в обиде: чем меньше вас, тем спокойнее им.</w:t>
      </w:r>
    </w:p>
    <w:p>
      <w:r>
        <w:t>Существо над жаровней вдруг наклоняет голову — и роняет вниз, точно мне в ладони, маленький тёмный предмет.</w:t>
      </w:r>
    </w:p>
    <w:p>
      <w:r>
        <w:t>Жёлудь. Обыкновенный дубовый жёлудь, гладкий, тяжёлый, тёплый.</w:t>
      </w:r>
    </w:p>
    <w:p>
      <w:r>
        <w:t>По своду проходит быстрый шелест — как смешок.</w:t>
      </w:r>
    </w:p>
    <w:p>
      <w:r>
        <w:t>— Ого, — говорит Элендиэль, подняв брови. — Поздравляю, иллюминант. Тебя заметили.</w:t>
      </w:r>
    </w:p>
    <w:p>
      <w:r>
        <w:t>— Это что-то значит?</w:t>
      </w:r>
    </w:p>
    <w:p>
      <w:r>
        <w:t>— Это приглашение к знакомству, — говорит она. — У них всё по порядку, они народ старомодный: сначала приветствие, потом смотрины. Жди гостей. И готовься: то, что они дарят по всей форме, весит больше любого нашего оружия.</w:t>
      </w:r>
    </w:p>
    <w:p>
      <w:pPr>
        <w:spacing w:before="200" w:after="200"/>
        <w:jc w:val="center"/>
      </w:pPr>
      <w:r>
        <w:t>— ✦ —</w:t>
      </w:r>
    </w:p>
    <w:p>
      <w:r>
        <w:t>Поздно ночью, когда лагерь затихает, мы сидим с Элендиэль на краю мёртвого перрона, свесив ноги туда, где когда-то были пути.</w:t>
      </w:r>
    </w:p>
    <w:p>
      <w:r>
        <w:t>— Спрошу, пока никто не слышит, — говорю я. — Вы ведь знали про башню задолго до меня. Вы веками смотрите на этот город снизу. Почему вы ждали меня? Что может один смертный, чего не могут пятнадцать таких, как ты?</w:t>
      </w:r>
    </w:p>
    <w:p>
      <w:r>
        <w:t>Она отвечает не сразу — и отвечает не мне, а темноте перед собой.</w:t>
      </w:r>
    </w:p>
    <w:p>
      <w:r>
        <w:t>— Когда-то нас были тысячи, — говорит она. — И мы вмешивались. Мы воевали с этим — с тем, что теперь сидит в башне, — задолго до вашего счёта лет. Знаешь, чем кончилось? Нас стало сотни. Потом десятки. Тьма не убивала нас в бою, она делала умнее: она уходила в людей. Пряталась в вас, как в домах. И всякий раз выбор был один: ударить по дому вместе с жильцом — или отступить.</w:t>
      </w:r>
    </w:p>
    <w:p>
      <w:r>
        <w:t>Она поворачивается ко мне.</w:t>
      </w:r>
    </w:p>
    <w:p>
      <w:r>
        <w:t>— Мы отступали. Тысячу лет отступали, потому что не умеем того, что умеешь ты. Мы можем убить тварь. Ты можешь вынуть тварь из человека, не убив человека. Для нас вы — дома, иллюминант. А ты — единственный из вас, кто научился входить в горящий дом и выносить оттуда живых.</w:t>
      </w:r>
    </w:p>
    <w:p>
      <w:r>
        <w:t>Внизу, под камнем, дышит замурованная река.</w:t>
      </w:r>
    </w:p>
    <w:p>
      <w:r>
        <w:t>— Вот зачем ты нам, — говорит Элендиэль. — Не воевать. Воевать мы, если совсем прижмёт, и сами умеем — увидишь. Ты нам нужен, чтобы в этой войне было ради кого воевать.</w:t>
      </w:r>
    </w:p>
    <w:p>
      <w:r>
        <w:rPr>
          <w:i/>
        </w:rPr>
        <w:t>Конец главы</w:t>
      </w:r>
    </w:p>
    <w:p>
      <w:pPr>
        <w:spacing w:after="280"/>
        <w:jc w:val="center"/>
      </w:pPr>
      <w:r>
        <w:rPr>
          <w:b/>
          <w:sz w:val="26"/>
        </w:rPr>
        <w:t>Глава пятьдесят первая. Жёлудь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Жёлудь, брошенный мне в первый вечер, был, как объяснила Элендиэль, только приглашением — визитной карточкой, если угодно.</w:t>
      </w:r>
    </w:p>
    <w:p>
      <w:r>
        <w:t>Само знакомство малый народ назначает на третью ночь под сводом — и происходит оно так, что я до сих пор не знаю, во сне или наяву, а Элендиэль говорит: «правильный вопрос; у них это одно и то же».</w:t>
      </w:r>
    </w:p>
    <w:p>
      <w:r>
        <w:t>Я просыпаюсь среди ночи на каменном ложе — от взгляда.</w:t>
      </w:r>
    </w:p>
    <w:p>
      <w:r>
        <w:t>Оно сидит на бортике мёртвой люстры надо мной: существо размером с кошку, сложенное как человечек, серо-бурое, глазастое. Не то, что роняло мне жёлудь в первый вечер... хотя кто их разберёт. Оно смотрит на меня, наклонив голову, и в лапах у него — крышка от бутылки, которую оно вертит, как вертят монету.</w:t>
      </w:r>
    </w:p>
    <w:p>
      <w:r>
        <w:t>Я не двигаюсь. Помню правило: не таращиться. Смотрю чуть мимо, как учили смотреть на всё здешнее.</w:t>
      </w:r>
    </w:p>
    <w:p>
      <w:r>
        <w:t>Оно издаёт звук — короткий, вроде сверчка, — и со сводов, из тьмы между люстр, отвечают: раз, другой, третий. Шелест. Возня. Мелкие огоньки глаз загораются по всему потолку, как включается созвездие.</w:t>
      </w:r>
    </w:p>
    <w:p>
      <w:r>
        <w:t>Их не пятеро и не десять. Их — свод.</w:t>
      </w:r>
    </w:p>
    <w:p>
      <w:pPr>
        <w:spacing w:before="200" w:after="200"/>
        <w:jc w:val="center"/>
      </w:pPr>
      <w:r>
        <w:t>— ✦ —</w:t>
      </w:r>
    </w:p>
    <w:p>
      <w:r>
        <w:t>Дальше начинается то, что Элендиэль утром назовёт словом «смотрины», пожав плечами: «раз в сто лет у них бывает, потерпи, тебе повезло, обычно они просто крадут ложки».</w:t>
      </w:r>
    </w:p>
    <w:p>
      <w:r>
        <w:t>Они спускаются.</w:t>
      </w:r>
    </w:p>
    <w:p>
      <w:r>
        <w:t>Не все — посольство: семеро, по нитям, по трещинам, по невидимым тропкам в воздухе, и рассаживаются вокруг моего ложа на почтительном полуметре. Молчат. Смотрят. Один — старший, судя по тому, как остальные подвинулись, — держит в лапах свёрточек из сухого листа.</w:t>
      </w:r>
    </w:p>
    <w:p>
      <w:r>
        <w:t>Я сажусь — медленно, чтобы не спугнуть, хотя, подозреваю, спугнуть тут можно только меня.</w:t>
      </w:r>
    </w:p>
    <w:p>
      <w:r>
        <w:t>— Здравствуйте, — говорю я тихо, чувствуя себя одновременно послом и идиотом.</w:t>
      </w:r>
    </w:p>
    <w:p>
      <w:r>
        <w:t>Старший отвечает — длинной фразой на языке, который звучит как дождь по листьям. Потом разворачивает свёрточек.</w:t>
      </w:r>
    </w:p>
    <w:p>
      <w:r>
        <w:t>Внутри — жёлудь. Гладкий, тяжёлый на вид, идеальный, как из учебника ботаники.</w:t>
      </w:r>
    </w:p>
    <w:p>
      <w:r>
        <w:t>Старший берёт его двумя лапами — торжественно, как берут регалию, — и протягивает мне.</w:t>
      </w:r>
    </w:p>
    <w:p>
      <w:pPr>
        <w:spacing w:before="200" w:after="200"/>
        <w:jc w:val="center"/>
      </w:pPr>
      <w:r>
        <w:t>— ✦ —</w:t>
      </w:r>
    </w:p>
    <w:p>
      <w:r>
        <w:t>Я принимаю его в обе ладони — почему-то сразу понятно, что в обе, — и жёлудь оказывается тёплым, как маленький камень с солнцепёка.</w:t>
      </w:r>
    </w:p>
    <w:p>
      <w:r>
        <w:t>По своду проходит шелест — одобрительный, волной.</w:t>
      </w:r>
    </w:p>
    <w:p>
      <w:r>
        <w:t>Старший говорит ещё одну фразу-дождь, коротко кланяется — и всё посольство снимается разом, бесшумно, вверх, в темноту между люстр, и через три вдоха свод пуст, будто ничего не было.</w:t>
      </w:r>
    </w:p>
    <w:p>
      <w:r>
        <w:t>Только жёлудь в ладонях. Тёплый.</w:t>
      </w:r>
    </w:p>
    <w:p>
      <w:r>
        <w:t>Утром Элендиэль рассматривает его, не касаясь, и лицо у неё делается такое, какого я у неё не видел: моложе на триста лет.</w:t>
      </w:r>
    </w:p>
    <w:p>
      <w:r>
        <w:t>— Так, — говорит она. — Ну, поздравляю, иллюминант. Теперь по порядку, и отнесись серьёзно, потому что серьёзнее у них не бывает. Это семенной дуб. У них каждое поколение хранит несколько желудей от Первого Дерева — того, что росло тут, когда «тут» ещё было лесом. Они дарят такой раз в сто лет, я видела это один раз в жизни. Дарят с одним смыслом и одним поручением: «посади, когда кончится война».</w:t>
      </w:r>
    </w:p>
    <w:p>
      <w:r>
        <w:t>— Почему мне?</w:t>
      </w:r>
    </w:p>
    <w:p>
      <w:r>
        <w:t>— А вот это самое интересное. — Она наконец поднимает на меня глаза. — Они дарят его тому, про кого решили, что он доживёт. Понимаешь? Не «достоин» — у них нет такого понятия, достоинство они оставляют нам, длинным. Доживёт. У них на это нюх, какого нет ни у кого под этим небом: они выжили подо всеми войнами всех эпох именно потому, что безошибочно чуют, кто досидит до конца. — Она усмехается. — Мы зовём это «страховкой малого народа». Тьма может обмануть меня, тебя, кого угодно. Их нюх она не обманула ни разу за четыре тысячи лет.</w:t>
      </w:r>
    </w:p>
    <w:p>
      <w:pPr>
        <w:spacing w:before="200" w:after="200"/>
        <w:jc w:val="center"/>
      </w:pPr>
      <w:r>
        <w:t>— ✦ —</w:t>
      </w:r>
    </w:p>
    <w:p>
      <w:r>
        <w:t>— И что мне с ним делать до конца войны?</w:t>
      </w:r>
    </w:p>
    <w:p>
      <w:r>
        <w:t>— Носить, — говорит Элендиэль просто. — В кармане, у сердца, где хочешь. Только помни два правила. Первое: его нельзя терять — потерянный семенной жёлудь они чуют через полмира, и это единственное, за что малый народ мстит. Второе... — она помолчала. — Второе тебе не понравится. Его нельзя сажать раньше срока. Даже в самый чёрный час, даже когда покажется, что война проиграна и сажать — последнее, что осталось. Раньше срока — значит, ты сдался. Он это почувствует и не взойдёт.</w:t>
      </w:r>
    </w:p>
    <w:p>
      <w:r>
        <w:t>— А как я узнаю срок?</w:t>
      </w:r>
    </w:p>
    <w:p>
      <w:r>
        <w:t>— Как всё здесь узнаётся. — Она пожимает плечами. — Рука сама поймёт.</w:t>
      </w:r>
    </w:p>
    <w:p>
      <w:r>
        <w:rPr>
          <w:i/>
        </w:rPr>
        <w:t>Я ношу его с той ночи во внутреннем кармане — рядом с землёй от Петра, камешком проводника и всем моим странным арсеналом, который не признала бы ни одна армия мира.</w:t>
      </w:r>
    </w:p>
    <w:p>
      <w:r>
        <w:rPr>
          <w:i/>
        </w:rPr>
        <w:t>Жёлудь от народа, который ни разу не ошибся в тех, кто доживёт.</w:t>
      </w:r>
    </w:p>
    <w:p>
      <w:r>
        <w:rPr>
          <w:i/>
        </w:rPr>
        <w:t>В худшие часы этой войны — а худшие ещё впереди, я знаю — я буду просовывать руку под куртку и трогать его, гладкий тёплый бок: страховку, выданную мне теми, кто пережил всё.</w:t>
      </w:r>
    </w:p>
    <w:p>
      <w:r>
        <w:rPr>
          <w:i/>
        </w:rPr>
        <w:t>Доживу. У меня документ.</w:t>
      </w:r>
    </w:p>
    <w:p>
      <w:r>
        <w:rPr>
          <w:i/>
        </w:rPr>
        <w:t>Конец главы</w:t>
      </w:r>
    </w:p>
    <w:p>
      <w:pPr>
        <w:spacing w:after="280"/>
        <w:jc w:val="center"/>
      </w:pPr>
      <w:r>
        <w:rPr>
          <w:b/>
          <w:sz w:val="26"/>
        </w:rPr>
        <w:t>Глава пятьдесят вторая. Первый бой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Решение я принимаю один — и это надо записать честно, потому что потом будут говорить разное.</w:t>
      </w:r>
    </w:p>
    <w:p>
      <w:r>
        <w:t>Элендиэль отговаривала. Её лучник молчал так, что это было громче отговоров. Одсэр за океаном сказал бы своё «не спеши», Пётр — своё «у всякого роста есть тень». Я никого не спросил. Я попросил дверь — и мне показали дверь.</w:t>
      </w:r>
    </w:p>
    <w:p>
      <w:r>
        <w:t>Основания у меня безупречные, вот что самое страшное: у меня были безупречные основания. Осталось две печати. Её душа — там. Каждую ночь она зовёт. Я порвал одного из семи — об этом говорят даже тысячелетние. У меня клинки, от которых химеры осыпаются пеплом, и наручи, что светятся в такт сердцу.</w:t>
      </w:r>
    </w:p>
    <w:p>
      <w:r>
        <w:rPr>
          <w:i/>
        </w:rPr>
        <w:t>Я готовился год: монастырь, оружейная, свет телом, список имён. Я всё умею. Я всё выдержу.</w:t>
      </w:r>
    </w:p>
    <w:p>
      <w:r>
        <w:rPr>
          <w:i/>
        </w:rPr>
        <w:t>Вот это «я всё умею» и есть та самая тень, но изнутри она называлась иначе. Изнутри она называлась «готовность».</w:t>
      </w:r>
    </w:p>
    <w:p>
      <w:pPr>
        <w:spacing w:before="200" w:after="200"/>
        <w:jc w:val="center"/>
      </w:pPr>
      <w:r>
        <w:t>— ✦ —</w:t>
      </w:r>
    </w:p>
    <w:p>
      <w:r>
        <w:t>Тропа эльфов выводит меня в подвалы башни в третьем часу ночи.</w:t>
      </w:r>
    </w:p>
    <w:p>
      <w:r>
        <w:t>Дальше — один. Техническими этажами, вверх. Первые твари — мелочь при складах — вспыхивают от клинков, не успев крикнуть. Выше — серьёзнее: у лифтового холла из стен выступают двое оформленных, со стажем, — и клинки поют, и молния встаёт между лезвий, и я прохожу. Ещё выше — химеры, целый коридор химер, и я иду сквозь них, как шёл через свою стихию, и где-то во мне звенит: вот оно, вот для чего всё было.</w:t>
      </w:r>
    </w:p>
    <w:p>
      <w:r>
        <w:rPr>
          <w:i/>
        </w:rPr>
        <w:t>Идёт слишком гладко — я отмечаю это на сороковом этаже холодной профессиональной отметкой. И толкую — вот он, изъян, в работе — в свою пользу: значит, хорошо готовился.</w:t>
      </w:r>
    </w:p>
    <w:p>
      <w:r>
        <w:rPr>
          <w:i/>
        </w:rPr>
        <w:t>Гордыня не врёт грубо. Она просто выбирает из двух толкований то, где ты молодец.</w:t>
      </w:r>
    </w:p>
    <w:p>
      <w:r>
        <w:t>Последняя лестница. Верхний зал.</w:t>
      </w:r>
    </w:p>
    <w:p>
      <w:pPr>
        <w:spacing w:before="200" w:after="200"/>
        <w:jc w:val="center"/>
      </w:pPr>
      <w:r>
        <w:t>— ✦ —</w:t>
      </w:r>
    </w:p>
    <w:p>
      <w:r>
        <w:t>Пентхаус во всю ширину башни: стеклянные стены, город до горизонта, огни. Пусто.</w:t>
      </w:r>
    </w:p>
    <w:p>
      <w:r>
        <w:t>Только у дальней стены, спиной ко мне, руки в карманах, стоит человек и смотрит на город.</w:t>
      </w:r>
    </w:p>
    <w:p>
      <w:r>
        <w:t>Я узнаю спину раньше, чем он оборачивается, — по посадке головы, по развороту плеч, которые год сидели в моём кабинете и потом сели в склепе.</w:t>
      </w:r>
    </w:p>
    <w:p>
      <w:r>
        <w:t>Тело Гавриила. Целое. Собранное. В прекрасном чёрном костюме.</w:t>
      </w:r>
    </w:p>
    <w:p>
      <w:r>
        <w:t>— Пришёл всё-таки, — говорит он, не оборачиваясь. — Раньше, чем я думал. Нетерпеливый.</w:t>
      </w:r>
    </w:p>
    <w:p>
      <w:r>
        <w:t>— Где она?</w:t>
      </w:r>
    </w:p>
    <w:p>
      <w:r>
        <w:t>— Сразу к делу. Уважаю. — Он поворачивается: лицо Гавриила, ровное, вежливое, и глаза — плоско, никого. — Покажу. Нельзя же торговаться вслепую.</w:t>
      </w:r>
    </w:p>
    <w:p>
      <w:r>
        <w:t>Он ведёт рукой — и воздух над серединой зала раскрывается, как рана.</w:t>
      </w:r>
    </w:p>
    <w:p>
      <w:r>
        <w:t>И я вижу её.</w:t>
      </w:r>
    </w:p>
    <w:p>
      <w:r>
        <w:t>Свет — маленький, тёплый, свернувшийся, как птица в ладонях. Пойманный. Я узнаю её мгновенно, всем телом: наклон, повадку, манеру держаться чуть боком, будто извиняясь, что заняла место. И она узнаёт меня — свет бьётся, рвётся ко мне и застывает у незримого предела, как волна у стекла.</w:t>
      </w:r>
    </w:p>
    <w:p>
      <w:r>
        <w:rPr>
          <w:i/>
        </w:rPr>
        <w:t>Не тянись. Дыши. Список имён. Мама. Пётр. Афина…</w:t>
      </w:r>
    </w:p>
    <w:p>
      <w:r>
        <w:t>— Знаешь, зачем она мне? — спрашивает он ровно, по-лекторски, прохаживаясь вдоль стеклянной стены. — Не для коллекции. Душа ангела — часть закона, психолог. Если она по своей воле пойдёт против воли Творца — закон треснет. Не для одного: для всех. Врата — настежь. Всё, что копилось за ними, — разом. — Он останавливается. — Её нельзя купить, запугать, обмануть. Есть одна-единственная вещь, ради которой она нарушит что угодно. Одна.</w:t>
      </w:r>
    </w:p>
    <w:p>
      <w:r>
        <w:rPr>
          <w:i/>
        </w:rPr>
        <w:t>Ты.</w:t>
      </w:r>
    </w:p>
    <w:p>
      <w:r>
        <w:rPr>
          <w:i/>
        </w:rPr>
        <w:t>Вот вся конструкция, от Парижа до этой минуты, одной линией: её убили — чтобы взять душу. Душу держат — чтобы дождаться меня. А потом меня начнут убивать у неё на глазах — медленно, — и она шагнёт.</w:t>
      </w:r>
    </w:p>
    <w:p>
      <w:r>
        <w:rPr>
          <w:i/>
        </w:rPr>
        <w:t>Асмодею не нужна была она. Ему нужен был я. И я пришёл. Сам. Со своими клинками и своей готовностью.</w:t>
      </w:r>
    </w:p>
    <w:p>
      <w:r>
        <w:t>— Ты понял, — говорит он с удовольствием. — По лицу вижу: понял. Поздно, правда. Но у вас всегда поздно.</w:t>
      </w:r>
    </w:p>
    <w:p>
      <w:r>
        <w:t>Он отходит к стеклянной стене и ведёт рукой по городу внизу — жестом хозяина, показывающего погреба.</w:t>
      </w:r>
    </w:p>
    <w:p>
      <w:r>
        <w:t>— Печати, раз уж ты считал, — шестая встала весной. Паром, ты читал: техника, никто не виноват, все в трауре. Красивая работа, между прочим: сто сорок добровольных решений «не проверять», сложенных за двадцать лет, — и в нужную ночь ни одно не сработало. Люди думают, зло — это когда кто-то нажимает кнопку. Зло — это когда двадцать лет никто её не проверяет. Я никогда не нажимаю кнопок, психолог. Я только слежу, чтобы у вас всегда были дела поважнее.</w:t>
      </w:r>
    </w:p>
    <w:p>
      <w:r>
        <w:t>— А седьмая?</w:t>
      </w:r>
    </w:p>
    <w:p>
      <w:r>
        <w:t>— А седьмая подождёт тебя, — говорит он просто. — Место выбрано, час назначен, но без тебя не начнём. Ты не гость на этом ужине, психолог. Ты — повод собраться.</w:t>
      </w:r>
    </w:p>
    <w:p>
      <w:pPr>
        <w:spacing w:before="200" w:after="200"/>
        <w:jc w:val="center"/>
      </w:pPr>
      <w:r>
        <w:t>— ✦ —</w:t>
      </w:r>
    </w:p>
    <w:p>
      <w:r>
        <w:t>Дальше я делаю всё то, о чём меня предупреждали все.</w:t>
      </w:r>
    </w:p>
    <w:p>
      <w:r>
        <w:t>Я иду на него — с двумя клинками, через пустой зал, один, — и это уже не план и не бой. Это именно то, чего он ждал.</w:t>
      </w:r>
    </w:p>
    <w:p>
      <w:r>
        <w:t>Первую мою атаку он не отбивает — он отступает на полшага, и клинок режет воздух. Вторую — то же. Он не защищается. Он смотрит, как я атакую, с интересом преподавателя на пересдаче.</w:t>
      </w:r>
    </w:p>
    <w:p>
      <w:r>
        <w:t>— Клинки хороши, — говорит он между моими выпадами, будто мы беседуем. — Наручи тоже. Монах постарался. А вот это, — он делает короткий жест, каким отгоняют дым, и меня отбрасывает через зал, сквозь стол, в стеклянную стену, и стекло держит меня, растрескавшись паутиной, — это тебе не химеры при складах, психолог. Ты год учился воевать. Я — семь тысяч лет.</w:t>
      </w:r>
    </w:p>
    <w:p>
      <w:r>
        <w:t>Я поднимаюсь. Рёбра. Дыхание рвётся. Клинки в руках.</w:t>
      </w:r>
    </w:p>
    <w:p>
      <w:r>
        <w:t>Я снова иду.</w:t>
      </w:r>
    </w:p>
    <w:p>
      <w:r>
        <w:t>Молния встаёт между лезвий — я вкладываю в скрещение всё, что умею, весь свет, всё, чему учила оружейная, — и он ловит мой свет ладонью, как ловят мяч у ребёнка. Сжимает. Гасит.</w:t>
      </w:r>
    </w:p>
    <w:p>
      <w:r>
        <w:t>— Сила у тебя есть, — говорит он, подходя. — Любовь есть. А мудрости нет. Сила без мудрости — это просто топливо, иллюминант. Моё топливо.</w:t>
      </w:r>
    </w:p>
    <w:p>
      <w:r>
        <w:t>Удар я не вижу. Пол встаёт на дыбы, мир белеет, правый клинок звенит где-то в другом конце зала. Второй удар — и левый уходит из пальцев. Третий — я на коленях, и мраморная крошка под ладонями, и кровь из рассечённой брови заливает глаз.</w:t>
      </w:r>
    </w:p>
    <w:p>
      <w:r>
        <w:t>А свет над залом — её свет — бьётся, бьётся, бьётся о предел.</w:t>
      </w:r>
    </w:p>
    <w:p>
      <w:r>
        <w:t>— Смотри, — говорит он ей, не мне. — Смотри внимательно. Я никуда не спешу. Я могу так — годами.</w:t>
      </w:r>
    </w:p>
    <w:p>
      <w:r>
        <w:rPr>
          <w:i/>
        </w:rPr>
        <w:t>Она шагнёт. Если это продлится — она шагнёт, и врата откроются, и всё, что я сделал в жизни, станет ключом, которым открыли конец света.</w:t>
      </w:r>
    </w:p>
    <w:p>
      <w:r>
        <w:rPr>
          <w:i/>
        </w:rPr>
        <w:t>Господи. Я всё сделал не так. Я пришёл гордым на пир гордыни. Я принёс ему себя — лучший подарок из возможных.</w:t>
      </w:r>
    </w:p>
    <w:p>
      <w:r>
        <w:rPr>
          <w:i/>
        </w:rPr>
        <w:t>Не дай ей шагнуть. Убери меня отсюда — куда угодно, как угодно, — только не дай ей шагнуть.</w:t>
      </w:r>
    </w:p>
    <w:p>
      <w:r>
        <w:rPr>
          <w:i/>
        </w:rPr>
        <w:t>Дай мне исправить.</w:t>
      </w:r>
    </w:p>
    <w:p>
      <w:r>
        <w:t>И амулет на моей груди — холодный год, тёплый один час, ледяной всю эту ночь — вспыхивает.</w:t>
      </w:r>
    </w:p>
    <w:p>
      <w:r>
        <w:t>Последнее, что я вижу в том зале: он делает шаг ко мне — впервые за весь бой быстро, впервые без скуки, с внезапным интересом столетий к тому, что происходит у меня на груди, —</w:t>
      </w:r>
    </w:p>
    <w:p>
      <w:r>
        <w:t>и свет забирает меня.</w:t>
      </w:r>
    </w:p>
    <w:p>
      <w:r>
        <w:rPr>
          <w:i/>
        </w:rPr>
        <w:t>Конец главы 16</w:t>
      </w:r>
    </w:p>
    <w:p>
      <w:pPr>
        <w:spacing w:after="280"/>
        <w:jc w:val="center"/>
      </w:pPr>
      <w:r>
        <w:rPr>
          <w:b/>
          <w:sz w:val="26"/>
        </w:rPr>
        <w:t>Глава пятьдесят третья. Пепел зала</w:t>
      </w:r>
    </w:p>
    <w:p>
      <w:pPr>
        <w:spacing w:before="200"/>
        <w:jc w:val="center"/>
      </w:pPr>
      <w:r>
        <w:rPr>
          <w:b/>
          <w:color w:val="666666"/>
        </w:rPr>
        <w:t>· АВТОР ·</w:t>
      </w:r>
    </w:p>
    <w:p>
      <w:r>
        <w:rPr>
          <w:i/>
        </w:rPr>
        <w:t>В верхнем зале башни после той ночи три дня не гасили свет.</w:t>
      </w:r>
    </w:p>
    <w:p>
      <w:r>
        <w:rPr>
          <w:i/>
        </w:rPr>
        <w:t>Хозяин зала стоял у стеклянной стены — в том месте, где стоял всегда, — и смотрел на город. Со стороны — если бы в этом зале бывали посторонние — могло показаться, что не изменилось ничего: тот же силуэт в прекрасном чёрном костюме, та же посадка головы, тот же город внизу, послушный и золотой.</w:t>
      </w:r>
    </w:p>
    <w:p>
      <w:r>
        <w:rPr>
          <w:i/>
        </w:rPr>
        <w:t>Изменилось одно, и это одно было впервые за очень долгий счёт времени.</w:t>
      </w:r>
    </w:p>
    <w:p>
      <w:r>
        <w:rPr>
          <w:i/>
        </w:rPr>
        <w:t>Хозяин зала думал о том, чего не понимал.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Смертный ушёл.</w:t>
      </w:r>
    </w:p>
    <w:p>
      <w:r>
        <w:rPr>
          <w:i/>
        </w:rPr>
        <w:t>Не сбежал — это было бы понятно и приятно: бегущих он любил, бегущие возвращаются сами, дозревшие. Не погиб — это было бы досадно, но поправимо: у смертных есть родня, у родни есть горе, у горя есть двери.</w:t>
      </w:r>
    </w:p>
    <w:p>
      <w:r>
        <w:rPr>
          <w:i/>
        </w:rPr>
        <w:t>Смертный исчез из-под опущенной руки — в белой вспышке, которой хозяин зала не почувствовал заранее. Вот что не укладывалось в семь тысяч лет опыта: он не почувствовал. В его мире не существовало силы, которая могла бы войти в его зал незамеченной, — а эта вошла, год висела на груди добычи и открылась только в момент удара.</w:t>
      </w:r>
    </w:p>
    <w:p>
      <w:r>
        <w:rPr>
          <w:i/>
        </w:rPr>
        <w:t>Он перебрал архивы — свои, длинные, самые полные архивы из всех, что ведутся под небом. Нашёл похожее: обрывки, легенды, донесения слуг за разные века — о белых вспышках в проигранных, казалось бы, партиях; о смертных, уходивших из-под руки; о слове, которое его собственное воинство произносило редко и с оглядкой.</w:t>
      </w:r>
    </w:p>
    <w:p>
      <w:r>
        <w:rPr>
          <w:i/>
        </w:rPr>
        <w:t>Повелитель времени.</w:t>
      </w:r>
    </w:p>
    <w:p>
      <w:r>
        <w:rPr>
          <w:i/>
        </w:rPr>
        <w:t>Сказка. Он всегда считал это сказкой — из тех, что рассказывает себе скот, чтобы вынести бойню. Времени не может быть повелителя, кроме терпения, а терпение — его ремесло, не их.</w:t>
      </w:r>
    </w:p>
    <w:p>
      <w:r>
        <w:rPr>
          <w:i/>
        </w:rPr>
        <w:t>И всё же вспышку он видел сам.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Виночерпию, явившемуся за распоряжениями, он задал один вопрос:</w:t>
      </w:r>
    </w:p>
    <w:p>
      <w:r>
        <w:rPr>
          <w:i/>
        </w:rPr>
        <w:t>— Куда уходит то, чего не может быть?</w:t>
      </w:r>
    </w:p>
    <w:p>
      <w:r>
        <w:rPr>
          <w:i/>
        </w:rPr>
        <w:t>Виночерпий, за неимением ответа, склонился ниже.</w:t>
      </w:r>
    </w:p>
    <w:p>
      <w:r>
        <w:rPr>
          <w:i/>
        </w:rPr>
        <w:t>— Найди мне его след, — сказал хозяин зала. — Не гони, не тронь, не мешай. Только смотри. Смертный, у которого есть дверь, всегда возвращается через неё же — двери приучают. Когда вернётся — я хочу знать, каким он вернётся. Из этого будет ясно, где он был.</w:t>
      </w:r>
    </w:p>
    <w:p>
      <w:r>
        <w:rPr>
          <w:i/>
        </w:rPr>
        <w:t>— А если он вернётся… не один? — осмелился виночерпий.</w:t>
      </w:r>
    </w:p>
    <w:p>
      <w:r>
        <w:rPr>
          <w:i/>
        </w:rPr>
        <w:t>Хозяин зала помолчал.</w:t>
      </w:r>
    </w:p>
    <w:p>
      <w:r>
        <w:rPr>
          <w:i/>
        </w:rPr>
        <w:t>— Тем лучше, — сказал он наконец. — Мне надоело выигрывать у одиночек. Семь тысяч лет одни одиночки. Пусть приведёт всех, кого найдёт: стариков, монахов, недобитков из-под земли. Пусть соберёт всё, что у них осталось. — Он отвернулся к городу, и город внизу послушно горел. — Я хочу один раз — один только раз за всю эту скучную вечность — выиграть у всего их света разом. У любви ихней. Оптом.</w:t>
      </w:r>
    </w:p>
    <w:p>
      <w:r>
        <w:rPr>
          <w:i/>
        </w:rPr>
        <w:t>Он положил ладонь на стекло.</w:t>
      </w:r>
    </w:p>
    <w:p>
      <w:r>
        <w:rPr>
          <w:i/>
        </w:rPr>
        <w:t>— А потом уже никто и никогда не будет рассказывать сказок.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Свет в зале погасили на четвёртый день.</w:t>
      </w:r>
    </w:p>
    <w:p>
      <w:r>
        <w:rPr>
          <w:i/>
        </w:rPr>
        <w:t>А по нижним этажам, по складам со спиралью, по домам тишины прошёл — сверху вниз, по всей вертикали — новый приказ, короткий, как все его приказы:</w:t>
      </w:r>
    </w:p>
    <w:p>
      <w:r>
        <w:rPr>
          <w:i/>
        </w:rPr>
        <w:t>«Седьмую — готовить. Сроки — прежние. И ждать гостя».</w:t>
      </w:r>
    </w:p>
    <w:p>
      <w:r>
        <w:rPr>
          <w:i/>
        </w:rPr>
        <w:t>Конец главы</w:t>
      </w:r>
    </w:p>
    <w:p>
      <w:pPr>
        <w:spacing w:after="280"/>
        <w:jc w:val="center"/>
      </w:pPr>
      <w:r>
        <w:rPr>
          <w:b/>
          <w:sz w:val="26"/>
        </w:rPr>
        <w:t>Глава пятьдесят четвёртая. Келья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Первую ночь после возвращения — той самой ночи, когда я рассказал Одсэру всё и услышал в ответ «так ты уже знаешь, что он умеет», — я не сплю ни минуты, и это самая странная бессонница моей жизни.</w:t>
      </w:r>
    </w:p>
    <w:p>
      <w:r>
        <w:t>Я лежу в келье, которая была моей вчера — и будет моей завтра, — и провожу инвентаризацию невозможного.</w:t>
      </w:r>
    </w:p>
    <w:p>
      <w:r>
        <w:rPr>
          <w:i/>
        </w:rPr>
        <w:t>Плечо цело — но я помню копьё. Помню навылет, помню белый мир и мрамор в крошку. Тело не помнит ничего: ни шрама, ни ушиба. Память помнит всё.</w:t>
      </w:r>
    </w:p>
    <w:p>
      <w:r>
        <w:rPr>
          <w:i/>
        </w:rPr>
        <w:t>Клинки лежат у стены — те же самые, которые лежали там вчера. И те же самые, которые вылетали у меня из рук на сотом этаже. Это одни и те же клинки и это разные клинки, и обе фразы — правда.</w:t>
      </w:r>
    </w:p>
    <w:p>
      <w:r>
        <w:rPr>
          <w:i/>
        </w:rPr>
        <w:t>За стеной спит монастырь, который не знает, что я уезжал. Для всех здесь я вчера сидел в медитации у огня. Для меня между вчера и сегодня лежит океан, город, склад, допрос, эльфы, башня и поражение.</w:t>
      </w:r>
    </w:p>
    <w:p>
      <w:r>
        <w:rPr>
          <w:i/>
        </w:rPr>
        <w:t>Я единственный свидетель четырёх месяцев, которых не было.</w:t>
      </w:r>
    </w:p>
    <w:p>
      <w:pPr>
        <w:spacing w:before="200" w:after="200"/>
        <w:jc w:val="center"/>
      </w:pPr>
      <w:r>
        <w:t>— ✦ —</w:t>
      </w:r>
    </w:p>
    <w:p>
      <w:r>
        <w:t>Под утро приходит самое тяжёлое — я ждал его и всё равно оказываюсь не готов.</w:t>
      </w:r>
    </w:p>
    <w:p>
      <w:r>
        <w:t>Вина выжившего — я знаю её клинику наизусть, я писал о ней, — только вывернутая, какой не бывает ни в одном учебнике: вина откатившего.</w:t>
      </w:r>
    </w:p>
    <w:p>
      <w:r>
        <w:rPr>
          <w:i/>
        </w:rPr>
        <w:t>Там, в ветке, которой больше нет, остались мёртвые. Люди, которых я не знал по именам, — охрана на этажах, которую мы «нейтрализовали без крови»: что с ними стало после нашего прорыва, когда хозяин чистил дом? Твари, которых я жёг, — ладно, твари. Но был охранник у гаража, молодой, в наушниках, он слушал музыку и не услышал нас, и мы связали его и оставили в подсобке, и я помню его глаза — обычные, перепуганные, человеческие.</w:t>
      </w:r>
    </w:p>
    <w:p>
      <w:r>
        <w:rPr>
          <w:i/>
        </w:rPr>
        <w:t>Его больше нет — вместе со всей веткой. И его «нет» какое-то другое, чем просто смерть: он не умер. Его не стало. Никто не будет его хоронить, потому что некого и не было чего.</w:t>
      </w:r>
    </w:p>
    <w:p>
      <w:r>
        <w:rPr>
          <w:i/>
        </w:rPr>
        <w:t>Или наоборот: он жив, здоров, слушает свою музыку — и никогда не узнает, что в какой-то отменённой версии сентября его связал в подсобке человек с двумя клинками.</w:t>
      </w:r>
    </w:p>
    <w:p>
      <w:r>
        <w:rPr>
          <w:i/>
        </w:rPr>
        <w:t>Обе мысли невыносимы по-разному. Я лежу в темноте и качаюсь между ними, как между двумя стенками колодца.</w:t>
      </w:r>
    </w:p>
    <w:p>
      <w:pPr>
        <w:spacing w:before="200" w:after="200"/>
        <w:jc w:val="center"/>
      </w:pPr>
      <w:r>
        <w:t>— ✦ —</w:t>
      </w:r>
    </w:p>
    <w:p>
      <w:r>
        <w:t>Утром я приношу это Одсэру — как приносил ему всё эти месяцы, — и он выслушивает молча, помешивая огонь.</w:t>
      </w:r>
    </w:p>
    <w:p>
      <w:r>
        <w:t>— Хороший вопрос, — говорит он наконец. — Плохо, что ты задаёшь его мне. Его надо задавать не мне.</w:t>
      </w:r>
    </w:p>
    <w:p>
      <w:r>
        <w:t>— А кому?</w:t>
      </w:r>
    </w:p>
    <w:p>
      <w:r>
        <w:t>— Тому, Кто ведёт счёт. — Одсэр поднимает палец вверх, коротко, без пафоса, как показывают на этаж выше. — Слушай, что я знаю, а знаю я мало. Амулет не стирает бывшее — стирать бывшее не может никто, бывшее есть бывшее. Он возвращает идущего на развилку. Что стало с той дорогой, по которой ты уже прошёл, — не знаю. Может, её свернули, как сворачивают ковёр. Может, она идёт где-то своим ходом, без тебя. Может, она была черновиком, который Писавший выбросил, потому что ты выпросил чистовик.</w:t>
      </w:r>
    </w:p>
    <w:p>
      <w:r>
        <w:t>— Выпросил?</w:t>
      </w:r>
    </w:p>
    <w:p>
      <w:r>
        <w:t>— А ты забыл, что ты сделал? — Одсэр смотрит на меня через огонь. — Ты не нажал на камень. Камень не кнопка. Ты помолился, иллюминант, — впервые в жизни по-настоящему, из ямы, одиннадцатью жизнями за спиной, — и тебе ответили. Амулет — не машина времени. Амулет — это форма, в которой пришёл ответ.</w:t>
      </w:r>
    </w:p>
    <w:p>
      <w:r>
        <w:t>Он подбрасывает кизяк.</w:t>
      </w:r>
    </w:p>
    <w:p>
      <w:r>
        <w:t>— Поэтому вина твоя — не по адресу. Ты не отменял ничью жизнь: не твой уровень — отменять жизни, ни в какую сторону. Ты попросил дать тебе исправить — и Дающий решил, что просьба честная. Всё, что «отменилось», отменил Он, и у Него, поверь, с этим лучше, чем у тебя: Он помнит всех. И охранника твоего в наушниках — помнит. В обеих версиях.</w:t>
      </w:r>
    </w:p>
    <w:p>
      <w:pPr>
        <w:spacing w:before="200" w:after="200"/>
        <w:jc w:val="center"/>
      </w:pPr>
      <w:r>
        <w:t>— ✦ —</w:t>
      </w:r>
    </w:p>
    <w:p>
      <w:r>
        <w:t>Странно, но помогает не это — не богословие, каким бы точным оно ни было.</w:t>
      </w:r>
    </w:p>
    <w:p>
      <w:r>
        <w:t>Помогает то, что Одсэр говорит вдогонку, когда я уже поднимаюсь:</w:t>
      </w:r>
    </w:p>
    <w:p>
      <w:r>
        <w:t>— И вот ещё что. Раз уж тебе дали второй черновик — у тебя появилась обязанность, которой нет ни у кого из живущих. Все люди могут говорить «если бы я знал». Тебе — нельзя. Ты — знаешь. Ты единственный на земле, кто точно знает, чем кончается дорога, на которую тебя тянет. Значит, с этого утра каждый твой шаг — это шаг человека, который видел цену. Ошибёшься теперь — это будет не ошибка.</w:t>
      </w:r>
    </w:p>
    <w:p>
      <w:r>
        <w:t>Он смотрит на меня снизу вверх, маленький и древний.</w:t>
      </w:r>
    </w:p>
    <w:p>
      <w:r>
        <w:t>— Это будет выбор. Иди носи воду, выбирающий. Кувшины сами не ходят.</w:t>
      </w:r>
    </w:p>
    <w:p>
      <w:r>
        <w:rPr>
          <w:i/>
        </w:rPr>
        <w:t>И я иду носить воду — по тем же ступеням, что вчера и что четыре несуществующих месяца назад, — и где-то на сто двадцатой ступени замечаю, что несу полные кувшины ровно.</w:t>
      </w:r>
    </w:p>
    <w:p>
      <w:r>
        <w:rPr>
          <w:i/>
        </w:rPr>
        <w:t>Не расплёскивая.</w:t>
      </w:r>
    </w:p>
    <w:p>
      <w:r>
        <w:rPr>
          <w:i/>
        </w:rPr>
        <w:t>Обе жизни сразу.</w:t>
      </w:r>
    </w:p>
    <w:p>
      <w:r>
        <w:rPr>
          <w:i/>
        </w:rPr>
        <w:t>Конец главы</w:t>
      </w:r>
    </w:p>
    <w:p>
      <w:pPr>
        <w:spacing w:after="280"/>
        <w:jc w:val="center"/>
      </w:pPr>
      <w:r>
        <w:rPr>
          <w:b/>
          <w:sz w:val="26"/>
        </w:rPr>
        <w:t>Глава пятьдесят пятая. Слышу</w:t>
      </w:r>
    </w:p>
    <w:p>
      <w:pPr>
        <w:spacing w:before="200"/>
        <w:jc w:val="center"/>
      </w:pPr>
      <w:r>
        <w:rPr>
          <w:b/>
          <w:color w:val="666666"/>
        </w:rPr>
        <w:t>· АФИНА ·</w:t>
      </w:r>
    </w:p>
    <w:p>
      <w:r>
        <w:t>Про эту ночь надо сказать сразу странное: её не осталось в мире.</w:t>
      </w:r>
    </w:p>
    <w:p>
      <w:r>
        <w:t>Ветка времени, в которой она случилась, была потом переписана — тем самым камнем, той самой вспышкой, — и для всех живущих этой ночи никогда не было. Но часовые слышат и то, что стирают: у Того, Кто ведёт счёт, не пропадает ничего, и Афина помнит её всю — единственная под этим небом.</w:t>
      </w:r>
    </w:p>
    <w:p>
      <w:r>
        <w:t>В ту ночь Афина проснулась за секунду до того, как это началось.</w:t>
      </w:r>
    </w:p>
    <w:p>
      <w:r>
        <w:t>Так просыпаются часовые: не от звука — от перемены состава тишины.</w:t>
      </w:r>
    </w:p>
    <w:p>
      <w:r>
        <w:t>Она села в темноте своей городской квартиры, маленькой и аккуратной, как каптёрка, и прислушалась — не ушами: ушам в таких делах доверять нельзя, уши доложат последними.</w:t>
      </w:r>
    </w:p>
    <w:p>
      <w:r>
        <w:t>Далеко — невозможно далеко, за морями и хребтами, на другой стороне земли — её человек вступил в бой.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Слышать охраняемого на таком расстоянии устав не запрещает — устав вообще молчит о расстояниях: связь часового с постом не знает географии, её знает только глубина. А глубже, чем при этом человеке, она не стояла ни при ком за полторы тысячи лет.</w:t>
      </w:r>
    </w:p>
    <w:p>
      <w:r>
        <w:rPr>
          <w:i/>
        </w:rPr>
        <w:t>Она слышала его смутно, урывками, как слышат сквозь стену: всплеск дерзости — он вошёл; ровный страшный холод — он увидел; рывок — пошёл. И чужое. Огромное, старое, скучающее чужое, которое она в последний раз слышала так близко в разбитом склепе, — оно развернулось навстречу её человеку неторопливо, как разворачивается к мелкой рыбе кит.</w:t>
      </w:r>
    </w:p>
    <w:p>
      <w:r>
        <w:rPr>
          <w:i/>
        </w:rPr>
        <w:t>Каждая жила в ней встала и потребовала: туда. Через океан, сквозь любой устав, любой ценой — туда, встать между, принять на себя, как принимала в склепе.</w:t>
      </w:r>
    </w:p>
    <w:p>
      <w:r>
        <w:rPr>
          <w:i/>
        </w:rPr>
        <w:t>И устав ответил ей то, что отвечал всегда, голосом старше её самой: нельзя. Его бой. Его выбор — он пошёл сам, взрослый, зрячий, предупреждённый всеми, кто имел право предупреждать. Встанешь между человеком и его выбором — отнимешь у выбора цену, и всё, ради чего он шёл, обесценится в момент твоего вмешательства. Ты знаешь это. Ты присягала этому.</w:t>
      </w:r>
    </w:p>
    <w:p>
      <w:r>
        <w:rPr>
          <w:i/>
        </w:rPr>
        <w:t>— Он погибнет, — сказала она уставу.</w:t>
      </w:r>
    </w:p>
    <w:p>
      <w:r>
        <w:rPr>
          <w:i/>
        </w:rPr>
        <w:t>Устав молчал. Устав никогда не спорит — он просто есть, как есть гравитация.</w:t>
      </w:r>
    </w:p>
    <w:p>
      <w:r>
        <w:rPr>
          <w:i/>
        </w:rPr>
        <w:t>И тогда Афина сделала то единственное, что уставом не запрещено, потому что ни один устав всех миров не может запретить этого никому.</w:t>
      </w:r>
    </w:p>
    <w:p>
      <w:r>
        <w:rPr>
          <w:i/>
        </w:rPr>
        <w:t>Она встала на молитву.</w:t>
      </w:r>
    </w:p>
    <w:p>
      <w:pPr>
        <w:spacing w:before="200" w:after="200"/>
        <w:jc w:val="center"/>
      </w:pPr>
      <w:r>
        <w:t>— ✦ —</w:t>
      </w:r>
    </w:p>
    <w:p>
      <w:r>
        <w:t>Молятся её сородичи не так, как люди, — без слов: слова на их глубине не выживают. Молитва часового — это предстояние: взять всё, что имеешь, весь свой свет до капли, поднять на вытянутых руках и стоять. Не направляя — направлять не твоё дело. Просто держать поднятым: пусть Тот, Кто распределяет, видит — вот, готово, бери, если нужно.</w:t>
      </w:r>
    </w:p>
    <w:p>
      <w:r>
        <w:t>Она стояла так — по человеческим часам — четыре минуты.</w:t>
      </w:r>
    </w:p>
    <w:p>
      <w:r>
        <w:t>На пятой то далёкое, что она слышала сквозь толщу мира, оборвалось.</w:t>
      </w:r>
    </w:p>
    <w:p>
      <w:r>
        <w:t>Не смертью — она знала, как звучит смерть, у смерти сухой, окончательный звук защёлкнутого футляра. Это было другое: вспышка — белая, короткая, знакомая, — и её человек исчез отовсюду. Из боя, из города за океаном, из достижимого слуха вообще — как исчезает из мира камень, упавший в глубокий колодец.</w:t>
      </w:r>
    </w:p>
    <w:p>
      <w:r>
        <w:rPr>
          <w:i/>
        </w:rPr>
        <w:t>Амулет.</w:t>
      </w:r>
    </w:p>
    <w:p>
      <w:r>
        <w:rPr>
          <w:i/>
        </w:rPr>
        <w:t>Старик отдал, мальчик догадался, камень сработал — и унёс его туда, куда не дотягивается даже её слух. В глубину времени, куда часовым хода нет: там охраняемого стережёт уже не она.</w:t>
      </w:r>
    </w:p>
    <w:p>
      <w:r>
        <w:rPr>
          <w:i/>
        </w:rPr>
        <w:t>Там его стережёт Тот, у Кого она в ту минуту стояла с поднятыми руками.</w:t>
      </w:r>
    </w:p>
    <w:p>
      <w:r>
        <w:t>Афина опустила руки.</w:t>
      </w:r>
    </w:p>
    <w:p>
      <w:r>
        <w:t>Села на край кровати — по-человечески, по-девчоночьи, обхватив себя за плечи, — и какое-то время просто дышала. За окном шёл снег. Город спал, ничего не зная, как всегда ничего не знают города.</w:t>
      </w:r>
    </w:p>
    <w:p>
      <w:r>
        <w:t>— Принято, — сказала она наконец в темноту. Голосом секретаря, закрывающего вопрос. — Перенос по времени. Пост сохраняется. Часовой остаётся на связи.</w:t>
      </w:r>
    </w:p>
    <w:p>
      <w:r>
        <w:t>И, помолчав, добавила — уже не по форме, уже от себя, тем голосом, которого не слышал от неё никто и никогда:</w:t>
      </w:r>
    </w:p>
    <w:p>
      <w:r>
        <w:t>— Только вернись, мальчик. Я тридцать пять лет учу твоё расписание. Не заставляй меня учить пустое.</w:t>
      </w:r>
    </w:p>
    <w:p>
      <w:pPr>
        <w:spacing w:before="200" w:after="200"/>
        <w:jc w:val="center"/>
      </w:pPr>
      <w:r>
        <w:t>— ✦ —</w:t>
      </w:r>
    </w:p>
    <w:p>
      <w:r>
        <w:t>Наутро она пришла в офис первой, как всегда.</w:t>
      </w:r>
    </w:p>
    <w:p>
      <w:r>
        <w:t>Полила цветы. Разобрала почту. Внесла в календарь три встречи Ахмеда.</w:t>
      </w:r>
    </w:p>
    <w:p>
      <w:r>
        <w:t>А в свой личный планер, на страницу декабря, в графу, которую не видел никто, записала — ровным почерком отличницы:</w:t>
      </w:r>
    </w:p>
    <w:p>
      <w:r>
        <w:t>«Ночь без числа — числа у неё больше нет. Слышала бой. Слышала вспышку. Он жив, возвращён назад и учится тому, чему должен. Ветка переписана; помню её одна. Работаем».</w:t>
      </w:r>
    </w:p>
    <w:p>
      <w:r>
        <w:t>И ниже, помедлив, ещё одну строку — ту, которую через полгода, к его возвращению, аккуратно замажет корректором, потому что часовым не положено, а людям не нужно:</w:t>
      </w:r>
    </w:p>
    <w:p>
      <w:r>
        <w:t>«Впервые за полторы тысячи лет службы молилась о разрешении нарушить устав. Не разрешили. Спасибо, что не разрешили. Но Ты видел, как я просила, — и Ты это ему когда-нибудь расскажи. Не я же».</w:t>
      </w:r>
    </w:p>
    <w:p>
      <w:r>
        <w:rPr>
          <w:i/>
        </w:rPr>
        <w:t>Конец главы</w:t>
      </w:r>
    </w:p>
    <w:p>
      <w:pPr>
        <w:spacing w:before="480" w:after="360"/>
        <w:jc w:val="center"/>
      </w:pPr>
      <w:r>
        <w:rPr>
          <w:b/>
          <w:sz w:val="32"/>
        </w:rPr>
        <w:t>ЧАСТЬ ПЯТАЯ. СВЕРЕННЫЕ ЧАСЫ</w:t>
      </w:r>
    </w:p>
    <w:p>
      <w:pPr>
        <w:spacing w:after="280"/>
        <w:jc w:val="center"/>
      </w:pPr>
      <w:r>
        <w:rPr>
          <w:b/>
          <w:sz w:val="26"/>
        </w:rPr>
        <w:t>Глава пятьдесят шестая. «Так ты уже знаешь, что он умеет?»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Свет не гаснет постепенно — он просто меняется.</w:t>
      </w:r>
    </w:p>
    <w:p>
      <w:r>
        <w:t>Только что был мрамор под ладонями, кровь в глазу, её свет, бьющийся о предел, — и вот глиняные стены, низкий очаг, запах масла и кизяка. Круглая комната без окон. Тепло.</w:t>
      </w:r>
    </w:p>
    <w:p>
      <w:r>
        <w:t>Я сижу на полу, скрестив ноги, как сидел в медитациях, — и бровь цела. Ни крови, ни боли в рёбрах. Ни царапины.</w:t>
      </w:r>
    </w:p>
    <w:p>
      <w:r>
        <w:t>Напротив, через огонь, сидит Одсэр.</w:t>
      </w:r>
    </w:p>
    <w:p>
      <w:r>
        <w:t>Он смотрит на меня, наклонив бритую голову, — долго, внимательно, как смотрел на амулет в первый вечер. Потом переводит взгляд на мою грудь, где под рубашкой ещё дотлевает тепло, — и спрашивает тихо, без всякого удивления:</w:t>
      </w:r>
    </w:p>
    <w:p>
      <w:r>
        <w:t>— Так ты уже знаешь, что он умеет?</w:t>
      </w:r>
    </w:p>
    <w:p>
      <w:pPr>
        <w:spacing w:before="200" w:after="200"/>
        <w:jc w:val="center"/>
      </w:pPr>
      <w:r>
        <w:t>— ✦ —</w:t>
      </w:r>
    </w:p>
    <w:p>
      <w:r>
        <w:t>Я не могу ответить сразу — потому что до меня доходит, где я.</w:t>
      </w:r>
    </w:p>
    <w:p>
      <w:r>
        <w:t>И когда.</w:t>
      </w:r>
    </w:p>
    <w:p>
      <w:r>
        <w:t>— Одсэр. Какое сегодня число?</w:t>
      </w:r>
    </w:p>
    <w:p>
      <w:r>
        <w:t>Он называет.</w:t>
      </w:r>
    </w:p>
    <w:p>
      <w:r>
        <w:rPr>
          <w:i/>
        </w:rPr>
        <w:t>Зима. Та зима. Я ещё здесь, в монастыре, — я ещё не уехал, не пересёк океан, не нашёл склад и не открыл ту дверь наверху. Всего, что было, — ещё не было.</w:t>
      </w:r>
    </w:p>
    <w:p>
      <w:r>
        <w:rPr>
          <w:i/>
        </w:rPr>
        <w:t>Кроме меня. Во мне — было всё.</w:t>
      </w:r>
    </w:p>
    <w:p>
      <w:r>
        <w:t>Меня начинает трясти — не от страха: от масштаба. Я смотрю на свои ладони — целые, без мраморной крошки, — и понимаю, что́ держал на груди целый год, не понимая.</w:t>
      </w:r>
    </w:p>
    <w:p>
      <w:r>
        <w:t>— Легенда, — говорю я. — Ты рассказывал легенду: амулет может переместить иллюминанта в прошлое или в будущее — в тот миг, о котором он подумает всем сердцем. Я думал, это притча. Про память.</w:t>
      </w:r>
    </w:p>
    <w:p>
      <w:r>
        <w:t>— Все так думают, пока не подумают всем сердцем, — говорит Одсэр. — О чём ты подумал?</w:t>
      </w:r>
    </w:p>
    <w:p>
      <w:r>
        <w:t>— «Дай мне исправить».</w:t>
      </w:r>
    </w:p>
    <w:p>
      <w:r>
        <w:t>Одсэр кивает — медленно, как кивают правильно решённой задаче, — и подкладывает кизяк, как будто к нему каждую зиму возвращаются из будущего.</w:t>
      </w:r>
    </w:p>
    <w:p>
      <w:r>
        <w:t>— Рассказывай, — говорит он. — Всё.</w:t>
      </w:r>
    </w:p>
    <w:p>
      <w:pPr>
        <w:spacing w:before="200" w:after="200"/>
        <w:jc w:val="center"/>
      </w:pPr>
      <w:r>
        <w:t>— ✦ —</w:t>
      </w:r>
    </w:p>
    <w:p>
      <w:r>
        <w:t>Я рассказываю до рассвета: город, спираль, склад, допрос, эльфы, башня, зал, свет в раскрытом воздухе, разговор о вратах, бой.</w:t>
      </w:r>
    </w:p>
    <w:p>
      <w:r>
        <w:t>На слове «бой» я останавливаюсь.</w:t>
      </w:r>
    </w:p>
    <w:p>
      <w:r>
        <w:t>— Одсэр. Я проиграл не потому, что слаб. Я год готовился, я всё делал правильно…</w:t>
      </w:r>
    </w:p>
    <w:p>
      <w:r>
        <w:t>— Стой, — говорит он. — Вот отсюда медленно. Что ты делал в том зале?</w:t>
      </w:r>
    </w:p>
    <w:p>
      <w:r>
        <w:t>— Сражался.</w:t>
      </w:r>
    </w:p>
    <w:p>
      <w:r>
        <w:t>— Чем?</w:t>
      </w:r>
    </w:p>
    <w:p>
      <w:r>
        <w:t>— Клинками. Светом. Всем, чему ты… — и я слышу собственные слова, и они виснут в воздухе, и договаривать уже стыдно.</w:t>
      </w:r>
    </w:p>
    <w:p>
      <w:r>
        <w:t>— Клинками и магией, — заканчивает Одсэр за меня, без осуждения, как ставят диагноз. — Один, ночью, без плана, против того, кто старше твоего народа. Скажи мне, психолог: если бы к тебе в кабинет пришёл человек и рассказал такое про себя — как называется то, что ты бы записал в карту?</w:t>
      </w:r>
    </w:p>
    <w:p>
      <w:r>
        <w:t>Огонь потрескивает.</w:t>
      </w:r>
    </w:p>
    <w:p>
      <w:r>
        <w:t>— Самонадеянность, — говорю я.</w:t>
      </w:r>
    </w:p>
    <w:p>
      <w:r>
        <w:t>— У вас в книгах это зовут длиннее. — Он смотрит через пламя. — Гордыня. Ты пошёл к владыке гордыни, вооружённый своей, — и удивляешься, что он тебя узнал. Он тебя не победил, Михаил. Он тебя прочитал. Ты для него не противник — ты зеркало, в котором он поправляет воротник.</w:t>
      </w:r>
    </w:p>
    <w:p>
      <w:r>
        <w:rPr>
          <w:i/>
        </w:rPr>
        <w:t>Каждое слово ложится, как ложились когда-то мои собственные слова на моих пациентов, — точно, стыдно и спасительно.</w:t>
      </w:r>
    </w:p>
    <w:p>
      <w:r>
        <w:t>— И что теперь? — спрашиваю я. — Он ждёт меня. Печати он поставит — со мной или без меня. А я даже не понимаю до конца, что у меня на груди.</w:t>
      </w:r>
    </w:p>
    <w:p>
      <w:r>
        <w:t>— Вот, — говорит Одсэр, и в его голосе впервые появляется что-то похожее на радость. — Вот первый умный вопрос за всю ночь. Не «как мне его победить». А «чего я не понимаю». С этого начинается мудрость, иллюминант. Пойдём.</w:t>
      </w:r>
    </w:p>
    <w:p>
      <w:r>
        <w:t>— Куда?</w:t>
      </w:r>
    </w:p>
    <w:p>
      <w:r>
        <w:t>— Учиться тому, о чём ты год носил легенду на шее.</w:t>
      </w:r>
    </w:p>
    <w:p>
      <w:pPr>
        <w:spacing w:before="200" w:after="200"/>
        <w:jc w:val="center"/>
      </w:pPr>
      <w:r>
        <w:t>— ✦ —</w:t>
      </w:r>
    </w:p>
    <w:p>
      <w:r>
        <w:t>Мы работаем до весны — и это другая учёба, чем была оружейная.</w:t>
      </w:r>
    </w:p>
    <w:p>
      <w:r>
        <w:t>Там меня учили силе. Здесь Одсэр учит меня времени.</w:t>
      </w:r>
    </w:p>
    <w:p>
      <w:r>
        <w:t>— Он не двигает время, — говорит он про амулет. — Он открывает дверь в тот миг, о котором ты думаешь всем сердцем. Всем сердцем — это не «сильно хотеть». Это когда в мысли нет тебя самого. Пока ты думаешь «я хочу туда» — дверь заперта. Когда остаётся только «туда» — она открыта.</w:t>
      </w:r>
    </w:p>
    <w:p>
      <w:r>
        <w:t>Я учусь думать без себя. Это самая трудная наука из всех, что я проходил, — труднее света телом, труднее списка имён. Первые недели не выходит ничего. Потом — выходит на вдох: миг, о котором я думаю, раскрывается передо мной, как раскрывается воздух, — вчерашний вечер, утро этого дня, час назад, — и я учусь стоять на пороге и не входить.</w:t>
      </w:r>
    </w:p>
    <w:p>
      <w:r>
        <w:t>— Входить будешь редко, — говорит Одсэр жёстко. — Запомни закон, и пусть он врастёт в кости. Дверь не для того, чтобы чинить сцены. Изменишь сцену — причина выстроит новую, ты сам это знаешь лучше меня. И дверь не для того, чтобы спасать. Тот, кто ходит через время спасать своих мёртвых, перестаёт быть человеком раньше, чем спасёт первого. Дверь — чтобы видеть. Понять причину. Приготовить час. Всё.</w:t>
      </w:r>
    </w:p>
    <w:p>
      <w:r>
        <w:t>— А если я не удержусь?</w:t>
      </w:r>
    </w:p>
    <w:p>
      <w:r>
        <w:t>Одсэр смотрит на меня через огонь, и глаза у него старые на детском лице.</w:t>
      </w:r>
    </w:p>
    <w:p>
      <w:r>
        <w:t>— Удержишься, — говорит он. — Ты уже один раз удержался — там, в зале, когда думал «дай исправить», а не «верни её». Сердце у тебя честнее головы. На этом и стоим.</w:t>
      </w:r>
    </w:p>
    <w:p>
      <w:pPr>
        <w:spacing w:before="200" w:after="200"/>
        <w:jc w:val="center"/>
      </w:pPr>
      <w:r>
        <w:t>— ✦ —</w:t>
      </w:r>
    </w:p>
    <w:p>
      <w:r>
        <w:t>А вечерами, после практик, мы говорим про него.</w:t>
      </w:r>
    </w:p>
    <w:p>
      <w:r>
        <w:t>— Все действия его для тебя теперь предсказуемы, — говорит Одсэр. — Не потому, что ты видел один его бой. А потому, что он не меняется. Семь тысяч лет одна и та же партия: найти лучшее в человеке и скормить человеку его же лучшее. Твою готовность. Твою любовь. Твоё «я всё выдержу». Он играет белыми один дебют, Михаил, — всю вечность один дебют, потому что дебют выигрышный. Против силы.</w:t>
      </w:r>
    </w:p>
    <w:p>
      <w:r>
        <w:t>— А против чего он проигрывает?</w:t>
      </w:r>
    </w:p>
    <w:p>
      <w:r>
        <w:t>— Спроси иначе. — Одсэр подбрасывает кизяк. — Когда он проиграл? Вспомни, что рассказывал тебе Пётр.</w:t>
      </w:r>
    </w:p>
    <w:p>
      <w:r>
        <w:rPr>
          <w:i/>
        </w:rPr>
        <w:t>Авраам. Три дня дороги. Платят не ножом — платят дорогой. Один человек, без войны, без единого удара, одной любовью, послушной до конца, — победил того, кто не проигрывал никому.</w:t>
      </w:r>
    </w:p>
    <w:p>
      <w:r>
        <w:t>— Любовь, — говорю я. — Но не моя одна. Моей одной он не боится — он её ест. Любовь… — я ищу слово, и слово приходит из монастырской ночи, из панихиды, из зала на две тысячи человек, — любовь многих. Разом. Как молитва, только… общая.</w:t>
      </w:r>
    </w:p>
    <w:p>
      <w:r>
        <w:t>Одсэр молчит долго. Потом говорит — тихо, и я впервые слышу в его голосе что-то, похожее на благоговение:</w:t>
      </w:r>
    </w:p>
    <w:p>
      <w:r>
        <w:t>— Год назад ты пришёл сюда с горем и клинками. Сейчас ты сказал вещь, которой не знают и старцы. Иди готовь свой час, иллюминант. И сверь часы со всеми, кого любишь: такое делается только разом.</w:t>
      </w:r>
    </w:p>
    <w:p>
      <w:r>
        <w:rPr>
          <w:i/>
        </w:rPr>
        <w:t>Конец главы 17</w:t>
      </w:r>
    </w:p>
    <w:p>
      <w:pPr>
        <w:spacing w:after="280"/>
        <w:jc w:val="center"/>
      </w:pPr>
      <w:r>
        <w:rPr>
          <w:b/>
          <w:sz w:val="26"/>
        </w:rPr>
        <w:t>Глава пятьдесят седьмая. Пороги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Правило Одсэра простое: стоять на пороге и не входить.</w:t>
      </w:r>
    </w:p>
    <w:p>
      <w:r>
        <w:t>Дверь во времени открывается туда, о чём думаешь всем сердцем, — и первые недели мои двери открываются только в чёрное: зал наверху башни, свет, бьющийся о предел, мрамор под ладонями. Я стою на этих порогах, смотрю, учусь не отводить глаз — «поражение, на которое смотришь, становится уроком; поражение, от которого отворачиваешься, становится судьбой».</w:t>
      </w:r>
    </w:p>
    <w:p>
      <w:r>
        <w:t>А в конце зимы Одсэр говорит:</w:t>
      </w:r>
    </w:p>
    <w:p>
      <w:r>
        <w:t>— Хватит ходить на войну. Ты уже знаешь её наизусть. Теперь самое трудное. Открой хорошую дверь.</w:t>
      </w:r>
    </w:p>
    <w:p>
      <w:r>
        <w:t>— Хорошую?</w:t>
      </w:r>
    </w:p>
    <w:p>
      <w:r>
        <w:t>— Миг, который любишь. Любой. — Он смотрит на меня через огонь. — И не войди.</w:t>
      </w:r>
    </w:p>
    <w:p>
      <w:pPr>
        <w:spacing w:before="200" w:after="200"/>
        <w:jc w:val="center"/>
      </w:pPr>
      <w:r>
        <w:t>— ✦ —</w:t>
      </w:r>
    </w:p>
    <w:p>
      <w:r>
        <w:t>Я готовлюсь три дня — как к бою, и правильно делаю, потому что это оказывается тяжелее боя.</w:t>
      </w:r>
    </w:p>
    <w:p>
      <w:r>
        <w:t>Вечером третьего дня, у огня, скрестив ноги, я закрываю глаза и думаю всем сердцем — впервые за двадцать пять лет позволяю себе думать всем сердцем — о кухне.</w:t>
      </w:r>
    </w:p>
    <w:p>
      <w:r>
        <w:t>О нашей кухне. До.</w:t>
      </w:r>
    </w:p>
    <w:p>
      <w:r>
        <w:t>И дверь открывается.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Жёлтый свет. Клеёнка в мелкий цветочек. Пар над кастрюлей.</w:t>
      </w:r>
    </w:p>
    <w:p>
      <w:r>
        <w:rPr>
          <w:i/>
        </w:rPr>
        <w:t>Мама стоит у плиты — спиной ко мне, в домашнем платье с закатанными рукавами, — и напевает. Без слов, себе под нос, вполголоса: та самая мелодия, которую я тридцать пять лет ношу в себе, не зная, что ношу.</w:t>
      </w:r>
    </w:p>
    <w:p>
      <w:r>
        <w:rPr>
          <w:i/>
        </w:rPr>
        <w:t>Ей здесь тридцать два года. Она младше меня.</w:t>
      </w:r>
    </w:p>
    <w:p>
      <w:r>
        <w:rPr>
          <w:i/>
        </w:rPr>
        <w:t>Вот что ломает меня на этом пороге в первую же секунду: моя мама младше меня. Тонкая шея, девчоночьи лопатки под ситцем, прядь, выбившаяся из-под заколки, — женщина-девочка, которая через два года выйдет с этой кухни в последний раз, а сейчас варит суп и напевает, и в комнате за стеной спит восьмилетний я.</w:t>
      </w:r>
    </w:p>
    <w:p>
      <w:r>
        <w:rPr>
          <w:i/>
        </w:rPr>
        <w:t>Я стою на пороге — призрак из непрожитого ею будущего — и смотрю.</w:t>
      </w:r>
    </w:p>
    <w:p>
      <w:r>
        <w:rPr>
          <w:i/>
        </w:rPr>
        <w:t>Входить нельзя. Одсэр не запрещал — он объяснил, а это крепче запрета: миг, в который вошёл, перестаёт быть тем, что было, и становится тем, что ты с ним сделал. Память нельзя обнимать. Её можно только беречь.</w:t>
      </w:r>
    </w:p>
    <w:p>
      <w:r>
        <w:rPr>
          <w:i/>
        </w:rPr>
        <w:t>Она поворачивается — за солью — и на секунду оказывается лицом ко мне.</w:t>
      </w:r>
    </w:p>
    <w:p>
      <w:r>
        <w:rPr>
          <w:i/>
        </w:rPr>
        <w:t>Господи.</w:t>
      </w:r>
    </w:p>
    <w:p>
      <w:r>
        <w:rPr>
          <w:i/>
        </w:rPr>
        <w:t>Я забыл её лицо. Двадцать пять лет я помнил фотографии — а лицо забыл: вот эту утреннюю мягкость у губ, вот эту манеру хмуриться одной бровью, пробуя с ложки. Соседка справа, старуха, говорила мне в детстве: «у твоей матери лицо, как будто она всё время слушает музыку». Я не понимал.</w:t>
      </w:r>
    </w:p>
    <w:p>
      <w:r>
        <w:rPr>
          <w:i/>
        </w:rPr>
        <w:t>Теперь стою и понимаю. И слушаю ту же музыку.</w:t>
      </w:r>
    </w:p>
    <w:p>
      <w:r>
        <w:rPr>
          <w:i/>
        </w:rPr>
        <w:t>Она смотрит сквозь меня — меня здесь нет, я порог, я воздух, — и вдруг перестаёт напевать. Замирает с ложкой. И медленно, недоверчиво улыбается — так, как улыбаются внезапному теплу из форточки в феврале.</w:t>
      </w:r>
    </w:p>
    <w:p>
      <w:r>
        <w:rPr>
          <w:i/>
        </w:rPr>
        <w:t>— Надо же, — говорит она пустой кухне. — Как будто кто родной прошёл.</w:t>
      </w:r>
    </w:p>
    <w:p>
      <w:r>
        <w:rPr>
          <w:i/>
        </w:rPr>
        <w:t>И я закрываю дверь — сам, вовремя, как учили, — потому что ещё секунда, и я бы вошёл, и никакая наука меня бы не удержала.</w:t>
      </w:r>
    </w:p>
    <w:p>
      <w:pPr>
        <w:spacing w:before="200" w:after="200"/>
        <w:jc w:val="center"/>
      </w:pPr>
      <w:r>
        <w:t>— ✦ —</w:t>
      </w:r>
    </w:p>
    <w:p>
      <w:r>
        <w:t>Я прихожу в себя у огня. Лицо мокрое. Одсэр сидит напротив и не смотрит на меня — смотрит в угли, давая мне время собрать себя по частям.</w:t>
      </w:r>
    </w:p>
    <w:p>
      <w:r>
        <w:t>— Теперь ты знаешь, — говорит он наконец, — почему это делают после войны, а не до. Кто откроет такую дверь до — не закроет её никогда. Будет жить на пороге. Есть такие. Я видел.</w:t>
      </w:r>
    </w:p>
    <w:p>
      <w:r>
        <w:t>— Одсэр. Это было… это правда она? Или это я — моя память, моё…</w:t>
      </w:r>
    </w:p>
    <w:p>
      <w:r>
        <w:t>— А в чём разница? — спрашивает он спокойно.</w:t>
      </w:r>
    </w:p>
    <w:p>
      <w:r>
        <w:t>Я открываю рот. И понимаю, что не знаю.</w:t>
      </w:r>
    </w:p>
    <w:p>
      <w:r>
        <w:t>— Учёный спросил бы, настоящая ли вода в реке, которую он видит во сне, — говорит Одсэр. — Мудрый напился. Ты напился?</w:t>
      </w:r>
    </w:p>
    <w:p>
      <w:r>
        <w:rPr>
          <w:i/>
        </w:rPr>
        <w:t>Я напился. На двадцать пять лет вперёд.</w:t>
      </w:r>
    </w:p>
    <w:p>
      <w:pPr>
        <w:spacing w:before="200" w:after="200"/>
        <w:jc w:val="center"/>
      </w:pPr>
      <w:r>
        <w:t>— ✦ —</w:t>
      </w:r>
    </w:p>
    <w:p>
      <w:r>
        <w:t>Через неделю я открываю вторую дверь — и об этой я не рассказываю Одсэру три дня, потому что три дня не могу говорить.</w:t>
      </w:r>
    </w:p>
    <w:p>
      <w:r>
        <w:t>Я думаю всем сердцем о том, о ком не думал всем сердцем никогда. Запрещал себе. Двадцать пять лет держал в подвале, под замком, под табличкой «убийца».</w:t>
      </w:r>
    </w:p>
    <w:p>
      <w:r>
        <w:t>Об отце.</w:t>
      </w:r>
    </w:p>
    <w:p>
      <w:r>
        <w:t>Дверь открывается не сразу — сердце сопротивляется, как сопротивляется рука, которую заставляют разжаться. Но открывается.</w:t>
      </w:r>
    </w:p>
    <w:p>
      <w:r>
        <w:rPr>
          <w:i/>
        </w:rPr>
        <w:t>Двор. Лето. Мне лет шесть — я слышу собственный визг восторга раньше, чем вижу: отец подбрасывает меня к небу.</w:t>
      </w:r>
    </w:p>
    <w:p>
      <w:r>
        <w:rPr>
          <w:i/>
        </w:rPr>
        <w:t>Он огромный. Молодой, широкий, в белой рубашке с закатанными рукавами, он подбрасывает меня и ловит, подбрасывает и ловит, и кричит: «Летишь, капитан! Летишь!» — и мама смеётся откуда-то сбоку, из тени, где скамейка.</w:t>
      </w:r>
    </w:p>
    <w:p>
      <w:r>
        <w:rPr>
          <w:i/>
        </w:rPr>
        <w:t>Я стою на пороге и смотрю на человека, которого двадцать пять лет помнил только с ножом.</w:t>
      </w:r>
    </w:p>
    <w:p>
      <w:r>
        <w:rPr>
          <w:i/>
        </w:rPr>
        <w:t>У него доброе лицо. Вот что невыносимо: у него доброе, открытое, счастливое лицо, и он любит этого визжащего пацана всем, что в нём есть, и пацан летит к небу и ничего, ничего не боится, потому что внизу — эти руки.</w:t>
      </w:r>
    </w:p>
    <w:p>
      <w:r>
        <w:rPr>
          <w:i/>
        </w:rPr>
        <w:t>«До этого дня отец был замечательным человеком». Так сказано было в одном давнем разговоре, и я кивнул и не услышал. А вот он — замечательный человек. Смеётся. Ловит.</w:t>
      </w:r>
    </w:p>
    <w:p>
      <w:r>
        <w:rPr>
          <w:i/>
        </w:rPr>
        <w:t>Между этим двором и той кухней — четыре года. Где-то на этой дистанции к нему подошли. Подошли к сильному, весёлому, любящему — и нашли щель, и я даже знаю теперь, как называлась щель: другим людям везёт больше. Зависть входит только в того, кто ей уже приоткрыл.</w:t>
      </w:r>
    </w:p>
    <w:p>
      <w:r>
        <w:rPr>
          <w:i/>
        </w:rPr>
        <w:t>Я смотрю на отца, ловящего меня, и впервые за двадцать пять лет во мне нет ненависти. Есть горе — новое, чистое горе, какого я себе не разрешал: у меня отняли не только мать.</w:t>
      </w:r>
    </w:p>
    <w:p>
      <w:r>
        <w:rPr>
          <w:i/>
        </w:rPr>
        <w:t>У меня отняли и его. Раньше, чем её. Просто её — за один вечер, а его — медленно, четыре года, по капле, и никто не увидел, потому что смотреть было некому.</w:t>
      </w:r>
    </w:p>
    <w:p>
      <w:r>
        <w:rPr>
          <w:i/>
        </w:rPr>
        <w:t>«Прощаю» я сказал ему на кладбище, взрослым, усилием воли.</w:t>
      </w:r>
    </w:p>
    <w:p>
      <w:r>
        <w:rPr>
          <w:i/>
        </w:rPr>
        <w:t>А сейчас, на этом пороге, глядя, как он ловит меня из неба, я не говорю ничего — во мне просто, тихо, само собой доходит до конца то, что началось тогда у могилы. Как дозревает то, что сорвали зелёным.</w:t>
      </w:r>
    </w:p>
    <w:p>
      <w:pPr>
        <w:spacing w:before="200" w:after="200"/>
        <w:jc w:val="center"/>
      </w:pPr>
      <w:r>
        <w:t>— ✦ —</w:t>
      </w:r>
    </w:p>
    <w:p>
      <w:r>
        <w:t>— Теперь понимаешь, зачем эта наука, — говорит Одсэр, когда я наконец рассказываю. — Не для разведки. Разведка — побочный дар. Дверь во времени дана светлым не подсматривать, а понимать: увидеть причину там, где помнил только следствие. Простить того, кого помнил только чудовищем.</w:t>
      </w:r>
    </w:p>
    <w:p>
      <w:r>
        <w:t>Он подкладывает кизяк.</w:t>
      </w:r>
    </w:p>
    <w:p>
      <w:r>
        <w:t>— Ты спросил тогда: кто такой Повелитель времени. Запомни, что я скажу, — пригодится не скоро, но пригодится. Владеть временем — не значит менять его. Владеть временем — значит выдерживать его. Смотреть в него, не отводя глаз, во все стороны сразу — и оставаться любящим.</w:t>
      </w:r>
    </w:p>
    <w:p>
      <w:r>
        <w:t>Огонь потрескивает.</w:t>
      </w:r>
    </w:p>
    <w:p>
      <w:r>
        <w:t>— Пока из всех, кого я знал, — говорит Одсэр тихо, — на это был способен один. И я всё чаще думаю, что скоро познакомлюсь со вторым.</w:t>
      </w:r>
    </w:p>
    <w:p>
      <w:r>
        <w:rPr>
          <w:i/>
        </w:rPr>
        <w:t>Конец главы</w:t>
      </w:r>
    </w:p>
    <w:p>
      <w:pPr>
        <w:spacing w:after="280"/>
        <w:jc w:val="center"/>
      </w:pPr>
      <w:r>
        <w:rPr>
          <w:b/>
          <w:sz w:val="26"/>
        </w:rPr>
        <w:t>Глава пятьдесят восьмая. Наблюдение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Раз в месяц, весь год подготовки, я делаю то, что называю про себя обходом: открываю дверь времени — на вдох, не входя — и смотрю на него.</w:t>
      </w:r>
    </w:p>
    <w:p>
      <w:r>
        <w:t>Одсэр одобряет с оговоркой:</w:t>
      </w:r>
    </w:p>
    <w:p>
      <w:r>
        <w:t>— Смотри. Но помни, что и он не слеп. В сам миг он тебя не увидит — дверь для них не существует. Но если будешь ходить к одному и тому же часу, протопчешь тропу. Тропы видят все. Меняй время. Меняй место. И никогда — слышишь, никогда — не смотри на него дольше трёх вдохов: на четвёртом начинаешь не смотреть, а слушать. А слушать его нельзя даже через время.</w:t>
      </w:r>
    </w:p>
    <w:p>
      <w:r>
        <w:t>Я хожу неровно, как велено: то к вечеру вторника, то к утру, наугад.</w:t>
      </w:r>
    </w:p>
    <w:p>
      <w:r>
        <w:t>И за год я узнаю о враге больше, чем все его летописцы, — потому что смотрю на то, чего не видел никто.</w:t>
      </w:r>
    </w:p>
    <w:p>
      <w:r>
        <w:t>На его быт.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Он скучает.</w:t>
      </w:r>
    </w:p>
    <w:p>
      <w:r>
        <w:rPr>
          <w:i/>
        </w:rPr>
        <w:t>Вот первое и главное, что открывается на третий месяц наблюдений и что не записано ни в одной старой книге: владыка гордыни, собравший себе тело из греха восьмимиллионного города, проводит вечера у стеклянной стены — просто стоя. Часами. Руки в карманах. Город внизу горит, войско в подвалах копится, печати стоят по графику — а он стоит и смотрит, и в развороте его плеч я, двадцать лет читавший людей, вижу то, что вижу: смертную, вековую, окаменевшую скуку.</w:t>
      </w:r>
    </w:p>
    <w:p>
      <w:r>
        <w:rPr>
          <w:i/>
        </w:rPr>
        <w:t>Семь тысяч лет одного и того же. Одних и тех же ходов, одних и тех же падений, одной и той же жадной мелкой дряни, сползающейся на зов. Он выиграл столько раз, что выигрыш перестал весить. Знаете, кого он мне напоминает в эти вечера у стекла? Гавриила на фуршете. «Двадцать лет мне было не всё равно — а тут стало».</w:t>
      </w:r>
    </w:p>
    <w:p>
      <w:r>
        <w:rPr>
          <w:i/>
        </w:rPr>
        <w:t>Тьма больна тем же, чем морит нас. Первым же собой.</w:t>
      </w:r>
    </w:p>
    <w:p>
      <w:pPr>
        <w:spacing w:before="200" w:after="200"/>
        <w:jc w:val="center"/>
      </w:pPr>
      <w:r>
        <w:t>— ✦ —</w:t>
      </w:r>
    </w:p>
    <w:p>
      <w:r>
        <w:t>Один обход я запоминаю дословно — январский.</w:t>
      </w:r>
    </w:p>
    <w:p>
      <w:r>
        <w:t>Он принимает наставника — того самого, с причала. Наставник докладывает: цифры, собрания, «отток растёт, какой-то фильм анонсирован, аналитики говорят — помеха в пределах погрешности».</w:t>
      </w:r>
    </w:p>
    <w:p>
      <w:r>
        <w:t>Люцифер слушает, не оборачиваясь от стекла.</w:t>
      </w:r>
    </w:p>
    <w:p>
      <w:r>
        <w:t>— Погрешности, — повторяет он. — Знаешь, что такое погрешность, смертный? Это имя, которым бухгалтеры зовут то, чего не поняли. Апостолов было двенадцать. В пределах погрешности.</w:t>
      </w:r>
    </w:p>
    <w:p>
      <w:r>
        <w:t>— Прикажете заняться фильмом?</w:t>
      </w:r>
    </w:p>
    <w:p>
      <w:r>
        <w:t>— Нет. — Он долго молчит. — Фильмом занимаются, когда боятся. Я не боюсь. Я… — и тут он произносит слово, которого я не ждал и от которого у меня холод по спине уже здесь, на пороге двери: — я любопытствую. Семь тысяч лет никто не пробовал против меня — этим. Пусть попробует. Хоть посмотрю.</w:t>
      </w:r>
    </w:p>
    <w:p>
      <w:r>
        <w:rPr>
          <w:i/>
        </w:rPr>
        <w:t>Вот чего не учёл ни один наш план: ему интересно проиграть раунд.</w:t>
      </w:r>
    </w:p>
    <w:p>
      <w:r>
        <w:rPr>
          <w:i/>
        </w:rPr>
        <w:t>Скука — вторая после гордыни трещина в его броне. Мы шли к нему как к крепости. А надо идти как к игроку, который засиделся: он сам откроет ворота — из любопытства.</w:t>
      </w:r>
    </w:p>
    <w:p>
      <w:r>
        <w:rPr>
          <w:i/>
        </w:rPr>
        <w:t>Я записываю это в тетрадь и трижды подчёркиваю. В сентябре эта запись сработает: он позволит мне простоять в его зале час пятьдесят три — не потому, что не сможет убить раньше.</w:t>
      </w:r>
    </w:p>
    <w:p>
      <w:r>
        <w:rPr>
          <w:i/>
        </w:rPr>
        <w:t>Потому что ему будет интересно, что я задумал.</w:t>
      </w:r>
    </w:p>
    <w:p>
      <w:pPr>
        <w:spacing w:before="200" w:after="200"/>
        <w:jc w:val="center"/>
      </w:pPr>
      <w:r>
        <w:t>— ✦ —</w:t>
      </w:r>
    </w:p>
    <w:p>
      <w:r>
        <w:t>А последний обход — августовский — я обрываю на втором вдохе, потому что вижу то, от чего забываю правила.</w:t>
      </w:r>
    </w:p>
    <w:p>
      <w:r>
        <w:t>Он стоит не у стекла.</w:t>
      </w:r>
    </w:p>
    <w:p>
      <w:r>
        <w:t>Он стоит над её светом — над раскрытым воздухом, где бьётся, свернувшись, всё, что я люблю, — и смотрит. Долго. Не мучая, не пугая: рассматривая. Как рассматривают шахматную фигуру, решая партию на десять ходов вперёд.</w:t>
      </w:r>
    </w:p>
    <w:p>
      <w:r>
        <w:t>А потом говорит — ей, тихо, почти по-доброму, и от этой почти-доброты страшнее всего:</w:t>
      </w:r>
    </w:p>
    <w:p>
      <w:r>
        <w:t>— Терпение, маленькая. Он уже почти готов. Вы, светлые, удивительный народ: вас даже ждать приятно.</w:t>
      </w:r>
    </w:p>
    <w:p>
      <w:r>
        <w:rPr>
          <w:i/>
        </w:rPr>
        <w:t>Я захлопываю дверь — резко, до звона в висках, нарушив все свои протоколы, и полдня хожу по монастырскому двору, нося в себе крик.</w:t>
      </w:r>
    </w:p>
    <w:p>
      <w:r>
        <w:rPr>
          <w:i/>
        </w:rPr>
        <w:t>А вечером сажусь и делаю то, чему научили меня двадцать лет кабинета: превращаю крик в данные.</w:t>
      </w:r>
    </w:p>
    <w:p>
      <w:r>
        <w:rPr>
          <w:i/>
        </w:rPr>
        <w:t>Данные такие. Он ждёт меня — это мы знали. Он ждёт меня с удовольствием — это новое. Он растит нашу встречу, как растят вино, и торопить не станет, и в этом наше окно: у нас есть время до сентября, и ни днём меньше, потому что зрелище, которого ждали семь тысяч лет, не начинают без главного зрителя.</w:t>
      </w:r>
    </w:p>
    <w:p>
      <w:r>
        <w:rPr>
          <w:i/>
        </w:rPr>
        <w:t>Держись, девочка у воды. Он сказал «почти готов» — он ошибся только в одном слове.</w:t>
      </w:r>
    </w:p>
    <w:p>
      <w:r>
        <w:rPr>
          <w:i/>
        </w:rPr>
        <w:t>Не почти.</w:t>
      </w:r>
    </w:p>
    <w:p>
      <w:r>
        <w:rPr>
          <w:i/>
        </w:rPr>
        <w:t>Конец главы</w:t>
      </w:r>
    </w:p>
    <w:p>
      <w:pPr>
        <w:spacing w:after="280"/>
        <w:jc w:val="center"/>
      </w:pPr>
      <w:r>
        <w:rPr>
          <w:b/>
          <w:sz w:val="26"/>
        </w:rPr>
        <w:t>Глава пятьдесят девятая. Письма домой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Весь год подготовки я пишу домой — бумагой, через оказию, потому что так надёжнее и потому что Одсэр однажды сказал: «письмо, которое едет месяц, честнее письма, которое летит секунду: у него есть время подумать».</w:t>
      </w:r>
    </w:p>
    <w:p>
      <w:r>
        <w:t>И мне отвечают. Эти ответы я храню все — они и сейчас лежат у меня в столе, перевязанные бечёвкой, и когда-нибудь, если у этой истории будут читатели, пусть прочтут хотя бы выдержки. Потому что войны выигрывают не только на полях.</w:t>
      </w:r>
    </w:p>
    <w:p>
      <w:r>
        <w:t>Войны выигрывают вот этим.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Пётр — в октябре:</w:t>
      </w:r>
    </w:p>
    <w:p>
      <w:r>
        <w:t>«Миша. Задачу твою решил — не ту, шахматную, та пустая, а твою: понял наконец, почему ты там, а я тут, и почему это правильно. Докладываю: каждый вечер в шесть служу короткий молебен. Прихожан на нём — одна Афина да кот. Не смейся. Мы с ней договорились без слов: она приходит, ставит свечу, стоит сзади. О ком молебен — не спрашивает. И ты не спрашивай. Работаем.</w:t>
      </w:r>
    </w:p>
    <w:p>
      <w:r>
        <w:t>P.S. Кота зовут Порог. Приблудился в сентябре, лёг у двери и не ушёл. Я решил — знак: пусть у двери живёт кто-то, кроме меня».</w:t>
      </w:r>
    </w:p>
    <w:p>
      <w:r>
        <w:rPr>
          <w:i/>
        </w:rPr>
        <w:t>Ахмед — в декабре, на фирменном бланке, поверх которого от руки:</w:t>
      </w:r>
    </w:p>
    <w:p>
      <w:r>
        <w:t>«Брат. Бланк не выбрасывай, это исторический документ: под ним я сегодня подписал самую безумную сделку своей жизни, подробности при встрече, скажу одно — прокатчики плакали. Твоя «невозможная вещь» движется. Деньги не спрашивай откуда: всё чисто, просто я продал то, что жалко, и купил то, что важно. Мать бы одобрила. Она всегда говорила: Ахмед, ты считаешь хорошо, смотри не просчитай главное. Кажется, впервые в жизни не просчитал.</w:t>
      </w:r>
    </w:p>
    <w:p>
      <w:r>
        <w:t>P.S. Ем суп. Твоя гречанка из Куинса передала твоей Афине рецепт через океан. Женщины страшная сила, зачем нам армии».</w:t>
      </w:r>
    </w:p>
    <w:p>
      <w:r>
        <w:rPr>
          <w:i/>
        </w:rPr>
        <w:t>Афина — в феврале, ровным почерком отличницы:</w:t>
      </w:r>
    </w:p>
    <w:p>
      <w:r>
        <w:t>«Михаил Иосифович. Отчёт: календарь ваш пуст и прекрасен, компания дышит, Ахмед свиреп и счастлив, Иоанн открыл в своей воде что-то такое, что три дня не выходил из лаборатории и вышел седой и довольный. Пётр Сергеевич бодр, служим вечерами (он вам писал про кота? кот теперь спит на моих отчётах, у него хороший вкус).</w:t>
      </w:r>
    </w:p>
    <w:p>
      <w:r>
        <w:t>Песня готова наполовину. Не тороплю её: такие вещи дозревают, как дозревают люди, — в темноте и не спеша.</w:t>
      </w:r>
    </w:p>
    <w:p>
      <w:r>
        <w:t>И личное, один раз, дальше снова буду про календарь. Я слышала вас в декабре — не по телефону, вы поймёте как. Вы звали не меня, и не голосом, и, наверное, сами не знали, что зовёте. Так вот: я слышала. Мы все слышали, каждый по-своему. Держитесь там. Вы не один — это не утешение, это сводка».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А одно письмо приходит без подписи — в марте, в конверте без марок, который Одсэр приносит мне с непроницаемым лицом: «передали по нашей почте, не спрашивай».</w:t>
      </w:r>
    </w:p>
    <w:p>
      <w:r>
        <w:t>Внутри — лист, и на листе один абзац, почерк незнакомый, старомодный, с ятями, которых давно нет:</w:t>
      </w:r>
    </w:p>
    <w:p>
      <w:r>
        <w:t>«Идущему. Тебе кланяются те, кого ты не знаешь: смотрящие с перевалов, держащие броды, поющие в тоннелях под городами, которых больше, чем ты думаешь. Весть о человеке, который учится у времени, дошла до всех застав. Знай, когда пойдёшь: пойдёшь не первым. Дорогу, которой ты пойдёшь, мостили тысячи лет — все, кто устоял, каждый своим камнем. Твоё дело — пройти свой пролёт. Не больше. Но и не меньше».</w:t>
      </w:r>
    </w:p>
    <w:p>
      <w:r>
        <w:t>Я показываю письмо Одсэру. Он читает, поднимает брови — я впервые вижу его удивлённым — и возвращает с непривычной осторожностью, как возвращают чужую святыню.</w:t>
      </w:r>
    </w:p>
    <w:p>
      <w:r>
        <w:t>— Кто это? — спрашиваю я.</w:t>
      </w:r>
    </w:p>
    <w:p>
      <w:r>
        <w:t>— Заставы, — говорит он. — Старая сеть. Я думал, она умерла сто лет назад. — Он качает головой. — Видно, не умерла. Видно, просыпается. Плохие новости, иллюминант: заставы просыпаются только к большой войне. И хорошие: значит, в этой войне у тебя есть тыл, которого не видел даже я.</w:t>
      </w:r>
    </w:p>
    <w:p>
      <w:pPr>
        <w:spacing w:before="200" w:after="200"/>
        <w:jc w:val="center"/>
      </w:pPr>
      <w:r>
        <w:t>— ✦ —</w:t>
      </w:r>
    </w:p>
    <w:p>
      <w:r>
        <w:t>Последнее письмо перед моим вылетом — снова от Петра, короткое, июльское:</w:t>
      </w:r>
    </w:p>
    <w:p>
      <w:r>
        <w:t>«Миша. Пишу коротко: жара, чернила сохнут, кот линяет.</w:t>
      </w:r>
    </w:p>
    <w:p>
      <w:r>
        <w:t>Афина дала послушать песню. Целиком, мне первому, — сказала: вы старший, вам решать, готова ли. Я старый человек, я отпел и проводил столько, что сердце у меня, думал, в мозолях. Так вот, докладываю: плакал в голос, как курсант. Готова.</w:t>
      </w:r>
    </w:p>
    <w:p>
      <w:r>
        <w:t>Приезжай. Всё готово, все готовы. И знаешь, что я тебе скажу, сын: я всю жизнь читал в книгах слово «соборность» и объяснял его прихожанам, а понял только этой зимой, глядя, как оно собирается вокруг твоего дела: старик, девочка, делец, учёный, кот и, судя по слухам, целые народы, о которых мне знать не положено. Никто никого не строил. Все просто встали каждый на своё место.</w:t>
      </w:r>
    </w:p>
    <w:p>
      <w:r>
        <w:t>Так вот, имей в виду, командир: это не ты собрал войско.</w:t>
      </w:r>
    </w:p>
    <w:p>
      <w:r>
        <w:t>Это Он собрал. А ты — то место, вокруг которого Ему удобно собирать.</w:t>
      </w:r>
    </w:p>
    <w:p>
      <w:r>
        <w:t>Не перепутай, это важно. Тот, наверху башни, когда-то перепутал.</w:t>
      </w:r>
    </w:p>
    <w:p>
      <w:r>
        <w:t>Жду. Веранда скучает. Твой П.».</w:t>
      </w:r>
    </w:p>
    <w:p>
      <w:r>
        <w:rPr>
          <w:i/>
        </w:rPr>
        <w:t>Конец главы</w:t>
      </w:r>
    </w:p>
    <w:p>
      <w:pPr>
        <w:spacing w:after="280"/>
        <w:jc w:val="center"/>
      </w:pPr>
      <w:r>
        <w:rPr>
          <w:b/>
          <w:sz w:val="26"/>
        </w:rPr>
        <w:t>Глава шестидесятая. Годовщина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Тридцать первого августа — за две недели до премьеры, в разгар последних приготовлений, когда каждый час расписан, — я отменяю всё.</w:t>
      </w:r>
    </w:p>
    <w:p>
      <w:r>
        <w:t>Афина, ведущая мой военный календарь жёстче любого штаба, вычёркивает день сама, раньше моей просьбы: страница 31.08 в её планере просто заклеена белым листом, и на листе её почерком — одно слово: «Её».</w:t>
      </w:r>
    </w:p>
    <w:p>
      <w:r>
        <w:t>С утра мы едем на кладбище втроём: я, Афина, Иоанн.</w:t>
      </w:r>
    </w:p>
    <w:p>
      <w:r>
        <w:t>День стоит тёплый и ясный — из тех сентябрьских по духу дней, которые выдают, как сдачу, за отгоревшее лето: год назад в такой же день она шла по чужому прекрасному городу и покупала платье цвета вина.</w:t>
      </w:r>
    </w:p>
    <w:p>
      <w:r>
        <w:t>У второго ряда от воды мы разделяемся — так повелось само: Иоанн идёт к матери и сестре первым, один; мы ждём у воды.</w:t>
      </w:r>
    </w:p>
    <w:p>
      <w:r>
        <w:t>— О чём они говорят, как думаете? — спрашивает Афина, глядя, как Иоанн стоит у двух камней, наклонив голову, и что-то беззвучно объясняет, помогая себе рукой — тем самым жестом, каким он объясняет графики.</w:t>
      </w:r>
    </w:p>
    <w:p>
      <w:r>
        <w:t>— Отчитывается, — говорю я. — За год. Он всю жизнь ей отчитывался — она младшая, а принимала отчёты она.</w:t>
      </w:r>
    </w:p>
    <w:p>
      <w:r>
        <w:t>— Хорошая система, — серьёзно говорит Афина. — Надёжная. Смерть таких систем не отменяет.</w:t>
      </w:r>
    </w:p>
    <w:p>
      <w:pPr>
        <w:spacing w:before="200" w:after="200"/>
        <w:jc w:val="center"/>
      </w:pPr>
      <w:r>
        <w:t>— ✦ —</w:t>
      </w:r>
    </w:p>
    <w:p>
      <w:r>
        <w:t>Потом у камней стою я — и обнаруживаю, что год изменил сам жанр этих разговоров.</w:t>
      </w:r>
    </w:p>
    <w:p>
      <w:r>
        <w:rPr>
          <w:i/>
        </w:rPr>
        <w:t>Год назад я стоял бы тут с горем и виной. Полгода назад — с клятвами и планами мести. А сегодня я стою и рассказываю ей — просто рассказываю, как рассказывал бы вечером на кухне, пока она режет яблоко: про фильм, который смонтирован; про песню, от которой плакал звукорежиссёр Гоша; про Ахмеда и прокатчиков; про то, что Пётр выучил её любимую шахматную ловушку и теперь мучает ею Иоанна.</w:t>
      </w:r>
    </w:p>
    <w:p>
      <w:r>
        <w:rPr>
          <w:i/>
        </w:rPr>
        <w:t>Про то, что я лечу за ней через две недели — этого я не говорю. Она знает. У нас в семье не принято дублировать очевидное.</w:t>
      </w:r>
    </w:p>
    <w:p>
      <w:r>
        <w:rPr>
          <w:i/>
        </w:rPr>
        <w:t>Вместо этого я говорю то, что понял только к этой годовщине, стоя у воды, которую она так любила:</w:t>
      </w:r>
    </w:p>
    <w:p>
      <w:r>
        <w:rPr>
          <w:i/>
        </w:rPr>
        <w:t>— Знаешь, что самое странное, родная? Ты погибла год назад — а тебя стало больше. Твоя стопка «ответить срочно» стала отделом: Магдалена разбирает по сто писем в неделю и отвечает твоими интонациями — я проверял, дословно твоими, она их из писем и выучила. Твоя манера спрашивать «чем он пах в детстве» ушла в мой кабинет и работает там каждый вторник. Твой хоспис получил крыло имени неизвестного дарителя — Ахмед думает, я не знаю, чьё имя он не назвал. Тебя раздало по людям, как ты всю жизнь и делала, — только теперь это видно.</w:t>
      </w:r>
    </w:p>
    <w:p>
      <w:r>
        <w:rPr>
          <w:i/>
        </w:rPr>
        <w:t>— Тьма собирает себя из миллионов маленьких «да», — говорю я камню с её именем. — А ты, оказывается, всю жизнь делала то же самое, только наоборот. И твоя сборка держится лучше: я замерял. У меня теперь есть кому замерять.</w:t>
      </w:r>
    </w:p>
    <w:p>
      <w:r>
        <w:t>Ветер с воды шевелит траву. На соседней ограде сидит зарянка — сидит давно, не улетая, и Афина смотрит на неё, чуть прищурившись, и ничего не говорит.</w:t>
      </w:r>
    </w:p>
    <w:p>
      <w:pPr>
        <w:spacing w:before="200" w:after="200"/>
        <w:jc w:val="center"/>
      </w:pPr>
      <w:r>
        <w:t>— ✦ —</w:t>
      </w:r>
    </w:p>
    <w:p>
      <w:r>
        <w:t>Вечером, дома, происходит последнее событие этого дня — маленькое, из тех, что не попадают в хроники войн.</w:t>
      </w:r>
    </w:p>
    <w:p>
      <w:r>
        <w:t>Звонок от Люка.</w:t>
      </w:r>
    </w:p>
    <w:p>
      <w:r>
        <w:t>— Michel, — говорит он, и голос у него торжественный и заплаканный одновременно. — Я не по делам. Я доложить. Сегодня у решётки — вы знаете, у какой решётки, — с утра свечи. Много, Michel, больше, чем в прошлом сентябре. Я приезжал два раза, я считал: сорок одна. Люди идут весь день. Никто их не организовывал, клянусь, — сами. Там девушка была с гитарой, пела тихонько. Полицейский стоял слушал — представляете, наш полицейский! И мадам из магазина платьев стояла. И… — он всхлипывает и смеётся разом, — и я стоял. Мы все стоим, Michel. Год стоим. Хорошие люди, оказывается, тоже умеют занимать территорию, просто мы делаем это тихо.</w:t>
      </w:r>
    </w:p>
    <w:p>
      <w:r>
        <w:t>Я благодарю его и долго стою у окна с погасшим телефоном.</w:t>
      </w:r>
    </w:p>
    <w:p>
      <w:r>
        <w:rPr>
          <w:i/>
        </w:rPr>
        <w:t>Сорок одна свеча у решётки на другом конце земли — за женщину, чьего имени большинство из них не знает.</w:t>
      </w:r>
    </w:p>
    <w:p>
      <w:r>
        <w:rPr>
          <w:i/>
        </w:rPr>
        <w:t>Он хотел сделать её точкой моего слома. А она стала точкой сбора — сама, посмертно, ничего для этого не сделав, кроме того, что была.</w:t>
      </w:r>
    </w:p>
    <w:p>
      <w:r>
        <w:rPr>
          <w:i/>
        </w:rPr>
        <w:t>Вот, наверное, самое короткое определение разницы между нами и ними, и я запишу его в тетрадь сегодняшней датой: тьме, чтобы собирать людей, нужно быть. Свету достаточно было побыть.</w:t>
      </w:r>
    </w:p>
    <w:p>
      <w:pPr>
        <w:spacing w:before="200" w:after="200"/>
        <w:jc w:val="center"/>
      </w:pPr>
      <w:r>
        <w:t>— ✦ —</w:t>
      </w:r>
    </w:p>
    <w:p>
      <w:r>
        <w:t>Ночью, засыпая, я в последний раз перед войной прохожу список имён.</w:t>
      </w:r>
    </w:p>
    <w:p>
      <w:r>
        <w:rPr>
          <w:i/>
        </w:rPr>
        <w:t>Мама. Пётр. Афина. Ева. Отец.</w:t>
      </w:r>
    </w:p>
    <w:p>
      <w:r>
        <w:t>И впервые добавляю в конец — сам не решая, оно добавляется само, как дописывается строка, которой не хватало:</w:t>
      </w:r>
    </w:p>
    <w:p>
      <w:r>
        <w:rPr>
          <w:i/>
        </w:rPr>
        <w:t>И все, кто со свечами. Все, у решёток и у экранов, в хосписах и поездах, знающие и не знающие. Весь наш тихий народ.</w:t>
      </w:r>
    </w:p>
    <w:p>
      <w:r>
        <w:rPr>
          <w:i/>
        </w:rPr>
        <w:t>Спите. Через две недели — наш выход.</w:t>
      </w:r>
    </w:p>
    <w:p>
      <w:r>
        <w:rPr>
          <w:i/>
        </w:rPr>
        <w:t>Конец главы</w:t>
      </w:r>
    </w:p>
    <w:p>
      <w:pPr>
        <w:spacing w:after="280"/>
        <w:jc w:val="center"/>
      </w:pPr>
      <w:r>
        <w:rPr>
          <w:b/>
          <w:sz w:val="26"/>
        </w:rPr>
        <w:t>Глава шестьдесят первая. Сверенные часы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Домой я возвращаюсь весной — и первую неделю просто рассказываю.</w:t>
      </w:r>
    </w:p>
    <w:p>
      <w:r>
        <w:t>На веранде у Петра, за шахматным столом, на котором никто не играет: Пётр, Иоанн, Афина, Ахмед. Я рассказываю всё, ничего не смягчая: башню, зал, свет в раскрытом воздухе, врата, свой проигранный бой — и дверь во времени, через которую я ушёл оттуда живым.</w:t>
      </w:r>
    </w:p>
    <w:p>
      <w:r>
        <w:t>Молчание стоит долго.</w:t>
      </w:r>
    </w:p>
    <w:p>
      <w:r>
        <w:t>Потом Пётр говорит:</w:t>
      </w:r>
    </w:p>
    <w:p>
      <w:r>
        <w:t>— Ну, слава Богу. Наконец-то ты начал с покаяния, а не с презентации.</w:t>
      </w:r>
    </w:p>
    <w:p>
      <w:r>
        <w:t>И Ахмед, выдохнув:</w:t>
      </w:r>
    </w:p>
    <w:p>
      <w:r>
        <w:t>— Так. Про перемещения во времени я подумаю ночью, а то сейчас испугаюсь. Говори, что делаем.</w:t>
      </w:r>
    </w:p>
    <w:p>
      <w:pPr>
        <w:spacing w:before="200" w:after="200"/>
        <w:jc w:val="center"/>
      </w:pPr>
      <w:r>
        <w:t>— ✦ —</w:t>
      </w:r>
    </w:p>
    <w:p>
      <w:r>
        <w:t>Делаем мы вот что.</w:t>
      </w:r>
    </w:p>
    <w:p>
      <w:r>
        <w:t>Я кладу на стол то, что писал всю дорогу домой — в самолёте, в поезде, ночами в монастыре, пока Одсэр спал, а я не мог: толстую пачку исписанной бумаги.</w:t>
      </w:r>
    </w:p>
    <w:p>
      <w:r>
        <w:t>— Это сценарий, — говорю я. — Фильм. Называется «Иллюминант».</w:t>
      </w:r>
    </w:p>
    <w:p>
      <w:r>
        <w:t>— Про что? — спрашивает Иоанн.</w:t>
      </w:r>
    </w:p>
    <w:p>
      <w:r>
        <w:t>— Про меня. — Я выдерживаю их взгляды. — Про мальчика, у которого отняли всё. Про священника, который открыл дверь в дождь. Про женщину, рядом с которой тихо. Про то, что демоны существуют, — и про то, что любовь их изгоняет. Всё как было. Только имена другие.</w:t>
      </w:r>
    </w:p>
    <w:p>
      <w:r>
        <w:t>— Ты хочешь рассказать всем? — тихо спрашивает Афина.</w:t>
      </w:r>
    </w:p>
    <w:p>
      <w:r>
        <w:t>— Я хочу другого. — Я ищу слова, которые нашёл у огня Одсэра. — Его нельзя взять силой: силу он ест. Его можно перевесить. Любовь одного для него — корм. Любовь многих разом — молитва. Если в один час, в одну минуту миллионы людей почувствуют одно и то же… чаша качнётся. Мне нужен не фильм, Афина. Мне нужен час, когда весь мир смотрит одну историю — и в конце этой истории поёт один голос.</w:t>
      </w:r>
    </w:p>
    <w:p>
      <w:r>
        <w:t>Она смотрит на меня очень долго. Потом говорит просто:</w:t>
      </w:r>
    </w:p>
    <w:p>
      <w:r>
        <w:t>— Я напишу песню.</w:t>
      </w:r>
    </w:p>
    <w:p>
      <w:pPr>
        <w:spacing w:before="200" w:after="200"/>
        <w:jc w:val="center"/>
      </w:pPr>
      <w:r>
        <w:t>— ✦ —</w:t>
      </w:r>
    </w:p>
    <w:p>
      <w:r>
        <w:t>Дальше — год работы, и я расскажу его коротко, потому что работа рассказывается короче, чем боль.</w:t>
      </w:r>
    </w:p>
    <w:p>
      <w:r>
        <w:t>Сценарий уходит бандеролью, без обратного адреса, режиссёру, чьё имя знает весь мир. В приложенном письме три строки: «Вы говорили, что не снимаете чужого. Это не чужое. Это про всех нас». Через месяц он звонит Ахмеду — Ахмед оставил в бандероли свой номер — и говорит: запускаемся. Потом, при встрече, долго смотрит на меня и спрашивает только одно: «Это ведь не выдумка?» — «Нет». — «Я так и понял. Выдумку я бы снимать не стал».</w:t>
      </w:r>
    </w:p>
    <w:p>
      <w:r>
        <w:t>Ахмед строит прокат, каких не бывает: мировая премьера в один день, в один час, все часовые пояса — единый сеанс. «Так не делают», — говорят ему прокатчики. «Всё когда-то не делали», — говорит Ахмед и делает.</w:t>
      </w:r>
    </w:p>
    <w:p>
      <w:r>
        <w:t>Иоанн ставит свои протоколы на площадке: вода, структура, слово. Он единственный из всех задаёт мне прямой вопрос — почему я так уверен, что это сработает, — и единственный принимает мой ответ: «Потому что я видел, как твоя вода помнит доброе слово. Люди — тоже вода, Иоанн. На семьдесят процентов».</w:t>
      </w:r>
    </w:p>
    <w:p>
      <w:r>
        <w:t>А Афина пишет песню.</w:t>
      </w:r>
    </w:p>
    <w:p>
      <w:r>
        <w:t>Она пишет её долго, мучительно, рвёт черновики — я слышу через стену офиса, как она ищет и не находит, — а потом однажды ночью перестаёт искать. Наутро она ставит передо мной диктофон, нажимает кнопку, и я слышу четыре такта — и у меня встают волосы, потому что в этих тактах — голос моей матери, той, что напевала без слов у плиты, и голос Евы, какой она смеялась в машине, и что-то третье, чему нет имени.</w:t>
      </w:r>
    </w:p>
    <w:p>
      <w:r>
        <w:t>— Как называется? — спрашиваю я, когда могу говорить.</w:t>
      </w:r>
    </w:p>
    <w:p>
      <w:r>
        <w:t>— «Любовь тебя настигнет», — говорит Афина. И добавляет, глядя мне в глаза, спокойно, как часовой: — Это не название. Это обещание.</w:t>
      </w:r>
    </w:p>
    <w:p>
      <w:pPr>
        <w:spacing w:before="200" w:after="200"/>
        <w:jc w:val="center"/>
      </w:pPr>
      <w:r>
        <w:t>— ✦ —</w:t>
      </w:r>
    </w:p>
    <w:p>
      <w:r>
        <w:t>Свой час я готовлю параллельно — по науке Одсэра.</w:t>
      </w:r>
    </w:p>
    <w:p>
      <w:r>
        <w:t>Дверь во времени я теперь открываю сам — коротко, на вдох, не входя: стою на пороге чужих минут и учусь видеть причину раньше следствия. Я проверяю его — того, наверху: раз в месяц, издали, на вдох. Одсэр прав: он не меняется. Семь тысяч лет один дебют. Он ждёт меня — злого, отчаянного, дозревшего до ярости. Всё, что он делает, я уже видел.</w:t>
      </w:r>
    </w:p>
    <w:p>
      <w:r>
        <w:rPr>
          <w:i/>
        </w:rPr>
        <w:t>Сверить часы. Его слова из того зала: «я могу так — годами». Мои — из этого года: нет. Не годами. Одна дата, одна минута, один сеанс на весь мир.</w:t>
      </w:r>
    </w:p>
    <w:p>
      <w:r>
        <w:rPr>
          <w:i/>
        </w:rPr>
        <w:t>Премьера — четырнадцатого сентября, единый сеанс, семь вечера. В девять ровно, над финальными кадрами, песня Афины будет звучать в каждом кинозале Земли.</w:t>
      </w:r>
    </w:p>
    <w:p>
      <w:r>
        <w:rPr>
          <w:i/>
        </w:rPr>
        <w:t>Значит, в девять ровно я должен стоять перед ним. И продержаться до этой минуты — чем угодно.</w:t>
      </w:r>
    </w:p>
    <w:p>
      <w:pPr>
        <w:spacing w:before="200" w:after="200"/>
        <w:jc w:val="center"/>
      </w:pPr>
      <w:r>
        <w:t>— ✦ —</w:t>
      </w:r>
    </w:p>
    <w:p>
      <w:r>
        <w:t>За неделю до премьеры я делаю два визита.</w:t>
      </w:r>
    </w:p>
    <w:p>
      <w:r>
        <w:t>Первый — во двор мечети, к Али.</w:t>
      </w:r>
    </w:p>
    <w:p>
      <w:r>
        <w:t>Мы не виделись с той весны, когда он учил меня, что дверь заперта изнутри. Он постарел, но глаза те же — спокойные и весёлые, как у Одсэра, как у всех, кто что-то понял. Он выслушивает меня до конца, ни разу не перебив, и говорит:</w:t>
      </w:r>
    </w:p>
    <w:p>
      <w:r>
        <w:t>— Я поеду с тобой.</w:t>
      </w:r>
    </w:p>
    <w:p>
      <w:r>
        <w:t>— Али…</w:t>
      </w:r>
    </w:p>
    <w:p>
      <w:r>
        <w:t>— Не спорь со стариком, это невежливо. — Он улыбается в седую бороду. — Всю жизнь я говорил людям: главный бой — внутри, снаружи только эхо. Один раз перед смертью хочу посмотреть на эхо. И потом, — он поднимает палец, и в этом жесте вся его лукавая учёность, — там, куда ты идёшь, пригодится человек, умеющий стоять в дверях. Я сорок лет держу дверь одного двора. Опыт есть.</w:t>
      </w:r>
    </w:p>
    <w:p>
      <w:r>
        <w:t>Второй визит — не нужен: Пётр приходит сам.</w:t>
      </w:r>
    </w:p>
    <w:p>
      <w:r>
        <w:t>Вечером, накануне вылета, он появляется на пороге моей квартиры — в своём единственном парадном пиджаке, с дорожной сумкой, с тетрадью во внутреннем кармане, — и по его лицу я понимаю, что спорить бесполезно, но всё-таки пробую:</w:t>
      </w:r>
    </w:p>
    <w:p>
      <w:r>
        <w:t>— Пётр. Тебе семьдесят один.</w:t>
      </w:r>
    </w:p>
    <w:p>
      <w:r>
        <w:t>— Именно, — говорит он. — Семьдесят один, и все эти годы Господь для чего-то меня берёг: на войне — сберёг, в дождь — привёл куда надо, сердце — до сих пор стучит. Я всю жизнь ждал, когда пойму, для чего. — Он проходит мимо меня в квартиру и ставит сумку. — Я ждал тебя у двери в двухтысячном. Подожду и у этой. И вот ещё что, Миша. — Он оборачивается, и глаза у него молодые. — Мои предки — ирландцы, ты знал? Народ, который тысячу лет проигрывал все войны и не проиграл ни одной веры. У нас в роду умирают стоя. Не отнимай у старика последнюю привилегию.</w:t>
      </w:r>
    </w:p>
    <w:p>
      <w:r>
        <w:rPr>
          <w:i/>
        </w:rPr>
        <w:t>Я смотрю на него — и не спорю. Есть люди-выбор. Пётр — человек-верность. С ним не спорят. С ним идут рядом.</w:t>
      </w:r>
    </w:p>
    <w:p>
      <w:pPr>
        <w:spacing w:before="200" w:after="200"/>
        <w:jc w:val="center"/>
      </w:pPr>
      <w:r>
        <w:t>— ✦ —</w:t>
      </w:r>
    </w:p>
    <w:p>
      <w:r>
        <w:t>В Нью-Йорк мы прилетаем за три дня: я, Пётр, Али.</w:t>
      </w:r>
    </w:p>
    <w:p>
      <w:r>
        <w:t>Афина остаётся — её бой в другом месте: премьерная сцена, оркестр, прямой эфир на все залы мира. Прощаясь в аэропорту, она не говорит «берегите себя». Она говорит одно, глядя мне в глаза:</w:t>
      </w:r>
    </w:p>
    <w:p>
      <w:r>
        <w:t>— Ровно в девять я начну петь. Где бы вы ни были — вы услышите.</w:t>
      </w:r>
    </w:p>
    <w:p>
      <w:r>
        <w:t>Под городом нас ждут эльфы.</w:t>
      </w:r>
    </w:p>
    <w:p>
      <w:r>
        <w:t>Элендиэль выслушивает план — весь, с датой и минутой, — и долго молчит. Потом переглядывается со своим лучником, и между ними проходит то старое, чему тысяча лет.</w:t>
      </w:r>
    </w:p>
    <w:p>
      <w:r>
        <w:t>— Мы говорили, что не пойдём воевать, — говорит она наконец. — Наверное. Я сказала «наверное»? — Она усмехается, но глаза не смеются. — Мы один раз уже промолчали, иллюминант. Хватит с нас. Тропы до башни держим мы. И спину твою — тоже мы.</w:t>
      </w:r>
    </w:p>
    <w:p>
      <w:r>
        <w:t>Она поднимается — вся, во весь свой рост, и остальные высокие поднимаются за ней, полтора десятка, молча, как встаёт старая гвардия, — и говорит:</w:t>
      </w:r>
    </w:p>
    <w:p>
      <w:r>
        <w:t>— Сверяй часы.</w:t>
      </w:r>
    </w:p>
    <w:p>
      <w:r>
        <w:rPr>
          <w:i/>
        </w:rPr>
        <w:t>Конец главы 18</w:t>
      </w:r>
    </w:p>
    <w:p>
      <w:pPr>
        <w:spacing w:after="280"/>
        <w:jc w:val="center"/>
      </w:pPr>
      <w:r>
        <w:rPr>
          <w:b/>
          <w:sz w:val="26"/>
        </w:rPr>
        <w:t>Глава шестьдесят вторая. Съёмки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Режиссёра я впервые вижу живьём в феврале, на третий месяц работы, — до этого были только письма через Ахмеда и один звонок.</w:t>
      </w:r>
    </w:p>
    <w:p>
      <w:r>
        <w:t>Он прилетает сам, без свиты, в маленький павильон на окраине, где строят декорацию моей детской кухни, — и первые полчаса молча ходит по ней: трогает клеёнку, двигает табурет, заглядывает в бутафорскую кастрюлю.</w:t>
      </w:r>
    </w:p>
    <w:p>
      <w:r>
        <w:t>Ему за шестьдесят. Мировое имя, два «Золотых льва», лицо усталого столяра.</w:t>
      </w:r>
    </w:p>
    <w:p>
      <w:r>
        <w:t>— Кто консультировал? — спрашивает он наконец.</w:t>
      </w:r>
    </w:p>
    <w:p>
      <w:r>
        <w:t>— Я.</w:t>
      </w:r>
    </w:p>
    <w:p>
      <w:r>
        <w:t>— По памяти?</w:t>
      </w:r>
    </w:p>
    <w:p>
      <w:r>
        <w:t>— По памяти.</w:t>
      </w:r>
    </w:p>
    <w:p>
      <w:r>
        <w:t>Он кивает и трогает дверной косяк — тот самый, с дверью, приоткрытой на жёлтую щель.</w:t>
      </w:r>
    </w:p>
    <w:p>
      <w:r>
        <w:t>— Щель шире на два пальца, — говорит он художнику. — Ему было десять. Десятилетний видит в такую щель весь мир, нам нужен весь мир.</w:t>
      </w:r>
    </w:p>
    <w:p>
      <w:r>
        <w:t>И поворачивается ко мне:</w:t>
      </w:r>
    </w:p>
    <w:p>
      <w:r>
        <w:t>— Простите. Вам, наверное, тяжело здесь стоять.</w:t>
      </w:r>
    </w:p>
    <w:p>
      <w:r>
        <w:t>— Тяжело.</w:t>
      </w:r>
    </w:p>
    <w:p>
      <w:r>
        <w:t>— Хорошо, — говорит он без улыбки. — Значит, декорация правильная.</w:t>
      </w:r>
    </w:p>
    <w:p>
      <w:pPr>
        <w:spacing w:before="200" w:after="200"/>
        <w:jc w:val="center"/>
      </w:pPr>
      <w:r>
        <w:t>— ✦ —</w:t>
      </w:r>
    </w:p>
    <w:p>
      <w:r>
        <w:t>Мы сходимся с ним за месяц — насколько вообще можно сойтись с человеком, который двадцать часов в сутки живёт внутри чужой истории.</w:t>
      </w:r>
    </w:p>
    <w:p>
      <w:r>
        <w:t>Однажды ночью, после смены, он находит меня в монтажке.</w:t>
      </w:r>
    </w:p>
    <w:p>
      <w:r>
        <w:t>— Я должен спросить, — говорит он, садясь. — Я старый прагматик, я снимал войну и лагеря, меня трудно напугать. Но я читаю ваш сценарий четвёртый месяц, и меня не отпускает один вопрос. Это ведь не выдумка. Там, где мальчик. Там, где балкон. Там, где панихида. Это написано так, как не выдумывают.</w:t>
      </w:r>
    </w:p>
    <w:p>
      <w:r>
        <w:t>— Не выдумка.</w:t>
      </w:r>
    </w:p>
    <w:p>
      <w:r>
        <w:t>Он долго молчит, глядя на погашенный экран.</w:t>
      </w:r>
    </w:p>
    <w:p>
      <w:r>
        <w:t>— У меня внучка, — говорит он потом. — Шесть лет. Год назад она начала просыпаться по ночам и говорить, что в углу кто-то стоит. Мы водили её по врачам, поили таблетками, я злился на дочь, дочь на зятя… — Он трёт лицо ладонями. — А потом моя мать — ей девяносто один — приехала, послушала и сделала то, что делали в её деревне: неделю прожила у них, каждый вечер садилась у кроватки и до сна говорила девочке, кто её любит. Просто перечисляла. Всех, по именам, полчаса. «Тебя любит мама. Тебя любит папа. Тебя любит дед…» — Он поднимает на меня глаза. — Ушло, Михаил. На восьмой день. Что это было?</w:t>
      </w:r>
    </w:p>
    <w:p>
      <w:r>
        <w:t>— То, про что наш фильм, — говорю я.</w:t>
      </w:r>
    </w:p>
    <w:p>
      <w:r>
        <w:t>— Вот поэтому я его и снимаю, — говорит он. — Я сорок лет снимал то, что знаю. Один раз перед смертью можно снять то, во что веришь.</w:t>
      </w:r>
    </w:p>
    <w:p>
      <w:pPr>
        <w:spacing w:before="200" w:after="200"/>
        <w:jc w:val="center"/>
      </w:pPr>
      <w:r>
        <w:t>— ✦ —</w:t>
      </w:r>
    </w:p>
    <w:p>
      <w:r>
        <w:t>Афина записывает песню в апреле, и я присутствую при этом — о чём жалею и не жалею до сих пор.</w:t>
      </w:r>
    </w:p>
    <w:p>
      <w:r>
        <w:t>Студия маленькая, ночная — она выбрала сама: «в больших студиях стены глухие, а мне нужно, чтобы стены слышали». Оркестра нет — только рояль, виолончель и она.</w:t>
      </w:r>
    </w:p>
    <w:p>
      <w:r>
        <w:t>Первые два дубля — хорошие. Просто хорошие: красивая мелодия, чистый голос, точные слова. Продюсер за пультом кивает.</w:t>
      </w:r>
    </w:p>
    <w:p>
      <w:r>
        <w:t>После второго дубля она долго молчит в наушниках. Потом говорит:</w:t>
      </w:r>
    </w:p>
    <w:p>
      <w:r>
        <w:t>— Уберите свет. Весь.</w:t>
      </w:r>
    </w:p>
    <w:p>
      <w:r>
        <w:t>— Совсем?</w:t>
      </w:r>
    </w:p>
    <w:p>
      <w:r>
        <w:t>— Совсем. И уйдите из аппаратной кто-нибудь. Останьтесь двое: за пультом и Михаил Иосифович.</w:t>
      </w:r>
    </w:p>
    <w:p>
      <w:r>
        <w:t>В темноте, в стеклянной будке, слышно только её дыхание.</w:t>
      </w:r>
    </w:p>
    <w:p>
      <w:r>
        <w:t>— Я сейчас буду петь не в микрофон, — говорит она тихо. — Я буду петь одному человеку, которого здесь нет. Пишите с первого раза, второго не будет.</w:t>
      </w:r>
    </w:p>
    <w:p>
      <w:r>
        <w:t>И она поёт.</w:t>
      </w:r>
    </w:p>
    <w:p>
      <w:r>
        <w:rPr>
          <w:i/>
        </w:rPr>
        <w:t>Я не буду описывать, как она поёт, — я уже знаю, что таких слов нет; скажу, что было со мной. На третьем такте я перестал понимать, где я. На восьмом — увидел кухню: не декорацию — нашу, с паром над кастрюлей. Услышал напев без слов внутри её мелодии — она вплела его туда, мамин напев, я не рассказывал ей про него никогда, клянусь, никогда. А к последнему куплету со мной в тёмной аппаратной сидели все: мама, Пётр — живой, молодой, с книгой; Ева на полу у печки, обнявшая колени. Все, кого я люблю. Все, кого держу.</w:t>
      </w:r>
    </w:p>
    <w:p>
      <w:r>
        <w:rPr>
          <w:i/>
        </w:rPr>
        <w:t>Песня кончилась, и стало слышно, как за пультом плачет двухметровый звукорежиссёр по имени Гоша.</w:t>
      </w:r>
    </w:p>
    <w:p>
      <w:r>
        <w:t>— Как называется? — спросил он, отсморкавшись.</w:t>
      </w:r>
    </w:p>
    <w:p>
      <w:r>
        <w:t>— «Любовь тебя настигнет», — сказала Афина.</w:t>
      </w:r>
    </w:p>
    <w:p>
      <w:r>
        <w:t>— Настигнет, — повторил Гоша с чувством. — Это точно. Это она умеет.</w:t>
      </w:r>
    </w:p>
    <w:p>
      <w:pPr>
        <w:spacing w:before="200" w:after="200"/>
        <w:jc w:val="center"/>
      </w:pPr>
      <w:r>
        <w:t>— ✦ —</w:t>
      </w:r>
    </w:p>
    <w:p>
      <w:r>
        <w:t>В мае я показываю режиссёру финальную сцену сценария — ту, которую держал при себе до последнего.</w:t>
      </w:r>
    </w:p>
    <w:p>
      <w:r>
        <w:t>Он читает дважды. Откладывает страницы.</w:t>
      </w:r>
    </w:p>
    <w:p>
      <w:r>
        <w:t>— Мальчик на скамье, — говорит он. — Дождь. И человек, который проходит мимо своего дома и не может войти. — Он смотрит на меня поверх очков. — Это ведь ещё не случилось. В остальном сценарии всё уже случилось, я это чувствую кожей. А это — нет. Это вы себе пишете. Наперёд.</w:t>
      </w:r>
    </w:p>
    <w:p>
      <w:r>
        <w:rPr>
          <w:i/>
        </w:rPr>
        <w:t>Семь месяцев назад я вычислил бы такого собеседника за час беседы. Теперь такие собеседники вычисляют меня.</w:t>
      </w:r>
    </w:p>
    <w:p>
      <w:r>
        <w:t>— Возможно, — говорю я.</w:t>
      </w:r>
    </w:p>
    <w:p>
      <w:r>
        <w:t>— Тогда я сниму её так, — говорит он, — чтобы, когда это случится с вами, вам было на что опереться. Кино умеет только это, но это оно умеет.</w:t>
      </w:r>
    </w:p>
    <w:p>
      <w:r>
        <w:t>Он собирает страницы аккуратно, как собирают карты.</w:t>
      </w:r>
    </w:p>
    <w:p>
      <w:r>
        <w:t>— Премьера когда?</w:t>
      </w:r>
    </w:p>
    <w:p>
      <w:r>
        <w:t>— Четырнадцатого сентября. Единый сеанс, все пояса.</w:t>
      </w:r>
    </w:p>
    <w:p>
      <w:r>
        <w:t>— Безумие, — говорит он с удовольствием. — Прокатчики съедят вашего Ахмеда живьём.</w:t>
      </w:r>
    </w:p>
    <w:p>
      <w:r>
        <w:t>— Подавятся, — говорю я.</w:t>
      </w:r>
    </w:p>
    <w:p>
      <w:r>
        <w:t>— Это да, — соглашается он, вспомнив Ахмеда. — Этим подавятся.</w:t>
      </w:r>
    </w:p>
    <w:p>
      <w:pPr>
        <w:spacing w:before="200" w:after="200"/>
        <w:jc w:val="center"/>
      </w:pPr>
      <w:r>
        <w:t>— ✦ —</w:t>
      </w:r>
    </w:p>
    <w:p>
      <w:r>
        <w:t>А в июне, когда фильм уходит на пост-продакшн и у меня впервые за полгода появляются свободные вечера, я делаю то, что откладывал.</w:t>
      </w:r>
    </w:p>
    <w:p>
      <w:r>
        <w:t>Я вхожу в её комнату.</w:t>
      </w:r>
    </w:p>
    <w:p>
      <w:r>
        <w:t>Ту самую, с коробками, с книгами её почерком: «на дачу», «Иоанну», «раздать». Герань с подоконника давно переехала ко мне на кухню и разрослась в куст — гераням, как выяснилось, у меня жить есть где.</w:t>
      </w:r>
    </w:p>
    <w:p>
      <w:r>
        <w:t>Я разбираю коробки два вечера. Книги «раздать» отвожу в её хоспис. Книги «Иоанну» — Иоанну, и он принимает их, как принимают святыни, обеими руками.</w:t>
      </w:r>
    </w:p>
    <w:p>
      <w:r>
        <w:t>А в последней коробке, на дне, под альбомами, я нахожу тетрадь.</w:t>
      </w:r>
    </w:p>
    <w:p>
      <w:r>
        <w:t>Обычная школьная тетрадь в клетку. На обложке её круглым почерком: «Сны. (Если со мной что-то — отдать Мише. Пусть не пугается. Пусть складывает.)»</w:t>
      </w:r>
    </w:p>
    <w:p>
      <w:r>
        <w:t>Я сажусь на пол посреди пустой комнаты и открываю.</w:t>
      </w:r>
    </w:p>
    <w:p>
      <w:r>
        <w:rPr>
          <w:i/>
        </w:rPr>
        <w:t>Даты — за полтора года. Туннель. Мёртвая вода. Крысы. Башня и я на башне с пустыми глазами — всё, что она рассказывала.</w:t>
      </w:r>
    </w:p>
    <w:p>
      <w:r>
        <w:rPr>
          <w:i/>
        </w:rPr>
        <w:t>И то, чего не рассказывала.</w:t>
      </w:r>
    </w:p>
    <w:p>
      <w:r>
        <w:rPr>
          <w:i/>
        </w:rPr>
        <w:t>Последняя запись — за три дня до Парижа:</w:t>
      </w:r>
    </w:p>
    <w:p>
      <w:r>
        <w:rPr>
          <w:i/>
        </w:rPr>
        <w:t>«Опять вода, но новая. Я на одном берегу, Миша на другом. Между нами течёт что-то чёрное, широкое. Я знаю, что мне надо будет туда — на самое дно, так задумано, я почему-то не боюсь. Мне нужно только успеть докричать ему два слова, пока вода не поднялась. Всего два. Если он их услышит — всё остальное он сделает сам, он же упрямый, как его Пётр.</w:t>
      </w:r>
    </w:p>
    <w:p>
      <w:r>
        <w:rPr>
          <w:i/>
        </w:rPr>
        <w:t>Запомнить: сказать Мише про два слова. Не по телефону».</w:t>
      </w:r>
    </w:p>
    <w:p>
      <w:r>
        <w:t>Я сижу на полу очень долго.</w:t>
      </w:r>
    </w:p>
    <w:p>
      <w:r>
        <w:rPr>
          <w:i/>
        </w:rPr>
        <w:t>Она не успела не по телефону.</w:t>
      </w:r>
    </w:p>
    <w:p>
      <w:r>
        <w:rPr>
          <w:i/>
        </w:rPr>
        <w:t>Но она успела иначе — с той стороны воды, в мой сон, на пределе слышимости: «не проклинай».</w:t>
      </w:r>
    </w:p>
    <w:p>
      <w:r>
        <w:rPr>
          <w:i/>
        </w:rPr>
        <w:t>Она знала, куда идёт. Задолго. И не боялась — вот что я держу в руках: тетрадь человека, который знал и не боялся, и жалел в этом знании только нас, остающихся.</w:t>
      </w:r>
    </w:p>
    <w:p>
      <w:r>
        <w:rPr>
          <w:i/>
        </w:rPr>
        <w:t>«Пусть не пугается. Пусть складывает».</w:t>
      </w:r>
    </w:p>
    <w:p>
      <w:r>
        <w:rPr>
          <w:i/>
        </w:rPr>
        <w:t>Складываю, любимая. Всё складываю. К сентябрю сложу до конца.</w:t>
      </w:r>
    </w:p>
    <w:p>
      <w:r>
        <w:rPr>
          <w:i/>
        </w:rPr>
        <w:t>Конец главы</w:t>
      </w:r>
    </w:p>
    <w:p>
      <w:pPr>
        <w:spacing w:after="280"/>
        <w:jc w:val="center"/>
      </w:pPr>
      <w:r>
        <w:rPr>
          <w:b/>
          <w:sz w:val="26"/>
        </w:rPr>
        <w:t>Глава шестьдесят третья. Прокат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Историю о том, как Ахмед продавил единый мировой сеанс, я знаю в трёх версиях: его собственной («договорились культурно»), версии Афины («он довёл до слёз троих взрослых мужчин, один из них швейцарец») и версии протоколов, которые я однажды листаю у него в кабинете.</w:t>
      </w:r>
    </w:p>
    <w:p>
      <w:r>
        <w:t>Правда, как всегда, богаче всех трёх.</w:t>
      </w:r>
    </w:p>
    <w:p>
      <w:r>
        <w:t>Прокатчики говорят ему «нет» одиннадцать раз.</w:t>
      </w:r>
    </w:p>
    <w:p>
      <w:r>
        <w:t>Ему объясняют — терпеливо, потом раздражённо, потом по слогам: единых мировых сеансов не бывает. Часовые пояса. Логистика копий. Пиратство. Кинотеатры не пойдут. «Мистер Мамедов, так не делают».</w:t>
      </w:r>
    </w:p>
    <w:p>
      <w:r>
        <w:t>— Записывайте, — говорит Ахмед на одиннадцатый раз, и в голосе у него появляется то, от чего его партнёры обычно начинают искать глазами выход. — «Так не делают» — это не аргумент. Это некролог по вашей фантазии. Аргументы у вас были деньги — так вот деньги я привёз.</w:t>
      </w:r>
    </w:p>
    <w:p>
      <w:r>
        <w:t>И выкладывает план, который потом будут разбирать на курсах маркетинга: он не арендует кинотеатры — он выкупает у сетей одну ночь целиком, ночь среды на четверг, самую мёртвую в прокате, за которую сети не выручают ничего. Он отдаёт билеты по цене чашки кофе — «на этом фильме не зарабатывают на входе, запомните, на этом фильме зарабатывают репутацию». Он ставит условие, от которого прокатчики сначала хохочут, а потом задумываются: реклама запрещена. Никаких трейлеров-спойлеров, никаких постеров со звёздами. Один кадр: скамейка под дождём. Одна строка: «Приходи. Это про тебя».</w:t>
      </w:r>
    </w:p>
    <w:p>
      <w:r>
        <w:t>— Вы сумасшедший, — говорит ему швейцарец.</w:t>
      </w:r>
    </w:p>
    <w:p>
      <w:r>
        <w:t>— Я с Кавказа, — соглашается Ахмед. — У нас это официальный диагноз. Подписываем?</w:t>
      </w:r>
    </w:p>
    <w:p>
      <w:pPr>
        <w:spacing w:before="200" w:after="200"/>
        <w:jc w:val="center"/>
      </w:pPr>
      <w:r>
        <w:t>— ✦ —</w:t>
      </w:r>
    </w:p>
    <w:p>
      <w:r>
        <w:t>За месяц до премьеры начинает происходить то, чего не планировал даже он.</w:t>
      </w:r>
    </w:p>
    <w:p>
      <w:r>
        <w:t>Билеты на мёртвую ночь среды заканчиваются. Всюду. Сети сами — сами! — просят вторые залы, третьи, ночные повторы: «у нас очередь пишется в тетрадку, мистер Мамедов, у нас с семидесятых не писались в тетрадку».</w:t>
      </w:r>
    </w:p>
    <w:p>
      <w:r>
        <w:t>Секрет вскрывается на фокус-группе, которую Ахмед из любопытства заказывает: люди не могут объяснить, почему идут. «Подруга сказала: сходи». «Все идут». «Не знаю. Скамейка эта. У меня была такая скамейка».</w:t>
      </w:r>
    </w:p>
    <w:p>
      <w:r>
        <w:t>— Понимаешь, что происходит? — говорит мне Ахмед по телефону, и голос у него непривычный — притихший. — Я двадцать лет продаю. Я знаю, как выглядит спрос, ажиотаж, паника, дефицит. Это не оно. Это выглядит, как… — он ищет слово, сопит, — как сбор. Как будто им всем прислали повестки, только вместо военкомата — кино.</w:t>
      </w:r>
    </w:p>
    <w:p>
      <w:r>
        <w:rPr>
          <w:i/>
        </w:rPr>
        <w:t>Я стою с телефоном у окна монастырской гостиницы в Катманду — я лечу домой через неделю — и не говорю ему того, что думаю.</w:t>
      </w:r>
    </w:p>
    <w:p>
      <w:r>
        <w:rPr>
          <w:i/>
        </w:rPr>
        <w:t>Что так и есть. Что по ту сторону этой войны мобилизация идёт давно — по каплям, по собраниям, по домам тишины. И что впервые за всю историю этой войны повестки разослала и наша сторона.</w:t>
      </w:r>
    </w:p>
    <w:p>
      <w:r>
        <w:rPr>
          <w:i/>
        </w:rPr>
        <w:t>Сто сорок миллионов повесток. Явка добровольная. Оружие выдадут в зале: одна песня, калибр — сердце.</w:t>
      </w:r>
    </w:p>
    <w:p>
      <w:r>
        <w:t>— Ахмед. Ты гений.</w:t>
      </w:r>
    </w:p>
    <w:p>
      <w:r>
        <w:t>— Я знаю, — говорит он. — Ты только вернись к премьере, гений тоже человек, ему страшно.</w:t>
      </w:r>
    </w:p>
    <w:p>
      <w:pPr>
        <w:spacing w:before="200" w:after="200"/>
        <w:jc w:val="center"/>
      </w:pPr>
      <w:r>
        <w:t>— ✦ —</w:t>
      </w:r>
    </w:p>
    <w:p>
      <w:r>
        <w:t>А за неделю до сеанса происходит эпизод, о котором Ахмед расскажет мне только после всего, — потому что «не хотел тебя дёргать перед боем».</w:t>
      </w:r>
    </w:p>
    <w:p>
      <w:r>
        <w:t>К нему приходят покупатели.</w:t>
      </w:r>
    </w:p>
    <w:p>
      <w:r>
        <w:t>Трое, в хороших костюмах, с портфелем: фонд с длинным именем предлагает выкупить мировые права на фильм. Цена — такая, что юрист Ахмеда переспрашивает дважды. Условие одно, мелким шрифтом: релиз переносится. На полгода, «по маркетинговым соображениям». Всего на полгода.</w:t>
      </w:r>
    </w:p>
    <w:p>
      <w:r>
        <w:t>Ахмед листает договор долго. Потом спрашивает:</w:t>
      </w:r>
    </w:p>
    <w:p>
      <w:r>
        <w:t>— А почему на полгода?</w:t>
      </w:r>
    </w:p>
    <w:p>
      <w:r>
        <w:t>— Маркетинговое окно, — говорят костюмы.</w:t>
      </w:r>
    </w:p>
    <w:p>
      <w:r>
        <w:t>— Врёте, — говорит Ахмед дружелюбно. — Ну да ладно. Передайте тем, кто вас послал, мой встречный оффер.</w:t>
      </w:r>
    </w:p>
    <w:p>
      <w:r>
        <w:t>Он берёт договор, аккуратно, по-канцелярски, рвёт его пополам и кладёт половинки в портфель гостям.</w:t>
      </w:r>
    </w:p>
    <w:p>
      <w:r>
        <w:t>— Оффер такой: нет. Бесплатно. А если ваши хозяева хотят понять, почему человек отказывается от таких денег, — он встаёт, и трое встают за ним, как в воде поднимается уровень, — пусть посмотрят фильм. Четырнадцатого. Вместе со всеми. Именно этого они и боятся, да?</w:t>
      </w:r>
    </w:p>
    <w:p>
      <w:r>
        <w:t>Костюмы уходят молча.</w:t>
      </w:r>
    </w:p>
    <w:p>
      <w:r>
        <w:t>— Откуда ты знал, что надо отказаться? — спрошу я его потом.</w:t>
      </w:r>
    </w:p>
    <w:p>
      <w:r>
        <w:t>— Я не знал. — Ахмед пожмёт плечами. — Я считал. Двадцать лет никто не предлагал мне переплату в четыре раза без причины. Когда переплачивают в четыре раза — значит, покупают не товар, а твоё «нет». А моё «нет», брат, не продаётся. Оно у меня одно, я им дорожу.</w:t>
      </w:r>
    </w:p>
    <w:p>
      <w:r>
        <w:rPr>
          <w:i/>
        </w:rPr>
        <w:t>Конец главы</w:t>
      </w:r>
    </w:p>
    <w:p>
      <w:pPr>
        <w:spacing w:after="280"/>
        <w:jc w:val="center"/>
      </w:pPr>
      <w:r>
        <w:rPr>
          <w:b/>
          <w:sz w:val="26"/>
        </w:rPr>
        <w:t>Глава шестьдесят четвёртая. Совет под сводом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За два дня до премьеры под старым сводом собирается совет, какого этот город не видел за все свои четыреста лет, — и я единственный, кто знает всех собравшихся, потому что собирал их я.</w:t>
      </w:r>
    </w:p>
    <w:p>
      <w:r>
        <w:t>У жаровни, на перевёрнутых ящиках и старых скамьях: Пётр — в дорожном свитере, с термосом, из которого он потчует всех чаем «по рецепту одного фронтового старшины»; Али — он сидит рядом с Петром, и эти двое спелись за сутки так, что Ахмед по телефону ревнует; Элендиэль со своим лучником и ещё четверо высоких; Томми — его я привёл после долгих споров с самим собой, и он сидит тише всех и смотрит на эльфов, как смотрят на ожившую детскую книжку.</w:t>
      </w:r>
    </w:p>
    <w:p>
      <w:r>
        <w:t>И карта. Моя карта с точками, разложенная на ящике, придавленная по углам камнями.</w:t>
      </w:r>
    </w:p>
    <w:p>
      <w:r>
        <w:t>— Порядок такой, — говорю я. — Каждый повторяет свою часть. Не потому, что я не доверяю памяти, а потому, что завтра ошибка любого из нас станет ошибкой всех. Пётр.</w:t>
      </w:r>
    </w:p>
    <w:p>
      <w:r>
        <w:t>— Мы с Али — с тобой, до верха. — Пётр говорит спокойно, по-военному, как докладывал, наверное, полвека назад. — Моё дело — имена: я их помню и без тетради, все шесть, по порядку. Читаю, когда скажешь. Али держит двери.</w:t>
      </w:r>
    </w:p>
    <w:p>
      <w:r>
        <w:t>— Двери — моё ремесло, — подтверждает Али, поглаживая чётки. — Сорок лет практики. Правда, раньше я держал их открытыми, а не закрытыми, но принцип тот же.</w:t>
      </w:r>
    </w:p>
    <w:p>
      <w:r>
        <w:t>— Элендиэль.</w:t>
      </w:r>
    </w:p>
    <w:p>
      <w:r>
        <w:t>— Тропы — наши. — Она ведёт пальцем по карте, не касаясь. — Вводим вас под башню здесь. Держим низ и спину. Если всё пойдёт хорошо — вы нас не увидите. Если пойдёт плохо… — она обменивается взглядом с лучником, — вы нас тем более не увидите, но их увидят они.</w:t>
      </w:r>
    </w:p>
    <w:p>
      <w:r>
        <w:t>— Томми.</w:t>
      </w:r>
    </w:p>
    <w:p>
      <w:r>
        <w:t>— Мы снаружи. — Он сглатывает, но голос держит. — Наши — бывшие — стоят цепочкой на площади, с огнями. И ещё в девяти точках, у всех их складов: если в час икс они погонят людей на «мероприятия» — мы перехватываем и заворачиваем. Говорить с идущими в спираль умеем только мы, вы не обижайтесь.</w:t>
      </w:r>
    </w:p>
    <w:p>
      <w:r>
        <w:t>— Не обижаемся, — серьёзно говорит Пётр.</w:t>
      </w:r>
    </w:p>
    <w:p>
      <w:pPr>
        <w:spacing w:before="200" w:after="200"/>
        <w:jc w:val="center"/>
      </w:pPr>
      <w:r>
        <w:t>— ✦ —</w:t>
      </w:r>
    </w:p>
    <w:p>
      <w:r>
        <w:t>Спор случается один, и поднимаю его я.</w:t>
      </w:r>
    </w:p>
    <w:p>
      <w:r>
        <w:t>— Последнее слагаемое, — говорю я. — В девять ровно всё, что есть в мире доброго, должно качнуть чашу. Афина начнёт. Но песня — это песня: кто-то заплачет, кто-то вспомнит мать, у кого-то просто станет тепло. Этого хватит, если нас никто не тронет до девяти. А если бой начнётся раньше…</w:t>
      </w:r>
    </w:p>
    <w:p>
      <w:r>
        <w:t>— Начнётся, — говорит Элендиэль. — Он не дурак ждать вашего расписания.</w:t>
      </w:r>
    </w:p>
    <w:p>
      <w:r>
        <w:t>— Значит, нужно, чтобы до девяти нас держало что-то ещё. — Я обвожу их глазами. — И я хочу услышать от каждого — что. Не по чину, не по силе: по правде. За что каждый из вас завтра встанет. Это не сентиментальность. Там, наверху, из нас будут вынимать основания — я видел, как это делается. Основание, произнесённое вслух при своих, вынуть на порядок труднее. Старая клиническая истина.</w:t>
      </w:r>
    </w:p>
    <w:p>
      <w:r>
        <w:t>Тишина стоит долгая. Огонь в жаровне ходит по лицам.</w:t>
      </w:r>
    </w:p>
    <w:p>
      <w:r>
        <w:t>— За внучек, — говорит вдруг Али просто. — У меня их девять. Пусть растут в мире, где двери держат наши, а не их.</w:t>
      </w:r>
    </w:p>
    <w:p>
      <w:r>
        <w:t>— За тех пятьдесят девять, — говорит Томми. — Из дома тишины. Я там лежал бы тоже, если б не бабушкин счёт. Кто-то же должен вернуться за лежащими.</w:t>
      </w:r>
    </w:p>
    <w:p>
      <w:r>
        <w:t>— За лес, который здесь был, — говорит лучник. Все поворачиваются: он говорит второй раз за вечер. — И за то, чтобы над этим городом снова летали, кому положено.</w:t>
      </w:r>
    </w:p>
    <w:p>
      <w:r>
        <w:t>— За неё, — говорю я, когда очередь доходит. — И за всех, кого зовут по одному, чтобы они не узнали друг друга. Завтра они узнают.</w:t>
      </w:r>
    </w:p>
    <w:p>
      <w:r>
        <w:t>Пётр говорит последним. Он оглядывает всех — эльфов, старика с чётками, мальчишку, меня, — и глаза у него молодые и весёлые, как в дождь двадцать пять лет назад.</w:t>
      </w:r>
    </w:p>
    <w:p>
      <w:r>
        <w:t>— А я за то, что вижу, — говорит он. — Вы посмотрите вокруг. Эльфы, имам, сектант бывший, поп старый и психолог. Под землёй. Чай пьют. Планируют спасение мира песней. — Он поднимает свой термосный стаканчик, как поднимают тост. — Я сорок лет служил и всю жизнь спрашивал Его: Господи, ну где же воинство Твоё? А Он, оказывается, вот что собирал. По одному. Всю мою жизнь. — Пётр обводит нас стаканчиком. — За воинство. Смешнее и прекраснее я не видел ничего.</w:t>
      </w:r>
    </w:p>
    <w:p>
      <w:r>
        <w:t>И под старым сводом, за два дня до конца света, который не состоится, смеются все — люди, эльфы и одно быстрое существо под потолком, громче всех.</w:t>
      </w:r>
    </w:p>
    <w:p>
      <w:pPr>
        <w:spacing w:before="200" w:after="200"/>
        <w:jc w:val="center"/>
      </w:pPr>
      <w:r>
        <w:t>— ✦ —</w:t>
      </w:r>
    </w:p>
    <w:p>
      <w:r>
        <w:t>Расходимся за полночь.</w:t>
      </w:r>
    </w:p>
    <w:p>
      <w:r>
        <w:t>Пётр задерживается у карты — стоит, смотрит на точки, на башню, на стрелки троп.</w:t>
      </w:r>
    </w:p>
    <w:p>
      <w:r>
        <w:t>— Что? — спрашиваю я.</w:t>
      </w:r>
    </w:p>
    <w:p>
      <w:r>
        <w:t>— Ничего. — Он складывает руки за спиной. — Вспомнил одну свою молитву, старую. Я тебе её не рассказывал. Я в ней сорок лет просил: Господи, дай мне мой час — тот, ради которого Ты меня берёг. И знаешь, чего я боялся все сорок лет?</w:t>
      </w:r>
    </w:p>
    <w:p>
      <w:r>
        <w:t>— Чего?</w:t>
      </w:r>
    </w:p>
    <w:p>
      <w:r>
        <w:t>— Что просплю его, — говорит Пётр. — Что он придёт, а я старый, глухой, не услышу. — Он поворачивается ко мне, и лицо у него ясное, тихое, вставшее на место. — Не проспал, Миша. Вот он, час. Слышу его, как будильник. Пойдём спать, сынок. Завтра рано.</w:t>
      </w:r>
    </w:p>
    <w:p>
      <w:r>
        <w:rPr>
          <w:i/>
        </w:rPr>
        <w:t>Конец главы</w:t>
      </w:r>
    </w:p>
    <w:p>
      <w:pPr>
        <w:spacing w:after="280"/>
        <w:jc w:val="center"/>
      </w:pPr>
      <w:r>
        <w:rPr>
          <w:b/>
          <w:sz w:val="26"/>
        </w:rPr>
        <w:t>Глава шестьдесят пятая. Последний зов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В ночь на четырнадцатое сентября — последнюю ночь перед премьерой — он делает свой последний ход до боя.</w:t>
      </w:r>
    </w:p>
    <w:p>
      <w:r>
        <w:t>Я знал, что ход будет. Одсэр предупреждал: «Накануне жди гостя. Не в дверь — в слабое место. Он всегда делает предложение перед боем: это у него не милосердие, это коллекция. Он собирает отказы достойных — единственное, что ему ещё интересно собирать».</w:t>
      </w:r>
    </w:p>
    <w:p>
      <w:r>
        <w:t>И всё-таки к форме этого хода я оказываюсь не готов.</w:t>
      </w:r>
    </w:p>
    <w:p>
      <w:r>
        <w:t>Он приходит во сне — но не тьмой и не зовом.</w:t>
      </w:r>
    </w:p>
    <w:p>
      <w:r>
        <w:t>Он приходит утром.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Сон устроен безупречно, и в этом его подпись: никакого тумана, никакой жути. Наша кухня. Солнце. Пахнет кофе и — тонко, невыносимо — шарлоткой: с горкой яблок, теста мало.</w:t>
      </w:r>
    </w:p>
    <w:p>
      <w:r>
        <w:rPr>
          <w:i/>
        </w:rPr>
        <w:t>Ева стоит у плиты, спиной ко мне, в домашнем, с полотенцем через плечо.</w:t>
      </w:r>
    </w:p>
    <w:p>
      <w:r>
        <w:rPr>
          <w:i/>
        </w:rPr>
        <w:t>— Сядь, — говорит она, не оборачиваясь. — Остынет.</w:t>
      </w:r>
    </w:p>
    <w:p>
      <w:r>
        <w:rPr>
          <w:i/>
        </w:rPr>
        <w:t>Голос — её. Спина — её. Всё — её, до выбившейся пряди, и я, спящий, знающий, что сплю, чувствую, как во мне рушатся, одна за другой, все оборонительные линии, выстроенные за два года.</w:t>
      </w:r>
    </w:p>
    <w:p>
      <w:r>
        <w:rPr>
          <w:i/>
        </w:rPr>
        <w:t>— Ты не она, — говорю я.</w:t>
      </w:r>
    </w:p>
    <w:p>
      <w:r>
        <w:rPr>
          <w:i/>
        </w:rPr>
        <w:t>— Конечно, не она. — «Ева» поворачивается, и лицо у неё — её лицо, и улыбка почти её, недокрученная на волос. — Она у меня. А это — витрина. Но согласись, витрина хорошая: я работал по лучшим образцам. По твоей памяти.</w:t>
      </w:r>
    </w:p>
    <w:p>
      <w:r>
        <w:rPr>
          <w:i/>
        </w:rPr>
        <w:t>Он садится напротив — в её теле, её движением подобрав полы её халата, и наливает кофе в её чашку.</w:t>
      </w:r>
    </w:p>
    <w:p>
      <w:r>
        <w:rPr>
          <w:i/>
        </w:rPr>
        <w:t>— Предложение простое, психолог, и делается один раз. Завтра ты придёшь убивать меня песней — я знаю про сеанс, про сверенные часы, про всё: у тебя в лагере нет предателей, не ищи, просто я старше ваших секретов. Может, у вас даже получится — не буду врать, шансы есть, вы забавно придумали. А может, нет, и тогда я убью старика, старика-с-чётками, недобитков из-под земли и, в конце концов, тебя — у неё на глазах. Зачем нам обоим эта лотерея?</w:t>
      </w:r>
    </w:p>
    <w:p>
      <w:r>
        <w:rPr>
          <w:i/>
        </w:rPr>
        <w:t>Он подвигает чашку ко мне.</w:t>
      </w:r>
    </w:p>
    <w:p>
      <w:r>
        <w:rPr>
          <w:i/>
        </w:rPr>
        <w:t>— Не приходи завтра. Всё. Больше ничего не прошу. Отмени — не бой даже: просто сам не приходи, сошлись на грипп. И я отдам её. Слово Первого: на рассвете пятнадцатого её душа будет свободна — лети куда хочет. Я даже не трону твой смешной фильм. Ты получишь её, старик получит старость, все живы. Одна цена: тебя завтра нет. Ну? Она напекла шарлотки, психолог. Ты дома. Скажи «да» — и это станет правдой навсегда.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Вот он, последний экзамен, и сдаю я его не силой и не мудростью.</w:t>
      </w:r>
    </w:p>
    <w:p>
      <w:r>
        <w:rPr>
          <w:i/>
        </w:rPr>
        <w:t>Я смотрю на её лицо — на лучшую подделку в истории подделок — и замечаю то, что он, при всём его старшинстве, подделать не смог, потому что этого нет в моей памяти, а значит, неоткуда было взять.</w:t>
      </w:r>
    </w:p>
    <w:p>
      <w:r>
        <w:rPr>
          <w:i/>
        </w:rPr>
        <w:t>Она не спросила про меня.</w:t>
      </w:r>
    </w:p>
    <w:p>
      <w:r>
        <w:rPr>
          <w:i/>
        </w:rPr>
        <w:t>Настоящая Ева — первым делом, раньше шарлотки, раньше всего: «ты ел? ты спал? что у тебя с рукой?» Она всю жизнь начинала с другого человека. Он собрал её из моей памяти идеально — но собирал-то он по своим лекалам, а в его лекалах нет главного её движения: от себя.</w:t>
      </w:r>
    </w:p>
    <w:p>
      <w:r>
        <w:rPr>
          <w:i/>
        </w:rPr>
        <w:t>Подделка сидит и предлагает мне сделку. Настоящая — отдала бы себя и запретила бы соглашаться.</w:t>
      </w:r>
    </w:p>
    <w:p>
      <w:r>
        <w:rPr>
          <w:i/>
        </w:rPr>
        <w:t>Собственно, она уже это сделала. Год назад. Через всю мёртвую воду: «не проклинай». И потом ещё раз, из тетради: «если он услышит — всё остальное он сделает сам».</w:t>
      </w:r>
    </w:p>
    <w:p>
      <w:r>
        <w:t>— Нет, — говорю я.</w:t>
      </w:r>
    </w:p>
    <w:p>
      <w:r>
        <w:rPr>
          <w:i/>
        </w:rPr>
        <w:t>Лицо напротив не меняется — только глаза на секунду делаются плоскими, как тогда, в зале.</w:t>
      </w:r>
    </w:p>
    <w:p>
      <w:r>
        <w:rPr>
          <w:i/>
        </w:rPr>
        <w:t>— Подумай. Я не повторяю предложений.</w:t>
      </w:r>
    </w:p>
    <w:p>
      <w:r>
        <w:t>— Поэтому и нет. — Я встаю из-за стола её кухни, которой не существует. — Ты не отдаёшь. Ты никогда ничего не отдавал — ты меняешь, и всегда с наценкой. «Тебя завтра нет» — это не цена за неё. Это цена за всех: без завтрашнего вечера твоя седьмая печать встанет через месяц, и врата ты откроешь без её души — дольше, дороже, но откроешь. Ты покупаешь не мой прогул. Ты покупаешь мир. А мир не мой, чтобы я его продавал.</w:t>
      </w:r>
    </w:p>
    <w:p>
      <w:r>
        <w:rPr>
          <w:i/>
        </w:rPr>
        <w:t>Я беру чашку — её чашку, с синей каёмкой, точную копию той, разбившейся, — и аккуратно, спокойно ставлю её в раковину. Жест бессмысленный и самый важный за весь сон: в её доме посуду не бросают.</w:t>
      </w:r>
    </w:p>
    <w:p>
      <w:r>
        <w:t>— Передай ей, что я сказал «нет», — говорю я. — Она поймёт. Она единственная во всех мирах, кто обрадуется этому «нет».</w:t>
      </w:r>
    </w:p>
    <w:p>
      <w:pPr>
        <w:spacing w:before="200" w:after="200"/>
        <w:jc w:val="center"/>
      </w:pPr>
      <w:r>
        <w:t>— ✦ —</w:t>
      </w:r>
    </w:p>
    <w:p>
      <w:r>
        <w:t>Сон лопается — без грома, как лопается мыльная плёнка.</w:t>
      </w:r>
    </w:p>
    <w:p>
      <w:r>
        <w:t>Три сорок утра. Моя комната. За стеной сопит город, которому вечером петь.</w:t>
      </w:r>
    </w:p>
    <w:p>
      <w:r>
        <w:t>На груди — тепло: амулет, тёплый впервые с той парижской ночи, ровно, живо, как ладонь.</w:t>
      </w:r>
    </w:p>
    <w:p>
      <w:r>
        <w:rPr>
          <w:i/>
        </w:rPr>
        <w:t>И я лежу в темноте последней мирной ночи и понимаю, чем был этот тёплый знак.</w:t>
      </w:r>
    </w:p>
    <w:p>
      <w:r>
        <w:rPr>
          <w:i/>
        </w:rPr>
        <w:t>Не наградой за стойкость. Проще и больше: пока он торговался со мной витриной — настоящая, там, у своей чёрной воды, каким-то образом узнала. И дотянулась — на один удар тепла, через все этажи бездны: услышала моё «нет» и ответила.</w:t>
      </w:r>
    </w:p>
    <w:p>
      <w:r>
        <w:rPr>
          <w:i/>
        </w:rPr>
        <w:t>«Обрадуется», — сказал я ему.</w:t>
      </w:r>
    </w:p>
    <w:p>
      <w:r>
        <w:rPr>
          <w:i/>
        </w:rPr>
        <w:t>Уже.</w:t>
      </w:r>
    </w:p>
    <w:p>
      <w:r>
        <w:rPr>
          <w:i/>
        </w:rPr>
        <w:t>Конец главы</w:t>
      </w:r>
    </w:p>
    <w:p>
      <w:pPr>
        <w:spacing w:before="480" w:after="360"/>
        <w:jc w:val="center"/>
      </w:pPr>
      <w:r>
        <w:rPr>
          <w:b/>
          <w:sz w:val="32"/>
        </w:rPr>
        <w:t>ЧАСТЬ ШЕСТАЯ. СВЕТ ИЛИ ТЬМА</w:t>
      </w:r>
    </w:p>
    <w:p>
      <w:pPr>
        <w:spacing w:after="280"/>
        <w:jc w:val="center"/>
      </w:pPr>
      <w:r>
        <w:rPr>
          <w:b/>
          <w:sz w:val="26"/>
        </w:rPr>
        <w:t>Глава шестьдесят шестая. Ночь премьеры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Четырнадцатое сентября. Шесть вечера.</w:t>
      </w:r>
    </w:p>
    <w:p>
      <w:r>
        <w:t>Город не знает, что сегодня решается его судьба, — город стоит в очередях у кинотеатров. Единый мировой сеанс: об этом писали месяц, над этим смеялись («так не делают»), на это купили билеты сто сорок миллионов человек. С крыши, где мы стоим, видно очередь у ближайшего зала — она огибает квартал, и над ней, в вечернем воздухе, моим зрением видно то, чего не видит никто из стоящих: серые нити над головами — тоньше обычного. Город, который ждёт историю, уже вполовину светлее города, который спешит домой.</w:t>
      </w:r>
    </w:p>
    <w:p>
      <w:r>
        <w:rPr>
          <w:i/>
        </w:rPr>
        <w:t>Он тоже это чувствует. Не может не чувствовать: его кормовая база тает на глазах, второй месяц, с первого трейлера. Он знает, что сегодня что-то будет. Он не знает — что. Семь тысяч лет один дебют: он ждёт штурма силы. Он готовит войско.</w:t>
      </w:r>
    </w:p>
    <w:p>
      <w:r>
        <w:rPr>
          <w:i/>
        </w:rPr>
        <w:t>Пусть готовит. Мы сверили часы.</w:t>
      </w:r>
    </w:p>
    <w:p>
      <w:r>
        <w:t>— Пора, — говорит Элендиэль.</w:t>
      </w:r>
    </w:p>
    <w:p>
      <w:r>
        <w:t>К колодцу тропы мы идём через площадь у подножия башни — и у гранитного парапета, в стороне от очередей и огней, я вижу людей.</w:t>
      </w:r>
    </w:p>
    <w:p>
      <w:r>
        <w:t>Человек двадцать. Они стоят тихо, не толпой — цепочкой, лицом к башне, и у каждого в руках огонь: у кого свеча, у кого фонарик, у кого просто телефон с зажжённым экраном, прижатый к груди. Немолодая женщина в форме медсестры под расстёгнутым пальто. Старик с военной выправкой, стоящий как на посту. Тощий парень с гитарой за спиной. Девочка-подросток — она одна из всех поворачивает голову и смотрит на меня в упор, как будто знает, кто идёт мимо и куда.</w:t>
      </w:r>
    </w:p>
    <w:p>
      <w:r>
        <w:t>— Кто они? — спрашиваю я тихо.</w:t>
      </w:r>
    </w:p>
    <w:p>
      <w:r>
        <w:t>— А ты не понял? — Элендиэль усмехается на ходу. — Не ты один слышал зов этой ночи, иллюминант. Идущих всегда больше, чем кажется, — просто мир зовёт их сумасшедшими поодиночке, чтобы они не узнали друг друга. Эти — узнали. Пришли держать свет снаружи. В девять они запоют вместе со всеми — только эти будут знать, для чего поют.</w:t>
      </w:r>
    </w:p>
    <w:p>
      <w:r>
        <w:rPr>
          <w:i/>
        </w:rPr>
        <w:t>Я оглядываюсь на них с края площади — и девочка, не отрываясь, поднимает ладонь: не машет — просто держит поднятой, как держат свет.</w:t>
      </w:r>
    </w:p>
    <w:p>
      <w:r>
        <w:rPr>
          <w:i/>
        </w:rPr>
        <w:t>Мы не одни. Запомни это, что бы ни было наверху: мы больше не одни.</w:t>
      </w:r>
    </w:p>
    <w:p>
      <w:pPr>
        <w:spacing w:before="200" w:after="200"/>
        <w:jc w:val="center"/>
      </w:pPr>
      <w:r>
        <w:t>— ✦ —</w:t>
      </w:r>
    </w:p>
    <w:p>
      <w:r>
        <w:t>Вниз, под город, тропами эльфов — я, Пётр, Али и пятнадцать высоких.</w:t>
      </w:r>
    </w:p>
    <w:p>
      <w:r>
        <w:t>Тропа дышит: старые своды, вода по стенам, воздух пахнет рекой и мхом. Эльфы идут беззвучно, как умеют только они, — и всё равно нас ждут.</w:t>
      </w:r>
    </w:p>
    <w:p>
      <w:r>
        <w:t>Он выставил заслоны под землёй.</w:t>
      </w:r>
    </w:p>
    <w:p>
      <w:r>
        <w:t>Первый — у слияния тоннелей: тьма, натёкшая от пола до свода, из которой лезут оформленные — не шушера, старшие, со стажем. Эльфы принимают их, как принимает волну старый мол: лучник Элендиэль выходит вперёд, и в его руках оживает лук — тот длинный свёрток, что я принял при встрече за посох, — и стрелы света уходят в тьму со звуком рвущегося шёлка. Мы проходим.</w:t>
      </w:r>
    </w:p>
    <w:p>
      <w:r>
        <w:t>Второй заслон — гуще. Третий — стеной.</w:t>
      </w:r>
    </w:p>
    <w:p>
      <w:r>
        <w:rPr>
          <w:i/>
        </w:rPr>
        <w:t>Они гибнут по одному, и я запоминаю каждого — это всё, что я могу для них сделать, и это моя ноша навсегда. У развилки под старым вокзалом остаётся высокий, чьё имя я не успел узнать, — он держит свод, пока мы проходим, и свод опускается вместе с ним. У решётки коллектора остаются двое — они смеялись утром над моим произношением эльфийских слов. Тысячу сто лет жизни — за то, чтобы смертный прошёл под улицей ещё двести метров.</w:t>
      </w:r>
    </w:p>
    <w:p>
      <w:r>
        <w:rPr>
          <w:i/>
        </w:rPr>
        <w:t>Элендиэль идёт впереди, и по её спине я вижу: она считает своих, как я считаю своих. Мы оба знали цену этой ночи. Знать и нести — разные вещи.</w:t>
      </w:r>
    </w:p>
    <w:p>
      <w:r>
        <w:t>У последнего подъёма — технический колодец, ведущий в подвалы башни, — Элендиэль останавливается.</w:t>
      </w:r>
    </w:p>
    <w:p>
      <w:r>
        <w:t>— Дальше ваш путь, — говорит она. — Тропы кончились. Мы будем держать низ, чтобы к вам не поднялись со спины. — Она смотрит на меня своими старыми глазами, и в них нет ни страха, ни торжественности — только работа. — Помнишь эльфийское правило? У всякой двери есть вторая сторона. Сегодня вторая сторона — мы. Иди, иллюминант. И спой ему там от нас от всех.</w:t>
      </w:r>
    </w:p>
    <w:p>
      <w:r>
        <w:rPr>
          <w:i/>
        </w:rPr>
        <w:t>Конец главы</w:t>
      </w:r>
    </w:p>
    <w:p>
      <w:pPr>
        <w:spacing w:after="280"/>
        <w:jc w:val="center"/>
      </w:pPr>
      <w:r>
        <w:rPr>
          <w:b/>
          <w:sz w:val="26"/>
        </w:rPr>
        <w:t>Глава шестьдесят седьмая. Лестница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Сорок этажей вверх — это восемьдесят лестничных маршей, и я запомнил из них каждый, потому что это были последние марши, которые мы прошли втроём.</w:t>
      </w:r>
    </w:p>
    <w:p>
      <w:r>
        <w:t>Идём мы медленно — из-за Петра, и Пётр об этом знает, и Али знает, и оба делают вид, что медленно — это тактика.</w:t>
      </w:r>
    </w:p>
    <w:p>
      <w:r>
        <w:t>— Спешка на войне погубила больше народу, чем пули, — говорит Пётр на двенадцатом этаже, отдыхиваясь у стены. — Это тебе любой старшина скажет.</w:t>
      </w:r>
    </w:p>
    <w:p>
      <w:r>
        <w:t>— Именно, — поддерживает Али с другой стороны пролёта. — И в духовном делании то же самое. Быстро поднимается только пыль.</w:t>
      </w:r>
    </w:p>
    <w:p>
      <w:r>
        <w:t>— Вот, — говорит Пётр. — Учись, Миша. Мы не ползём. Мы восходим постепенно.</w:t>
      </w:r>
    </w:p>
    <w:p>
      <w:r>
        <w:t>И оба смеются — тихо, чтобы не слышала башня, — и я иду между ними, между двумя стариками моей жизни, и думаю о том, что ни одна армия мира не получала такого арьергарда.</w:t>
      </w:r>
    </w:p>
    <w:p>
      <w:pPr>
        <w:spacing w:before="200" w:after="200"/>
        <w:jc w:val="center"/>
      </w:pPr>
      <w:r>
        <w:t>— ✦ —</w:t>
      </w:r>
    </w:p>
    <w:p>
      <w:r>
        <w:t>На двадцатом они начинают разговаривать — о своём, поверх меня, как разговаривали все эти три дня, обнаружив друг в друге собеседника, которого каждый ждал полвека.</w:t>
      </w:r>
    </w:p>
    <w:p>
      <w:r>
        <w:t>— Я всё спросить хотел, — говорит Али. — Вот ты семинарию когда заканчивал — вам про них что говорили? Про этих. Нам — почти ничего: есть, мол, шайтаны, не заигрывай, читай положенное.</w:t>
      </w:r>
    </w:p>
    <w:p>
      <w:r>
        <w:t>— Нам примерно то же, — говорит Пётр. — «Есть, но не увлекайтесь». Я потом сам добирал, по архивам. Знаешь, что я в итоге понял? Обе наши конторы сделали одинаковую ошибку: мы перестали про них говорить, чтобы люди не боялись. А люди не перестали бояться. Люди перестали распознавать.</w:t>
      </w:r>
    </w:p>
    <w:p>
      <w:r>
        <w:t>— Во-от, — тянет Али с удовольствием. — Вот за это я тебя сорок лет и люблю, хоть ты и упрямый, как весь твой синод. Страх без знания — это их лучшая почва. Знание без страха — наша.</w:t>
      </w:r>
    </w:p>
    <w:p>
      <w:r>
        <w:t>— А страх со знанием?</w:t>
      </w:r>
    </w:p>
    <w:p>
      <w:r>
        <w:t>— А это, — говорит Али, кивая на лестницу вверх, — это то, с чем мы сейчас идём. Нормальное состояние воина. Пророки, да будет тебе известно, тоже боялись. Просто шли.</w:t>
      </w:r>
    </w:p>
    <w:p>
      <w:r>
        <w:rPr>
          <w:i/>
        </w:rPr>
        <w:t>Я поднимаюсь на полмарша впереди и слушаю, как за спиной двое стариков — православный и мусульманин — за сорок этажей до Люцифера сводят богословие двух тысячелетий к четырём фразам. И думаю: вот бы их слышали все кафедры мира.</w:t>
      </w:r>
    </w:p>
    <w:p>
      <w:r>
        <w:rPr>
          <w:i/>
        </w:rPr>
        <w:t>И ещё думаю — коротко, гоня эту мысль: запомни. Запомни их голоса на этой лестнице. Пригодится.</w:t>
      </w:r>
    </w:p>
    <w:p>
      <w:r>
        <w:rPr>
          <w:i/>
        </w:rPr>
        <w:t>Я ещё не знаю, как скоро.</w:t>
      </w:r>
    </w:p>
    <w:p>
      <w:pPr>
        <w:spacing w:before="200" w:after="200"/>
        <w:jc w:val="center"/>
      </w:pPr>
      <w:r>
        <w:t>— ✦ —</w:t>
      </w:r>
    </w:p>
    <w:p>
      <w:r>
        <w:t>На тридцатом этаже мы делаем привал — настоящий: Али расстилает на подоконнике платок, достаёт лепёшку и разламывает на троих.</w:t>
      </w:r>
    </w:p>
    <w:p>
      <w:r>
        <w:t>— Тайная вечеря, — усмехается Пётр, принимая свой кусок.</w:t>
      </w:r>
    </w:p>
    <w:p>
      <w:r>
        <w:t>— Не кощунствуй, — строго говорит Али и тут же добавляет: — Хотя похоже, да.</w:t>
      </w:r>
    </w:p>
    <w:p>
      <w:r>
        <w:t>Мы едим лепёшку на подоконнике технического этажа, под гудение башни, которая стягивает наверху своё войско. За окном — город: миллионы огней, и где-то среди них одиннадцать тысяч кинозалов, где сейчас идёт наш фильм, и сцена, где через сорок минут запоёт Афина.</w:t>
      </w:r>
    </w:p>
    <w:p>
      <w:r>
        <w:t>— Красивый город, — говорит Али. — Злой, а красивый. Как большинство из нас.</w:t>
      </w:r>
    </w:p>
    <w:p>
      <w:r>
        <w:t>Пётр стряхивает крошки — аккуратно, в ладонь, по-стариковски.</w:t>
      </w:r>
    </w:p>
    <w:p>
      <w:r>
        <w:t>— Ну что, — говорит он. — Пошли, что ли. Невежливо заставлять ждать.</w:t>
      </w:r>
    </w:p>
    <w:p>
      <w:r>
        <w:t>— Кого? — спрашиваю я. — Его?</w:t>
      </w:r>
    </w:p>
    <w:p>
      <w:r>
        <w:t>— Зачем его. — Пётр поднимается, держась за подоконник, и смотрит на меня своими молодыми глазами. — Час, Миша. Мой час меня наверху ждёт. Я к нему сорок лет поднимаюсь — что ему лишние десять этажей.</w:t>
      </w:r>
    </w:p>
    <w:p>
      <w:pPr>
        <w:spacing w:before="200" w:after="200"/>
        <w:jc w:val="center"/>
      </w:pPr>
      <w:r>
        <w:t>— ✦ —</w:t>
      </w:r>
    </w:p>
    <w:p>
      <w:r>
        <w:t>Последние марши мы идём молча.</w:t>
      </w:r>
    </w:p>
    <w:p>
      <w:r>
        <w:t>На площадке сорокового, у двери в лифтовой холл — той, что станет дверью Али, — старик останавливается и поворачивается к нам обоим.</w:t>
      </w:r>
    </w:p>
    <w:p>
      <w:r>
        <w:t>— Так, — говорит он деловито. — Прощаться не будем, плохая примета. Скажу вместо этого вот что, обоим, слушайте старика. — Он поднимает палец, и в этом жесте вся его лукавая учёность, только теперь она не лукавая. — Всю жизнь я говорил людям: главный бой — внутри, снаружи только эхо. Так вот, сегодня особенный день. Сегодня — единственный раз на моей памяти — бой внутри и бой снаружи совпали. То, что будет наверху, и то, что у каждого в груди, — сегодня одно и то же. Поэтому запомните: как бы ни шло снаружи — держите внутри. Внутри сегодня решается.</w:t>
      </w:r>
    </w:p>
    <w:p>
      <w:r>
        <w:t>Он обнимает Петра — коротко, крепко, по-солдатски.</w:t>
      </w:r>
    </w:p>
    <w:p>
      <w:r>
        <w:t>— Сорок лет спорили, — говорит он ему в плечо.</w:t>
      </w:r>
    </w:p>
    <w:p>
      <w:r>
        <w:t>— И ни разу не переспорили, — говорит Пётр.</w:t>
      </w:r>
    </w:p>
    <w:p>
      <w:r>
        <w:t>— Значит, оба были правы, — заключает Али. — Так и запишем.</w:t>
      </w:r>
    </w:p>
    <w:p>
      <w:r>
        <w:t>Потом он поворачивается ко мне, и глаза у него спокойные и весёлые, как в первый день во дворе мечети.</w:t>
      </w:r>
    </w:p>
    <w:p>
      <w:r>
        <w:t>— А тебе, сынок, я скажу то, что сказал бы мой дед. — Он кладёт мне обе ладони на плечи. — Иди и ничего не бойся. За твоей спиной сегодня стоят все, кто когда-либо держал двери. Все, за всю историю. Мы — народ дверных, нас много, и мы своих чувствуем.</w:t>
      </w:r>
    </w:p>
    <w:p>
      <w:r>
        <w:t>Он отпускает меня, поправляет чётки на запястье и берётся за ручку двери лифтового холла — своей двери.</w:t>
      </w:r>
    </w:p>
    <w:p>
      <w:r>
        <w:t>— Ну, — говорит Али. — По местам.</w:t>
      </w:r>
    </w:p>
    <w:p>
      <w:r>
        <w:rPr>
          <w:i/>
        </w:rPr>
        <w:t>Конец главы</w:t>
      </w:r>
    </w:p>
    <w:p>
      <w:pPr>
        <w:spacing w:after="280"/>
        <w:jc w:val="center"/>
      </w:pPr>
      <w:r>
        <w:rPr>
          <w:b/>
          <w:sz w:val="26"/>
        </w:rPr>
        <w:t>Глава шестьдесят восьмая. Сороковой этаж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Подвалы. Технические этажи. Лестницы.</w:t>
      </w:r>
    </w:p>
    <w:p>
      <w:r>
        <w:t>Мы поднимаемся втроём — я, Пётр, Али, — и башня уже знает, что мы внутри: тьма стекает по стенам, как конденсат, шушера брызгает из углов от света наручей. Наверху, над нами, гудит — не звуком, глубже звука: он стягивает войско к залу.</w:t>
      </w:r>
    </w:p>
    <w:p>
      <w:r>
        <w:t>На сороковом этаже, у лифтового холла, где сходятся все лестницы, нас ждёт орда.</w:t>
      </w:r>
    </w:p>
    <w:p>
      <w:r>
        <w:t>Не двое, не пятеро — коридор, полный тьмы: химеры, оформленные, крылатое, ползучее, всё, что он успел собрать из шести печатей, — между нами и последней лестницей.</w:t>
      </w:r>
    </w:p>
    <w:p>
      <w:r>
        <w:t>И тогда Али выходит вперёд.</w:t>
      </w:r>
    </w:p>
    <w:p>
      <w:r>
        <w:t>— Это моя дверь, — говорит он.</w:t>
      </w:r>
    </w:p>
    <w:p>
      <w:r>
        <w:t>— Али, нет…</w:t>
      </w:r>
    </w:p>
    <w:p>
      <w:r>
        <w:t>— Михаил. — Он оборачивается, и я вижу его лицо — спокойное и весёлое, каким оно было во дворе мечети, когда он объяснял мне устройство ада. — Сорок лет я рассказывал людям про эту минуту. Если сейчас спрячусь за твою спину — всё, что я говорил, было ложью. А я не лгал. — Он улыбается в седую бороду и снимает с плеча свой старый чёток, и чёток в его руках начинает светиться, звено за звеном, как разгорающиеся угли. — Наверх, оба. Держать дверь — моё ремесло.</w:t>
      </w:r>
    </w:p>
    <w:p>
      <w:r>
        <w:rPr>
          <w:i/>
        </w:rPr>
        <w:t>Последнее, что я вижу, поднимаясь: маленький старик в светлом стоит один посреди тёмного холла, и тьма идёт на него со всех сторон — и не может пройти. Он читает нараспев, на языке, которому его учил дед, и каждый стих ложится перед ним, как порог, и орда воет и грызёт пороги — а старик стоит.</w:t>
      </w:r>
    </w:p>
    <w:p>
      <w:r>
        <w:rPr>
          <w:i/>
        </w:rPr>
        <w:t>Али, учитель. Ты говорил: главный бой внутри, снаружи только эхо.</w:t>
      </w:r>
    </w:p>
    <w:p>
      <w:r>
        <w:rPr>
          <w:i/>
        </w:rPr>
        <w:t>Пусть твоё эхо будет длинным.</w:t>
      </w:r>
    </w:p>
    <w:p>
      <w:pPr>
        <w:spacing w:before="200" w:after="200"/>
        <w:jc w:val="center"/>
      </w:pPr>
      <w:r>
        <w:t>— ✦ —</w:t>
      </w:r>
    </w:p>
    <w:p>
      <w:r>
        <w:t>Последняя лестница. Дверь на верхний этаж.</w:t>
      </w:r>
    </w:p>
    <w:p>
      <w:r>
        <w:t>Мы с Петром останавливаемся на площадке — на один вдох. Внизу глухо гремит бой Али. Сквозь стены слышно, как город гудит предвкушением: шесть пятьдесят пять, залы полны, свет гаснет — фильм идёт, и через два часа, в девять ровно, над финальными кадрами запоёт Афина.</w:t>
      </w:r>
    </w:p>
    <w:p>
      <w:r>
        <w:t>— Ну вот, — говорит Пётр. Он дышит тяжело после лестниц, но стоит прямо, по-солдатски, и глаза у него ясные. — Всю жизнь шёл к какой-то двери и не знал, к какой. А она вон какая. Высокая.</w:t>
      </w:r>
    </w:p>
    <w:p>
      <w:r>
        <w:t>— Ты можешь остаться на площадке, — говорю я. — У входа. Как договаривались.</w:t>
      </w:r>
    </w:p>
    <w:p>
      <w:r>
        <w:t>— Могу, — соглашается он. — А ты бы остался?</w:t>
      </w:r>
    </w:p>
    <w:p>
      <w:r>
        <w:t>Я молчу.</w:t>
      </w:r>
    </w:p>
    <w:p>
      <w:r>
        <w:t>— Вот и я нет. — Он кладёт руку мне на голову, как в детстве, и мне приходится наклониться. — Храни тебя Бог, сынок. Пошли. Невежливо опаздывать на собственную премьеру.</w:t>
      </w:r>
    </w:p>
    <w:p>
      <w:r>
        <w:t>Я открываю дверь.</w:t>
      </w:r>
    </w:p>
    <w:p>
      <w:r>
        <w:t>За ней — зал во всю ширину башни, стеклянные стены, город до горизонта, огни.</w:t>
      </w:r>
    </w:p>
    <w:p>
      <w:r>
        <w:t>И он.</w:t>
      </w:r>
    </w:p>
    <w:p>
      <w:r>
        <w:t>Ждёт.</w:t>
      </w:r>
    </w:p>
    <w:p>
      <w:r>
        <w:rPr>
          <w:i/>
        </w:rPr>
        <w:t>Конец главы 19</w:t>
      </w:r>
    </w:p>
    <w:p>
      <w:pPr>
        <w:spacing w:after="280"/>
        <w:jc w:val="center"/>
      </w:pPr>
      <w:r>
        <w:rPr>
          <w:b/>
          <w:sz w:val="26"/>
        </w:rPr>
        <w:t>Глава шестьдесят девятая. Девять ноль-ноль</w:t>
      </w:r>
    </w:p>
    <w:p>
      <w:pPr>
        <w:spacing w:before="200"/>
        <w:jc w:val="center"/>
      </w:pPr>
      <w:r>
        <w:rPr>
          <w:b/>
          <w:color w:val="666666"/>
        </w:rPr>
        <w:t>· АВТОР ·</w:t>
      </w:r>
    </w:p>
    <w:p>
      <w:r>
        <w:rPr>
          <w:i/>
        </w:rPr>
        <w:t>В девять ноль-ноль по времени города с башней земля выглядела так.</w:t>
      </w:r>
    </w:p>
    <w:p>
      <w:r>
        <w:rPr>
          <w:i/>
        </w:rPr>
        <w:t>В зале на две с половиной тысячи мест, где шла премьера, погас последний кадр — скамейка, дождь, двое, — и в темноте, раньше света, вступил голос. В соседнем зале — тоже. И через улицу. И через океан.</w:t>
      </w:r>
    </w:p>
    <w:p>
      <w:r>
        <w:rPr>
          <w:i/>
        </w:rPr>
        <w:t>По планете, часовой пояс за часовым поясом собранной в одну минуту невозможным человеком по имени Ахмед, пели сто сорок миллионов.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В третьем ряду седьмого зала северного города сидела таксистка Жанна с взрослым сыном — это он купил билеты, «мам, все идут, пойдём и мы», — и на второй строчке песни она взяла его за руку, чего не делала лет двадцать. Сын руку не убрал. Про женщину, которая когда-то, в одну дождливую смену, спросила её про запах макушки и сломала семь лет каменной стены, Жанна не знала, что её больше нет. Она просто пела и держала сына за руку, и стена, сломанная тогда, не отстроилась обратно уже никогда.</w:t>
      </w:r>
    </w:p>
    <w:p>
      <w:r>
        <w:rPr>
          <w:i/>
        </w:rPr>
        <w:t>Через два ряда от неё сидела Ангелина — сиделка Ангелина, три года как лучшая на своём отделении, — и не пела: она слушала, приложив ладонь к груди, где у неё с некоторых пор жило странное тёплое умение, которому она не знала имени и которым поднимала безнадёжных. На последнем куплете умение отозвалось на песню, как отзывается камертон, и Ангелина поняла без всяких слов, что она в этом зале не одна такая — что таких, как она, много, по всем рядам, по всем залам, — и заплакала от облегчения, которого ждала всю жизнь.</w:t>
      </w:r>
    </w:p>
    <w:p>
      <w:r>
        <w:rPr>
          <w:i/>
        </w:rPr>
        <w:t>Матвей смотрел фильм дома — они с женой не пошли в зал, не осилили толпу, но Ахмедов единый сеанс шёл и в сетях, — и на сцене со скамьёй он вдруг встал, вышел в прихожую и вернулся с бумажным пакетом: он теперь всегда, все эти годы, приносил ей вечером что-нибудь в бумажном пакете — глупость, ритуал, никто из посторонних не понял бы. Жена посмотрела на пакет и засмеялась сквозь песню: тёплые ещё. Успел до закрытия.</w:t>
      </w:r>
    </w:p>
    <w:p>
      <w:r>
        <w:rPr>
          <w:i/>
        </w:rPr>
        <w:t>В городе с башней, на площади у её подножия, пели двадцать человек с огнями в руках — бывшие, вышедшие, вытащенные, — и Томми пел громче всех и хуже всех, держа над головой телефон с зажжённым экраном, на котором стояла фотография, сложенная когда-то вчетверо и переснятая теперь на память: женщина с ребёнком на фоне дешёвых обоев.</w:t>
      </w:r>
    </w:p>
    <w:p>
      <w:r>
        <w:rPr>
          <w:i/>
        </w:rPr>
        <w:t>В хосписе северного города ночная сестра, нарушив все регламенты, включила трансляцию в общем холле, и те, кто мог дойти, дошли, а тем, кто не мог, открыли двери палат. И одна старуха, которой оставались недели, слушала с закрытыми глазами и улыбалась, и сказала сестре: «Это про то, что нас любят. Я всегда знала. Просто хорошо, что напомнили».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Пел зал в Париже — и Люк, стоя у стены собственного кинотеатра, самого маленького в этой всемирной сети, плакал, не вытираясь, и повторял по-русски единственное из своих восемнадцати слов, которое сейчас подходило: «спа-си-бо, спа-си-бо».</w:t>
      </w:r>
    </w:p>
    <w:p>
      <w:r>
        <w:rPr>
          <w:i/>
        </w:rPr>
        <w:t>Пела гречанка в Куинсе — у себя в кафе, где экран висел над стойкой, а зал был забит теми, кому не хватило билетов; она пела по-гречески, слов не зная, и это никому не мешало.</w:t>
      </w:r>
    </w:p>
    <w:p>
      <w:r>
        <w:rPr>
          <w:i/>
        </w:rPr>
        <w:t>Пел, стесняясь и оглядываясь, немолодой инспектор в парижском зале — он пришёл со смены, в штатском, один; на словах, которых не понимал, он вспоминал ту ночь, сорок вызовов, верёвки колоколов — и впервые за год спал бы этой ночью спокойно, если бы знал то, что узнает завтра из странной сводки: за время сеанса на его участке не было зарегистрировано ни одного — ни одного — вызова.</w:t>
      </w:r>
    </w:p>
    <w:p>
      <w:r>
        <w:rPr>
          <w:i/>
        </w:rPr>
        <w:t>Пели в самолётах — три авиакомпании, сговорившись с Ахмедом, дали трансляцию на рейсах, — и на высоте одиннадцати тысяч метров песня звучала ближе всего к тем, кто, по всем старым книгам, тоже умеет петь, но в ту ночь — слушал.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А выше всех залов, в каменной чаше на крыше мира, в монастыре, где не было ни экрана, ни трансляции, ни самого понятия «премьера», — в девять ноль-ноль по времени далёкого города мальчик с бритой головой вышел во двор, сел на пороге и стал смотреть на восток.</w:t>
      </w:r>
    </w:p>
    <w:p>
      <w:r>
        <w:rPr>
          <w:i/>
        </w:rPr>
        <w:t>Старый Дордже вышел следом, постоял и спросил — на их языке — что там.</w:t>
      </w:r>
    </w:p>
    <w:p>
      <w:r>
        <w:rPr>
          <w:i/>
        </w:rPr>
        <w:t>— Поют, — сказал Одсэр.</w:t>
      </w:r>
    </w:p>
    <w:p>
      <w:r>
        <w:rPr>
          <w:i/>
        </w:rPr>
        <w:t>— Хорошо поют? — спросил Дордже.</w:t>
      </w:r>
    </w:p>
    <w:p>
      <w:r>
        <w:rPr>
          <w:i/>
        </w:rPr>
        <w:t>Мальчик послушал ещё — всем собой, как умеют только здесь.</w:t>
      </w:r>
    </w:p>
    <w:p>
      <w:r>
        <w:rPr>
          <w:i/>
        </w:rPr>
        <w:t>— Хорошо, — сказал он наконец. — Как надо. Он всё-таки понял, чем воюют.</w:t>
      </w:r>
    </w:p>
    <w:p>
      <w:r>
        <w:rPr>
          <w:i/>
        </w:rPr>
        <w:t>И два монаха сидели на пороге и слушали песню, которой не было слышно, до самого конца — до той секунды, когда далеко на востоке, за всеми хребтами земли, что-то беззвучно вспыхнуло, качнулось и пошло вниз, как идёт лавина, — и Дордже вздрогнул, а Одсэр — нет.</w:t>
      </w:r>
    </w:p>
    <w:p>
      <w:r>
        <w:rPr>
          <w:i/>
        </w:rPr>
        <w:t>— Всё? — спросил Дордже.</w:t>
      </w:r>
    </w:p>
    <w:p>
      <w:r>
        <w:rPr>
          <w:i/>
        </w:rPr>
        <w:t>— Здесь — всё, — сказал Одсэр и поднялся с порога, отряхивая рясу, старый девятилетний воин, знавший цену каждому слову. — А там… — он посмотрел на восток долгим взглядом, в котором были и гордость, и печаль, и то знание, которое не переводится ни на один язык: — Там — только начинается.</w:t>
      </w:r>
    </w:p>
    <w:p>
      <w:r>
        <w:rPr>
          <w:i/>
        </w:rPr>
        <w:t>Конец главы</w:t>
      </w:r>
    </w:p>
    <w:p>
      <w:pPr>
        <w:spacing w:after="280"/>
        <w:jc w:val="center"/>
      </w:pPr>
      <w:r>
        <w:rPr>
          <w:b/>
          <w:sz w:val="26"/>
        </w:rPr>
        <w:t>Глава семидесятая. Свет или Тьма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— А, — говорит он, не оборачиваясь. — Психолог. И… — он поводит головой, как принюхиваются, — старик с тетрадкой. Трогательно. Семейный вечер.</w:t>
      </w:r>
    </w:p>
    <w:p>
      <w:r>
        <w:t>Зал тот же: стеклянные стены, город до горизонта в вечернем золоте. Он стоит у дальней стены, спиной, руки в карманах, — тело Гавриила, целое, собранное, в прекрасном чёрном костюме, — и над серединой зала, в раскрытом воздухе, висит свет.</w:t>
      </w:r>
    </w:p>
    <w:p>
      <w:r>
        <w:t>Она.</w:t>
      </w:r>
    </w:p>
    <w:p>
      <w:r>
        <w:t>Свернувшаяся, тёплая, живая. Год я видел её только в кошмарах. Свет бьётся, подаётся ко мне — и застывает у предела, как волна у стекла.</w:t>
      </w:r>
    </w:p>
    <w:p>
      <w:r>
        <w:rPr>
          <w:i/>
        </w:rPr>
        <w:t>Девятнадцать ноль семь. До песни — час пятьдесят три.</w:t>
      </w:r>
    </w:p>
    <w:p>
      <w:r>
        <w:rPr>
          <w:i/>
        </w:rPr>
        <w:t>Продержаться. Чем угодно.</w:t>
      </w:r>
    </w:p>
    <w:p>
      <w:r>
        <w:t>— Ты изменился, — говорит он, оборачиваясь. Разглядывает меня с искренним, коллекционерским интересом. — В прошлый раз ты бежал на меня с ножами, как мальчик. А теперь стоишь. Дышишь ровно. Интересно. — Он делает два шага вдоль стеклянной стены. — Год готовился? Расскажи, не стесняйся. Я люблю слушать про подготовку. Это моя любимая часть: узнавать, из чего сделана следующая ошибка.</w:t>
      </w:r>
    </w:p>
    <w:p>
      <w:r>
        <w:t>— Я пришёл за ней, — говорю я.</w:t>
      </w:r>
    </w:p>
    <w:p>
      <w:r>
        <w:t>— Разумеется. — Он кивает на свет. — А я жду тебя за этим. Всё честно. Один шаг её воли — и врата настежь. Один твой труп у неё на глазах — и шаг сделан. Простая машина, работает семь тысяч лет. — Он улыбается лицом Гавриила. — Ну? Начнём?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Всё, что он делает, я уже видел.</w:t>
      </w:r>
    </w:p>
    <w:p>
      <w:r>
        <w:rPr>
          <w:i/>
        </w:rPr>
        <w:t>Вот он идёт по дуге влево — семь тысяч лет один дебют: зайти со стороны сердца, чтобы жертва пятилась к стеклу. Я не пячусь. Вот он говорит про Париж — про то, как она смотрела на горгулий, — чтобы поднять во мне ярость: ярость слепит. Я слышу боль в его словах и не беру её в руки. Вот он замолкает и ждёт, что я брошусь первым, — я не бросаюсь.</w:t>
      </w:r>
    </w:p>
    <w:p>
      <w:r>
        <w:rPr>
          <w:i/>
        </w:rPr>
        <w:t>Я делаю то, чему год учился у огня: я тяну время у того, кто считает себя хозяином времени.</w:t>
      </w:r>
    </w:p>
    <w:p>
      <w:r>
        <w:t>Первые полчаса он играет со мной, как играл всегда, — и постепенно, минута за минутой, я вижу то, чего не видел никто и никогда: он начинает раздражаться.</w:t>
      </w:r>
    </w:p>
    <w:p>
      <w:r>
        <w:t>— Ты не атакуешь, — говорит он. В голосе — первая трещина скуки. — Почему ты не атакуешь?</w:t>
      </w:r>
    </w:p>
    <w:p>
      <w:r>
        <w:t>— Мне и здесь хорошо.</w:t>
      </w:r>
    </w:p>
    <w:p>
      <w:r>
        <w:t>— У тебя на груди камень старика. — Он щурится. — Думаешь сбежать, когда прижмёт? Не выйдет. Я видел, как он работает: вспышка, дверь. В этот раз я быстрее двери.</w:t>
      </w:r>
    </w:p>
    <w:p>
      <w:r>
        <w:t>— Знаю, — говорю я. — Я не для того его ношу.</w:t>
      </w:r>
    </w:p>
    <w:p>
      <w:r>
        <w:t>Он смотрит на меня долго. Впервые за вечер — без улыбки.</w:t>
      </w:r>
    </w:p>
    <w:p>
      <w:r>
        <w:t>— Что ты задумал, смертный?</w:t>
      </w:r>
    </w:p>
    <w:p>
      <w:r>
        <w:rPr>
          <w:i/>
        </w:rPr>
        <w:t>Восемь двадцать. До песни — сорок минут.</w:t>
      </w:r>
    </w:p>
    <w:p>
      <w:pPr>
        <w:spacing w:before="200" w:after="200"/>
        <w:jc w:val="center"/>
      </w:pPr>
      <w:r>
        <w:t>— ✦ —</w:t>
      </w:r>
    </w:p>
    <w:p>
      <w:r>
        <w:t>И тогда он перестаёт играть.</w:t>
      </w:r>
    </w:p>
    <w:p>
      <w:r>
        <w:t>Первый настоящий удар сносит меня через ползала — я успеваю встать в скрещение, клинки принимают тьму, молния воет между лезвий, но меня везёт по мрамору, и подошвы дымятся. Второй удар я ухожу — я видел его тысячу раз в приоткрытую дверь времени. Третий — ухожу. Четвёртый ловит меня у колонны, и рёбра отзываются старой болью первого боя.</w:t>
      </w:r>
    </w:p>
    <w:p>
      <w:r>
        <w:t>— Лучше, — признаёт он, наступая. — Честно: лучше. Год не прошёл зря. Но арифметика та же, психолог: ты устанешь раньше, чем я заскучаю.</w:t>
      </w:r>
    </w:p>
    <w:p>
      <w:r>
        <w:t>И тут за моей спиной раздаётся голос:</w:t>
      </w:r>
    </w:p>
    <w:p>
      <w:r>
        <w:t>— Ази-эль.</w:t>
      </w:r>
    </w:p>
    <w:p>
      <w:r>
        <w:t>Пётр.</w:t>
      </w:r>
    </w:p>
    <w:p>
      <w:r>
        <w:t>Он стоит у дверей — прямой, в парадном пиджаке, с раскрытой тетрадью в руках, — и произносит имя. Не одно из семи великих — малое: имя первой твари, которую он записал сорок лет назад, тихой сапой жившей при его приходе. И воздух в зале рвётся, и от стен, из тьмы, натёкшей по углам, доносится визг: слуги, стянутые к залу, прыскают от названного, как крысы от света.</w:t>
      </w:r>
    </w:p>
    <w:p>
      <w:r>
        <w:t>— Второе, — говорит Пётр и называет второе.</w:t>
      </w:r>
    </w:p>
    <w:p>
      <w:r>
        <w:t>Он идёт от дверей — медленно, тяжело, семьдесят один год, — и читает свою тетрадь вслух, в полный голос, впервые за сорок лет знания: имя за именем, и каждое имя ложится, как порог, и зал очищается от мелкой тьмы, и Люцифер — Люцифер отвлекается.</w:t>
      </w:r>
    </w:p>
    <w:p>
      <w:r>
        <w:t>На пол-удара сердца он поворачивает голову к старику с тетрадью.</w:t>
      </w:r>
    </w:p>
    <w:p>
      <w:r>
        <w:rPr>
          <w:i/>
        </w:rPr>
        <w:t>Пол-удара сердца. Мне хватает: я разрываю дистанцию и выхожу из угла, в который он меня загонял. Мы с Петром не сговаривались — мы сорок лет живём одним домом, это больше сговора.</w:t>
      </w:r>
    </w:p>
    <w:p>
      <w:r>
        <w:t>— Библиотекарь, — цедит Люцифер, и в голосе его первый раз за семь тысяч лет я слышу что-то похожее на настоящую злость. — Сорок лет подглядывал в замочную скважину. Надоел.</w:t>
      </w:r>
    </w:p>
    <w:p>
      <w:r>
        <w:t>Он делает короткий жест в сторону Петра — небрежный, вполсилы, каким смахивают муху, —</w:t>
      </w:r>
    </w:p>
    <w:p>
      <w:r>
        <w:t>и я не успеваю.</w:t>
      </w:r>
    </w:p>
    <w:p>
      <w:r>
        <w:t>А Пётр успевает.</w:t>
      </w:r>
    </w:p>
    <w:p>
      <w:r>
        <w:t>Он не уклоняется — в семьдесят один не уклоняются. Он поднимает тетрадь, как поднимают щит, и принимает удар стоя — во весь рост, не согнувшись, как стоят в его роду тысячу лет, — и тьма проходит сквозь тетрадь и сквозь него, и старые страницы разлетаются по залу белыми птицами.</w:t>
      </w:r>
    </w:p>
    <w:p>
      <w:r>
        <w:t>Пётр оседает на мрамор — медленно, цепляясь рукой за воздух, как за столешницу.</w:t>
      </w:r>
    </w:p>
    <w:p>
      <w:pPr>
        <w:spacing w:before="200" w:after="200"/>
        <w:jc w:val="center"/>
      </w:pPr>
      <w:r>
        <w:t>— ✦ —</w:t>
      </w:r>
    </w:p>
    <w:p>
      <w:r>
        <w:t>Я не помню, как оказываюсь рядом. Помню его руку — она находит мою точно, не глядя, как находила в темноте моих детских ночей.</w:t>
      </w:r>
    </w:p>
    <w:p>
      <w:r>
        <w:t>— Ничего, — говорит он. Дыхание короткое, по глотку. — Ничего, Миша. Так и было надо. Я всю жизнь просил Бога об одном: успеть оказаться в нужной двери. Я успел дважды. Мало кому даётся дважды.</w:t>
      </w:r>
    </w:p>
    <w:p>
      <w:r>
        <w:t>— Молчи. Сейчас…</w:t>
      </w:r>
    </w:p>
    <w:p>
      <w:r>
        <w:t>— Слушай. — Он тянет меня ближе, и в шёпоте его — улыбка. — Который час?</w:t>
      </w:r>
    </w:p>
    <w:p>
      <w:r>
        <w:t>Я поднимаю глаза на город за стеклом.</w:t>
      </w:r>
    </w:p>
    <w:p>
      <w:r>
        <w:t>— Без одной девять.</w:t>
      </w:r>
    </w:p>
    <w:p>
      <w:r>
        <w:t>— Ну вот, — шепчет мой отец. — Успеваем. Мы, ирландцы, всегда приходим вовремя — просто не туда, куда звали. Вставай, сынок. Вставай и пой. А я послушаю.</w:t>
      </w:r>
    </w:p>
    <w:p>
      <w:r>
        <w:t>И по всему городу внизу, во всех залах Земли, над финальными кадрами фильма — где мальчик на мокрой скамье поднимает голову и видит человека в чёрном, —</w:t>
      </w:r>
    </w:p>
    <w:p>
      <w:r>
        <w:t>начинает петь Афина.</w:t>
      </w:r>
    </w:p>
    <w:p>
      <w:pPr>
        <w:spacing w:before="200" w:after="200"/>
        <w:jc w:val="center"/>
      </w:pPr>
      <w:r>
        <w:t>— ✦ —</w:t>
      </w:r>
    </w:p>
    <w:p>
      <w:r>
        <w:t>Это нельзя описать — но я попробую, потому что, кроме меня, некому.</w:t>
      </w:r>
    </w:p>
    <w:p>
      <w:r>
        <w:t>Песня входит в зал не через стены — через людей. Сто сорок миллионов человек в одну и ту же секунду слышат один и тот же голос — и в одну и ту же секунду с ними происходит то, что произошло со мной когда-то на панихиде, когда в пении Афины я услышал голос матери. Каждый слышит своё: чью-то макушку, чью-то руку на лбу, чей-то смех в машине. Сто сорок миллионов «своих» — разом.</w:t>
      </w:r>
    </w:p>
    <w:p>
      <w:r>
        <w:t>«Любовь тебя настигнет» — поёт Афина, и это не метафора. Это прогноз погоды.</w:t>
      </w:r>
    </w:p>
    <w:p>
      <w:r>
        <w:t>Я вижу своим зрением, как это идёт по городу: серые нити над улицами не рвутся — они тают, как тает изморозь на стекле, за которым затопили печь. Воронка над башней, стягивавшая тьму восьмимиллионного города, дрогнула — и повернула вспять. Чаша весов, семь тысяч лет стоявшая, как стояла, — сместилась.</w:t>
      </w:r>
    </w:p>
    <w:p>
      <w:r>
        <w:t>И он это чувствует.</w:t>
      </w:r>
    </w:p>
    <w:p>
      <w:r>
        <w:t>— Что… — говорит Люцифер, и оглядывается на город, и я впервые вижу его растерянным. — Что вы сделали?</w:t>
      </w:r>
    </w:p>
    <w:p>
      <w:r>
        <w:t>— Сверили часы, — говорю я и поднимаю клинки.</w:t>
      </w:r>
    </w:p>
    <w:p>
      <w:r>
        <w:t>Воздух в зале густ от любви, как бывает густ от грозы, — она висит, витает, ей некуда деться, её слишком много, — и клинки Авраама, поднятые в скрещение, начинают пить её, как пили когда-то мой малый свет в оружейной. Только теперь через два лезвия течёт не моя любовь.</w:t>
      </w:r>
    </w:p>
    <w:p>
      <w:r>
        <w:t>Всех.</w:t>
      </w:r>
    </w:p>
    <w:p>
      <w:r>
        <w:t>Молния, встающая между клинков, — белая до синевы, и она не воет, она поёт — в тон Афине, в тон ста сорока миллионам, — и Люцифер пятится. Первый раз за семь тысяч лет он пятится.</w:t>
      </w:r>
    </w:p>
    <w:p>
      <w:r>
        <w:t>Он бьёт первым — всей накопленной за вечер злостью: тьма идёт от него валом, от стены до стены, гася свечи городских огней в стёклах, — и разбивается о поющую молнию, как прибой о мол, и откатывается, и я впервые вижу, как он делает шаг назад.</w:t>
      </w:r>
    </w:p>
    <w:p>
      <w:r>
        <w:t>— Прекрати, — говорит он, и это уже не приказ. — Прекрати это немедленно.</w:t>
      </w:r>
    </w:p>
    <w:p>
      <w:r>
        <w:t>Второй удар — копьё, то самое, знакомое: оно вылетает и тает на полпути, не дойдя, растворяясь в плотном от любви воздухе, как ледышка в тёплой воде. Третий раз он не бьёт.</w:t>
      </w:r>
    </w:p>
    <w:p>
      <w:r>
        <w:t>Третий раз он слушает — весь зал, весь город, всю землю, поющую в один голос, — и на лице Гавриила проступает выражение, которого это лицо не знало никогда: растерянность существа, которое семь тысяч лет считало себя единственным, кто умеет собирать людей.</w:t>
      </w:r>
    </w:p>
    <w:p>
      <w:r>
        <w:t>— Это не твоя сила, — говорит он быстро, и в голосе его торг. — Ты не можешь ей владеть. Она не твоя!</w:t>
      </w:r>
    </w:p>
    <w:p>
      <w:r>
        <w:t>— Верно, — говорю я. — Не моя. В том всё и дело.</w:t>
      </w:r>
    </w:p>
    <w:p>
      <w:r>
        <w:rPr>
          <w:i/>
        </w:rPr>
        <w:t>Любовь всех вместе — подобна молитве.</w:t>
      </w:r>
    </w:p>
    <w:p>
      <w:r>
        <w:t>И я бью.</w:t>
      </w:r>
    </w:p>
    <w:p>
      <w:r>
        <w:t>Свет уходит с обоих клинков одним ударом — через зал, через тьму его брони, которую не брали ни сталь, ни ярость, ни моя одинокая гордая сила, — броня из тени лопается, как лопается лёд по весне, —</w:t>
      </w:r>
    </w:p>
    <w:p>
      <w:r>
        <w:t>и остриё света входит ему прямо в сердце.</w:t>
      </w:r>
    </w:p>
    <w:p>
      <w:pPr>
        <w:spacing w:before="200" w:after="200"/>
        <w:jc w:val="center"/>
      </w:pPr>
      <w:r>
        <w:t>— ✦ —</w:t>
      </w:r>
    </w:p>
    <w:p>
      <w:r>
        <w:t>Крик я не забуду никогда.</w:t>
      </w:r>
    </w:p>
    <w:p>
      <w:r>
        <w:t>Тело Гавриила выгибается и падает, пустое, как падает пальто с плеч, — а из него рвётся вверх то, что носило его: тьма столетий, пласты, пласты, — и бьётся о поющий воздух, и не может в нём лететь, и тяжелеет, и рушится сквозь пол, вниз, сквозь все этажи своей башни, в глубину, из которой пришло.</w:t>
      </w:r>
    </w:p>
    <w:p>
      <w:r>
        <w:t>Последнее, что доносится из глубины, — уже не крик. Голос. Ровный, ледяной, навсегда:</w:t>
      </w:r>
    </w:p>
    <w:p>
      <w:r>
        <w:t>— Она уходит со мной, психолог. Хочешь — приходи. Теперь ты знаешь, как меня зовут и где меня искать.</w:t>
      </w:r>
    </w:p>
    <w:p>
      <w:r>
        <w:t>И свет над серединой зала — её свет, бившийся о предел весь этот год, — гаснет, как гасят свечу перчаткой.</w:t>
      </w:r>
    </w:p>
    <w:p>
      <w:r>
        <w:t>Тишина.</w:t>
      </w:r>
    </w:p>
    <w:p>
      <w:r>
        <w:t>Только город внизу поёт — весь, до горизонта, не зная, что уже победил и что уже потерял.</w:t>
      </w:r>
    </w:p>
    <w:p>
      <w:r>
        <w:t>Я стою посреди зала — между пустым телом ангела и белыми птицами разлетевшихся страниц — и держу руку моего отца, пока она не остывает.</w:t>
      </w:r>
    </w:p>
    <w:p>
      <w:r>
        <w:rPr>
          <w:i/>
        </w:rPr>
        <w:t>Конец главы 20</w:t>
      </w:r>
    </w:p>
    <w:p>
      <w:pPr>
        <w:spacing w:after="280"/>
        <w:jc w:val="center"/>
      </w:pPr>
      <w:r>
        <w:rPr>
          <w:b/>
          <w:sz w:val="26"/>
        </w:rPr>
        <w:t>Глава семьдесят первая. Сцена</w:t>
      </w:r>
    </w:p>
    <w:p>
      <w:pPr>
        <w:spacing w:before="200"/>
        <w:jc w:val="center"/>
      </w:pPr>
      <w:r>
        <w:rPr>
          <w:b/>
          <w:color w:val="666666"/>
        </w:rPr>
        <w:t>· АФИНА ·</w:t>
      </w:r>
    </w:p>
    <w:p>
      <w:r>
        <w:t>Четырнадцатого сентября, в шесть вечера по времени этого города, Афина стояла за кулисами премьерного зала и делала то, чего не делала полторы тысячи лет.</w:t>
      </w:r>
    </w:p>
    <w:p>
      <w:r>
        <w:t>Она волновалась.</w:t>
      </w:r>
    </w:p>
    <w:p>
      <w:r>
        <w:t>Зал за занавесом гудел — две с половиной тысячи мест, и это был только один зал из одиннадцати тысяч заллов планеты, где в эту минуту гас свет. Ахмед сделал невозможное, и невозможное теперь дышало, шуршало программками, искало свои ряды на шести континентах сразу.</w:t>
      </w:r>
    </w:p>
    <w:p>
      <w:r>
        <w:rPr>
          <w:i/>
        </w:rPr>
        <w:t>Столько лет живёшь среди них — и всё равно они умеют удивлять. Существо, чей век — восемьдесят лет, из которых треть оно спит, придумало собрать в одну минуту сто сорок миллионов сердец. Даже у нас на такое не хватало дерзости. Может, потому и не хватало, что у нас есть время, а у них нет: дерзость — искусство тех, кто умирает.</w:t>
      </w:r>
    </w:p>
    <w:p>
      <w:r>
        <w:t>Рядом переминался Гоша, звукорежиссёр, огромный и несчастный.</w:t>
      </w:r>
    </w:p>
    <w:p>
      <w:r>
        <w:t>— Волнуетесь? — спросил он с надеждой.</w:t>
      </w:r>
    </w:p>
    <w:p>
      <w:r>
        <w:t>— Очень, — честно сказала Афина, и Гоша просиял: вдвоём волноваться было веселее.</w:t>
      </w:r>
    </w:p>
    <w:p>
      <w:pPr>
        <w:spacing w:before="200" w:after="200"/>
        <w:jc w:val="center"/>
      </w:pPr>
      <w:r>
        <w:t>— ✦ —</w:t>
      </w:r>
    </w:p>
    <w:p>
      <w:r>
        <w:t>Фильм шёл два часа, и она смотрела его из-за кулис, в щель, — не на экран.</w:t>
      </w:r>
    </w:p>
    <w:p>
      <w:r>
        <w:t>На людей.</w:t>
      </w:r>
    </w:p>
    <w:p>
      <w:r>
        <w:t>Она видела то, чего не видел в этом зале никто: как над рядами, над причёсками и лысинами, в первые минуты висит обычная городская взвесь — усталость, счета, обиды, весь этот серый войлок, который они носят, не замечая, как не замечают воздух.</w:t>
      </w:r>
    </w:p>
    <w:p>
      <w:r>
        <w:t>И как войлок начинает таять.</w:t>
      </w:r>
    </w:p>
    <w:p>
      <w:r>
        <w:t>На сцене с кухней — где мальчик смотрит в жёлтую щель — по залу прошла первая волна: тонкая, робкая, как первое тепло по батарее. Люди вспоминали свои кухни. На сцене со скамьёй — где старик в рясе говорит «я даю тебе слово» — волна пошла гуще: у каждого в жизни был кто-то, кто дал слово. Или не был — и тогда таяло ещё сильнее, потому что ничто так не открывает сердце, как то, чего в жизни не хватило.</w:t>
      </w:r>
    </w:p>
    <w:p>
      <w:r>
        <w:rPr>
          <w:i/>
        </w:rPr>
        <w:t>Он всё-таки гений, их старый режиссёр. Он снял не житие и не сказку. Он снял им их самих — и они узнают себя, ряд за рядом, город за городом, и узнавание делает то, чего не делает никакая проповедь.</w:t>
      </w:r>
    </w:p>
    <w:p>
      <w:r>
        <w:rPr>
          <w:i/>
        </w:rPr>
        <w:t>Оно размягчает почву.</w:t>
      </w:r>
    </w:p>
    <w:p>
      <w:r>
        <w:rPr>
          <w:i/>
        </w:rPr>
        <w:t>А сеять буду я.</w:t>
      </w:r>
    </w:p>
    <w:p>
      <w:pPr>
        <w:spacing w:before="200" w:after="200"/>
        <w:jc w:val="center"/>
      </w:pPr>
      <w:r>
        <w:t>— ✦ —</w:t>
      </w:r>
    </w:p>
    <w:p>
      <w:r>
        <w:t>За десять минут до финала она вышла к микрофону — в темноте, пока на экране шли последние сцены.</w:t>
      </w:r>
    </w:p>
    <w:p>
      <w:r>
        <w:t>Оркестровая яма ждала. Дирижёр поднял палочку и посмотрел на неё.</w:t>
      </w:r>
    </w:p>
    <w:p>
      <w:r>
        <w:t>И вот тут, в эти последние минуты, она позволила себе то, что запрещала весь год.</w:t>
      </w:r>
    </w:p>
    <w:p>
      <w:r>
        <w:t>Она посмотрела туда.</w:t>
      </w:r>
    </w:p>
    <w:p>
      <w:r>
        <w:t>Сквозь стены зала, сквозь город, через реку — туда, где в вечернем небе стоял стальной шпиль и где сейчас, в эту самую минуту, по лестницам поднимались трое: старик с тетрадью, старик с чётками и тот, кого она охраняла тридцать пять лет.</w:t>
      </w:r>
    </w:p>
    <w:p>
      <w:r>
        <w:rPr>
          <w:i/>
        </w:rPr>
        <w:t>Так близко к нарушению устава она не подходила никогда. Устав прост: охраняй, не вмешиваясь в выбор. Тысячу раз она стояла в шаге — в парке под дождём, в квартире со свечами, у витрины склепа — и тысячу раз удерживалась, потому что выбор, сделанный за человека, не засчитывается никому.</w:t>
      </w:r>
    </w:p>
    <w:p>
      <w:r>
        <w:rPr>
          <w:i/>
        </w:rPr>
        <w:t>Но сегодня устав молчал. Сегодня всё сошлось так, как сходится раз в тысячелетие: его выбор — идти. Её выбор — петь. И между этими двумя выборами, ровно в девять, должна встать песня — мост из ста сорока миллионов пролётов.</w:t>
      </w:r>
    </w:p>
    <w:p>
      <w:r>
        <w:rPr>
          <w:i/>
        </w:rPr>
        <w:t>Держись, мальчик со скамьи. Я начинаю.</w:t>
      </w:r>
    </w:p>
    <w:p>
      <w:r>
        <w:t>Экран за её спиной дал финальные кадры: дождь, парк, скамья.</w:t>
      </w:r>
    </w:p>
    <w:p>
      <w:r>
        <w:t>Дирижёр опустил палочку.</w:t>
      </w:r>
    </w:p>
    <w:p>
      <w:pPr>
        <w:spacing w:before="200" w:after="200"/>
        <w:jc w:val="center"/>
      </w:pPr>
      <w:r>
        <w:t>— ✦ —</w:t>
      </w:r>
    </w:p>
    <w:p>
      <w:r>
        <w:t>Она пела — и слышала, как поднимается мир.</w:t>
      </w:r>
    </w:p>
    <w:p>
      <w:r>
        <w:t>Это невозможно объяснить тому, кто не ангел, а из ангелов мало кто пробовал: одиннадцать тысяч залов — это одиннадцать тысяч акустик, и во всех сразу звучал её голос, транслируемый по каналам, которые построил Ахмед, и в каждом зале с третьего такта начинали петь.</w:t>
      </w:r>
    </w:p>
    <w:p>
      <w:r>
        <w:t>Сначала — тихо, себе под нос, как поют застенчивые.</w:t>
      </w:r>
    </w:p>
    <w:p>
      <w:r>
        <w:t>Потом — в голос.</w:t>
      </w:r>
    </w:p>
    <w:p>
      <w:r>
        <w:t>Она вела мелодию, как ведут за руку через реку: вот камень, вот камень, не бойся, я держу, — и сто сорок миллионов шли за ней, и каждый нес в песню своё: чью-то макушку, чью-то руку на лбу, чей-то смех в летней машине. Войлок над рядами не просто таял — он горел, чисто и бездымно, как горит старая трава по весне, освобождая землю.</w:t>
      </w:r>
    </w:p>
    <w:p>
      <w:r>
        <w:rPr>
          <w:i/>
        </w:rPr>
        <w:t>А теперь — главное. То, ради чего всё.</w:t>
      </w:r>
    </w:p>
    <w:p>
      <w:r>
        <w:t>На последнем куплете она собрала всё, что поднялось над залами планеты, — всю эту огромную, вспыхнувшую, бездомную любовь, которой люди никогда не знают, куда девать, —</w:t>
      </w:r>
    </w:p>
    <w:p>
      <w:r>
        <w:t>и повела её.</w:t>
      </w:r>
    </w:p>
    <w:p>
      <w:r>
        <w:t>Через город. Через реку. Вверх по стальным этажам — туда, где в разгромленном зале стоял на коленях человек, у которого только что убили отца, и поднимал голову, и начинал петь без голоса и без слуха колыбельную без слов.</w:t>
      </w:r>
    </w:p>
    <w:p>
      <w:r>
        <w:rPr>
          <w:i/>
        </w:rPr>
        <w:t>Вот тебе, мальчик. Всё, что собрали. Твоя мама начала эту песню тридцать лет назад у плиты — мир только что допел ей припев.</w:t>
      </w:r>
    </w:p>
    <w:p>
      <w:r>
        <w:rPr>
          <w:i/>
        </w:rPr>
        <w:t>Бей.</w:t>
      </w:r>
    </w:p>
    <w:p>
      <w:pPr>
        <w:spacing w:before="200" w:after="200"/>
        <w:jc w:val="center"/>
      </w:pPr>
      <w:r>
        <w:t>— ✦ —</w:t>
      </w:r>
    </w:p>
    <w:p>
      <w:r>
        <w:t>Что было в башне, она увидела так, как видят её сородичи, — всем собой сразу.</w:t>
      </w:r>
    </w:p>
    <w:p>
      <w:r>
        <w:t>Белую молнию между двух клинков — не свою, ничью, общую. Броню из тени, лопнувшую, как лёд. Падение сквозь этажи — долгое, воющее, вниз, в глубину, из которой пришло.</w:t>
      </w:r>
    </w:p>
    <w:p>
      <w:r>
        <w:t>И маленький свет, гаснущий в чужой горсти.</w:t>
      </w:r>
    </w:p>
    <w:p>
      <w:r>
        <w:t>Она держала последнюю ноту двадцать секунд — дирижёр потом клялся, что по партитуре там восемь, — и никто в зале не заметил, что на этих последних секундах она уже не пела для них.</w:t>
      </w:r>
    </w:p>
    <w:p>
      <w:r>
        <w:t>Она пела вслед свету, который уносили вниз. Как поют вслед кораблю. Чтобы там, куда его везут, он помнил, как звучит родной берег.</w:t>
      </w:r>
    </w:p>
    <w:p>
      <w:r>
        <w:rPr>
          <w:i/>
        </w:rPr>
        <w:t>Держись, девочка у воды. Он придёт за тобой. Я его знаю тридцать пять лет: он придёт.</w:t>
      </w:r>
    </w:p>
    <w:p>
      <w:r>
        <w:rPr>
          <w:i/>
        </w:rPr>
        <w:t>А я пойду с ним — но это уже другая песня.</w:t>
      </w:r>
    </w:p>
    <w:p>
      <w:r>
        <w:t>Зал встал. Одиннадцать тысяч залов встали.</w:t>
      </w:r>
    </w:p>
    <w:p>
      <w:r>
        <w:t>Афина поклонилась, ушла за кулисы, села на ящик из-под аппаратуры рядом с плачущим Гошей — и десять минут сидела неподвижно, глядя перед собой.</w:t>
      </w:r>
    </w:p>
    <w:p>
      <w:r>
        <w:t>— Устали? — спросил наконец Гоша.</w:t>
      </w:r>
    </w:p>
    <w:p>
      <w:r>
        <w:t>— Устала, — сказала Афина.</w:t>
      </w:r>
    </w:p>
    <w:p>
      <w:r>
        <w:t>Впервые за полторы тысячи лет это было правдой.</w:t>
      </w:r>
    </w:p>
    <w:p>
      <w:r>
        <w:rPr>
          <w:i/>
        </w:rPr>
        <w:t>Конец главы</w:t>
      </w:r>
    </w:p>
    <w:p>
      <w:pPr>
        <w:spacing w:after="280"/>
        <w:jc w:val="center"/>
      </w:pPr>
      <w:r>
        <w:rPr>
          <w:b/>
          <w:sz w:val="26"/>
        </w:rPr>
        <w:t>Глава семьдесят вторая. Тропы держат</w:t>
      </w:r>
    </w:p>
    <w:p>
      <w:pPr>
        <w:spacing w:before="200"/>
        <w:jc w:val="center"/>
      </w:pPr>
      <w:r>
        <w:rPr>
          <w:b/>
          <w:color w:val="666666"/>
        </w:rPr>
        <w:t>· АВТОР ·</w:t>
      </w:r>
    </w:p>
    <w:p>
      <w:r>
        <w:rPr>
          <w:i/>
        </w:rPr>
        <w:t>О том, что происходило под городом в ночь премьеры, наверху не узнал никто и никогда — и это правильно: у некоторых сражений не бывает свидетелей, у них бывают только последствия.</w:t>
      </w:r>
    </w:p>
    <w:p>
      <w:r>
        <w:rPr>
          <w:i/>
        </w:rPr>
        <w:t>Но рассказать об этом надо — хотя бы здесь, хотя бы так, — потому что из пятнадцати высоких, вошедших в тоннели тем вечером, утро встретили шестеро, и город, по улицам которого они ходили невидимыми четыреста лет, обязан знать, чем ему заплачено за ту ночь. Даже если не узнает.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Первый удар пришёлся по тропам в четверть восьмого — раньше, чем ждали: хозяин башни почуял движение под собой и спустил вниз всё, что держал у подножия.</w:t>
      </w:r>
    </w:p>
    <w:p>
      <w:r>
        <w:rPr>
          <w:i/>
        </w:rPr>
        <w:t>Тьма шла тоннелями, как идёт вода в прилив, — сплошняком, без зазоров: оформленные впереди, шушера следом, и ползучее, крылатое, безымянное — по стенам и сводам. Она шла отрезать гостей от их двери. Тьма всегда режет пути к отступлению первым делом: она по себе знает, что войско без дороги домой — уже наполовину съедено.</w:t>
      </w:r>
    </w:p>
    <w:p>
      <w:r>
        <w:rPr>
          <w:i/>
        </w:rPr>
        <w:t>Она не знала одного: у этих дорога домой не отрезалась четыреста лет.</w:t>
      </w:r>
    </w:p>
    <w:p>
      <w:r>
        <w:rPr>
          <w:i/>
        </w:rPr>
        <w:t>Элендиэль приняла бой у слияния трёх тоннелей — там, где своды сходятся звездой и где один может держать проход против сотни, если этот один умеет то, что умеет она. Лучник встал у неё за спиной, к своду, и стрелы света уходили в темень с шелестом рвущегося шёлка — мерно, страшно, без единого промаха: девятьсот лет практики не оставляют промахам места.</w:t>
      </w:r>
    </w:p>
    <w:p>
      <w:r>
        <w:rPr>
          <w:i/>
        </w:rPr>
        <w:t>Остальные держали малые ходы — по одному, по двое на устье.</w:t>
      </w:r>
    </w:p>
    <w:p>
      <w:r>
        <w:rPr>
          <w:i/>
        </w:rPr>
        <w:t>Они пели.</w:t>
      </w:r>
    </w:p>
    <w:p>
      <w:r>
        <w:rPr>
          <w:i/>
        </w:rPr>
        <w:t>Вот чего не знает о эльфах никто из людей, и пусть узнает хотя бы бумага: они поют в бою. Не боевые кличи — совсем другое: длинные, тихие, старые песни, каждая — о своём. О лесе, который здесь стоял. О большой воде и первых кораблях. О тех, кого уже нет, по имени. Тьма не выносит их пения — не потому, что оно оружие: потому что оно память, а память — это единственное, чего у тьмы не бывает совсем. Она бросается на поющего первым.</w:t>
      </w:r>
    </w:p>
    <w:p>
      <w:r>
        <w:rPr>
          <w:i/>
        </w:rPr>
        <w:t>На том и стоял расчёт — старый эльфийский расчёт, за который эта ночь взяла старую эльфийскую цену: поющий держит устье, тьма идёт на голос, и пока она рвёт одного — остальные держат строй.</w:t>
      </w:r>
    </w:p>
    <w:p>
      <w:r>
        <w:rPr>
          <w:i/>
        </w:rPr>
        <w:t>Песня у слияния трёх тоннелей не смолкала до девяти.</w:t>
      </w:r>
    </w:p>
    <w:p>
      <w:r>
        <w:rPr>
          <w:i/>
        </w:rPr>
        <w:t>Голоса менялись.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Сорока этажами выше держал свою дверь Али.</w:t>
      </w:r>
    </w:p>
    <w:p>
      <w:r>
        <w:rPr>
          <w:i/>
        </w:rPr>
        <w:t>Про этот бой известно больше — по кругу выжженного пепла, по дожжённым чёткам, — и меньше всего известно самое главное, то, что видели только те, кто на него шёл.</w:t>
      </w:r>
    </w:p>
    <w:p>
      <w:r>
        <w:rPr>
          <w:i/>
        </w:rPr>
        <w:t>Старик не воевал. В том и было дело, от которого орда выла и вязла: он стоял посреди лифтового холла и молился — вслух, нараспев, на языке своего деда, — и каждый стих ложился перед ним порогом, и каждый порог был из того же материала, из какого сорок лет был выстроен его двор при мечети: из потраченной жизни. Порог за порогом, стих за стихом — он выкладывал вокруг себя всё, что раздал за сорок лет: каждый утренний разговор с заблудшим, каждый чай с чужим горем, каждую из девяти внучек.</w:t>
      </w:r>
    </w:p>
    <w:p>
      <w:r>
        <w:rPr>
          <w:i/>
        </w:rPr>
        <w:t>Тьма умеет ломать силу — силу она ест. Потраченную жизнь она ломать не умеет: потраченное уже отдано, его нельзя отнять.</w:t>
      </w:r>
    </w:p>
    <w:p>
      <w:r>
        <w:rPr>
          <w:i/>
        </w:rPr>
        <w:t>Он продержал дверь час сорок.</w:t>
      </w:r>
    </w:p>
    <w:p>
      <w:r>
        <w:rPr>
          <w:i/>
        </w:rPr>
        <w:t>Последние минуты — уже на коленях, уже шёпотом, — и порог держался на шёпоте так же ровно, как на голосе, потому что высота порога, как выяснилось той ночью, не зависит от громкости.</w:t>
      </w:r>
    </w:p>
    <w:p>
      <w:r>
        <w:rPr>
          <w:i/>
        </w:rPr>
        <w:t>А в девять ровно, когда сверху, из зала, по всей башне прошла белая волна и орда взвыла и потекла прочь, из тьмы, — старик у двери поднял голову, улыбнулся в седую бороду и сказал своё последнее, услышанное единственной уцелевшей тварью, которая унесла эти слова вниз, в глубину, где их запишут в самые чёрные архивы и будут перечитывать с недоумением вечно:</w:t>
      </w:r>
    </w:p>
    <w:p>
      <w:r>
        <w:rPr>
          <w:i/>
        </w:rPr>
        <w:t>— Ну вот. А вы боялись.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Шестеро высоких вынесли своих на тропы до рассвета.</w:t>
      </w:r>
    </w:p>
    <w:p>
      <w:r>
        <w:rPr>
          <w:i/>
        </w:rPr>
        <w:t>Тропа помнит шаги — так они хоронят: последний путь каждого проходят все, след в след, и след остаётся в тропе навсегда, и четыреста лет спустя тропа будет чуть теплее там, где прошёл этот последний строй.</w:t>
      </w:r>
    </w:p>
    <w:p>
      <w:r>
        <w:rPr>
          <w:i/>
        </w:rPr>
        <w:t>Элендиэль шла первой. Через её лицо, от виска к подбородку, шёл свежий тёмный след, и она не позволила его коснуться: «Это не рана. Это запись».</w:t>
      </w:r>
    </w:p>
    <w:p>
      <w:r>
        <w:rPr>
          <w:i/>
        </w:rPr>
        <w:t>У выхода к старому своду она остановила строй и сказала — не своим, городу над головой, всей его спящей послебитвенной толще:</w:t>
      </w:r>
    </w:p>
    <w:p>
      <w:r>
        <w:rPr>
          <w:i/>
        </w:rPr>
        <w:t>— Спите. Мы заплатили, вы живите. Так это делается уже очень давно, и пусть хоть кто-нибудь когда-нибудь узнает: не вы одни любите этот город.</w:t>
      </w:r>
    </w:p>
    <w:p>
      <w:r>
        <w:rPr>
          <w:i/>
        </w:rPr>
        <w:t>И свод промолчал в ответ — но старая замурованная река под камнем на секунду сменила голос, глухой вековой гул, на другой, светлый, какого не слышали даже долгожители.</w:t>
      </w:r>
    </w:p>
    <w:p>
      <w:r>
        <w:rPr>
          <w:i/>
        </w:rPr>
        <w:t>Как будто поблагодарила.</w:t>
      </w:r>
    </w:p>
    <w:p>
      <w:r>
        <w:rPr>
          <w:i/>
        </w:rPr>
        <w:t>Конец главы</w:t>
      </w:r>
    </w:p>
    <w:p>
      <w:pPr>
        <w:spacing w:after="280"/>
        <w:jc w:val="center"/>
      </w:pPr>
      <w:r>
        <w:rPr>
          <w:b/>
          <w:sz w:val="26"/>
        </w:rPr>
        <w:t>Глава семьдесят третья. Пятьдесят девять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Утром второго дня после битвы Томми звонит мне с номера гречанки, и голос у него такой, что я сначала не узнаю.</w:t>
      </w:r>
    </w:p>
    <w:p>
      <w:r>
        <w:t>— Они просыпаются, — говорит он. — Михаил Иосифович. Они просыпаются, вы слышите? Все.</w:t>
      </w:r>
    </w:p>
    <w:p>
      <w:r>
        <w:t>— Кто — все?</w:t>
      </w:r>
    </w:p>
    <w:p>
      <w:r>
        <w:t>— Дома тишины!</w:t>
      </w:r>
    </w:p>
    <w:p>
      <w:r>
        <w:t>Через сорок минут я стою в том самом доме у старой бойни — теперь можно через дверь: охраны нет, охрана разбежалась в ночь битвы, побросав даже куртки, — и смотрю на то, что не надеялся увидеть.</w:t>
      </w:r>
    </w:p>
    <w:p>
      <w:r>
        <w:t>Шестьдесят коек. Люди сидят. Не лежат навзничь, руки вдоль тела, — сидят: растерянные, слабые, щурящиеся, как после долгого наркоза, и переговариваются — хрипло, отвыкшими голосами. Кто-то плачет. Кто-то спрашивает, какое число. Парень у окна повторяет всем, кто подходит: «Мне снилось, что пела женщина. Всем снилось? Вот и мне снилось».</w:t>
      </w:r>
    </w:p>
    <w:p>
      <w:r>
        <w:rPr>
          <w:i/>
        </w:rPr>
        <w:t>Тени над койками — нет. Ни одной. Постой снят той же ночью: то, что в них жило, рвануло к башне, на общий сбор, когда хозяин затрубил тревогу, — и не вернулось, потому что возвращаться стало некому и некуда.</w:t>
      </w:r>
    </w:p>
    <w:p>
      <w:r>
        <w:rPr>
          <w:i/>
        </w:rPr>
        <w:t>Пятьдесят девять человек — тех, кого я не смог вынести, потому что выносить пустых некуда.</w:t>
      </w:r>
    </w:p>
    <w:p>
      <w:r>
        <w:rPr>
          <w:i/>
        </w:rPr>
        <w:t>Их наполнило. Не я. Песня. Сто сорок миллионов, поющих разом, дотянулись даже сюда, до самого дна, — в сны выжатых, в казармы постоя.</w:t>
      </w:r>
    </w:p>
    <w:p>
      <w:r>
        <w:rPr>
          <w:i/>
        </w:rPr>
        <w:t>Свет не просит расписки. Но иногда он оставляет квитанцию — вот такую: шестьдесят коек, и на них сидят люди.</w:t>
      </w:r>
    </w:p>
    <w:p>
      <w:pPr>
        <w:spacing w:before="200" w:after="200"/>
        <w:jc w:val="center"/>
      </w:pPr>
      <w:r>
        <w:t>— ✦ —</w:t>
      </w:r>
    </w:p>
    <w:p>
      <w:r>
        <w:t>Дальше — работа, много дней работы, и она вся ложится на Томми и его горячую линию, и я успеваю увидеть только начало.</w:t>
      </w:r>
    </w:p>
    <w:p>
      <w:r>
        <w:t>Бывшие приходят к проснувшимся — по двое к каждому, как Томми придумал сам: «одному не поверят, троих испугаются». Гречанка варит суп вёдрами и отправляет с ними — «пустым сначала едят, потом разговаривают, это все знают». Инспектора городской службы, явившиеся описывать «объект», застают картину, от которой ломаются их протоколы: в бывшей секте бывшие сектанты кормят супом нынешних, и все плачут, и никто никого не держит.</w:t>
      </w:r>
    </w:p>
    <w:p>
      <w:r>
        <w:t>Один разговор я слышу сам — и уношу с собой.</w:t>
      </w:r>
    </w:p>
    <w:p>
      <w:r>
        <w:t>Женщина лет сорока — из проснувшихся, из давних, третья ступень, — сидит на койке и спрашивает у девочки из команды Томми:</w:t>
      </w:r>
    </w:p>
    <w:p>
      <w:r>
        <w:t>— А он? Наставник? Господин? Он вернётся?</w:t>
      </w:r>
    </w:p>
    <w:p>
      <w:r>
        <w:t>— Нет, — говорит девочка.</w:t>
      </w:r>
    </w:p>
    <w:p>
      <w:r>
        <w:t>— Откуда ты знаешь?</w:t>
      </w:r>
    </w:p>
    <w:p>
      <w:r>
        <w:t>Девочка — ей лет девятнадцать, у неё на шее шрам, о котором я не хочу знать, — присаживается перед ней на корточки и говорит то, из чего надо делать учебники:</w:t>
      </w:r>
    </w:p>
    <w:p>
      <w:r>
        <w:t>— Потому что он приходил только туда, где пусто. Так они устроены, я год изучала — изнутри. А ты теперь не пустая. Слышишь, что у тебя внутри болит? Вот прямо сейчас — ноет? Это твоё. Болит — значит, живое. Значит, занято. К занятым они не возвращаются.</w:t>
      </w:r>
    </w:p>
    <w:p>
      <w:r>
        <w:t>Женщина слушает, приложив руку к груди, где болит.</w:t>
      </w:r>
    </w:p>
    <w:p>
      <w:r>
        <w:t>И кивает.</w:t>
      </w:r>
    </w:p>
    <w:p>
      <w:pPr>
        <w:spacing w:before="200" w:after="200"/>
        <w:jc w:val="center"/>
      </w:pPr>
      <w:r>
        <w:t>— ✦ —</w:t>
      </w:r>
    </w:p>
    <w:p>
      <w:r>
        <w:t>А вечером того же дня меня находит наставник.</w:t>
      </w:r>
    </w:p>
    <w:p>
      <w:r>
        <w:t>Тот самый — с причала, из «Меридиана», с дрожавшей рукой. Он ждёт меня у кафе гречанки — постаревший на десять лет, в мятом пальто, без всякой свиты, — и, когда я подхожу, не здоровается.</w:t>
      </w:r>
    </w:p>
    <w:p>
      <w:r>
        <w:t>— Я пришёл сдаваться, — говорит он. — Только не знаю кому. В полиции нет статьи. В церкви я не был сорок лет. Вы — всё, что я нашёл.</w:t>
      </w:r>
    </w:p>
    <w:p>
      <w:r>
        <w:t>Мы сидим за дальним столиком. Гречанка, глянув на него, ставит суп — молча, и по её лицу я вижу: она поняла всё и решила по-своему, по-гречески: сначала кормить, судить потом.</w:t>
      </w:r>
    </w:p>
    <w:p>
      <w:r>
        <w:t>— Я был учителем, — говорит он в тарелку. — Вы угадали тогда. Физика, старшие классы, двадцать лет. Я умел то самое — вытянутую руку. А потом… долго рассказывать. Кризис, развод, сокращение. Они подобрали меня на семинаре «личностного роста» — знаете, чем берут таких, как я? Не деньгами. Аудиторией. Мне снова дали класс. Большой. Послушный. — Он поднимает глаза. — Я двадцать лет учил детей, что энергия не исчезает. А потом двадцать лет смотрел, как её сливают из людей, и говорил себе, что это тоже физика.</w:t>
      </w:r>
    </w:p>
    <w:p>
      <w:r>
        <w:t>— Что вы хотите от меня?</w:t>
      </w:r>
    </w:p>
    <w:p>
      <w:r>
        <w:t>— Не отпущения. — Он качает головой. — Работу. Ту девочку вашу я слышал сегодня — про «болит значит занято». Так вот, я знаю всю их методику. Всю, до винтика: как находят пустых, как расширяют пустоту, какие слова, в каком порядке. Это же значит, что я знаю и как собирать обратно — в обратном порядке. — Рука его на столе дрожит, и он накрывает её второй. — Дайте мне класс, доктор. Последний. Я хочу успеть вернуть больше, чем слил. Не успею — но хочу умереть, не успев, а не умереть, не начав.</w:t>
      </w:r>
    </w:p>
    <w:p>
      <w:r>
        <w:rPr>
          <w:i/>
        </w:rPr>
        <w:t>Я смотрю на него и думаю про Гавриила, которому не хватило одного увидевшего на тридцать лет раньше. Про Магдалену, которая рекомендовала меня всем, кормя ловушку. Про то, что тьма не выдумала ни одного собственного инструмента — и, выходит, всякий её инструмент можно взять из её рук и повернуть.</w:t>
      </w:r>
    </w:p>
    <w:p>
      <w:r>
        <w:t>— Томми решит, — говорю я. — Это его фронт. Но я вас ему представлю. И первое, что вы ему расскажете, — где остальные шесть домов и как их будят.</w:t>
      </w:r>
    </w:p>
    <w:p>
      <w:r>
        <w:t>Наставник выдыхает — как выдохнул тогда инспектор: длинно, после долгого погружения.</w:t>
      </w:r>
    </w:p>
    <w:p>
      <w:r>
        <w:t>— Спасибо, — говорит он. И, помолчав, добавляет странное: — Знаете, что самое смешное? Я ведь вашего фильма так и не видел. Работал в ту ночь. Единственный человек в городе, который не слышал песню, — и вот поди ж ты: всё равно добила. Через третьи руки. Через девочку со шрамом.</w:t>
      </w:r>
    </w:p>
    <w:p>
      <w:r>
        <w:t>— Так это и работает, — говорю я. — С задержкой, через людей, без расписания. Привыкайте. У нас, в отличие от вашей бывшей конторы, логистика не централизована.</w:t>
      </w:r>
    </w:p>
    <w:p>
      <w:r>
        <w:t>И гречанка от стойки, не оборачиваясь, говорит:</w:t>
      </w:r>
    </w:p>
    <w:p>
      <w:r>
        <w:t>— Зато суп каждый день.</w:t>
      </w:r>
    </w:p>
    <w:p>
      <w:r>
        <w:rPr>
          <w:i/>
        </w:rPr>
        <w:t>Конец главы</w:t>
      </w:r>
    </w:p>
    <w:p>
      <w:pPr>
        <w:spacing w:after="280"/>
        <w:jc w:val="center"/>
      </w:pPr>
      <w:r>
        <w:rPr>
          <w:b/>
          <w:sz w:val="26"/>
        </w:rPr>
        <w:t>Глава семьдесят четвёртая. Мир после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Мир после той ночи не изменился — и изменился весь. Это не парадокс, это оптика: так выглядит комната, из которой вынесли то, к чему все привыкли настолько, что перестали видеть.</w:t>
      </w:r>
    </w:p>
    <w:p>
      <w:r>
        <w:t>Домой мы вылетаем через четыре дня — эльфы уносят своих на тропы, город приходит в себя, а я закрываю здесь то, что нельзя оставить незакрытым. И все недели потом, уже дома, я буду читать новости этого города, как читают анализы выздоравливающего.</w:t>
      </w:r>
    </w:p>
    <w:p>
      <w:r>
        <w:t>«Освобождение» рассыплется за месяц — само, без единого рейда: секты не переживают исчезновения голоса в своей сердцевине. Журналисты будут писать о «финансовых трудностях» и «внутреннем расколе»; бывшие наставники — давать интервью с одинаково растерянными лицами — лица людей, у которых кончился суфлёр. «Дома тишины» опустеют. Томми с тремя такими же организует то, что называет «горячей линией для своих»: бывшие вытаскивают нынешних, и получается у них лучше, чем у любых специалистов, потому что со своими не надо начинать с объяснений.</w:t>
      </w:r>
    </w:p>
    <w:p>
      <w:r>
        <w:t>А статистику мне через месяц пришлёт Иоанн, который меряет всё, — и поведёт она себя так, что его коллеги станут проверять методики: в городе на восемь миллионов начнёт падать всё, что должно расти, — драки, семейное, ночные вызовы.</w:t>
      </w:r>
    </w:p>
    <w:p>
      <w:r>
        <w:t>— На двадцать два процента, — скажет Иоанн по телефону с интонацией человека, у которого рушится картина мира в хорошую сторону. — Михаил. Такого не бывает. Двадцать два процента — это не колебание. Это как будто из воды… — он ищет сравнение и находит своё, родное: — как будто из воды вынули грязь, которую все считали цветом воды.</w:t>
      </w:r>
    </w:p>
    <w:p>
      <w:pPr>
        <w:spacing w:before="200" w:after="200"/>
        <w:jc w:val="center"/>
      </w:pPr>
      <w:r>
        <w:t>— ✦ —</w:t>
      </w:r>
    </w:p>
    <w:p>
      <w:r>
        <w:t>А в эти четыре дня до вылета люди той ночи расходятся по своим жизням — и я прощаюсь с каждым, потому что теперь это моя работа навсегда: помнить своих.</w:t>
      </w:r>
    </w:p>
    <w:p>
      <w:r>
        <w:t>Эльфы уходят под город — но не так, как прятались раньше. Элендиэль говорит об этом с усмешкой, стоя на краю мёртвого перрона: «Мы тысячу лет учились быть невидимыми. Придётся переучиваться: малыши видели единорога, теперь им всюду мерещимся мы. Вчера девочка на Бродвее показала на моего лучника пальцем и сказала „мама, смотри, какой высокий дядя из сказки". Он неделю ходит гордый».</w:t>
      </w:r>
    </w:p>
    <w:p>
      <w:r>
        <w:t>Томми я передаю кафе гречанки — в буквальном смысле: теперь по четвергам за моим столиком сидит он, и к нему приходят такие же, каким был он, и гречанка ставит перед ними суп, не спрашивая.</w:t>
      </w:r>
    </w:p>
    <w:p>
      <w:r>
        <w:t>— А вы куда? — спрашивает он на прощание.</w:t>
      </w:r>
    </w:p>
    <w:p>
      <w:r>
        <w:t>— Домой. У меня там долг.</w:t>
      </w:r>
    </w:p>
    <w:p>
      <w:r>
        <w:t>— Вы вернётесь? — Он спрашивает это так, как спрашивают отца.</w:t>
      </w:r>
    </w:p>
    <w:p>
      <w:r>
        <w:t>— Здесь останется тот, кто лучше меня, — говорю я. — Ты. И запомни, Томми: если кто-то будет учить вас, что якорь и компас — одно и то же, — гони. С этого они всегда начинают.</w:t>
      </w:r>
    </w:p>
    <w:p>
      <w:pPr>
        <w:spacing w:before="200" w:after="200"/>
        <w:jc w:val="center"/>
      </w:pPr>
      <w:r>
        <w:t>— ✦ —</w:t>
      </w:r>
    </w:p>
    <w:p>
      <w:r>
        <w:t>А с Гавриилом я прощаюсь в последний день, на закрытом отпевании, о котором не пишет никто.</w:t>
      </w:r>
    </w:p>
    <w:p>
      <w:r>
        <w:t>Тело, что год носило чужое, хоронят тихо, на третий день: Люк — он прилетел, он теперь прилетает на всё — выкупил место на старом кладбище над рекой. Народу семеро. Настоящего Гавриила — того, каким он был до, — не помнит почти никто; я собираю его по крупицам: коллеги говорят, что до последних картин он был другим, оператор плачет и рассказывает, как тот в девяносто седьмом остановил съёмку на два дня, потому что у осветителя родилась дочь.</w:t>
      </w:r>
    </w:p>
    <w:p>
      <w:r>
        <w:rPr>
          <w:i/>
        </w:rPr>
        <w:t>Вот кого я отпеваю: человека, которого не спасли. Самого одинокого из всех, кого я встречал: талант без единого человека рядом, для кого стоило бы жить. Тьма не выбирает сильных или слабых. Тьма выбирает одиноких.</w:t>
      </w:r>
    </w:p>
    <w:p>
      <w:r>
        <w:rPr>
          <w:i/>
        </w:rPr>
        <w:t>Я стою над гробом человека, чьим лицом со мной год говорил враг, — и не чувствую к этому лицу ничего, кроме жалости. Значит, той ночью в зале я не сломался. Проверка пройдена.</w:t>
      </w:r>
    </w:p>
    <w:p>
      <w:r>
        <w:t>После службы ко мне подходит седая женщина — из тех семерых, монтажёр его первых фильмов.</w:t>
      </w:r>
    </w:p>
    <w:p>
      <w:r>
        <w:t>— Вы ведь тот психолог, — говорит она. — К которому он ходил перед… перед всем.</w:t>
      </w:r>
    </w:p>
    <w:p>
      <w:r>
        <w:t>— Тот.</w:t>
      </w:r>
    </w:p>
    <w:p>
      <w:r>
        <w:t>— Он мне звонил тогда. За неделю. — Она смотрит на реку. — Пьяный, ночью, впервые за тридцать лет знакомства. Сказал: «Знаешь, Марта, я нашёл человека, который видит меня насквозь, и это оказалось не страшно, а поздно». И засмеялся, и повесил трубку. Я потом всё думала, что он имел в виду.</w:t>
      </w:r>
    </w:p>
    <w:p>
      <w:r>
        <w:t>— Что его видели, — говорю я. — Просто видели. Ему хватило бы этого на тридцать лет раньше.</w:t>
      </w:r>
    </w:p>
    <w:p>
      <w:r>
        <w:t>Она кивает — медленно, как кивают итогу собственной жизни, — и уходит.</w:t>
      </w:r>
    </w:p>
    <w:p>
      <w:r>
        <w:rPr>
          <w:i/>
        </w:rPr>
        <w:t>«Не страшно, а поздно».</w:t>
      </w:r>
    </w:p>
    <w:p>
      <w:r>
        <w:rPr>
          <w:i/>
        </w:rPr>
        <w:t>Я записываю эти три слова в тетрадь, к остальным. Когда-нибудь — если доживу и если будет кому — я построю на них всё, что буду делать: тысячи людей ходят сейчас по городам с этой невысказанной фразой внутри. Успевать раньше «поздно» — вот вся моя профессия, если сжать её до одной строки. И вся война, если сжать её туда же.</w:t>
      </w:r>
    </w:p>
    <w:p>
      <w:pPr>
        <w:spacing w:before="200" w:after="200"/>
        <w:jc w:val="center"/>
      </w:pPr>
      <w:r>
        <w:t>— ✦ —</w:t>
      </w:r>
    </w:p>
    <w:p>
      <w:r>
        <w:t>В последний вечер я поднимаюсь на крышу дома, где снимал комнату, — старой привычкой, проститься с городом.</w:t>
      </w:r>
    </w:p>
    <w:p>
      <w:r>
        <w:t>Город лежит до горизонта — огромный, гудящий, живой. Шпиль за рекой стоит тёмный: в башне уже идёт то, что газеты назовут «сменой собственника», а Элендиэль зовёт «проветриванием».</w:t>
      </w:r>
    </w:p>
    <w:p>
      <w:r>
        <w:rPr>
          <w:i/>
        </w:rPr>
        <w:t>Где-то там, внизу, в этой гудящей толще — все они. Томми со своей горячей линией. Гречанка с супом. Марта с её «поздно». Восемь миллионов человек, которые никогда не узнают, что было в ту сентябрьскую ночь и чем за неё заплачено.</w:t>
      </w:r>
    </w:p>
    <w:p>
      <w:r>
        <w:rPr>
          <w:i/>
        </w:rPr>
        <w:t>И правильно, что не узнают. Пётр сказал бы: так и задумано. Свет не просит расписки.</w:t>
      </w:r>
    </w:p>
    <w:p>
      <w:r>
        <w:t>Амулет на груди тёплый — ровным, живым теплом, не остывающим с той ночи.</w:t>
      </w:r>
    </w:p>
    <w:p>
      <w:r>
        <w:t>Я стою на крыше долго. Потом говорю городу — вслух, потому что некоторые вещи надо вслух:</w:t>
      </w:r>
    </w:p>
    <w:p>
      <w:r>
        <w:t>— Ну всё. Живи.</w:t>
      </w:r>
    </w:p>
    <w:p>
      <w:r>
        <w:t>И иду вниз собирать рюкзак: завтра — самолёт. Домой.</w:t>
      </w:r>
    </w:p>
    <w:p>
      <w:r>
        <w:t>Мы летим одним бортом — я и мой отец, четырьмя метрами ниже, — и на этот раз я знаю эту дорогу наизусть, и от этого она не легче.</w:t>
      </w:r>
    </w:p>
    <w:p>
      <w:r>
        <w:t>Дома нас ждут: могила рядом со скамьёй ещё не выкопана, чугунная ограда стоит в утреннем инее, и город, в котором всё началось, готовится проводить человека, который держал его двери сорок лет.</w:t>
      </w:r>
    </w:p>
    <w:p>
      <w:r>
        <w:rPr>
          <w:i/>
        </w:rPr>
        <w:t>Конец главы</w:t>
      </w:r>
    </w:p>
    <w:p>
      <w:pPr>
        <w:spacing w:after="280"/>
        <w:jc w:val="center"/>
      </w:pPr>
      <w:r>
        <w:rPr>
          <w:b/>
          <w:sz w:val="26"/>
        </w:rPr>
        <w:t>Глава семьдесят пятая. «Папа, я люблю тебя»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Рассвет после битвы — самое тихое, что я слышал в жизни.</w:t>
      </w:r>
    </w:p>
    <w:p>
      <w:r>
        <w:t>Город спит поздним счастливым сном — так спят после свадьбы, — и не знает, чем заплачено за эту ночь. Я спускаюсь через башню пешком, этаж за этажом, и несу отца на руках; он лёгкий — я не знал, что он такой лёгкий.</w:t>
      </w:r>
    </w:p>
    <w:p>
      <w:r>
        <w:t>На сороковом этаже, в лифтовом холле, я нахожу Али.</w:t>
      </w:r>
    </w:p>
    <w:p>
      <w:r>
        <w:t>Он лежит посреди выжженного круга — а вокруг круга, кольцом, серый пепел всего, что так и не смогло пройти. Чёток в его руке дожжён до последнего звена. Лицо у него спокойное и весёлое, как во дворе мечети.</w:t>
      </w:r>
    </w:p>
    <w:p>
      <w:r>
        <w:rPr>
          <w:i/>
        </w:rPr>
        <w:t>Держать дверь — моё ремесло. Ты продержал её до конца, учитель. За твоей дверью никто не прошёл.</w:t>
      </w:r>
    </w:p>
    <w:p>
      <w:r>
        <w:t>Внизу, под городом, меня ждут эльфы — те, кто остался. Из пятнадцати высоких, вошедших вчера в тоннели, к рассвету стоят шестеро. Элендиэль жива; через её лицо, от виска к подбородку, идёт свежий тёмный след, который не заживёт и за тысячу лет. Она смотрит на мою ношу, потом на меня — и молча склоняет голову. И пятеро за её спиной склоняют головы — так, как умеет склоняться только старая гвардия: не в горе.</w:t>
      </w:r>
    </w:p>
    <w:p>
      <w:r>
        <w:t>В почёте.</w:t>
      </w:r>
    </w:p>
    <w:p>
      <w:r>
        <w:t>— Мы отнесли своих на тропы, — говорит она. — Мы не хороним, у нас иначе: тропа помнит шаги. А твоих — донесём. До самого дома донесём, иллюминант. Это честь.</w:t>
      </w:r>
    </w:p>
    <w:p>
      <w:pPr>
        <w:spacing w:before="200" w:after="200"/>
        <w:jc w:val="center"/>
      </w:pPr>
      <w:r>
        <w:t>— ✦ —</w:t>
      </w:r>
    </w:p>
    <w:p>
      <w:r>
        <w:t>А утром город просыпается — и начинает рассказывать сны.</w:t>
      </w:r>
    </w:p>
    <w:p>
      <w:r>
        <w:t>Об этом будут писать неделями, осторожно, с оговорками «очевидцы утверждают»: будто на рассвете над городом, высоко, в первом свете, видели белого коня с крыльями — и с витым рогом во лбу. Крылатого единорога видели с мостов, с паромов, с крыш; сотни фотографий, все как одна смазанные; учёные скажут — облако, романтики — чудо, и никто не догадается спросить тех, кто знает.</w:t>
      </w:r>
    </w:p>
    <w:p>
      <w:r>
        <w:t>— Полторы тысячи лет не выходил к людям, — говорит Элендиэль, глядя из-под свода на серое утро. В голосе её что-то древнее оттаивает. — Старше нас. Старше всего здесь. Мы думали, он больше вообще не выйдет — устал от вас сильнее нашего. — Она поворачивается ко мне. — А этой ночью вышел. Знаешь почему, иллюминант? Песню слушал.</w:t>
      </w:r>
    </w:p>
    <w:p>
      <w:r>
        <w:rPr>
          <w:i/>
        </w:rPr>
        <w:t>Мир, в котором снова показываются те, кто прятался. Вот что мы купили этой ночью — и вот чем заплатили.</w:t>
      </w:r>
    </w:p>
    <w:p>
      <w:r>
        <w:rPr>
          <w:i/>
        </w:rPr>
        <w:t>Никогда ещё покупка не была такой дорогой.</w:t>
      </w:r>
    </w:p>
    <w:p>
      <w:pPr>
        <w:spacing w:before="200" w:after="200"/>
        <w:jc w:val="center"/>
      </w:pPr>
      <w:r>
        <w:t>— ✦ —</w:t>
      </w:r>
    </w:p>
    <w:p>
      <w:r>
        <w:t>Хороним мы дома.</w:t>
      </w:r>
    </w:p>
    <w:p>
      <w:r>
        <w:t>Петра — у его церкви, за чугунной оградой, в ста шагах от скамьи, на которой он нашёл меня двадцать пять лет назад. Хоронит весь город: прихожане за сорок лет, их дети, которых он крестил, их внуки, которых он успел; молодой настоятель, которого он готовил, служит и плачет, не стыдясь. Али увезли на юг, к его двору, — я летал туда на день, стоял в толпе его учеников и слушал, как о нём говорят на языке, которому он учился у деда.</w:t>
      </w:r>
    </w:p>
    <w:p>
      <w:r>
        <w:t>А потом все расходятся, и у свежей земли остаёмся мы: я, Афина, Иоанн, Ахмед.</w:t>
      </w:r>
    </w:p>
    <w:p>
      <w:r>
        <w:t>Они молчат и не уходят — стоят за моей спиной полукругом, как стояли за мной весь этот год, — и я понимаю, что слова, которые во мне, надо сказать сейчас или они останутся во мне навсегда, как остался когда-то крик десятилетнего.</w:t>
      </w:r>
    </w:p>
    <w:p>
      <w:r>
        <w:t>Я опускаюсь на колено у холма.</w:t>
      </w:r>
    </w:p>
    <w:p>
      <w:r>
        <w:t>— Ты подобрал меня на скамье, — говорю я. Голос не слушается, и я не заставляю его слушаться. — Мокрого, чужого, с порезанной ладонью. Ты дал слово незнакомцу — и держал его сорок лет... нет. Не так. Не слово ты держал.</w:t>
      </w:r>
    </w:p>
    <w:p>
      <w:r>
        <w:rPr>
          <w:i/>
        </w:rPr>
        <w:t>Скажи. Один раз в жизни — скажи вслух то, что он знал и без слов. Он знал. Но слова — это дверь, а двери должны открываться.</w:t>
      </w:r>
    </w:p>
    <w:p>
      <w:r>
        <w:t>— Ты растил меня, учил смеяться, сидел со мной в моих кошмарах, ждал меня из всех моих походов — и ни разу, ни единого раза за двадцать пять лет не попросил ничего взамен. Я звал тебя по имени, потому что боялся слова, которое считал предательством той, прежней семьи. А ты ни разу не поправил меня. Ты умел ждать лучше всех, кого я знал.</w:t>
      </w:r>
    </w:p>
    <w:p>
      <w:r>
        <w:t>Земля пахнет осенью. Где-то за оградой роняет капли каштан.</w:t>
      </w:r>
    </w:p>
    <w:p>
      <w:r>
        <w:t>— Папа, — говорю я. — Я люблю тебя. Слышишь? Папа. Я люблю тебя.</w:t>
      </w:r>
    </w:p>
    <w:p>
      <w:r>
        <w:t>И слово, которого я боялся двадцать пять лет, не рушит ничего — оно встаёт на своё место, как встаёт ключ в замок, к которому его выточили, — и я плачу у могилы моего отца так, как не плакал с той скамьи: навзрыд, взахлёб, не как тот, кто ненавидит, — как тот, кто любил и успел сказать.</w:t>
      </w:r>
    </w:p>
    <w:p>
      <w:r>
        <w:t>Рука ложится мне на плечо — маленькая, твёрдая. Афина. Она не говорит «он знал». Она не говорит ничего. Она просто стоит рядом — часовой, — и за ней стоят Иоанн и Ахмед, и мы стоим так, пока не темнеет.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Их всех я оплакиваю в эти дни — по одному, как учил Одсэр: горю нужно место, и каждому — своё.</w:t>
      </w:r>
    </w:p>
    <w:p>
      <w:r>
        <w:rPr>
          <w:i/>
        </w:rPr>
        <w:t>Маму — которая знала, кто перед ней, и не отступила. Отца — который так и не узнал, что его простили, и которого я простил ещё раз, теперь навсегда. Еву — чей свет погас в чужой горсти у меня на глазах и чей голос я теперь слышу в каждой песне. Али — который держал дверь. Высоких — которые смеялись утром и легли под сводами к вечеру, тысячелетние, за чужой для них род. Петра...</w:t>
      </w:r>
    </w:p>
    <w:p>
      <w:r>
        <w:rPr>
          <w:i/>
        </w:rPr>
        <w:t>Петра я не могу оплакать до конца. Что-то мешает — не боль. Незавершённость. Как будто где-то осталась дверь, в которую я ещё не вошёл.</w:t>
      </w:r>
    </w:p>
    <w:p>
      <w:r>
        <w:rPr>
          <w:i/>
        </w:rPr>
        <w:t>Я пойму, какая, — через три дня, на вечерней улице, у витрины закрытого магазина.</w:t>
      </w:r>
    </w:p>
    <w:p>
      <w:r>
        <w:rPr>
          <w:i/>
        </w:rPr>
        <w:t>Конец главы 21</w:t>
      </w:r>
    </w:p>
    <w:p>
      <w:pPr>
        <w:spacing w:after="280"/>
        <w:jc w:val="center"/>
      </w:pPr>
      <w:r>
        <w:rPr>
          <w:b/>
          <w:sz w:val="26"/>
        </w:rPr>
        <w:t>Глава семьдесят шестая. Наследство Петра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В дом у чугунной ограды я вхожу на следующий день после похорон — потому что должен, и потому что молодой настоятель, отец Никодим, деликатно напоминает: «Там всё вас ждёт. Он так и велел: всё — Мише».</w:t>
      </w:r>
    </w:p>
    <w:p>
      <w:r>
        <w:t>Дом встречает меня так, как встречал тридцать пять лет: запахом воска, книг и сушёных яблок. Всё на местах. Шахматы на веранде — недоигранная задача, та самая, мат в четыре хода, который он хотел в три: фигуры стоят, как он их оставил, уезжая со мной в Нью-Йорк.</w:t>
      </w:r>
    </w:p>
    <w:p>
      <w:r>
        <w:t>Я сажусь за доску и полчаса смотрю на позицию.</w:t>
      </w:r>
    </w:p>
    <w:p>
      <w:r>
        <w:t>Потом делаю ход конём — тот, который он искал.</w:t>
      </w:r>
    </w:p>
    <w:p>
      <w:r>
        <w:t>Мат в три.</w:t>
      </w:r>
    </w:p>
    <w:p>
      <w:r>
        <w:t>— Нашёл, — говорю я пустой веранде. — Ты был прав, он есть.</w:t>
      </w:r>
    </w:p>
    <w:p>
      <w:r>
        <w:t>И дом скрипит половицей — старой, у двери, той, что скрипела всегда, — как хмыкает.</w:t>
      </w:r>
    </w:p>
    <w:p>
      <w:pPr>
        <w:spacing w:before="200" w:after="200"/>
        <w:jc w:val="center"/>
      </w:pPr>
      <w:r>
        <w:t>— ✦ —</w:t>
      </w:r>
    </w:p>
    <w:p>
      <w:r>
        <w:t>Разбирать его вещи — это читать его жизнь, и я растягиваю это чтение на два вечера.</w:t>
      </w:r>
    </w:p>
    <w:p>
      <w:r>
        <w:t>Одежды — на один шкаф: две рясы, пиджак («парадный» погиб вместе с ним), свитера, что я дарил ему на все Рождества, — все ношеные до дыр: он не умел беречь подарки, он умел их любить. Книг — на четыре стены и все проходы: история, богословие, военные мемуары и — целая полка, я никогда не обращал внимания, — психология. Учебники. Мои статьи, распечатанные, в папках, с пометками на полях. Он читал всё, что я писал, — все двадцать лет, делая вид, что «в ваших науках не силён».</w:t>
      </w:r>
    </w:p>
    <w:p>
      <w:r>
        <w:t>На «Империи ангелов» Вербера я застреваю на час.</w:t>
      </w:r>
    </w:p>
    <w:p>
      <w:r>
        <w:t>Тот самый томик, из той ночи, — распухший от закладок. Он перечитывал его всю жизнь, и поля исписаны его почерком, разным: где чернила выцвели — там сорокалетний Пётр, где рука дрожит — там семидесятилетний. У сцены, где ангел-хранитель не может вмешаться и может только светить, стоит одна строка, датированная — он всегда датировал важное — октябрём двухтысячного:</w:t>
      </w:r>
    </w:p>
    <w:p>
      <w:r>
        <w:t>«Сегодня понял: и человек так может. Светить, не вмешиваясь, — это и есть отцовство. Господи, дай не перепутать».</w:t>
      </w:r>
    </w:p>
    <w:p>
      <w:r>
        <w:rPr>
          <w:i/>
        </w:rPr>
        <w:t>Я сижу на полу его кабинета с книгой на коленях и понимаю, что читаю его молитву обо мне — за неделю до того, как я вошёл в его жизнь. Он готовился быть моим отцом раньше, чем узнал о моём существовании.</w:t>
      </w:r>
    </w:p>
    <w:p>
      <w:r>
        <w:rPr>
          <w:i/>
        </w:rPr>
        <w:t>«Время и пространство сжимаются, чтобы дать ему шанс», — сказал бы Вербер.</w:t>
      </w:r>
    </w:p>
    <w:p>
      <w:r>
        <w:rPr>
          <w:i/>
        </w:rPr>
        <w:t>«Совпадений не бывает», — сказал бы я.</w:t>
      </w:r>
    </w:p>
    <w:p>
      <w:r>
        <w:rPr>
          <w:i/>
        </w:rPr>
        <w:t>«Не перепутал», — говорю я вслух, датируя, как он учил. — Ни разу за тридцать пять лет.</w:t>
      </w:r>
    </w:p>
    <w:p>
      <w:pPr>
        <w:spacing w:before="200" w:after="200"/>
        <w:jc w:val="center"/>
      </w:pPr>
      <w:r>
        <w:t>— ✦ —</w:t>
      </w:r>
    </w:p>
    <w:p>
      <w:r>
        <w:t>Конверт я нахожу на второй вечер — там, где и должен был: под половицей.</w:t>
      </w:r>
    </w:p>
    <w:p>
      <w:r>
        <w:t>Под той самой, скрипучей, у двери, — тайник, из которого он при мне доставал тетрадь с именами. Тетради больше нет: она разлетелась белыми птицами по мраморному залу. А конверт лежит — плотный, надписанный его крупным почерком:</w:t>
      </w:r>
    </w:p>
    <w:p>
      <w:r>
        <w:t>«Мише. Вскрыть, когда меня не будет. Не раньше — знаю я тебя».</w:t>
      </w:r>
    </w:p>
    <w:p>
      <w:r>
        <w:t>Внутри — один лист.</w:t>
      </w:r>
    </w:p>
    <w:p>
      <w:r>
        <w:t>«Сынок.</w:t>
      </w:r>
    </w:p>
    <w:p>
      <w:r>
        <w:t>Раз ты это читаешь — значит, я успел всё, что был должен, и ушёл, как хотел: не от старости. Не смей себя грызть. Я знаю тебя: ты сейчас ищешь, где ты ошибся, что я погиб. Отвечаю раз и навсегда: ты не ошибся. Я сорок лет молил Бога о своём часе — Он дал мне его. Благодарить надо, а не грызть.</w:t>
      </w:r>
    </w:p>
    <w:p>
      <w:r>
        <w:t>Теперь о деле, потому что письмо из-под половицы — не место для нежностей, а нежности ты все и так знаешь.</w:t>
      </w:r>
    </w:p>
    <w:p>
      <w:r>
        <w:t>Первое. Дом — приходу, книги — тебе, шахматы — тебе. Задачу доиграй: там есть мат в три, я чувствую, а найти не успел. Найдёшь — скажи вслух, я услышу.</w:t>
      </w:r>
    </w:p>
    <w:p>
      <w:r>
        <w:t>Второе. Про амулет. Я отдал его тебе и сказал тогда, что понял, зачем он. Соврал наполовину: понял — да не всё. Всю жизнь меня мучил один вопрос, и я завещаю его тебе, потому что ответ, чую, достанется тебе же.</w:t>
      </w:r>
    </w:p>
    <w:p>
      <w:r>
        <w:t>Тот человек. В плаще, под дождём, в двухтысячном.</w:t>
      </w:r>
    </w:p>
    <w:p>
      <w:r>
        <w:t>Я видел его сорок секунд, а помню сорок лет. И вот что я тебе скажу, Миша, — я не говорил этого никому, даже тебе, особенно тебе: я его ЗНАЛ. Не «узнал» — знал. Всем собой, как знают родню. Стоял на пороге чужой человек, а у меня было чувство, что вернулся кто-то мой — с войны, из долгой дороги, не знаю откуда. Я потому и поверил ему сразу, и слово дал сразу: своим не отказывают.</w:t>
      </w:r>
    </w:p>
    <w:p>
      <w:r>
        <w:t>Сорок лет я гадал, кто он. Перебрал всё: ангел, святой, покойный мой командир. Не сходилось. А в последние годы — старость видит криво, но иногда — насквозь — у меня стало сходиться такое, что я гоню это от себя, потому что если это правда, то мир устроен и страшнее, и милосерднее, чем я смел надеяться.</w:t>
      </w:r>
    </w:p>
    <w:p>
      <w:r>
        <w:t>Проверь мою догадку, сынок. Не спрашивай как — придёт время, поймёшь, о чём я. И когда поймёшь — не пугайся. Что бы там ни было, помни моё последнее слово, оно на этой странице главное:</w:t>
      </w:r>
    </w:p>
    <w:p>
      <w:r>
        <w:t>тому человеку в плаще я сказал тогда вслед: «Храни тебя Бог, солдат». Не знал, кому говорю, — а сказал. Так вот: я не беру его назад. Кем бы он ни оказался.</w:t>
      </w:r>
    </w:p>
    <w:p>
      <w:r>
        <w:t>Храни тебя Бог, солдат.</w:t>
      </w:r>
    </w:p>
    <w:p>
      <w:r>
        <w:t>Твой отец Пётр».</w:t>
      </w:r>
    </w:p>
    <w:p>
      <w:pPr>
        <w:spacing w:before="200" w:after="200"/>
        <w:jc w:val="center"/>
      </w:pPr>
      <w:r>
        <w:t>— ✦ —</w:t>
      </w:r>
    </w:p>
    <w:p>
      <w:r>
        <w:t>Я сижу под лампой в его кабинете очень долго.</w:t>
      </w:r>
    </w:p>
    <w:p>
      <w:r>
        <w:t>За окном темнеет двор, ограда, пролом. Лист лежит на столе, и почерк на нём — крупный, ровный, солдатский — не дрожит ни в одной букве: он писал это твёрдой рукой, всё зная и ничего не боясь.</w:t>
      </w:r>
    </w:p>
    <w:p>
      <w:r>
        <w:rPr>
          <w:i/>
        </w:rPr>
        <w:t>«У меня стало сходиться такое, что я гоню это от себя».</w:t>
      </w:r>
    </w:p>
    <w:p>
      <w:r>
        <w:rPr>
          <w:i/>
        </w:rPr>
        <w:t>Что у тебя сходилось, отец? О чём ты догадался — старостью, которая видит насквозь, — и что завещал мне проверить?</w:t>
      </w:r>
    </w:p>
    <w:p>
      <w:r>
        <w:rPr>
          <w:i/>
        </w:rPr>
        <w:t>Я не знаю. Пока не знаю. Но у меня осталась от этого письма странная, ни на что не похожая дрожь — как будто в доме, где я вырос, всю жизнь была ещё одна дверь, которую я не замечал, и вот теперь на ней проступает ручка.</w:t>
      </w:r>
    </w:p>
    <w:p>
      <w:r>
        <w:t>Я складываю письмо, убираю его во внутренний карман — к сердцу, где он носил амулет двадцать четыре года.</w:t>
      </w:r>
    </w:p>
    <w:p>
      <w:r>
        <w:t>Доску с матом в три хода я забираю с веранды. Книгу Вербера — тоже.</w:t>
      </w:r>
    </w:p>
    <w:p>
      <w:r>
        <w:t>А выходя, наступаю на скрипучую половицу — нарочно, обеими ногами, как в детстве.</w:t>
      </w:r>
    </w:p>
    <w:p>
      <w:r>
        <w:t>— До свидания, — говорю я дому. — Не «прощай». Ты ещё понадобишься — я чувствую.</w:t>
      </w:r>
    </w:p>
    <w:p>
      <w:r>
        <w:t>Дом скрипит в ответ — старой доской, всеми своими сорока годами службы.</w:t>
      </w:r>
    </w:p>
    <w:p>
      <w:r>
        <w:t>Как обещает.</w:t>
      </w:r>
    </w:p>
    <w:p>
      <w:r>
        <w:rPr>
          <w:i/>
        </w:rPr>
        <w:t>Конец главы</w:t>
      </w:r>
    </w:p>
    <w:p>
      <w:pPr>
        <w:spacing w:after="280"/>
        <w:jc w:val="center"/>
      </w:pPr>
      <w:r>
        <w:rPr>
          <w:b/>
          <w:sz w:val="26"/>
        </w:rPr>
        <w:t>Глава семьдесят седьмая. Разговор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Вечером после моего возвращения из дома Петра — с письмом из-под половицы во внутреннем кармане — Афина находит меня в парке.</w:t>
      </w:r>
    </w:p>
    <w:p>
      <w:r>
        <w:t>Я сижу на скамье под старым каштаном. Она подходит по аллее — маленькая, прямая, с двумя стаканами чая из круглосуточной лавки у ворот, — молча протягивает один и садится рядом.</w:t>
      </w:r>
    </w:p>
    <w:p>
      <w:r>
        <w:t>Мы сидим и пьём чай. Фонарь горит вполнакала. С каштана падают капли — глухо, размеренно, как считают время.</w:t>
      </w:r>
    </w:p>
    <w:p>
      <w:r>
        <w:t>— Год назад, — говорю я наконец, — в склепе, ты сказала: «Теперь спрашивайте». А я не спросил. Сначала было не до того. Потом я боялся, что ответ поменяет всё.</w:t>
      </w:r>
    </w:p>
    <w:p>
      <w:r>
        <w:t>— А теперь?</w:t>
      </w:r>
    </w:p>
    <w:p>
      <w:r>
        <w:t>— А теперь всё уже поменялось. Дальше некуда. — Я поворачиваюсь к ней. — Спрашиваю, Афина. Кто ты?</w:t>
      </w:r>
    </w:p>
    <w:p>
      <w:pPr>
        <w:spacing w:before="200" w:after="200"/>
        <w:jc w:val="center"/>
      </w:pPr>
      <w:r>
        <w:t>— ✦ —</w:t>
      </w:r>
    </w:p>
    <w:p>
      <w:r>
        <w:t>Она отвечает не сразу — допивает чай, аккуратно ставит стакан на скамью между нами.</w:t>
      </w:r>
    </w:p>
    <w:p>
      <w:r>
        <w:t>— На него есть три ответа, — говорит она. — Короткий вы видели в склепе. Длинный не поместится в вашу жизнь. Средний — вот: я из тех, кого посылают. Нас немного. Мы приходим к человеку заранее — иногда за годы — и стоим рядом. Календарь вести, чай заваривать, цветы поливать. Форма любая. Суть одна: рядом.</w:t>
      </w:r>
    </w:p>
    <w:p>
      <w:r>
        <w:t>— Зачем?</w:t>
      </w:r>
    </w:p>
    <w:p>
      <w:r>
        <w:t>— Затем, что человеку, которому предстоит, нельзя одному. — Она смотрит на фонарь. — Не «нельзя» в смысле запрета. Нельзя — как нельзя дышать под водой: не выйдет. Всё, что вы сделали за эти два года, Михаил Иосифович, вы сделали сами — тут устав железный, выбор всегда ваш. Но между выборами человек должен где-то греться. Вот это — мы.</w:t>
      </w:r>
    </w:p>
    <w:p>
      <w:r>
        <w:t>— Ты знала? — спрашиваю я. — Всё это время — ты знала, что будет? Париж. Пётр. Башня.</w:t>
      </w:r>
    </w:p>
    <w:p>
      <w:r>
        <w:t>— Нет. — Она качает головой, и я впервые слышу в её голосе что-то похожее на старую, застарелую боль. — Так это не устроено, и слава Богу, что не устроено. Мы видим, как видят с высокой колокольни: дальше вас — да, но не до горизонта. Я знала, что идёт тьма, — её видно издалека, как грозу. Я не знала, где ударит. Никогда не знаешь, где ударит. Иначе, поверьте, — голос у неё на мгновение садится, — иначе я была бы в Париже тридцать первого августа. И в том октябре — двадцать пять лет назад — я успела бы не за семь минут после, а за семь минут до.</w:t>
      </w:r>
    </w:p>
    <w:p>
      <w:pPr>
        <w:spacing w:before="200" w:after="200"/>
        <w:jc w:val="center"/>
      </w:pPr>
      <w:r>
        <w:t>— ✦ —</w:t>
      </w:r>
    </w:p>
    <w:p>
      <w:r>
        <w:t>— Октябрь, — говорю я тихо. — Ты сказала тогда демону в приёмной... я потом сто раз вспоминал: «где ты была двадцать три года назад». Он спросил — а ты не ответила.</w:t>
      </w:r>
    </w:p>
    <w:p>
      <w:r>
        <w:t>— Ему — не ответила. — Она складывает руки на коленях. — Вам отвечу. Я была приставлена к вашей матери, Михаил Иосифович.</w:t>
      </w:r>
    </w:p>
    <w:p>
      <w:r>
        <w:t>Каштан роняет каплю. Ещё одну.</w:t>
      </w:r>
    </w:p>
    <w:p>
      <w:r>
        <w:t>— К маме?..</w:t>
      </w:r>
    </w:p>
    <w:p>
      <w:r>
        <w:t>— Она была просвещённая — вы теперь знаете это слово. Светила всю жизнь, тихо, никому не рассказывая, — таких мы бережём особо, на них многое держится. Я была при ней с её шестнадцати. — Афина говорит ровно, глядя перед собой, и я понимаю, чего ей стоит эта ровность. — В тот вечер меня отвели. Не спрашивайте как — есть способы, они редкие и дорогие, тьма потратилась тогда по-крупному: значит, уже тогда знала, за чем охотится. Не за ней. За тем, что она заслоняла. За вами.</w:t>
      </w:r>
    </w:p>
    <w:p>
      <w:r>
        <w:t>— Семь минут.</w:t>
      </w:r>
    </w:p>
    <w:p>
      <w:r>
        <w:t>— Семь минут. — Она кивает. — Я успела к дому, когда всё уже… когда мальчик уже бежал по улице. И тогда я получила новое назначение — само собой, так это бывает: её последняя мысль была о вас, а последняя мысль таких, как она, — это документ. Я стою при вас с того вечера, Михаил Иосифович. Тридцать пять лет. Девятнадцатилетней студенткой я пришла к вам работать просто потому, что настало время стоять ближе.</w:t>
      </w:r>
    </w:p>
    <w:p>
      <w:pPr>
        <w:spacing w:before="200" w:after="200"/>
        <w:jc w:val="center"/>
      </w:pPr>
      <w:r>
        <w:t>— ✦ —</w:t>
      </w:r>
    </w:p>
    <w:p>
      <w:r>
        <w:t>Я сижу и смотрю на аллею — туда, где двадцать пять лет назад под этим самым каштаном сидел мокрый мальчик.</w:t>
      </w:r>
    </w:p>
    <w:p>
      <w:r>
        <w:t>— Значит, в ту ночь, на этой скамье…</w:t>
      </w:r>
    </w:p>
    <w:p>
      <w:r>
        <w:t>— Я стояла вон там. — Она показывает подбородком на тень за фонарём, спокойно и просто, как показывают своё рабочее место. — Ближе было нельзя: ваш выбор был — довериться Петру или нет, и он должен был быть вашим. Это была самая длинная ночь в моей службе. Вы плакали, а я стояла в десяти шагах и держала над аллеей тишину, чтобы хотя бы ветер на вас не дул. Больше устав не позволял ничего.</w:t>
      </w:r>
    </w:p>
    <w:p>
      <w:r>
        <w:t>— А Пётр? Он знал, кто ты?</w:t>
      </w:r>
    </w:p>
    <w:p>
      <w:r>
        <w:t>— Догадывался. Последние годы — почти наверняка. — Она чуть улыбается. — Он однажды сказал мне на Пасху: «Дочка, я не спрашиваю, из какого ты ведомства. Вижу, что из хорошего». И налил чаю. Ваш отец, Михаил Иосифович, был из тех людей, рядом с которыми даже нам спокойно. Это редкость. У нас работа такая, что спокойно почти не бывает.</w:t>
      </w:r>
    </w:p>
    <w:p>
      <w:r>
        <w:t>Голос её на слове «был» всё-таки дрогнул — коротко, на одну шестнадцатую, и она не прячет этого.</w:t>
      </w:r>
    </w:p>
    <w:p>
      <w:r>
        <w:rPr>
          <w:i/>
        </w:rPr>
        <w:t>Ангел, который тридцать пять лет стоит при мне. Которого тьма отвела от моей матери — и который с тех пор не отходил больше ни на семь минут. Которая перебирала мой календарь, поливала цветы, считала вслух — и держала тишину над всеми моими самыми страшными ночами.</w:t>
      </w:r>
    </w:p>
    <w:p>
      <w:r>
        <w:rPr>
          <w:i/>
        </w:rPr>
        <w:t>«Мы так и не поговорили», — думал я год. Мы говорили каждый день. Просто я не знал языка.</w:t>
      </w:r>
    </w:p>
    <w:p>
      <w:r>
        <w:t>— Афина. Последний вопрос на сегодня.</w:t>
      </w:r>
    </w:p>
    <w:p>
      <w:r>
        <w:t>— Да?</w:t>
      </w:r>
    </w:p>
    <w:p>
      <w:r>
        <w:t>— В песне… в студии, когда ты пела, — там был мамин напев. Тот, что без слов. Я никому его не... — Голос у меня не идёт, и я заканчиваю шёпотом: — Откуда?</w:t>
      </w:r>
    </w:p>
    <w:p>
      <w:r>
        <w:t>Афина смотрит на меня — старшими своими, невозможными глазами на девичьем лице.</w:t>
      </w:r>
    </w:p>
    <w:p>
      <w:r>
        <w:t>— Оттуда же, откуда у неё, — говорит она. — Это наша колыбельная, Михаил Иосифович. Её поют при тех, кого берегут. Ваша мама слышала её от меня — все свои годы, не зная, что слышит. А вы — от неё.</w:t>
      </w:r>
    </w:p>
    <w:p>
      <w:r>
        <w:t>Она поднимается, забирает пустые стаканы, оправляет пальто — часовой, сдающий пост до завтра.</w:t>
      </w:r>
    </w:p>
    <w:p>
      <w:r>
        <w:t>— Допевайте, — говорит она. — Ваша очередь.</w:t>
      </w:r>
    </w:p>
    <w:p>
      <w:r>
        <w:rPr>
          <w:i/>
        </w:rPr>
        <w:t>Конец главы</w:t>
      </w:r>
    </w:p>
    <w:p>
      <w:pPr>
        <w:spacing w:after="280"/>
        <w:jc w:val="center"/>
      </w:pPr>
      <w:r>
        <w:rPr>
          <w:b/>
          <w:sz w:val="26"/>
        </w:rPr>
        <w:t>Глава семьдесят восьмая. Витрина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На третий день после похорон я выхожу вечером из дома Петра — теперь надо привыкать говорить: из дома у ограды — и иду через город пешком, без цели, как ходят те, кому дом пуст.</w:t>
      </w:r>
    </w:p>
    <w:p>
      <w:r>
        <w:t>К ночи собирается дождь.</w:t>
      </w:r>
    </w:p>
    <w:p>
      <w:r>
        <w:t>Он начинается, как начинался всегда в этом городе, — ровно, терпеливо, по-осеннему, — и прохожие поднимают воротники и ускоряют шаг, а я не ускоряю. Мне некуда спешить, и мокнуть мне не жаль. Я поднимаю капюшон плаща — старого дорожного плаща, в котором прошёл Тибет, — и иду сквозь ливень, не разбирая луж, мимо жёлтых нимбов фонарей.</w:t>
      </w:r>
    </w:p>
    <w:p>
      <w:r>
        <w:rPr>
          <w:i/>
        </w:rPr>
        <w:t>Двадцать пять лет назад в такой же дождь по этому городу бежал босой мальчик. Сегодня по нему идёт человек, у которого больше никого… нет, неправда. Есть. Афина, Иоанн, Ахмед. Одсэр за океаном. Шестеро высоких под чужим городом. Есть кого любить.</w:t>
      </w:r>
    </w:p>
    <w:p>
      <w:r>
        <w:rPr>
          <w:i/>
        </w:rPr>
        <w:t>И всё-таки я иду по этому дождю один — так, будто всё это далеко и давно, старая декорация, из тех, что не трогают сердце. Иду и не могу понять, откуда я знаю эту походку. Не могу — и знаю, что знаю.</w:t>
      </w:r>
    </w:p>
    <w:p>
      <w:r>
        <w:t>На углу, у закрытого магазина, горит витрина — пустая, ярко освещённая, со стеклом во всю стену.</w:t>
      </w:r>
    </w:p>
    <w:p>
      <w:r>
        <w:t>Я прохожу мимо — и боковым зрением вижу в стекле идущего человека.</w:t>
      </w:r>
    </w:p>
    <w:p>
      <w:r>
        <w:t>И останавливаюсь. Резко — будто с разбегу о стену.</w:t>
      </w:r>
    </w:p>
    <w:p>
      <w:pPr>
        <w:spacing w:before="200" w:after="200"/>
        <w:jc w:val="center"/>
      </w:pPr>
      <w:r>
        <w:t>— ✦ —</w:t>
      </w:r>
    </w:p>
    <w:p>
      <w:r>
        <w:t>В стекле, в свете витрины, сквозь дождь, стоит человек в длинном тёмном плаще с низко надвинутым капюшоном. Дождь хлещет его наотмашь, ветер рвёт полы плаща — а он стоит прямо, не горбясь, так, будто буря — это где-то далеко и не с ним.</w:t>
      </w:r>
    </w:p>
    <w:p>
      <w:r>
        <w:t>Я знаю этого человека.</w:t>
      </w:r>
    </w:p>
    <w:p>
      <w:r>
        <w:t>Я видел его один раз в жизни — двадцать пять лет назад, сквозь слёзы, с мокрой скамьи: чёрная фигура посреди аллеи, лица не видно, только голос — усталый, ровный, старше самого дождя: «Я не могу помочь тебе сам. Но я знаю того, кто сможет. Подожди».</w:t>
      </w:r>
    </w:p>
    <w:p>
      <w:r>
        <w:t>Я поднимаю руку — и человек в стекле поднимает руку.</w:t>
      </w:r>
    </w:p>
    <w:p>
      <w:r>
        <w:t>Я делаю шаг — и он делает шаг.</w:t>
      </w:r>
    </w:p>
    <w:p>
      <w:r>
        <w:rPr>
          <w:i/>
        </w:rPr>
        <w:t>Нет.</w:t>
      </w:r>
    </w:p>
    <w:p>
      <w:r>
        <w:rPr>
          <w:i/>
        </w:rPr>
        <w:t>Нет, нет, нет —</w:t>
      </w:r>
    </w:p>
    <w:p>
      <w:r>
        <w:t>Флешбэк бьёт меня, как бьёт молния — целиком, без последовательности: мокрая скамья — фигура, вставшая как вкопанная посреди аллеи — рука, потянувшаяся под плащ и медленно опустившаяся — «ты не готов» — окно Петра через дорогу — свёрток в грубой ткани — «твоё время пришло, отец» — «там, на скамье, мальчик, ему больше некуда идти» — «я тебя знаю» — и голос Петра, чуть слышный, в спину уходящему: «Храни тебя Бог… солдат».</w:t>
      </w:r>
    </w:p>
    <w:p>
      <w:r>
        <w:rPr>
          <w:i/>
        </w:rPr>
        <w:t>Он знал меня по имени. Он знал дом Петра. Он знал, что Пётр даст слово и сдержит. Он принёс амулет, который сорок лет ждал меня под половицей. Он не мог помочь мне сам — и знал того, кто сможет.</w:t>
      </w:r>
    </w:p>
    <w:p>
      <w:r>
        <w:rPr>
          <w:i/>
        </w:rPr>
        <w:t>Никто никогда не выяснил, кто он был. Ни Пётр — сорок лет. Ни я — двадцать пять.</w:t>
      </w:r>
    </w:p>
    <w:p>
      <w:r>
        <w:rPr>
          <w:i/>
        </w:rPr>
        <w:t>Вот кто он был.</w:t>
      </w:r>
    </w:p>
    <w:p>
      <w:r>
        <w:rPr>
          <w:i/>
        </w:rPr>
        <w:t>Я.</w:t>
      </w:r>
    </w:p>
    <w:p>
      <w:pPr>
        <w:spacing w:before="200" w:after="200"/>
        <w:jc w:val="center"/>
      </w:pPr>
      <w:r>
        <w:t>— ✦ —</w:t>
      </w:r>
    </w:p>
    <w:p>
      <w:r>
        <w:t>Я стою перед витриной под дождём — не знаю, сколько: минуту, час, — и смотрю на человека в стекле, а человек в стекле смотрит на меня, и дождь идёт сквозь нас обоих.</w:t>
      </w:r>
    </w:p>
    <w:p>
      <w:r>
        <w:t>А потом я понимаю всё остальное — разом, всей тяжестью, как наваливается на грудь обвал, начавшийся с одного камня.</w:t>
      </w:r>
    </w:p>
    <w:p>
      <w:r>
        <w:rPr>
          <w:i/>
        </w:rPr>
        <w:t>Если это был я — значит, это ещё только будет. Значит, я должен пойти туда. В тот вечер. В тот дождь. В худший день моей жизни — теперь с другой стороны.</w:t>
      </w:r>
    </w:p>
    <w:p>
      <w:r>
        <w:rPr>
          <w:i/>
        </w:rPr>
        <w:t>Я увижу наш дом. Наши окна на третьем этаже — тёмные. За ними в эту минуту отец кричит в телефон, что его подставили, а мама стоит у плиты, живая, — живая! — и напевает без слов, и у меня будет амулет на груди, которому подвластно время, и я…</w:t>
      </w:r>
    </w:p>
    <w:p>
      <w:r>
        <w:rPr>
          <w:i/>
        </w:rPr>
        <w:t>…и я пройду мимо.</w:t>
      </w:r>
    </w:p>
    <w:p>
      <w:r>
        <w:rPr>
          <w:i/>
        </w:rPr>
        <w:t>Вот что он делал, тот человек в плаще, — вот что я всегда принимал за отрешённость, за силу, за покой всезнания: он шёл мимо своего дома. Он не мог войти. Не потому, что дверь заперта. Потому что он один на свете знал: за этой дверью решается всё — Пётр, путь, зрение, Ева, песня, эта ночь у витрины, — и войти означает не спасти. Войти означает — отнять.</w:t>
      </w:r>
    </w:p>
    <w:p>
      <w:r>
        <w:rPr>
          <w:i/>
        </w:rPr>
        <w:t>Я не смогу спасти маму.</w:t>
      </w:r>
    </w:p>
    <w:p>
      <w:r>
        <w:rPr>
          <w:i/>
        </w:rPr>
        <w:t>Я приду в тот вечер — с силой, с амулетом, со всем, что умею, — и не спасу. Опять не спасу. Только теперь — не потому что маленький. Потому что взрослый. Потому что понял.</w:t>
      </w:r>
    </w:p>
    <w:p>
      <w:r>
        <w:t>И тут меня ломает.</w:t>
      </w:r>
    </w:p>
    <w:p>
      <w:r>
        <w:t>Я сползаю по мокрому стеклу витрины на корточки, прямо на улице, под дождём, — тридцатипятилетний мужчина, победивший этой осенью самого древнего из врагов, — и рыдаю: взахлёб, некрасиво, не как тот, кто скорбит, — как тот, кто понял. Прохожий с зонтом замедляет шаг и, подумав, проходит: город, все спешат домой, у каждого своё.</w:t>
      </w:r>
    </w:p>
    <w:p>
      <w:r>
        <w:rPr>
          <w:i/>
        </w:rPr>
        <w:t>Мама. Мамочка. Я буду в ста шагах от тебя — и пройду мимо. Прости меня. Прости меня в третий раз: первый — что не спас, второй — что забыл твоё лицо, третий — вот этот, самый страшный: что смогу пройти мимо.</w:t>
      </w:r>
    </w:p>
    <w:p>
      <w:r>
        <w:rPr>
          <w:i/>
        </w:rPr>
        <w:t>Теперь я знаю, почему у того человека был такой голос.</w:t>
      </w:r>
    </w:p>
    <w:p>
      <w:r>
        <w:rPr>
          <w:i/>
        </w:rPr>
        <w:t>Отрешённость — это не когда не больно. Это когда больно, а ты всё равно идёшь: дойти, отдать, уйти.</w:t>
      </w:r>
    </w:p>
    <w:p>
      <w:pPr>
        <w:spacing w:before="200" w:after="200"/>
        <w:jc w:val="center"/>
      </w:pPr>
      <w:r>
        <w:t>— ✦ —</w:t>
      </w:r>
    </w:p>
    <w:p>
      <w:r>
        <w:t>Не знаю, сколько я сижу под витриной. Дождь стихает. Город темнеет и глохнет.</w:t>
      </w:r>
    </w:p>
    <w:p>
      <w:r>
        <w:t>Потом я поднимаюсь.</w:t>
      </w:r>
    </w:p>
    <w:p>
      <w:r>
        <w:t>Ноги держат. Руки не дрожат — и это почему-то хуже всего. Я стою перед стеклом, и человек в стекле — в тёмном плаще, с прямой спиной, с лицом, по которому прошла эта ночь, — стоит передо мной, и мы наконец совпадаем: я — и тот, кого я ждал всю жизнь на той скамье.</w:t>
      </w:r>
    </w:p>
    <w:p>
      <w:r>
        <w:rPr>
          <w:i/>
        </w:rPr>
        <w:t>Мальчик ждёт. Двадцать пять лет — с этой стороны. С той — он плачет прямо сейчас: там всегда прямо сейчас.</w:t>
      </w:r>
    </w:p>
    <w:p>
      <w:r>
        <w:rPr>
          <w:i/>
        </w:rPr>
        <w:t>И Пётр ждёт — молодой, сорокашестилетний, с книгой у окна. Он ещё не знает, что сегодня начнётся его настоящая жизнь. Кто-то должен постучать в его дверь.</w:t>
      </w:r>
    </w:p>
    <w:p>
      <w:r>
        <w:t>В нагрудном кармане у меня лежит письмо из-под половицы, и я достаю его — под дождём, у витрины — и перечитываю одно место, которое понял только сейчас:</w:t>
      </w:r>
    </w:p>
    <w:p>
      <w:r>
        <w:rPr>
          <w:i/>
        </w:rPr>
        <w:t>«В последние годы у меня стало сходиться такое, что я гоню это от себя… Проверь мою догадку, сынок. И когда поймёшь — не пугайся».</w:t>
      </w:r>
    </w:p>
    <w:p>
      <w:r>
        <w:rPr>
          <w:i/>
        </w:rPr>
        <w:t>Ты догадался, отец. Раньше меня — на годы. Сорок секунд под дождём, а ты узнал своего — потому что я и был твой: тот самый, которого ты вырастишь. Ты жил с этой невозможной догадкой и никому не сказал, и в письме не написал прямо — оставил мне дойти самому, как оставлял всегда.</w:t>
      </w:r>
    </w:p>
    <w:p>
      <w:r>
        <w:rPr>
          <w:i/>
        </w:rPr>
        <w:t>«Я не беру его назад. Кем бы он ни оказался».</w:t>
      </w:r>
    </w:p>
    <w:p>
      <w:r>
        <w:rPr>
          <w:i/>
        </w:rPr>
        <w:t>Не бери, папа. Оно мне сейчас понадобится — твоё «храни тебя Бог» тридцатипятилетней выдержки.</w:t>
      </w:r>
    </w:p>
    <w:p>
      <w:r>
        <w:t>Я убираю письмо и закрываю глаза.</w:t>
      </w:r>
    </w:p>
    <w:p>
      <w:r>
        <w:t>Я думаю о том вечере — всем сердцем, так, как учил Одсэр: чтобы в мысли не осталось меня. Только дождь. Только аллея. Только мальчик на скамье, которому больше некуда идти.</w:t>
      </w:r>
    </w:p>
    <w:p>
      <w:r>
        <w:t>Амулет на груди вспыхивает.</w:t>
      </w:r>
    </w:p>
    <w:p>
      <w:r>
        <w:rPr>
          <w:i/>
        </w:rPr>
        <w:t>Конец главы 22</w:t>
      </w:r>
    </w:p>
    <w:p>
      <w:pPr>
        <w:spacing w:after="280"/>
        <w:jc w:val="center"/>
      </w:pPr>
      <w:r>
        <w:rPr>
          <w:b/>
          <w:sz w:val="26"/>
        </w:rPr>
        <w:t>Глава семьдесят девятая. Отрешённый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Дождь.</w:t>
      </w:r>
    </w:p>
    <w:p>
      <w:r>
        <w:t>Первое, что есть, — дождь: ровный, терпеливый, по-осеннему бесконечный, — и запах. Озон, мокрая кора, ржавое железо. Я стою в начале длинной аллеи, под чёрными каштанами, роняющими тяжёлые капли, и жёлтые нимбы фонарей уходят вдаль, и в лужах дрожат вторые фонари, перевёрнутые.</w:t>
      </w:r>
    </w:p>
    <w:p>
      <w:r>
        <w:t>Я дома.</w:t>
      </w:r>
    </w:p>
    <w:p>
      <w:r>
        <w:t>Я в той самой ночи, из которой состою.</w:t>
      </w:r>
    </w:p>
    <w:p>
      <w:r>
        <w:rPr>
          <w:i/>
        </w:rPr>
        <w:t>Октябрь двухтысячного. Где-то через город отсюда десятилетний мальчик стоит у тёмного окна, прижавшись лбом к стеклу, и смотрит, как капля догоняет каплю. У него ещё есть мама. У него ещё есть минут двадцать всей прежней жизни.</w:t>
      </w:r>
    </w:p>
    <w:p>
      <w:r>
        <w:rPr>
          <w:i/>
        </w:rPr>
        <w:t>А я иду по аллее — и не сверну к тому дому.</w:t>
      </w:r>
    </w:p>
    <w:p>
      <w:r>
        <w:rPr>
          <w:i/>
        </w:rPr>
        <w:t>Вот она, настоящая цена этой ночи, о которой не знал никто из тех, кто потом сорок лет гадал о страннике: он знал. Человек в плаще шёл через парк, зная всё, — и не свернул, не выбил дверь, не перехватил нож. Потому что за той дверью решалось то, что нельзя решить чужими руками, — и потому что из той кухни выросло всё: Пётр, путь, зрение, песня. Вынь эту ночь — и некому будет петь.</w:t>
      </w:r>
    </w:p>
    <w:p>
      <w:r>
        <w:rPr>
          <w:i/>
        </w:rPr>
        <w:t>Я иду сквозь ливень и не разбираю луж. Дождь хлещет наотмашь, ветер рвёт полы плаща — и всё это правда где-то далеко, как старая декорация. Теперь я знаю, как это делается — идти вот так. Этому учатся двадцать пять лет.</w:t>
      </w:r>
    </w:p>
    <w:p>
      <w:r>
        <w:t>И тогда я слышу плач.</w:t>
      </w:r>
    </w:p>
    <w:p>
      <w:pPr>
        <w:spacing w:before="200" w:after="200"/>
        <w:jc w:val="center"/>
      </w:pPr>
      <w:r>
        <w:t>— ✦ —</w:t>
      </w:r>
    </w:p>
    <w:p>
      <w:r>
        <w:t>Он сидит на скамье под каштаном — маленький, согнутый пополам, мокрый насквозь, — и плачет так, как плачут один раз в жизни.</w:t>
      </w:r>
    </w:p>
    <w:p>
      <w:r>
        <w:t>Я останавливаюсь. Резко — будто с разбегу о стену.</w:t>
      </w:r>
    </w:p>
    <w:p>
      <w:r>
        <w:rPr>
          <w:i/>
        </w:rPr>
        <w:t>Господи, какой же он маленький. Я всю жизнь помнил себя той ночью почти взрослым — горе прибавляет лет изнутри. А снаружи — вот: сорок килограммов, мокрая рубашка, косточки. Одна рука на весу, как больная птица.</w:t>
      </w:r>
    </w:p>
    <w:p>
      <w:r>
        <w:rPr>
          <w:i/>
        </w:rPr>
        <w:t>И я делаю шаг к нему — и руку тянет само, под плащ, туда, где амулет: отдать ему, сейчас, сразу, пусть у него будет хоть что-то против всего, что на него идёт…</w:t>
      </w:r>
    </w:p>
    <w:p>
      <w:r>
        <w:t>Я медленно опускаю руку.</w:t>
      </w:r>
    </w:p>
    <w:p>
      <w:r>
        <w:t>— Ты не готов, — говорю я тихо. Себе. Ему. Обоим нам.</w:t>
      </w:r>
    </w:p>
    <w:p>
      <w:r>
        <w:rPr>
          <w:i/>
        </w:rPr>
        <w:t>Не готов. Сила, данная до срока, — это и есть путь тьмы: свет, не выношенный любовью. Тебе, малыш, сначала нужны не насечки на металле. Тебе нужны веранда с шахматами, ладан по углам, ладонь на лбу в четыре утра, «мама бы обрадовалась». Тебе нужен человек, а не предмет.</w:t>
      </w:r>
    </w:p>
    <w:p>
      <w:r>
        <w:rPr>
          <w:i/>
        </w:rPr>
        <w:t>И человек — вот он, в ста шагах, читает Вербера и любит смотреть на дождь.</w:t>
      </w:r>
    </w:p>
    <w:p>
      <w:r>
        <w:t>Я поднимаю голову и смотрю через дорогу — на маленький дом у чугунной ограды, где горит одно окно.</w:t>
      </w:r>
    </w:p>
    <w:p>
      <w:r>
        <w:t>И говорю мальчику несколько слов — тихих; я нёс их сюда двадцать пять лет, а оказалось, они всегда были готовы:</w:t>
      </w:r>
    </w:p>
    <w:p>
      <w:r>
        <w:t>— Я не могу помочь тебе сам. Но я знаю того, кто сможет. Подожди.</w:t>
      </w:r>
    </w:p>
    <w:p>
      <w:r>
        <w:t>И иду к дому.</w:t>
      </w:r>
    </w:p>
    <w:p>
      <w:pPr>
        <w:spacing w:before="200" w:after="200"/>
        <w:jc w:val="center"/>
      </w:pPr>
      <w:r>
        <w:t>— ✦ —</w:t>
      </w:r>
    </w:p>
    <w:p>
      <w:r>
        <w:t>Он открывает быстро — он не спал.</w:t>
      </w:r>
    </w:p>
    <w:p>
      <w:r>
        <w:t>Чёрный подрясник, книга в руке, свет из прихожей — и лицо.</w:t>
      </w:r>
    </w:p>
    <w:p>
      <w:r>
        <w:t>Живое. Молодое — Господи, какой же он молодой: тёмная ещё борода, сорок шесть лет, морщины только у глаз. Лицо человека, который прочитал полжизни книг и ещё не встретил ни одного чуда — и открывает дверь в собственную легенду, не зная об этом.</w:t>
      </w:r>
    </w:p>
    <w:p>
      <w:r>
        <w:rPr>
          <w:i/>
        </w:rPr>
        <w:t>Стоять. Дойти, отдать, уйти. Не сметь плакать под капюшоном.</w:t>
      </w:r>
    </w:p>
    <w:p>
      <w:r>
        <w:rPr>
          <w:i/>
        </w:rPr>
        <w:t>Три дня назад я опустил тебя в землю, отец. А ты вот он — стоишь в двух шагах, живой, тёплый, с целым сердцем, и у тебя впереди сорок лет, и все эти сорок лет — со мной. Стой и смотри, отрешённый. Это твоя награда и твоя казнь в одной двери: одна минута — у него всё впереди, у тебя всё позади, и вы стоите в одном дожде.</w:t>
      </w:r>
    </w:p>
    <w:p>
      <w:r>
        <w:t>Он вглядывается в тень под моим капюшоном и что-то видит там — я знаю по глазам, что видит: он сам рассказывал мне через двадцать лет, что́ прочёл той ночью в глазах странника. Боль под породой. Усталость знания. И покой.</w:t>
      </w:r>
    </w:p>
    <w:p>
      <w:r>
        <w:rPr>
          <w:i/>
        </w:rPr>
        <w:t>Ты не понял тогда одного, отец, и я не скажу: это было не «будто он видел Бога». Это я видел тебя. Мёртвого — и вот живого.</w:t>
      </w:r>
    </w:p>
    <w:p>
      <w:r>
        <w:t>— Чем могу быть полезен, сын мой? — спрашивает он наконец.</w:t>
      </w:r>
    </w:p>
    <w:p>
      <w:r>
        <w:t>— Отец Пётр.</w:t>
      </w:r>
    </w:p>
    <w:p>
      <w:r>
        <w:t>— Да… Мы знакомы, сын мой?</w:t>
      </w:r>
    </w:p>
    <w:p>
      <w:r>
        <w:t xml:space="preserve">— Я вас знаю, отец. Очень хорошо знаю. — </w:t>
      </w:r>
      <w:r>
        <w:rPr>
          <w:i/>
        </w:rPr>
        <w:t>Веранда. Шахматы. «Съешь ещё, худой». Тетрадь под половицей. Белые птицы страниц по мраморному залу.</w:t>
      </w:r>
      <w:r>
        <w:t xml:space="preserve"> — А вы меня, возможно, не помните. Теперь это неважно. Возьмите.</w:t>
      </w:r>
    </w:p>
    <w:p>
      <w:r>
        <w:t>Я протягиваю свёрток.</w:t>
      </w:r>
    </w:p>
    <w:p>
      <w:r>
        <w:t>Он разворачивает грубую ткань, проводит пальцем по насечкам — и замирает, и я слышу, как у историка перехватывает дыхание:</w:t>
      </w:r>
    </w:p>
    <w:p>
      <w:r>
        <w:t>— Этого не может быть. Амулет Повелителя Времени?</w:t>
      </w:r>
    </w:p>
    <w:p>
      <w:r>
        <w:t>— Твоё время пришло, отец, — говорю я. — Теперь твоя очередь.</w:t>
      </w:r>
    </w:p>
    <w:p>
      <w:r>
        <w:t>Я вижу, как падают в него эти слова — те, которых он ждал всю жизнь, о которых молился в темноте перед образами. Он вскидывается — спросить, потребовать, понять, — и я качаю головой:</w:t>
      </w:r>
    </w:p>
    <w:p>
      <w:r>
        <w:t xml:space="preserve">— Не спрашивай меня ни о чём. Я не могу рассказать всего — не имею права. Но обещаю: придёт время, и ты будешь знать больше, чем я. — </w:t>
      </w:r>
      <w:r>
        <w:rPr>
          <w:i/>
        </w:rPr>
        <w:t>Правда. Всё правда: ты узнаешь то, чего я не узнаю никогда, — каково это, растить сына.</w:t>
      </w:r>
      <w:r>
        <w:t xml:space="preserve"> — Ты почти всё уже знаешь, отец. Всё, что тебе нужно, — у тебя в руках.</w:t>
      </w:r>
    </w:p>
    <w:p>
      <w:r>
        <w:t>Я веду подбородком в сторону парка — туда, где под чёрными липами, в ста шагах, ждёт вся моя жизнь.</w:t>
      </w:r>
    </w:p>
    <w:p>
      <w:r>
        <w:t>— Там, на скамье, — мальчик. Ему больше некуда идти. Позаботься о нём — как о родном. Дай мне слово. Я знаю: если дашь — сдержишь. Я тебя знаю.</w:t>
      </w:r>
    </w:p>
    <w:p>
      <w:r>
        <w:t>Он выпрямляется — весь, солдатской своей выправкой, которую я узнал бы из тысячи и которую видел в последний раз три дня назад, когда он принимал удар стоя, — и отвечает так, как отвечают воину — воин:</w:t>
      </w:r>
    </w:p>
    <w:p>
      <w:r>
        <w:t>— Слово даю. Я своих слов не бросаю. Пока я жив — у мальчика будет дом.</w:t>
      </w:r>
    </w:p>
    <w:p>
      <w:r>
        <w:rPr>
          <w:i/>
        </w:rPr>
        <w:t>Пока я жив. Ты сдержишь это слово с запасом, отец. Ты сдержишь его даже после.</w:t>
      </w:r>
    </w:p>
    <w:p>
      <w:r>
        <w:t>— Знаю, — говорю я просто. — Потому и пришёл к тебе.</w:t>
      </w:r>
    </w:p>
    <w:p>
      <w:r>
        <w:t>И, уже отступая в дождь, спиной чувствуя, как тянет меня остаться в свете этого дверного проёма ещё на секунду, ещё на одну, — добавляю последнее:</w:t>
      </w:r>
    </w:p>
    <w:p>
      <w:r>
        <w:t>— Когда придёт срок — отдашь ему это. Тогда и поймёшь — зачем.</w:t>
      </w:r>
    </w:p>
    <w:p>
      <w:r>
        <w:t>И ухожу — быстро, не оборачиваясь, в темноту за фонарями, туда, где меня не увидят ни он, ни мальчик.</w:t>
      </w:r>
    </w:p>
    <w:p>
      <w:pPr>
        <w:spacing w:before="200" w:after="200"/>
        <w:jc w:val="center"/>
      </w:pPr>
      <w:r>
        <w:t>— ✦ —</w:t>
      </w:r>
    </w:p>
    <w:p>
      <w:r>
        <w:t>Я не ушёл сразу. Этого не было в легенде — легенда потеряла меня за границей света, — и этого никто не запрещал.</w:t>
      </w:r>
    </w:p>
    <w:p>
      <w:r>
        <w:t>Я стою в чёрной тени под липами и смотрю, как он сбегает с крыльца, вглядывается в темноту, куда я ушёл, — и слышу, через дождь, чуть слышное, сказанное им самому себе:</w:t>
      </w:r>
    </w:p>
    <w:p>
      <w:r>
        <w:t>— Слово дано. — И, после паузы, то, чего он так и не понял в себе за все годы: — Храни тебя Бог… солдат.</w:t>
      </w:r>
    </w:p>
    <w:p>
      <w:r>
        <w:rPr>
          <w:i/>
        </w:rPr>
        <w:t>Вот оно. Дошло.</w:t>
      </w:r>
    </w:p>
    <w:p>
      <w:r>
        <w:rPr>
          <w:i/>
        </w:rPr>
        <w:t>Три дня я не мог оплакать тебя до конца, отец, и не понимал, чего не хватает, почему не закрывается. Не хватало вот этого: твоего благословения мне. Ты сказал его за двадцать пять лет до моей войны — в спину, в дождь, не зная кому.</w:t>
      </w:r>
    </w:p>
    <w:p>
      <w:r>
        <w:rPr>
          <w:i/>
        </w:rPr>
        <w:t>Мне. Ты сказал это мне.</w:t>
      </w:r>
    </w:p>
    <w:p>
      <w:r>
        <w:t>А потом он захлопывает дверь и бежит — ряса путается в ногах, дождь бьёт в лицо: двор, чугунная ограда, пролом, где недостаёт двух прутьев, — и вот она, аллея: сотня шагов, не больше.</w:t>
      </w:r>
    </w:p>
    <w:p>
      <w:r>
        <w:t>Я смотрю из темноты, как он останавливается в трёх шагах от скамьи. Как опускается на корточки — так, чтобы глаза вровень. Как снимает с себя плащ и укрывает мальчика. Как берёт — осторожно, снизу, за запястье — рассечённую руку и перевязывает своим платком, быстро и ловко, как человек, делавший это много раз.</w:t>
      </w:r>
    </w:p>
    <w:p>
      <w:r>
        <w:t>Как мальчик поднимает голову и смотрит ему в глаза.</w:t>
      </w:r>
    </w:p>
    <w:p>
      <w:r>
        <w:rPr>
          <w:i/>
        </w:rPr>
        <w:t>Всё. Дальше вы сами. Дальше вы справитесь — я свидетель: вы справитесь лучше всех на свете.</w:t>
      </w:r>
    </w:p>
    <w:p>
      <w:r>
        <w:t>И я ухожу — в темноту, в дождь, прочь от единственного света на этой аллее.</w:t>
      </w:r>
    </w:p>
    <w:p>
      <w:r>
        <w:rPr>
          <w:i/>
        </w:rPr>
        <w:t>Куда уходит отрешённый, сделав своё, — про это я не стану рассказывать сейчас. Той ночью у меня оставалось ещё одно горе, которое надо было выплакать там, где никто не увидит, — и одно место на земле, где это можно сделать.</w:t>
      </w:r>
    </w:p>
    <w:p>
      <w:r>
        <w:rPr>
          <w:i/>
        </w:rPr>
        <w:t>Это уже другая история. Третья.</w:t>
      </w:r>
    </w:p>
    <w:p>
      <w:r>
        <w:rPr>
          <w:i/>
        </w:rPr>
        <w:t>Конец главы 23</w:t>
      </w:r>
    </w:p>
    <w:p>
      <w:pPr>
        <w:spacing w:after="280"/>
        <w:jc w:val="center"/>
      </w:pPr>
      <w:r>
        <w:rPr>
          <w:b/>
          <w:sz w:val="26"/>
        </w:rPr>
        <w:t>Глава восьмидесятая. Единая линия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В своё время я возвращаюсь под утро — в тот же город, в тот же год, только дождь здесь уже кончился.</w:t>
      </w:r>
    </w:p>
    <w:p>
      <w:r>
        <w:t>Я стою на пустой рассветной улице у той самой витрины, и человек в стекле смотрит на меня — обыкновенный человек в мокром плаще, усталый, с прямой спиной. Больше в нём нет загадки. Загадка закрылась, как закрывается кольцо: мальчик дождался странника, странник дошёл до двери, дверь открылась, слово дано.</w:t>
      </w:r>
    </w:p>
    <w:p>
      <w:r>
        <w:rPr>
          <w:i/>
        </w:rPr>
        <w:t>Двадцать пять лет моя жизнь была историей с незнакомцем в начале. Теперь незнакомца нет. Есть единая линия — от той скамьи до этой витрины, без разрывов: всё, что было, было со мной и через меня. С этого утра моё время течёт в одну сторону, как у всех людей.</w:t>
      </w:r>
    </w:p>
    <w:p>
      <w:r>
        <w:rPr>
          <w:i/>
        </w:rPr>
        <w:t>Почти как у всех.</w:t>
      </w:r>
    </w:p>
    <w:p>
      <w:r>
        <w:t>Амулет на груди — тёплый, ровный, тихий. Он сделал в моих руках всё, для чего приходил в них: две двери — Тибет и дождь. Больше он не вспыхивает. Он ждёт — я чувствую это, как чувствуют дыхание спящего: не кончился. Ждёт своего часа и своего человека.</w:t>
      </w:r>
    </w:p>
    <w:p>
      <w:r>
        <w:rPr>
          <w:i/>
        </w:rPr>
        <w:t>Кого — я узнаю не скоро. И не в этой книге моей жизни.</w:t>
      </w:r>
    </w:p>
    <w:p>
      <w:pPr>
        <w:spacing w:before="200" w:after="200"/>
        <w:jc w:val="center"/>
      </w:pPr>
      <w:r>
        <w:t>— ✦ —</w:t>
      </w:r>
    </w:p>
    <w:p>
      <w:r>
        <w:t>Домой я вхожу, когда просыпается улица.</w:t>
      </w:r>
    </w:p>
    <w:p>
      <w:r>
        <w:t>Афина не спрашивает, где я был, — она смотрит на моё лицо и понимает, что где-то был и вернулся другим. Она ставит чай, и мы сидим на веранде Петра — на нашей веранде — молча, пока не встаёт солнце.</w:t>
      </w:r>
    </w:p>
    <w:p>
      <w:r>
        <w:t>— Вы закончили что-то, — говорит она наконец. Не вопрос.</w:t>
      </w:r>
    </w:p>
    <w:p>
      <w:r>
        <w:t>— Закончил.</w:t>
      </w:r>
    </w:p>
    <w:p>
      <w:r>
        <w:t>— И начинаете что-то.</w:t>
      </w:r>
    </w:p>
    <w:p>
      <w:r>
        <w:t>— Начинаю.</w:t>
      </w:r>
    </w:p>
    <w:p>
      <w:r>
        <w:t>Она кивает — спокойно, как часовой, принимающий пост, — и не спрашивает больше ничего. Она узнает всё первой, когда придёт срок: она заслужила это, как никто.</w:t>
      </w:r>
    </w:p>
    <w:p>
      <w:r>
        <w:t>Днём я иду по городу — по обычным делам обычного дня: компания, письма, счета, всё то, из чего состоит жизнь между великими ночами. Город живёт. Фильм идёт вторым месяцем; песню Афины поют у костров и в переходах; серые нити над улицами так и не сгустились обратно — люди, попробовавшие один раз почувствовать любовь разом, начали пробовать по одному, а это уже не остановить. Иоанн публикует свои протоколы. Ахмед считает сборы и ворчит, что чудеса портят отчётность.</w:t>
      </w:r>
    </w:p>
    <w:p>
      <w:r>
        <w:t>Мы победили. Это правда, и я запрещаю себе её стесняться.</w:t>
      </w:r>
    </w:p>
    <w:p>
      <w:r>
        <w:t>А через Ахмеда меня находит письмо — без обратного адреса, как когда-то мой сценарий. В конверте фотография: площадь у подножия башни, ночь, цепочка людей с огнями в руках. На обороте четыре имени и одна строка: «Роза. Дан. Джо. Мия. Мы стояли внизу и держали свет. Если понадобится снова — вы знаете, где нас искать: там же, где все идущие».</w:t>
      </w:r>
    </w:p>
    <w:p>
      <w:r>
        <w:rPr>
          <w:i/>
        </w:rPr>
        <w:t>Идущих всегда больше, чем кажется. Теперь они узнают друг друга — и это, быть может, главное из всего, что мы сделали той ночью.</w:t>
      </w:r>
    </w:p>
    <w:p>
      <w:r>
        <w:t>И это не вся правда.</w:t>
      </w:r>
    </w:p>
    <w:p>
      <w:r>
        <w:rPr>
          <w:i/>
        </w:rPr>
        <w:t>Где-то ниже всех подвалов мира, в глубине, из которой он пришёл и в которую рухнул сквозь собственную башню, — он. Поверженный, не уничтоженный. Терпеливый, как геология. И у него — она.</w:t>
      </w:r>
    </w:p>
    <w:p>
      <w:r>
        <w:rPr>
          <w:i/>
        </w:rPr>
        <w:t>«Она уходит со мной. Хочешь — приходи. Теперь ты знаешь, как меня зовут и где меня искать».</w:t>
      </w:r>
    </w:p>
    <w:p>
      <w:r>
        <w:rPr>
          <w:i/>
        </w:rPr>
        <w:t>Я знаю, как тебя зовут. Я произнесу это имя, когда приду, — а я приду. Мне тридцать пять лет, у меня единая линия времени, два клинка, амулет, который ждёт, и любовь, которой хватило на весь мир в один час. Хватит и на дорогу вниз.</w:t>
      </w:r>
    </w:p>
    <w:p>
      <w:pPr>
        <w:spacing w:before="200" w:after="200"/>
        <w:jc w:val="center"/>
      </w:pPr>
      <w:r>
        <w:t>— ✦ —</w:t>
      </w:r>
    </w:p>
    <w:p>
      <w:r>
        <w:t>А по дороге в парк я делаю то, что откладывал с самого Нью-Йорка.</w:t>
      </w:r>
    </w:p>
    <w:p>
      <w:r>
        <w:t>У чугунной ограды, в двух шагах от свежего холма, я опускаюсь на корточки и достаю из кармана жёлудь — гладкий, тяжёлый, тёплый: подарок малого народа из-под чужого города. «Посади, когда кончится война», — перевела тогда Элендиэль.</w:t>
      </w:r>
    </w:p>
    <w:p>
      <w:r>
        <w:rPr>
          <w:i/>
        </w:rPr>
        <w:t>Война не кончилась — моя война теперь длиною в жизнь, я это знаю. Но одна её кампания кончилась здесь, у этой ограды, и кончилась победой, и заплачено за неё тем, кто лежит под этим холмом.</w:t>
      </w:r>
    </w:p>
    <w:p>
      <w:r>
        <w:t>Я сажаю жёлудь в мягкую сентябрьскую землю — на глубину пальца, как сажала бы Ева, я сто раз видел её руки в земле.</w:t>
      </w:r>
    </w:p>
    <w:p>
      <w:r>
        <w:t>— Расти, — говорю я. — Тебе тут будет с кем поговорить.</w:t>
      </w:r>
    </w:p>
    <w:p>
      <w:r>
        <w:rPr>
          <w:i/>
        </w:rPr>
        <w:t>Дубы живут по восемьсот лет. Малый народ дарит их тем, про кого решил, что они доживут. Я не знаю, что они имели в виду — меня или дуб, — но проверить теперь можно только одним способом.</w:t>
      </w:r>
    </w:p>
    <w:p>
      <w:r>
        <w:rPr>
          <w:i/>
        </w:rPr>
        <w:t>Жить.</w:t>
      </w:r>
    </w:p>
    <w:p>
      <w:pPr>
        <w:spacing w:before="200" w:after="200"/>
        <w:jc w:val="center"/>
      </w:pPr>
      <w:r>
        <w:t>— ✦ —</w:t>
      </w:r>
    </w:p>
    <w:p>
      <w:r>
        <w:t>Вечером я прихожу в парк.</w:t>
      </w:r>
    </w:p>
    <w:p>
      <w:r>
        <w:t>Скамья под старым каштаном мокрая после вчерашнего дождя; фонарь горит вполнакала, и в луже дрожит второй, перевёрнутый. Я сажусь на то самое место — двадцать пять лет спустя, тридцатипятилетний, — и сижу, пока не темнеет по-настоящему.</w:t>
      </w:r>
    </w:p>
    <w:p>
      <w:r>
        <w:rPr>
          <w:i/>
        </w:rPr>
        <w:t>Здесь всё началось. Мальчик, скамья, сто шагов, дверь. Я прошёл эту линию всю — и она оказалась не прямой, а кольцом, и кольцо замкнулось, и теперь я свободен от него. Свободен — для следующей дороги.</w:t>
      </w:r>
    </w:p>
    <w:p>
      <w:r>
        <w:rPr>
          <w:i/>
        </w:rPr>
        <w:t>Одсэр сказал когда-то: это твой путь, и только ты можешь решить, когда его пройти.</w:t>
      </w:r>
    </w:p>
    <w:p>
      <w:r>
        <w:rPr>
          <w:i/>
        </w:rPr>
        <w:t>Я решил, учитель.</w:t>
      </w:r>
    </w:p>
    <w:p>
      <w:r>
        <w:t>Я поднимаюсь со скамьи и стою минуту, глядя на дом у чугунной ограды, где горит окно молодого настоятеля, — и говорю вслух, в вечерний воздух, тому, кто научил меня, что слова — это двери:</w:t>
      </w:r>
    </w:p>
    <w:p>
      <w:r>
        <w:t>— Здесь есть ещё один человек, которого я должен навестить. Самый первый. Жди меня, мама. Теперь я знаю, где искать и её, и тебя.</w:t>
      </w:r>
    </w:p>
    <w:p>
      <w:r>
        <w:t>И иду домой — собираться в самую долгую дорогу из всех, что были.</w:t>
      </w:r>
    </w:p>
    <w:p>
      <w:r>
        <w:t>Вниз.</w:t>
      </w:r>
    </w:p>
    <w:p>
      <w:r>
        <w:rPr>
          <w:i/>
        </w:rPr>
        <w:t>Конец главы 24</w:t>
      </w:r>
    </w:p>
    <w:p>
      <w:pPr>
        <w:spacing w:after="280"/>
        <w:jc w:val="center"/>
      </w:pPr>
      <w:r>
        <w:rPr>
          <w:b/>
          <w:sz w:val="26"/>
        </w:rPr>
        <w:t>Глава восемьдесят первая. Архив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По вторникам, всю осень и зиму после возвращения, я прихожу к Григорию — и про один из этих вторников надо рассказать, потому что он изменил больше, чем иные битвы.</w:t>
      </w:r>
    </w:p>
    <w:p>
      <w:r>
        <w:t>Живёт Григорий один, в двух комнатах, из которых вторая отдана архиву: стеллаж, коробки по годам, стол под лампой. Порядок здесь такой, что Иоанн бы прослезился. Мы работаем методично: берём эпизод, раскладываем документы, я читаю своим зрением то, что осталось между строк протоколов, — а осталось всегда больше, чем в строках.</w:t>
      </w:r>
    </w:p>
    <w:p>
      <w:r>
        <w:t>В тот вторник мы доходим до девяносто шестого года.</w:t>
      </w:r>
    </w:p>
    <w:p>
      <w:r>
        <w:t>Папка тонкая. «Эпизод 9. Свящ-к В., 29 лет, пригородный приход. Остановка сердца. Обстоятельства — см. лист 3».</w:t>
      </w:r>
    </w:p>
    <w:p>
      <w:r>
        <w:t>Я беру лист 3 — и вижу почерк не Григория.</w:t>
      </w:r>
    </w:p>
    <w:p>
      <w:r>
        <w:t>— Это не ваша рука.</w:t>
      </w:r>
    </w:p>
    <w:p>
      <w:r>
        <w:t>— Не моя, — говорит Григорий. — Это рука участкового, который первым писал. Хороший был мужик, дотошный. Я тогда только начинал, дело вёл не я — я его выпросил себе потом, когда участковый умер. Читайте вслух, доктор. Я его наизусть знаю, а вслух при мне его не читал никто.</w:t>
      </w:r>
    </w:p>
    <w:p>
      <w:r>
        <w:t>Я читаю.</w:t>
      </w:r>
    </w:p>
    <w:p>
      <w:pPr>
        <w:spacing w:before="200" w:after="200"/>
        <w:jc w:val="center"/>
      </w:pPr>
      <w:r>
        <w:t>— ✦ —</w:t>
      </w:r>
    </w:p>
    <w:p>
      <w:r>
        <w:t>«…За восемь дней до смерти о. Василий обращался к участковому лично. Просил — цитирую по памяти, записал в тот же вечер: „присмотреть за приходом, если что". На вопрос, что значит „если что", ответил: „За мной ходят. Не люди". Признаков психического расстройства не наблюдал: спокоен, ясен, шутил. Сказал ещё: „Я написал одному человеку, он поймёт. Если со мной что — к нему в руки". Кому написал — не сказал.</w:t>
      </w:r>
    </w:p>
    <w:p>
      <w:r>
        <w:t>…При осмотре дома: письменный стол пуст, бумаг нет. Печь топлена накануне при тёплой погоде. В пепле — обгоревшие уголки конвертов, не менее шести.</w:t>
      </w:r>
    </w:p>
    <w:p>
      <w:r>
        <w:t>…Особое (в дело не вносил, пишу для памяти): все восемь дней перед смертью на приходе о. Василия не было ни одной службы без народа. Люди шли, как чуяли. А в ночь смерти, по словам звонарихи, „псы выли по всей слободе, а потом разом смолкли, как отрезало"».</w:t>
      </w:r>
    </w:p>
    <w:p>
      <w:r>
        <w:t>Я откладываю лист.</w:t>
      </w:r>
    </w:p>
    <w:p>
      <w:r>
        <w:t>— Григорий. Он знал, что за ним пришли. Восемь дней знал. Сжёг переписку, чтобы не навести на своих, — и написал «одному человеку».</w:t>
      </w:r>
    </w:p>
    <w:p>
      <w:r>
        <w:t>— Я двадцать лет думаю, кому, — говорит Григорий. — Приход дальний, связей — никаких. Родни нет. Учился в семинарии в другом городе… — он щурится на свою картотеку, — с семьдесят девятого по восемьдесят третий.</w:t>
      </w:r>
    </w:p>
    <w:p>
      <w:r>
        <w:rPr>
          <w:i/>
        </w:rPr>
        <w:t>Семинария. Конец семидесятых.</w:t>
      </w:r>
    </w:p>
    <w:p>
      <w:r>
        <w:t>У меня холодеет под ложечкой — раньше, чем голова успевает сложить.</w:t>
      </w:r>
    </w:p>
    <w:p>
      <w:r>
        <w:t>— Григорий. А имя. Полное имя этого отца Василия — есть?</w:t>
      </w:r>
    </w:p>
    <w:p>
      <w:r>
        <w:t>Он достаёт справку. Читает.</w:t>
      </w:r>
    </w:p>
    <w:p>
      <w:r>
        <w:t>И фамилия, которую он произносит, — та самая, которую я слышал один раз в жизни: от Петра, за шахматами, тысячу лет назад, в рассказе про семинарского друга, «самого светлого с курса, он погиб молодым, приход далёкий, сердце».</w:t>
      </w:r>
    </w:p>
    <w:p>
      <w:pPr>
        <w:spacing w:before="200" w:after="200"/>
        <w:jc w:val="center"/>
      </w:pPr>
      <w:r>
        <w:t>— ✦ —</w:t>
      </w:r>
    </w:p>
    <w:p>
      <w:r>
        <w:t>К Петру бы — но Петра нет.</w:t>
      </w:r>
    </w:p>
    <w:p>
      <w:r>
        <w:t>Поэтому назавтра я еду к отцу Никодиму, в дом у ограды, и прошу открыть архив прихода: письма, которые Пётр хранил.</w:t>
      </w:r>
    </w:p>
    <w:p>
      <w:r>
        <w:t>Никодим приносит короб. Мы ищем два часа.</w:t>
      </w:r>
    </w:p>
    <w:p>
      <w:r>
        <w:t>И находим — на самом дне, в конверте без марки, надписанном: «Петру. Вскрыто мною в девяносто шестом. Хранить».</w:t>
      </w:r>
    </w:p>
    <w:p>
      <w:r>
        <w:t>Внутри — письмо на пожелтевшем листе, почерк ровный, семинарский:</w:t>
      </w:r>
    </w:p>
    <w:p>
      <w:r>
        <w:t>«Пётр, брат. Пишу коротко, отправляю с верным человеком. За мной пришли — те, о ком мы спорили ночами на четвёртом курсе, и ты был прав, а я, дурак, смеялся. Восемь дней хожу под их взглядом. Страха нет — есть ясность, о которой не жалею.</w:t>
      </w:r>
    </w:p>
    <w:p>
      <w:r>
        <w:t>Уйти не прошусь и помощи не прошу: моя дверь — моя. Прошу другого. Я успел понять о них главное, и это знание не должно умереть со мной. Оно короткое: они входят только через наше слово. Наше собственное, сказанное в худший час. Стереги слова, Пётр, — свои и чужие. Учи людей стеречь слова.</w:t>
      </w:r>
    </w:p>
    <w:p>
      <w:r>
        <w:t>И ещё: у них есть счёт на кого-то из наших — не на меня, я мелкая рыба, по мне видно, что тренируются. Идёт большая подготовка, длинная, на десятилетия. Стереги того, кого тебе пошлют стеречь. Ты поймёшь, когда пошлют.</w:t>
      </w:r>
    </w:p>
    <w:p>
      <w:r>
        <w:t>Прощай, брат. Увидимся, где спорить будет уже не о чем.</w:t>
      </w:r>
    </w:p>
    <w:p>
      <w:r>
        <w:t>В.»</w:t>
      </w:r>
    </w:p>
    <w:p>
      <w:pPr>
        <w:spacing w:before="200" w:after="200"/>
        <w:jc w:val="center"/>
      </w:pPr>
      <w:r>
        <w:t>— ✦ —</w:t>
      </w:r>
    </w:p>
    <w:p>
      <w:r>
        <w:t>Я сижу над письмом очень долго. Никодим тихо выходит, оставив нас — меня и лист сорокалетней выдержки.</w:t>
      </w:r>
    </w:p>
    <w:p>
      <w:r>
        <w:rPr>
          <w:i/>
        </w:rPr>
        <w:t>«Стереги того, кого тебе пошлют стеречь. Ты поймёшь, когда пошлют».</w:t>
      </w:r>
    </w:p>
    <w:p>
      <w:r>
        <w:rPr>
          <w:i/>
        </w:rPr>
        <w:t>Девяносто шестой. За четыре года до дождя, до скамьи, до стука в дверь.</w:t>
      </w:r>
    </w:p>
    <w:p>
      <w:r>
        <w:rPr>
          <w:i/>
        </w:rPr>
        <w:t>Пётр читал это — и ждал. Вот откуда была его готовность, которую я маленьким принимал за чудо: незнакомец в плаще сказал «позаботься о мальчике» — и Пётр не удивился. Он четыре года знал, что пошлют. Друг предупредил его с той стороны собственной смерти.</w:t>
      </w:r>
    </w:p>
    <w:p>
      <w:r>
        <w:rPr>
          <w:i/>
        </w:rPr>
        <w:t>Тьма готовила меня десятилетиями — я узнал это от неё самой, в зале на сотом этаже.</w:t>
      </w:r>
    </w:p>
    <w:p>
      <w:r>
        <w:rPr>
          <w:i/>
        </w:rPr>
        <w:t>Но и свет, выходит, готовил. Тоже десятилетиями. Письмом умирающего священника, дошедшим до адресата за четыре года до срока. Тетрадью под половицей. Ангелом, приставленным к моей матери. Сетью, которой я не видел, потому что смотрел только на сеть врага.</w:t>
      </w:r>
    </w:p>
    <w:p>
      <w:r>
        <w:rPr>
          <w:i/>
        </w:rPr>
        <w:t>Две подготовки шли параллельно всю мою жизнь.</w:t>
      </w:r>
    </w:p>
    <w:p>
      <w:r>
        <w:rPr>
          <w:i/>
        </w:rPr>
        <w:t>Одна растила из меня жертву. Вторая — того, кто выстоит.</w:t>
      </w:r>
    </w:p>
    <w:p>
      <w:r>
        <w:t>Копию письма я отвожу Григорию — в его архив, в папку девяносто шестого года, к листу дотошного участкового.</w:t>
      </w:r>
    </w:p>
    <w:p>
      <w:r>
        <w:t>— Ну вот, — говорит Григорий, подшивая. — Эпизод девять. Раскрыт. Через двадцать восемь лет. — Он разглаживает подшивку ладонью, и я впервые вижу его лицо почти торжественным. — Я же говорил, доктор: у нераскрытых нет срока давности. Ни у нас. Ни там.</w:t>
      </w:r>
    </w:p>
    <w:p>
      <w:r>
        <w:rPr>
          <w:i/>
        </w:rPr>
        <w:t>Конец главы</w:t>
      </w:r>
    </w:p>
    <w:p>
      <w:pPr>
        <w:spacing w:after="280"/>
        <w:jc w:val="center"/>
      </w:pPr>
      <w:r>
        <w:rPr>
          <w:b/>
          <w:sz w:val="26"/>
        </w:rPr>
        <w:t>Глава восемьдесят вторая. Весна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Зиму я живу так, как не жил никогда: медленно.</w:t>
      </w:r>
    </w:p>
    <w:p>
      <w:r>
        <w:t>Компания работает без меня — Ахмед с Андрэ, как ни странно, спелись: «он считает, я решаю, письма читает Магдалена, не поверишь — лучше всех». Я веду то, что само собой сложилось за эти месяцы и чему Афина, заведя отдельную папку, дала название «приём»: ко мне снова приходят люди. По одному. В бывший кабинет Петра при церкви — отец Никодим сам предложил, — и я снова смотрю на человека час подряд, никуда не спеша.</w:t>
      </w:r>
    </w:p>
    <w:p>
      <w:r>
        <w:t>Банкирский вопрос закрыт. Тот взгляд — достаётся.</w:t>
      </w:r>
    </w:p>
    <w:p>
      <w:r>
        <w:t>По вторникам я у Григория: мы разбираем его архив, двадцать шесть эпизодов за тридцать лет, и складываем карту — старую карту старого почерка в нашем городе. По четвергам — письма: Томми, Люк, Одсэр через оказию. По воскресеньям — шахматы с Иоанном на веранде: он играет хуже Петра и злится точно так же.</w:t>
      </w:r>
    </w:p>
    <w:p>
      <w:r>
        <w:t>А по ночам я готовлюсь. Читаю всё, что собрали для меня заставы, — про нижние пути, про тех, кто спускался, про цену. Открываю дверь во времени — на вдох, не входя — и смотрю на тот зал, на воронку, на горсть, в которой погас свет.</w:t>
      </w:r>
    </w:p>
    <w:p>
      <w:r>
        <w:rPr>
          <w:i/>
        </w:rPr>
        <w:t>Я не тороплюсь — и это не слабость, я проверял себя сто раз. Одсэр сказал: в этот раз не приходи раньше времени. Врата вниз не убегут. А мне перед дорогой надо сделать то, чему меня научила эта осень: сложить свою стену — камень к камню, не спеша, чтобы каждый лёг своей неровностью в чужую и стал опорой.</w:t>
      </w:r>
    </w:p>
    <w:p>
      <w:r>
        <w:rPr>
          <w:i/>
        </w:rPr>
        <w:t>Весной стена будет сложена.</w:t>
      </w:r>
    </w:p>
    <w:p>
      <w:pPr>
        <w:spacing w:before="200" w:after="200"/>
        <w:jc w:val="center"/>
      </w:pPr>
      <w:r>
        <w:t>— ✦ —</w:t>
      </w:r>
    </w:p>
    <w:p>
      <w:r>
        <w:t>В марте приходит письмо из монастыря — толстое, с фотографией.</w:t>
      </w:r>
    </w:p>
    <w:p>
      <w:r>
        <w:t>На фотографии — южная стена, моя кладка. У стены — три тонких деревца в цвету: белое на голых ветках, до листьев, раньше всех, посреди камня и снега.</w:t>
      </w:r>
    </w:p>
    <w:p>
      <w:r>
        <w:t>Миндаль зацвёл.</w:t>
      </w:r>
    </w:p>
    <w:p>
      <w:r>
        <w:t>Рука Одсэра на обороте: «Дордже велел снять и послать. Говорит: пусть видит — характер прижился. От себя добавлю: тропа через перевал открылась на месяц раньше срока, старики говорят — к гостю. Мы тут не гадаем, кто гость. Мы тут готовим суп».</w:t>
      </w:r>
    </w:p>
    <w:p>
      <w:r>
        <w:t>А у чугунной ограды, в двух шагах от холма, из сентябрьской земли выходит росток — крепкий, наглый, с двумя листами, не по-дубовому торопливый.</w:t>
      </w:r>
    </w:p>
    <w:p>
      <w:r>
        <w:t>Отец Никодим, обнаружив его первым, звонит мне с голосом человека, увидевшего знамение:</w:t>
      </w:r>
    </w:p>
    <w:p>
      <w:r>
        <w:t>— Михаил Иосифович! Тут это… растёт!</w:t>
      </w:r>
    </w:p>
    <w:p>
      <w:r>
        <w:t>— Дуб и должен расти.</w:t>
      </w:r>
    </w:p>
    <w:p>
      <w:r>
        <w:t>— Да, но он за полгода — на две ладони! Так не бывает!</w:t>
      </w:r>
    </w:p>
    <w:p>
      <w:r>
        <w:t>— Не бывает, — соглашаюсь я. — Поливайте.</w:t>
      </w:r>
    </w:p>
    <w:p>
      <w:r>
        <w:rPr>
          <w:i/>
        </w:rPr>
        <w:t>Малый народ дарит жёлуди тем, про кого решил, что они доживут. Похоже, там, под чужим городом, в мою жизнь верят серьёзнее, чем принято у ботаники.</w:t>
      </w:r>
    </w:p>
    <w:p>
      <w:r>
        <w:rPr>
          <w:i/>
        </w:rPr>
        <w:t>Спасибо, маленькие. Постараюсь соответствовать.</w:t>
      </w:r>
    </w:p>
    <w:p>
      <w:pPr>
        <w:spacing w:before="200" w:after="200"/>
        <w:jc w:val="center"/>
      </w:pPr>
      <w:r>
        <w:t>— ✦ —</w:t>
      </w:r>
    </w:p>
    <w:p>
      <w:r>
        <w:t>А в конце марта со мной происходит встреча, которую я заношу в тетрадь с пометкой «не понял, но благодарен».</w:t>
      </w:r>
    </w:p>
    <w:p>
      <w:r>
        <w:t>На рынке, в очереди за рассадой — я теперь человек с огородом, Ева бы оценила, — со мной заговаривает старик. Маленький, в вытертой овчине не по погоде, с лицом, сложенным из морщин, как из много раз свёрнутого письма.</w:t>
      </w:r>
    </w:p>
    <w:p>
      <w:r>
        <w:t>— Хорошую берёшь, — одобряет он, кивая на миндальную рассаду, которую я выбрал зачем-то, сам не зная зачем. — Цветёт раньше всех, когда ещё зима. Характер.</w:t>
      </w:r>
    </w:p>
    <w:p>
      <w:r>
        <w:t>Я оборачиваюсь — и застываю.</w:t>
      </w:r>
    </w:p>
    <w:p>
      <w:r>
        <w:t>— Гунжид?..</w:t>
      </w:r>
    </w:p>
    <w:p>
      <w:r>
        <w:t>— Все спрашивают в конце, — говорит старик с удовольствием, забирая свой пучок зелени. — А надо в начале. Ну? Донёс свой пожар, четвёртый? Вижу, что донёс: чай, поди, с солью пить научился.</w:t>
      </w:r>
    </w:p>
    <w:p>
      <w:r>
        <w:t>— Гунжид, как ты…</w:t>
      </w:r>
    </w:p>
    <w:p>
      <w:r>
        <w:t>— Дела, — говорит он, и морщины его расходятся всеми своими письмами разом. — У меня всюду дела, я тебе говорил. Шёл мимо — дай, думаю, гляну, как он тут. Гляжу: огород, рассада, тетрадь в кармане. Годится. — Он поднимает палец, и на секунду в его глазах проступает то старшее, от чего у меня тогда, на перроне, шёл холод по спине. — Вниз пойдёшь — помни: там мой чай не поможет, там своя вода. Но правило то же. Гордым — нельзя. Нигде нельзя, а там — особенно.</w:t>
      </w:r>
    </w:p>
    <w:p>
      <w:r>
        <w:t>И уходит в рыночную толпу — маленький, в овчине, — и толпа густая, а идёт он, как по пустой дороге, и я не успеваю спросить, откуда он знает про «вниз».</w:t>
      </w:r>
    </w:p>
    <w:p>
      <w:r>
        <w:rPr>
          <w:i/>
        </w:rPr>
        <w:t>Не успеваю — и не жалею. У духов, радующих всех, не спрашивают маршрутов. Им говорят спасибо и сажают миндаль.</w:t>
      </w:r>
    </w:p>
    <w:p>
      <w:pPr>
        <w:spacing w:before="200" w:after="200"/>
        <w:jc w:val="center"/>
      </w:pPr>
      <w:r>
        <w:t>— ✦ —</w:t>
      </w:r>
    </w:p>
    <w:p>
      <w:r>
        <w:t>А в апреле, вечером, на веранде, Афина закрывает свой календарь и говорит — тем самым тоном, которым объявляла когда-то «на девять — Матвей»:</w:t>
      </w:r>
    </w:p>
    <w:p>
      <w:r>
        <w:t>— Я всё посчитала. Дела переданы, песня записана и живёт своей жизнью, компания устоит, город устоит. Ваша стена сложена — я смотрела, как вы её складывали всю зиму, камень к камню. Вы уходите в мае.</w:t>
      </w:r>
    </w:p>
    <w:p>
      <w:r>
        <w:t>Это не вопрос, и я не отвечаю.</w:t>
      </w:r>
    </w:p>
    <w:p>
      <w:r>
        <w:t>— Так вот, к сведению. — Она поднимает на меня глаза, спокойные и серые, и в них стоит полторы тысячи лет службы. — Вниз вы пойдёте не один.</w:t>
      </w:r>
    </w:p>
    <w:p>
      <w:r>
        <w:t>— Афина…</w:t>
      </w:r>
    </w:p>
    <w:p>
      <w:r>
        <w:t>— Это не обсуждение, Михаил Иосифович. Обсуждения у нас с вами были про календарь. — Она складывает руки на коленях, часовой, заступающий на самый долгий пост. — Я поднималась при вашей матери. Я стояла при вас тридцать пять лет: парк, панихида, склеп, башня. Я допела вам её колыбельную. По уставу я могла бы считать службу законченной — таких, как вы, дальше ведут другие. Так вот: я подала рапорт. Мне разрешили. Формулировку разрешения я вам когда-нибудь покажу, она короткая. — Она чуть улыбается. — Там написано: «По любви — можно».</w:t>
      </w:r>
    </w:p>
    <w:p>
      <w:r>
        <w:t>Вечер стоит тихий. На чугунной ограде сохнет апрельский дождь. Где-то под холмом, под двумя листами наглого дубка, спит мой отец, который сказал бы сейчас: «Ну вот и собрались. Я же говорил — это не ты собираешь».</w:t>
      </w:r>
    </w:p>
    <w:p>
      <w:r>
        <w:t>— Спасибо, — говорю я.</w:t>
      </w:r>
    </w:p>
    <w:p>
      <w:r>
        <w:t>— Не за что, — говорит Афина. — Допивайте чай. У нас впереди дорога, на которой чая не будет.</w:t>
      </w:r>
    </w:p>
    <w:p>
      <w:r>
        <w:rPr>
          <w:i/>
        </w:rPr>
        <w:t>Вниз. За ней. Вдвоём с ангелом, у которого разрешение по любви.</w:t>
      </w:r>
    </w:p>
    <w:p>
      <w:r>
        <w:rPr>
          <w:i/>
        </w:rPr>
        <w:t>Держись, девочка у воды. Мы выходим в мае.</w:t>
      </w:r>
    </w:p>
    <w:p>
      <w:r>
        <w:rPr>
          <w:i/>
        </w:rPr>
        <w:t>Конец главы</w:t>
      </w:r>
    </w:p>
    <w:p>
      <w:r>
        <w:rPr>
          <w:b/>
        </w:rPr>
        <w:t>КОНЕЦ КНИГИ ВТОРОЙ</w:t>
      </w:r>
    </w:p>
    <w:p>
      <w:r>
        <w:rPr>
          <w:i/>
        </w:rPr>
        <w:t>Книга III — о дороге вниз.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</w:pPr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