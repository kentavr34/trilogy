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третья. Диагноз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Марк дежурит по средам и субботам.</w:t>
      </w:r>
    </w:p>
    <w:p>
      <w:pPr>
        <w:jc w:val="both"/>
      </w:pPr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pPr>
        <w:jc w:val="both"/>
      </w:pPr>
      <w:r>
        <w:t>В среду в половине двенадцатого ночи я звоню ему и говорю:</w:t>
      </w:r>
    </w:p>
    <w:p>
      <w:pPr>
        <w:jc w:val="both"/>
      </w:pPr>
      <w:r>
        <w:t>— Ты на смене?</w:t>
      </w:r>
    </w:p>
    <w:p>
      <w:pPr>
        <w:jc w:val="both"/>
      </w:pPr>
      <w:r>
        <w:t>— На смене. Что случилось?</w:t>
      </w:r>
    </w:p>
    <w:p>
      <w:pPr>
        <w:jc w:val="both"/>
      </w:pPr>
      <w:r>
        <w:t>— Мне нужно, чтобы ты меня посмотрел.</w:t>
      </w:r>
    </w:p>
    <w:p>
      <w:pPr>
        <w:jc w:val="both"/>
      </w:pPr>
      <w:r>
        <w:t>Пауза в трубке длится ровно одну секунду.</w:t>
      </w:r>
    </w:p>
    <w:p>
      <w:pPr>
        <w:jc w:val="both"/>
      </w:pPr>
      <w:r>
        <w:t>— Приезжай, — говорит Марк. — Второй корпус, вход со двора. Я предупрежу.</w:t>
      </w:r>
    </w:p>
    <w:p>
      <w:pPr>
        <w:jc w:val="both"/>
      </w:pPr>
      <w:r>
        <w:rPr>
          <w:i/>
        </w:rPr>
        <w:t>Ни одного вопроса. За это я его и любил всегда.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Ночная клиника — место, где я не был двенадцать лет.</w:t>
      </w:r>
    </w:p>
    <w:p>
      <w:pPr>
        <w:jc w:val="both"/>
      </w:pPr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pPr>
        <w:jc w:val="both"/>
      </w:pPr>
      <w:r>
        <w:t>Кабинет Марка — три на четыре, стол, две табуретки, кушетка, застеленная казённой простынёй.</w:t>
      </w:r>
    </w:p>
    <w:p>
      <w:pPr>
        <w:jc w:val="both"/>
      </w:pPr>
      <w:r>
        <w:t>Он вышел ко мне в халате поверх свитера, обнял, отодвинул, посмотрел в лицо.</w:t>
      </w:r>
    </w:p>
    <w:p>
      <w:pPr>
        <w:jc w:val="both"/>
      </w:pPr>
      <w:r>
        <w:t>— Так, — сказал он. — Садись.</w:t>
      </w:r>
    </w:p>
    <w:p>
      <w:pPr>
        <w:jc w:val="both"/>
      </w:pPr>
      <w:r>
        <w:t>— Марк, я хочу сразу договориться…</w:t>
      </w:r>
    </w:p>
    <w:p>
      <w:pPr>
        <w:jc w:val="both"/>
      </w:pPr>
      <w:r>
        <w:t>— Садись.</w:t>
      </w:r>
    </w:p>
    <w:p>
      <w:pPr>
        <w:jc w:val="both"/>
      </w:pPr>
      <w:r>
        <w:t>Я сел.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он сделал, — включил чайник.</w:t>
      </w:r>
    </w:p>
    <w:p>
      <w:pPr>
        <w:jc w:val="both"/>
      </w:pPr>
      <w:r>
        <w:t>Второе — задал мне тот же вопрос, который я задаю всем:</w:t>
      </w:r>
    </w:p>
    <w:p>
      <w:pPr>
        <w:jc w:val="both"/>
      </w:pPr>
      <w:r>
        <w:t>— Сколько ты спишь?</w:t>
      </w:r>
    </w:p>
    <w:p>
      <w:pPr>
        <w:jc w:val="both"/>
      </w:pPr>
      <w:r>
        <w:t>— По-разному.</w:t>
      </w:r>
    </w:p>
    <w:p>
      <w:pPr>
        <w:jc w:val="both"/>
      </w:pPr>
      <w:r>
        <w:t>— Михаил.</w:t>
      </w:r>
    </w:p>
    <w:p>
      <w:pPr>
        <w:jc w:val="both"/>
      </w:pPr>
      <w:r>
        <w:t>— Плохо, — сказал я.</w:t>
      </w:r>
    </w:p>
    <w:p>
      <w:pPr>
        <w:jc w:val="both"/>
      </w:pPr>
      <w:r>
        <w:t>— Сколько часов в сутки?</w:t>
      </w:r>
    </w:p>
    <w:p>
      <w:pPr>
        <w:jc w:val="both"/>
      </w:pPr>
      <w:r>
        <w:t>Я честно попытался посчитать.</w:t>
      </w:r>
    </w:p>
    <w:p>
      <w:pPr>
        <w:jc w:val="both"/>
      </w:pPr>
      <w:r>
        <w:t>— Не знаю. Три. Иногда меньше.</w:t>
      </w:r>
    </w:p>
    <w:p>
      <w:pPr>
        <w:jc w:val="both"/>
      </w:pPr>
      <w:r>
        <w:t>— С какого числа?</w:t>
      </w:r>
    </w:p>
    <w:p>
      <w:pPr>
        <w:jc w:val="both"/>
      </w:pPr>
      <w:r>
        <w:t>— Со дня, когда он вышел с балкона. Девять суток. — Я подумал. — Хотя нет. Плохо спал я и до этого. Недели три.</w:t>
      </w:r>
    </w:p>
    <w:p>
      <w:pPr>
        <w:jc w:val="both"/>
      </w:pPr>
      <w:r>
        <w:t>— То есть месяц по три часа.</w:t>
      </w:r>
    </w:p>
    <w:p>
      <w:pPr>
        <w:jc w:val="both"/>
      </w:pPr>
      <w:r>
        <w:t>— Примерно.</w:t>
      </w:r>
    </w:p>
    <w:p>
      <w:pPr>
        <w:jc w:val="both"/>
      </w:pPr>
      <w:r>
        <w:t>Марк молча налил кипяток в два стакана.</w:t>
      </w:r>
    </w:p>
    <w:p>
      <w:pPr>
        <w:jc w:val="both"/>
      </w:pPr>
      <w:r>
        <w:t>— Дальше. Ешь?</w:t>
      </w:r>
    </w:p>
    <w:p>
      <w:pPr>
        <w:jc w:val="both"/>
      </w:pPr>
      <w:r>
        <w:t>— Ем.</w:t>
      </w:r>
    </w:p>
    <w:p>
      <w:pPr>
        <w:jc w:val="both"/>
      </w:pPr>
      <w:r>
        <w:t>— Что ты ел сегодня?</w:t>
      </w:r>
    </w:p>
    <w:p>
      <w:pPr>
        <w:jc w:val="both"/>
      </w:pPr>
      <w:r>
        <w:t>Пауза.</w:t>
      </w:r>
    </w:p>
    <w:p>
      <w:pPr>
        <w:jc w:val="both"/>
      </w:pPr>
      <w:r>
        <w:t>— Кофе, — сказал я.</w:t>
      </w:r>
    </w:p>
    <w:p>
      <w:pPr>
        <w:jc w:val="both"/>
      </w:pPr>
      <w:r>
        <w:t>— Вчера?</w:t>
      </w:r>
    </w:p>
    <w:p>
      <w:pPr>
        <w:jc w:val="both"/>
      </w:pPr>
      <w:r>
        <w:t>Пауза длиннее.</w:t>
      </w:r>
    </w:p>
    <w:p>
      <w:pPr>
        <w:jc w:val="both"/>
      </w:pPr>
      <w:r>
        <w:t>— Марк, я тебе не про еду пришёл рассказывать.</w:t>
      </w:r>
    </w:p>
    <w:p>
      <w:pPr>
        <w:jc w:val="both"/>
      </w:pPr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pPr>
        <w:jc w:val="both"/>
      </w:pPr>
      <w:r>
        <w:t>— Не помню, — сказал я.</w:t>
      </w:r>
    </w:p>
    <w:p>
      <w:pPr>
        <w:jc w:val="both"/>
      </w:pPr>
      <w:r>
        <w:t>— Вот и всё,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спрашивал ещё минут сорок.</w:t>
      </w:r>
    </w:p>
    <w:p>
      <w:pPr>
        <w:jc w:val="both"/>
      </w:pPr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pPr>
        <w:jc w:val="both"/>
      </w:pPr>
      <w:r>
        <w:t>Марк записал, не подняв головы.</w:t>
      </w:r>
    </w:p>
    <w:p>
      <w:pPr>
        <w:jc w:val="both"/>
      </w:pPr>
      <w:r>
        <w:t>— Как внезапно?</w:t>
      </w:r>
    </w:p>
    <w:p>
      <w:pPr>
        <w:jc w:val="both"/>
      </w:pPr>
      <w:r>
        <w:t>— Что?</w:t>
      </w:r>
    </w:p>
    <w:p>
      <w:pPr>
        <w:jc w:val="both"/>
      </w:pPr>
      <w:r>
        <w:t>— Ты сказал «внезапно». Насколько внезапно? Месяцы? Недели?</w:t>
      </w:r>
    </w:p>
    <w:p>
      <w:pPr>
        <w:jc w:val="both"/>
      </w:pPr>
      <w:r>
        <w:rPr>
          <w:i/>
        </w:rPr>
        <w:t>Он спрашивает как следователь. В котором часу, кто где стоял, что было в руках.</w:t>
      </w:r>
    </w:p>
    <w:p>
      <w:pPr>
        <w:jc w:val="both"/>
      </w:pPr>
      <w:r>
        <w:t>— Мне было десять, — сказал я. — Я не знаю. Мне казалось, что за один вечер.</w:t>
      </w:r>
    </w:p>
    <w:p>
      <w:pPr>
        <w:jc w:val="both"/>
      </w:pPr>
      <w:r>
        <w:t>— Ребёнку всегда кажется, что за один вечер, — сказал Марк и записал.</w:t>
      </w:r>
    </w:p>
    <w:p>
      <w:pPr>
        <w:jc w:val="both"/>
      </w:pPr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pPr>
        <w:jc w:val="both"/>
      </w:pPr>
      <w:r>
        <w:t>— Есть, — сказал я. — Шесть штук. Одно другого лучше.</w:t>
      </w:r>
    </w:p>
    <w:p>
      <w:pPr>
        <w:jc w:val="both"/>
      </w:pPr>
      <w:r>
        <w:t>— Назови три.</w:t>
      </w:r>
    </w:p>
    <w:p>
      <w:pPr>
        <w:jc w:val="both"/>
      </w:pPr>
      <w:r>
        <w:t>Я назвал.</w:t>
      </w:r>
    </w:p>
    <w:p>
      <w:pPr>
        <w:jc w:val="both"/>
      </w:pPr>
      <w:r>
        <w:t>Он слушал и кивал.</w:t>
      </w:r>
    </w:p>
    <w:p>
      <w:pPr>
        <w:jc w:val="both"/>
      </w:pPr>
      <w:r>
        <w:t>— Ну вот, — сказал он. — Критика сохранна. Полностью.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рассказывай, — сказал Марк.</w:t>
      </w:r>
    </w:p>
    <w:p>
      <w:pPr>
        <w:jc w:val="both"/>
      </w:pPr>
      <w:r>
        <w:t>Я рассказал.</w:t>
      </w:r>
    </w:p>
    <w:p>
      <w:pPr>
        <w:jc w:val="both"/>
      </w:pPr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pPr>
        <w:jc w:val="both"/>
      </w:pPr>
      <w:r>
        <w:t>Он не перебивал ни разу.</w:t>
      </w:r>
    </w:p>
    <w:p>
      <w:pPr>
        <w:jc w:val="both"/>
      </w:pPr>
      <w:r>
        <w:t>Когда я замолчал, он допил остывший чай, поставил стакан и сказал:</w:t>
      </w:r>
    </w:p>
    <w:p>
      <w:pPr>
        <w:jc w:val="both"/>
      </w:pPr>
      <w:r>
        <w:t>— Хорошо. Слушай теперь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pPr>
        <w:jc w:val="both"/>
      </w:pPr>
      <w:r>
        <w:t>Я молчал.</w:t>
      </w:r>
    </w:p>
    <w:p>
      <w:pPr>
        <w:jc w:val="both"/>
      </w:pPr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pPr>
        <w:jc w:val="both"/>
      </w:pPr>
      <w:r>
        <w:t>— Знаю.</w:t>
      </w:r>
    </w:p>
    <w:p>
      <w:pPr>
        <w:jc w:val="both"/>
      </w:pPr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pPr>
        <w:jc w:val="both"/>
      </w:pPr>
      <w:r>
        <w:t>— Знаю.</w:t>
      </w:r>
    </w:p>
    <w:p>
      <w:pPr>
        <w:jc w:val="both"/>
      </w:pPr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pPr>
        <w:jc w:val="both"/>
      </w:pPr>
      <w:r>
        <w:t>— А ладонь?</w:t>
      </w:r>
    </w:p>
    <w:p>
      <w:pPr>
        <w:jc w:val="both"/>
      </w:pPr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Ты всё это знаешь не хуже меня.</w:t>
      </w:r>
    </w:p>
    <w:p>
      <w:pPr>
        <w:jc w:val="both"/>
      </w:pPr>
      <w:r>
        <w:t>— Знаю, — сказал я. — Мне надо было услышать от кого-то другого.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выписал два препарата.</w:t>
      </w:r>
    </w:p>
    <w:p>
      <w:pPr>
        <w:jc w:val="both"/>
      </w:pPr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pPr>
        <w:jc w:val="both"/>
      </w:pPr>
      <w:r>
        <w:t>— Марк, у меня очередь на полгода.</w:t>
      </w:r>
    </w:p>
    <w:p>
      <w:pPr>
        <w:jc w:val="both"/>
      </w:pPr>
      <w:r>
        <w:t>— Неделю ты не работаешь, — повторил он. — Иначе я не подписываюсь.</w:t>
      </w:r>
    </w:p>
    <w:p>
      <w:pPr>
        <w:jc w:val="both"/>
      </w:pPr>
      <w:r>
        <w:t>— Хорошо.</w:t>
      </w:r>
    </w:p>
    <w:p>
      <w:pPr>
        <w:jc w:val="both"/>
      </w:pPr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pPr>
        <w:jc w:val="both"/>
      </w:pPr>
      <w:r>
        <w:t>Я усмехнулся.</w:t>
      </w:r>
    </w:p>
    <w:p>
      <w:pPr>
        <w:jc w:val="both"/>
      </w:pPr>
      <w:r>
        <w:t>— Мария мне это говорит семь лет.</w:t>
      </w:r>
    </w:p>
    <w:p>
      <w:pPr>
        <w:jc w:val="both"/>
      </w:pPr>
      <w:r>
        <w:t>— Значит, Мария умнее меня, потому что мне понадобилось сорок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стал одеваться.</w:t>
      </w:r>
    </w:p>
    <w:p>
      <w:pPr>
        <w:jc w:val="both"/>
      </w:pPr>
      <w:r>
        <w:t>И тут Марк сказал то, ради чего, как я понял потом, я вообще к нему поехал.</w:t>
      </w:r>
    </w:p>
    <w:p>
      <w:pPr>
        <w:jc w:val="both"/>
      </w:pPr>
      <w:r>
        <w:t>— Миша.</w:t>
      </w:r>
    </w:p>
    <w:p>
      <w:pPr>
        <w:jc w:val="both"/>
      </w:pPr>
      <w:r>
        <w:t>Я обернулся.</w:t>
      </w:r>
    </w:p>
    <w:p>
      <w:pPr>
        <w:jc w:val="both"/>
      </w:pPr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pPr>
        <w:jc w:val="both"/>
      </w:pPr>
      <w:r>
        <w:t>Я стоял с пальто в руках посреди казённого кабинета три на четыре, и у меня внезапно перехватило горло.</w:t>
      </w:r>
    </w:p>
    <w:p>
      <w:pPr>
        <w:jc w:val="both"/>
      </w:pPr>
      <w:r>
        <w:t>— Спасибо, — сказал я.</w:t>
      </w:r>
    </w:p>
    <w:p>
      <w:pPr>
        <w:jc w:val="both"/>
      </w:pPr>
      <w:r>
        <w:t>— Езжай спи,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я сидел с рецептом в руках и разглядывал его.</w:t>
      </w:r>
    </w:p>
    <w:p>
      <w:pPr>
        <w:jc w:val="both"/>
      </w:pPr>
      <w:r>
        <w:t>Обычный бланк. Моя фамилия, дата, две строчки, подпись, печать.</w:t>
      </w:r>
    </w:p>
    <w:p>
      <w:pPr>
        <w:jc w:val="both"/>
      </w:pPr>
      <w:r>
        <w:rPr>
          <w:i/>
        </w:rPr>
        <w:t>Пациент.</w:t>
      </w:r>
    </w:p>
    <w:p>
      <w:pPr>
        <w:jc w:val="both"/>
      </w:pPr>
      <w:r>
        <w:t>Я произнёс это слово про себя и прислушался к тому, что оно во мне вызывает.</w:t>
      </w:r>
    </w:p>
    <w:p>
      <w:pPr>
        <w:jc w:val="both"/>
      </w:pPr>
      <w:r>
        <w:rPr>
          <w:i/>
        </w:rPr>
        <w:t>Странное дело. Никакого унижения.</w:t>
      </w:r>
    </w:p>
    <w:p>
      <w:pPr>
        <w:jc w:val="both"/>
      </w:pPr>
      <w:r>
        <w:rPr>
          <w:i/>
        </w:rPr>
        <w:t>Наоборот.</w:t>
      </w:r>
    </w:p>
    <w:p>
      <w:pPr>
        <w:jc w:val="both"/>
      </w:pPr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pPr>
        <w:jc w:val="both"/>
      </w:pPr>
      <w:r>
        <w:rPr>
          <w:i/>
        </w:rPr>
        <w:t>А сейчас с меня сняли.</w:t>
      </w:r>
    </w:p>
    <w:p>
      <w:pPr>
        <w:jc w:val="both"/>
      </w:pPr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pPr>
        <w:jc w:val="both"/>
      </w:pPr>
      <w:r>
        <w:t>Я убрал рецепт во внутренний карман и поехал домой.</w:t>
      </w:r>
    </w:p>
    <w:p>
      <w:pPr>
        <w:jc w:val="both"/>
      </w:pPr>
      <w:r>
        <w:t>И впервые за девять суток уснул, не досчитав до сорока.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Проснулся я в одиннадцать утра, что не случалось лет пятнадцать.</w:t>
      </w:r>
    </w:p>
    <w:p>
      <w:pPr>
        <w:jc w:val="both"/>
      </w:pPr>
      <w:r>
        <w:t>Голова была ватная, как обещал Марк. Мир вокруг был мягкий, приглушённый и вполне сносный.</w:t>
      </w:r>
    </w:p>
    <w:p>
      <w:pPr>
        <w:jc w:val="both"/>
      </w:pPr>
      <w:r>
        <w:t>Я сварил кофе, выпил его целиком, съел два яйца.</w:t>
      </w:r>
    </w:p>
    <w:p>
      <w:pPr>
        <w:jc w:val="both"/>
      </w:pPr>
      <w:r>
        <w:t>Написал Афине: «Меня не будет неделю. Всех переставь. Скажи — грипп».</w:t>
      </w:r>
    </w:p>
    <w:p>
      <w:pPr>
        <w:jc w:val="both"/>
      </w:pPr>
      <w:r>
        <w:t>Она ответила: «Хорошо. Выздоравливайте».</w:t>
      </w:r>
    </w:p>
    <w:p>
      <w:pPr>
        <w:jc w:val="both"/>
      </w:pPr>
      <w:r>
        <w:t>И через минуту второе:</w:t>
      </w:r>
    </w:p>
    <w:p>
      <w:pPr>
        <w:jc w:val="both"/>
      </w:pPr>
      <w:r>
        <w:rPr>
          <w:i/>
        </w:rPr>
        <w:t>«Я рада, что вы наконец поехали к врачу».</w:t>
      </w:r>
    </w:p>
    <w:p>
      <w:pPr>
        <w:jc w:val="both"/>
      </w:pPr>
      <w:r>
        <w:t>Я посмотрел на это сообщение.</w:t>
      </w:r>
    </w:p>
    <w:p>
      <w:pPr>
        <w:jc w:val="both"/>
      </w:pPr>
      <w:r>
        <w:rPr>
          <w:i/>
        </w:rPr>
        <w:t>Я не говорил ей, что поехал к врачу.</w:t>
      </w:r>
    </w:p>
    <w:p>
      <w:pPr>
        <w:jc w:val="both"/>
      </w:pPr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pPr>
        <w:jc w:val="both"/>
      </w:pPr>
      <w:r>
        <w:t>И пошёл спать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