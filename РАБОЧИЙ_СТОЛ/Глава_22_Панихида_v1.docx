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вторая. Панихида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не должен был туда ехать.</w:t>
      </w:r>
    </w:p>
    <w:p>
      <w:pPr>
        <w:jc w:val="both"/>
      </w:pPr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pPr>
        <w:jc w:val="both"/>
      </w:pPr>
      <w:r>
        <w:t>Я поехал.</w:t>
      </w:r>
    </w:p>
    <w:p>
      <w:pPr>
        <w:jc w:val="both"/>
      </w:pPr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pPr>
        <w:jc w:val="both"/>
      </w:pPr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 за городом.</w:t>
      </w:r>
    </w:p>
    <w:p>
      <w:pPr>
        <w:jc w:val="both"/>
      </w:pPr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pPr>
        <w:jc w:val="both"/>
      </w:pPr>
      <w:r>
        <w:t>У ворот стоят машины в два ряда.</w:t>
      </w:r>
    </w:p>
    <w:p>
      <w:pPr>
        <w:jc w:val="both"/>
      </w:pPr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pPr>
        <w:jc w:val="both"/>
      </w:pPr>
      <w:r>
        <w:t>Здесь не плачут.</w:t>
      </w:r>
    </w:p>
    <w:p>
      <w:pPr>
        <w:jc w:val="both"/>
      </w:pPr>
      <w:r>
        <w:t>Здесь разговаривают.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стены, у окна, и не могу заставить себя подойти к гробу.</w:t>
      </w:r>
    </w:p>
    <w:p>
      <w:pPr>
        <w:jc w:val="both"/>
      </w:pPr>
      <w:r>
        <w:t>А вокруг идёт обычная жизнь.</w:t>
      </w:r>
    </w:p>
    <w:p>
      <w:pPr>
        <w:jc w:val="both"/>
      </w:pPr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pPr>
        <w:jc w:val="both"/>
      </w:pPr>
      <w:r>
        <w:t>— …завещание вскроют в среду, — говорит кто-то за моей спиной.</w:t>
      </w:r>
    </w:p>
    <w:p>
      <w:pPr>
        <w:jc w:val="both"/>
      </w:pPr>
      <w:r>
        <w:t>— Оно вообще есть?</w:t>
      </w:r>
    </w:p>
    <w:p>
      <w:pPr>
        <w:jc w:val="both"/>
      </w:pPr>
      <w:r>
        <w:t>— Обязано быть. Он же не сумасшедший.</w:t>
      </w:r>
    </w:p>
    <w:p>
      <w:pPr>
        <w:jc w:val="both"/>
      </w:pPr>
      <w:r>
        <w:t>Я стою и слушаю это, и во мне поднимается что-то, чему у меня нет имени.</w:t>
      </w:r>
    </w:p>
    <w:p>
      <w:pPr>
        <w:jc w:val="both"/>
      </w:pPr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pPr>
        <w:jc w:val="both"/>
      </w:pPr>
      <w:r>
        <w:rPr>
          <w:i/>
        </w:rPr>
        <w:t>И ни один не выглядит так, будто у него что-то отняли.</w:t>
      </w:r>
    </w:p>
    <w:p>
      <w:pPr>
        <w:jc w:val="both"/>
      </w:pPr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стоит у самого гроба.</w:t>
      </w:r>
    </w:p>
    <w:p>
      <w:pPr>
        <w:jc w:val="both"/>
      </w:pPr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pPr>
        <w:jc w:val="both"/>
      </w:pPr>
      <w:r>
        <w:t>Она смеётся.</w:t>
      </w:r>
    </w:p>
    <w:p>
      <w:pPr>
        <w:jc w:val="both"/>
      </w:pPr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pPr>
        <w:jc w:val="both"/>
      </w:pPr>
      <w:r>
        <w:t>Потом она поднимает глаза и видит меня.</w:t>
      </w:r>
    </w:p>
    <w:p>
      <w:pPr>
        <w:jc w:val="both"/>
      </w:pPr>
      <w:r>
        <w:t>Что-то в её лице меняется мгновенно, как переключают кадр.</w:t>
      </w:r>
    </w:p>
    <w:p>
      <w:pPr>
        <w:jc w:val="both"/>
      </w:pPr>
      <w:r>
        <w:t>Она отставляет бокал и идёт ко мне через весь зал.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Люди расступаются.</w:t>
      </w:r>
    </w:p>
    <w:p>
      <w:pPr>
        <w:jc w:val="both"/>
      </w:pPr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pPr>
        <w:jc w:val="both"/>
      </w:pPr>
      <w:r>
        <w:t>Она останавливается в двух шагах.</w:t>
      </w:r>
    </w:p>
    <w:p>
      <w:pPr>
        <w:jc w:val="both"/>
      </w:pPr>
      <w:r>
        <w:t>— Вы пришли, — говорит она негромко.</w:t>
      </w:r>
    </w:p>
    <w:p>
      <w:pPr>
        <w:jc w:val="both"/>
      </w:pPr>
      <w:r>
        <w:t>— Магдалена, примите мои…</w:t>
      </w:r>
    </w:p>
    <w:p>
      <w:pPr>
        <w:jc w:val="both"/>
      </w:pPr>
      <w:r>
        <w:t>— Вы пришли! — повторяет она, и теперь громко, так, что слышно у дверей.</w:t>
      </w:r>
    </w:p>
    <w:p>
      <w:pPr>
        <w:jc w:val="both"/>
      </w:pPr>
      <w:r>
        <w:t>Зал замолкает.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pPr>
        <w:jc w:val="both"/>
      </w:pPr>
      <w:r>
        <w:t>По залу проходит движение.</w:t>
      </w:r>
    </w:p>
    <w:p>
      <w:pPr>
        <w:jc w:val="both"/>
      </w:pPr>
      <w:r>
        <w:t>— Магдалена, это неуместно, — говорю я тихо.</w:t>
      </w:r>
    </w:p>
    <w:p>
      <w:pPr>
        <w:jc w:val="both"/>
      </w:pPr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pPr>
        <w:jc w:val="both"/>
      </w:pPr>
      <w:r>
        <w:t>— Я пришёл проститься.</w:t>
      </w:r>
    </w:p>
    <w:p>
      <w:pPr>
        <w:jc w:val="both"/>
      </w:pPr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pPr>
        <w:jc w:val="both"/>
      </w:pPr>
      <w:r>
        <w:rPr>
          <w:i/>
        </w:rPr>
        <w:t>Не отвечай. Любой ответ здесь работает против тебя.</w:t>
      </w:r>
    </w:p>
    <w:p>
      <w:pPr>
        <w:jc w:val="both"/>
      </w:pPr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pPr>
        <w:jc w:val="both"/>
      </w:pPr>
      <w:r>
        <w:t>Она делает шаг ко мне.</w:t>
      </w:r>
    </w:p>
    <w:p>
      <w:pPr>
        <w:jc w:val="both"/>
      </w:pPr>
      <w:r>
        <w:t>— Вы хоть руку протянули?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протянул, — говорю я.</w:t>
      </w:r>
    </w:p>
    <w:p>
      <w:pPr>
        <w:jc w:val="both"/>
      </w:pPr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pPr>
        <w:jc w:val="both"/>
      </w:pPr>
      <w:r>
        <w:t>— Протянул, — повторяет Магдалена. — Ну надо же.</w:t>
      </w:r>
    </w:p>
    <w:p>
      <w:pPr>
        <w:jc w:val="both"/>
      </w:pPr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pPr>
        <w:jc w:val="both"/>
      </w:pPr>
      <w:r>
        <w:t>— А знаете, почему не удержали? — говорит она. — Я вам скажу. Потому что вы такой же, как он.</w:t>
      </w:r>
    </w:p>
    <w:p>
      <w:pPr>
        <w:jc w:val="both"/>
      </w:pPr>
      <w:r>
        <w:t>— Что?</w:t>
      </w:r>
    </w:p>
    <w:p>
      <w:pPr>
        <w:jc w:val="both"/>
      </w:pPr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pPr>
        <w:jc w:val="both"/>
      </w:pPr>
      <w:r>
        <w:t>Она загибает пальцы.</w:t>
      </w:r>
    </w:p>
    <w:p>
      <w:pPr>
        <w:jc w:val="both"/>
      </w:pPr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pPr>
        <w:jc w:val="both"/>
      </w:pPr>
      <w:r>
        <w:t>Зал слушает.</w:t>
      </w:r>
    </w:p>
    <w:p>
      <w:pPr>
        <w:jc w:val="both"/>
      </w:pPr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pPr>
        <w:jc w:val="both"/>
      </w:pPr>
      <w:r>
        <w:rPr>
          <w:i/>
        </w:rPr>
        <w:t>Она права по всем трём пунктам.</w:t>
      </w:r>
    </w:p>
    <w:p>
      <w:pPr>
        <w:jc w:val="both"/>
      </w:pPr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зал подхватывает.</w:t>
      </w:r>
    </w:p>
    <w:p>
      <w:pPr>
        <w:jc w:val="both"/>
      </w:pPr>
      <w:r>
        <w:t>Не хором — по одному, из разных углов, вполголоса, и это страшнее хора.</w:t>
      </w:r>
    </w:p>
    <w:p>
      <w:pPr>
        <w:jc w:val="both"/>
      </w:pPr>
      <w:r>
        <w:t>— …я слышал, у него уже была жалоба.</w:t>
      </w:r>
    </w:p>
    <w:p>
      <w:pPr>
        <w:jc w:val="both"/>
      </w:pPr>
      <w:r>
        <w:t>— Он вообще имел право его вести?</w:t>
      </w:r>
    </w:p>
    <w:p>
      <w:pPr>
        <w:jc w:val="both"/>
      </w:pPr>
      <w:r>
        <w:t>— Это же надо додуматься — вывести человека на балкон.</w:t>
      </w:r>
    </w:p>
    <w:p>
      <w:pPr>
        <w:jc w:val="both"/>
      </w:pPr>
      <w:r>
        <w:t>— А почему он тут стоит вообще? Кто его пустил?</w:t>
      </w:r>
    </w:p>
    <w:p>
      <w:pPr>
        <w:jc w:val="both"/>
      </w:pPr>
      <w:r>
        <w:t>— Да он на всех похоронах своих пациентов…</w:t>
      </w:r>
    </w:p>
    <w:p>
      <w:pPr>
        <w:jc w:val="both"/>
      </w:pPr>
      <w:r>
        <w:t>Кто-то говорит громче: «Пусть уйдёт».</w:t>
      </w:r>
    </w:p>
    <w:p>
      <w:pPr>
        <w:jc w:val="both"/>
      </w:pPr>
      <w:r>
        <w:t>Кто-то — «Да пусть постоит, ему полезно».</w:t>
      </w:r>
    </w:p>
    <w:p>
      <w:pPr>
        <w:jc w:val="both"/>
      </w:pPr>
      <w:r>
        <w:t>Я поворачиваю голову и вижу лица.</w:t>
      </w:r>
    </w:p>
    <w:p>
      <w:pPr>
        <w:jc w:val="both"/>
      </w:pPr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начинает гореть ладонь.</w:t>
      </w:r>
    </w:p>
    <w:p>
      <w:pPr>
        <w:jc w:val="both"/>
      </w:pPr>
      <w:r>
        <w:t>Правая.</w:t>
      </w:r>
    </w:p>
    <w:p>
      <w:pPr>
        <w:jc w:val="both"/>
      </w:pPr>
      <w:r>
        <w:t>Не болит — именно горит, изнутри, вдоль старого рубца, как горит замёрзшая рука, которую внесли в тепло.</w:t>
      </w:r>
    </w:p>
    <w:p>
      <w:pPr>
        <w:jc w:val="both"/>
      </w:pPr>
      <w:r>
        <w:t>Я сжимаю кулак.</w:t>
      </w:r>
    </w:p>
    <w:p>
      <w:pPr>
        <w:jc w:val="both"/>
      </w:pPr>
      <w:r>
        <w:t>Жжёт сильнее.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pPr>
        <w:jc w:val="both"/>
      </w:pPr>
      <w:r>
        <w:t>Зал остался прежним.</w:t>
      </w:r>
    </w:p>
    <w:p>
      <w:pPr>
        <w:jc w:val="both"/>
      </w:pPr>
      <w:r>
        <w:t>Полтораста человек в чёрном, люстра, гроб, венки, окна, за окнами голые деревья.</w:t>
      </w:r>
    </w:p>
    <w:p>
      <w:pPr>
        <w:jc w:val="both"/>
      </w:pPr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pPr>
        <w:jc w:val="both"/>
      </w:pPr>
      <w:r>
        <w:t>Не фигуры. Я не видел фигур, и это важно, я потом сто раз проверял себя на этом.</w:t>
      </w:r>
    </w:p>
    <w:p>
      <w:pPr>
        <w:jc w:val="both"/>
      </w:pPr>
      <w:r>
        <w:t>Плотность.</w:t>
      </w:r>
    </w:p>
    <w:p>
      <w:pPr>
        <w:jc w:val="both"/>
      </w:pPr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pPr>
        <w:jc w:val="both"/>
      </w:pPr>
      <w:r>
        <w:t>И оно двигалось.</w:t>
      </w:r>
    </w:p>
    <w:p>
      <w:pPr>
        <w:jc w:val="both"/>
      </w:pPr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pPr>
        <w:jc w:val="both"/>
      </w:pPr>
      <w:r>
        <w:t>Как качается пламя, когда в него дунули.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стоял и смотрел, и мне понадобилось, наверное, три секунды, чтобы понять, что я перестал дышать.</w:t>
      </w:r>
    </w:p>
    <w:p>
      <w:pPr>
        <w:jc w:val="both"/>
      </w:pPr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pPr>
        <w:jc w:val="both"/>
      </w:pPr>
      <w:r>
        <w:rPr>
          <w:i/>
        </w:rPr>
        <w:t>Есть термин. Есть механизм. Есть шесть объяснений, и я знаю все шесть.</w:t>
      </w:r>
    </w:p>
    <w:p>
      <w:pPr>
        <w:jc w:val="both"/>
      </w:pPr>
      <w:r>
        <w:t>Я моргнул.</w:t>
      </w:r>
    </w:p>
    <w:p>
      <w:pPr>
        <w:jc w:val="both"/>
      </w:pPr>
      <w:r>
        <w:t>Ничего не изменилось.</w:t>
      </w:r>
    </w:p>
    <w:p>
      <w:pPr>
        <w:jc w:val="both"/>
      </w:pPr>
      <w:r>
        <w:t>Я моргнул ещё раз — сильно, зажмурившись, до цветных пятен.</w:t>
      </w:r>
    </w:p>
    <w:p>
      <w:pPr>
        <w:jc w:val="both"/>
      </w:pPr>
      <w:r>
        <w:t>Ничего не изменилось.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что-то сказала.</w:t>
      </w:r>
    </w:p>
    <w:p>
      <w:pPr>
        <w:jc w:val="both"/>
      </w:pPr>
      <w:r>
        <w:t>Я не расслышал что.</w:t>
      </w:r>
    </w:p>
    <w:p>
      <w:pPr>
        <w:jc w:val="both"/>
      </w:pPr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pPr>
        <w:jc w:val="both"/>
      </w:pPr>
      <w:r>
        <w:rPr>
          <w:i/>
        </w:rPr>
        <w:t>Она смотрит на меня.</w:t>
      </w:r>
    </w:p>
    <w:p>
      <w:pPr>
        <w:jc w:val="both"/>
      </w:pPr>
      <w:r>
        <w:t>Не Магдалена.</w:t>
      </w:r>
    </w:p>
    <w:p>
      <w:pPr>
        <w:jc w:val="both"/>
      </w:pPr>
      <w:r>
        <w:t>Я почувствовал, как у меня по спине идёт вниз тонкая холодная струйка пота.</w:t>
      </w:r>
    </w:p>
    <w:p>
      <w:pPr>
        <w:jc w:val="both"/>
      </w:pPr>
      <w:r>
        <w:t>— Что с вами? — сказала Магдалена.</w:t>
      </w:r>
    </w:p>
    <w:p>
      <w:pPr>
        <w:jc w:val="both"/>
      </w:pPr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выходил.</w:t>
      </w:r>
    </w:p>
    <w:p>
      <w:pPr>
        <w:jc w:val="both"/>
      </w:pPr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pPr>
        <w:jc w:val="both"/>
      </w:pPr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pPr>
        <w:jc w:val="both"/>
      </w:pPr>
      <w:r>
        <w:t>Я добежал до машины, сел, захлопнул дверь и нажал блокировку.</w:t>
      </w:r>
    </w:p>
    <w:p>
      <w:pPr>
        <w:jc w:val="both"/>
      </w:pPr>
      <w:r>
        <w:t>И вот тогда меня накрыло.</w:t>
      </w:r>
    </w:p>
    <w:p>
      <w:pPr>
        <w:jc w:val="both"/>
      </w:pPr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pPr>
        <w:jc w:val="both"/>
      </w:pPr>
      <w:r>
        <w:rPr>
          <w:i/>
        </w:rPr>
        <w:t>Считай предметы. Руль. Стекло. Дерево. Ворота.</w:t>
      </w:r>
    </w:p>
    <w:p>
      <w:pPr>
        <w:jc w:val="both"/>
      </w:pPr>
      <w:r>
        <w:rPr>
          <w:i/>
        </w:rPr>
        <w:t>Раз. Два.</w:t>
      </w:r>
    </w:p>
    <w:p>
      <w:pPr>
        <w:jc w:val="both"/>
      </w:pPr>
      <w:r>
        <w:rPr>
          <w:i/>
        </w:rPr>
        <w:t>Дыши. Вдох на четыре, выдох на шесть.</w:t>
      </w:r>
    </w:p>
    <w:p>
      <w:pPr>
        <w:jc w:val="both"/>
      </w:pPr>
      <w:r>
        <w:t>Я делал всё, чему учил тысячу человек.</w:t>
      </w:r>
    </w:p>
    <w:p>
      <w:pPr>
        <w:jc w:val="both"/>
      </w:pPr>
      <w:r>
        <w:t>Это не работало.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какое-то время — не знаю, десять минут или сорок — трясти перестало.</w:t>
      </w:r>
    </w:p>
    <w:p>
      <w:pPr>
        <w:jc w:val="both"/>
      </w:pPr>
      <w:r>
        <w:t>Я сидел, откинувшись на подголовник, мокрый насквозь, и смотрел на свою правую ладонь.</w:t>
      </w:r>
    </w:p>
    <w:p>
      <w:pPr>
        <w:jc w:val="both"/>
      </w:pPr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pPr>
        <w:jc w:val="both"/>
      </w:pPr>
      <w:r>
        <w:t>Я поднёс её к лицу и долго рассматривал.</w:t>
      </w:r>
    </w:p>
    <w:p>
      <w:pPr>
        <w:jc w:val="both"/>
      </w:pPr>
      <w:r>
        <w:rPr>
          <w:i/>
        </w:rPr>
        <w:t>Ладно.</w:t>
      </w:r>
    </w:p>
    <w:p>
      <w:pPr>
        <w:jc w:val="both"/>
      </w:pPr>
      <w:r>
        <w:rPr>
          <w:i/>
        </w:rPr>
        <w:t>Разбираем.</w:t>
      </w:r>
    </w:p>
    <w:p>
      <w:pPr>
        <w:jc w:val="both"/>
      </w:pPr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pPr>
        <w:jc w:val="both"/>
      </w:pPr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pPr>
        <w:jc w:val="both"/>
      </w:pPr>
      <w:r>
        <w:rPr>
          <w:i/>
        </w:rPr>
        <w:t>Завтра я позвоню Марку.</w:t>
      </w:r>
    </w:p>
    <w:p>
      <w:pPr>
        <w:jc w:val="both"/>
      </w:pPr>
      <w:r>
        <w:t>Я завёл машину.</w:t>
      </w:r>
    </w:p>
    <w:p>
      <w:pPr>
        <w:jc w:val="both"/>
      </w:pPr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pPr>
        <w:jc w:val="both"/>
      </w:pPr>
      <w:r>
        <w:rPr>
          <w:i/>
        </w:rPr>
        <w:t>Не цвет. Не форму.</w:t>
      </w:r>
    </w:p>
    <w:p>
      <w:pPr>
        <w:jc w:val="both"/>
      </w:pPr>
      <w:r>
        <w:rPr>
          <w:i/>
        </w:rPr>
        <w:t>Плотность.</w:t>
      </w:r>
    </w:p>
    <w:p>
      <w:pPr>
        <w:jc w:val="both"/>
      </w:pPr>
      <w:r>
        <w:rPr>
          <w:i/>
        </w:rPr>
        <w:t>И что началось это у него в тот вечер, когда он стоял и смотрел на гроб своего отца.</w:t>
      </w:r>
    </w:p>
    <w:p>
      <w:pPr>
        <w:jc w:val="both"/>
      </w:pPr>
      <w:r>
        <w:t>Я выехал за ворота и поехал в город, и всю дорогу держал руль так, что немели пальцы.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