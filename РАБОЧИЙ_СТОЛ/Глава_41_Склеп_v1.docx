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сорок первая. Склеп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АФИНА ·</w:t>
      </w:r>
    </w:p>
    <w:p>
      <w:pPr>
        <w:jc w:val="both"/>
      </w:pPr>
      <w:r>
        <w:t>Она пришла первой, потому что должна была прийти первой.</w:t>
      </w:r>
    </w:p>
    <w:p>
      <w:pPr>
        <w:jc w:val="both"/>
      </w:pPr>
      <w:r>
        <w:t>Так было всегда: она приходила первой, а он — потом, и в этом заключалась вся её работа и вся её беда, потому что «первой» означало «одна».</w:t>
      </w:r>
    </w:p>
    <w:p>
      <w:pPr>
        <w:jc w:val="both"/>
      </w:pPr>
      <w:r>
        <w:t>Старое кладбище лежало под низким небом, и трава между оградами стояла по пояс.</w:t>
      </w:r>
    </w:p>
    <w:p>
      <w:pPr>
        <w:jc w:val="both"/>
      </w:pPr>
      <w:r>
        <w:t>Она шла по центральной аллее и слушала.</w:t>
      </w:r>
    </w:p>
    <w:p>
      <w:pPr>
        <w:jc w:val="both"/>
      </w:pPr>
      <w:r>
        <w:t>Здесь было тихо не так, как бывает тихо на кладбищах. Кладбища вообще-то шумные места: птицы, ветер в железе, ходят люди.</w:t>
      </w:r>
    </w:p>
    <w:p>
      <w:pPr>
        <w:jc w:val="both"/>
      </w:pPr>
      <w:r>
        <w:t>Здесь не было птиц.</w:t>
      </w:r>
    </w:p>
    <w:p>
      <w:pPr>
        <w:jc w:val="both"/>
      </w:pPr>
      <w:r>
        <w:t>Ни одной, ни на одном дереве, ни в воздухе.</w:t>
      </w:r>
    </w:p>
    <w:p>
      <w:pPr>
        <w:jc w:val="both"/>
      </w:pPr>
      <w:r>
        <w:t>Она свернула к дальнему углу, где стояли склепы, и на седьмом остановилась.</w:t>
      </w:r>
    </w:p>
    <w:p>
      <w:pPr>
        <w:jc w:val="both"/>
      </w:pPr>
      <w:r>
        <w:t>Дверь была приоткрыта.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горели свечи.</w:t>
      </w:r>
    </w:p>
    <w:p>
      <w:pPr>
        <w:jc w:val="both"/>
      </w:pPr>
      <w:r>
        <w:t>Их было много — они стояли по всем нишам, оплывшие, горевшие уже давно, и от них воздух был тёплый и жирный.</w:t>
      </w:r>
    </w:p>
    <w:p>
      <w:pPr>
        <w:jc w:val="both"/>
      </w:pPr>
      <w:r>
        <w:t>В центре стоял саркофаг.</w:t>
      </w:r>
    </w:p>
    <w:p>
      <w:pPr>
        <w:jc w:val="both"/>
      </w:pPr>
      <w:r>
        <w:t>Крышка была сдвинута и лежала на полу, расколотая надвое.</w:t>
      </w:r>
    </w:p>
    <w:p>
      <w:pPr>
        <w:jc w:val="both"/>
      </w:pPr>
      <w:r>
        <w:t>А на крышке, спиной к ней, сидел человек.</w:t>
      </w:r>
    </w:p>
    <w:p>
      <w:pPr>
        <w:jc w:val="both"/>
      </w:pPr>
      <w:r>
        <w:t>— Долго, — сказал он, не оборачиваясь. — Я жду с полуночи.</w:t>
      </w:r>
    </w:p>
    <w:p>
      <w:pPr>
        <w:jc w:val="both"/>
      </w:pPr>
      <w:r>
        <w:t>Афина остановилась в дверях.</w:t>
      </w:r>
    </w:p>
    <w:p>
      <w:pPr>
        <w:jc w:val="both"/>
      </w:pPr>
      <w:r>
        <w:t>— Ты уже вставал, — сказала она.</w:t>
      </w:r>
    </w:p>
    <w:p>
      <w:pPr>
        <w:jc w:val="both"/>
      </w:pPr>
      <w:r>
        <w:t>— Встал, — согласился он. — Тело, конечно, дрянь. — Он повёл плечами, будто примерял чужое пальто. — Четырнадцать этажей всё-таки. Многое пришлось собирать заново.</w:t>
      </w:r>
    </w:p>
    <w:p>
      <w:pPr>
        <w:jc w:val="both"/>
      </w:pPr>
      <w:r>
        <w:t>Он поднялся и повернулся к ней.</w:t>
      </w:r>
    </w:p>
    <w:p>
      <w:pPr>
        <w:jc w:val="both"/>
      </w:pPr>
      <w:r>
        <w:t>Это был Гавриил.</w:t>
      </w:r>
    </w:p>
    <w:p>
      <w:pPr>
        <w:jc w:val="both"/>
      </w:pPr>
      <w:r>
        <w:t>И это не был Гавриил — потому что то, что стояло у саркофага, было слишком высоким для него, и держалось слишком прямо, и в лице у него было ровно, плоско, как в портрете, за которым нет никого.</w:t>
      </w:r>
    </w:p>
    <w:p>
      <w:pPr>
        <w:jc w:val="both"/>
      </w:pPr>
      <w:r>
        <w:t>— Ну здравствуй, — сказал он. — Давно не виделись.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Здесь нет живого человека, — сказала Афина.</w:t>
      </w:r>
    </w:p>
    <w:p>
      <w:pPr>
        <w:jc w:val="both"/>
      </w:pPr>
      <w:r>
        <w:t>— Нет, — согласился он с удовольствием. — Вот в этом и прелесть. Он умер, и хозяина у тела больше нет, а значит, и правил больше нет.</w:t>
      </w:r>
    </w:p>
    <w:p>
      <w:pPr>
        <w:jc w:val="both"/>
      </w:pPr>
      <w:r>
        <w:t>Он развёл руками.</w:t>
      </w:r>
    </w:p>
    <w:p>
      <w:pPr>
        <w:jc w:val="both"/>
      </w:pPr>
      <w:r>
        <w:t>— Тебе больше не надо меня беречь.</w:t>
      </w:r>
    </w:p>
    <w:p>
      <w:pPr>
        <w:jc w:val="both"/>
      </w:pPr>
      <w:r>
        <w:t>— Знаю.</w:t>
      </w:r>
    </w:p>
    <w:p>
      <w:pPr>
        <w:jc w:val="both"/>
      </w:pPr>
      <w:r>
        <w:t>— Так что можешь начинать, — сказал он. — Мне даже интересно.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сняла куртку и бросила её на пол.</w:t>
      </w:r>
    </w:p>
    <w:p>
      <w:pPr>
        <w:jc w:val="both"/>
      </w:pPr>
      <w:r>
        <w:t>Никакого сияния не было. Ничего из того, что рисуют.</w:t>
      </w:r>
    </w:p>
    <w:p>
      <w:pPr>
        <w:jc w:val="both"/>
      </w:pPr>
      <w:r>
        <w:t>Просто девятнадцатилетняя худая девочка в свитере с растянутыми рукавами вдруг стала занимать в этом склепе гораздо больше места, чем помещалось в её рост.</w:t>
      </w:r>
    </w:p>
    <w:p>
      <w:pPr>
        <w:jc w:val="both"/>
      </w:pPr>
      <w:r>
        <w:t>И за её спиной развернулось.</w:t>
      </w:r>
    </w:p>
    <w:p>
      <w:pPr>
        <w:jc w:val="both"/>
      </w:pPr>
      <w:r>
        <w:t>Не свет. Не перья, какими их пишут на иконах.</w:t>
      </w:r>
    </w:p>
    <w:p>
      <w:pPr>
        <w:jc w:val="both"/>
      </w:pPr>
      <w:r>
        <w:t>Кинжалы.</w:t>
      </w:r>
    </w:p>
    <w:p>
      <w:pPr>
        <w:jc w:val="both"/>
      </w:pPr>
      <w:r>
        <w:t>Каждое перо — узкое, длинное, кованое, с кромкой, и когда они пошли, звук был такой, будто разом вынули из ножен двести клинков.</w:t>
      </w:r>
    </w:p>
    <w:p>
      <w:pPr>
        <w:jc w:val="both"/>
      </w:pPr>
      <w:r>
        <w:t>Он посмотрел на это с искренним интересом.</w:t>
      </w:r>
    </w:p>
    <w:p>
      <w:pPr>
        <w:jc w:val="both"/>
      </w:pPr>
      <w:r>
        <w:t>— Красиво, — сказал он. — Я забыл, как это выглядит снаружи.</w:t>
      </w:r>
    </w:p>
    <w:p>
      <w:pPr>
        <w:jc w:val="both"/>
      </w:pPr>
      <w:r>
        <w:t>— Ты забыл больше, — сказала Афина.</w:t>
      </w:r>
    </w:p>
    <w:p>
      <w:pPr>
        <w:jc w:val="both"/>
      </w:pPr>
      <w:r>
        <w:t>И ударила.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увернулся.</w:t>
      </w:r>
    </w:p>
    <w:p>
      <w:pPr>
        <w:jc w:val="both"/>
      </w:pPr>
      <w:r>
        <w:t>Он принял первый удар грудью, и его отбросило через весь склеп, и он врезался в стену так, что посыпалась штукатурка и погасла половина свечей.</w:t>
      </w:r>
    </w:p>
    <w:p>
      <w:pPr>
        <w:jc w:val="both"/>
      </w:pPr>
      <w:r>
        <w:t>Он поднялся.</w:t>
      </w:r>
    </w:p>
    <w:p>
      <w:pPr>
        <w:jc w:val="both"/>
      </w:pPr>
      <w:r>
        <w:t>На груди у него была располосована рубашка и располосовано под ней, и края расходились, и было видно, что там внутри.</w:t>
      </w:r>
    </w:p>
    <w:p>
      <w:pPr>
        <w:jc w:val="both"/>
      </w:pPr>
      <w:r>
        <w:t>Через три секунды это заросло.</w:t>
      </w:r>
    </w:p>
    <w:p>
      <w:pPr>
        <w:jc w:val="both"/>
      </w:pPr>
      <w:r>
        <w:t>— Вот в этом и разница между нами, — сказал он, отряхиваясь. — Ты можешь меня резать. Я не могу умереть.</w:t>
      </w:r>
    </w:p>
    <w:p>
      <w:pPr>
        <w:jc w:val="both"/>
      </w:pPr>
      <w:r>
        <w:t>— Я знаю, — сказала Афина и ударила снова.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била его семь минут.</w:t>
      </w:r>
    </w:p>
    <w:p>
      <w:pPr>
        <w:jc w:val="both"/>
      </w:pPr>
      <w:r>
        <w:t>Она била его так, как бьют не в ярости, а по работе: рассчитанно, без единого лишнего движения, выбирая суставы и кости.</w:t>
      </w:r>
    </w:p>
    <w:p>
      <w:pPr>
        <w:jc w:val="both"/>
      </w:pPr>
      <w:r>
        <w:t>Она сломала ему обе руки — он поднял их и потряс, и они срослись.</w:t>
      </w:r>
    </w:p>
    <w:p>
      <w:pPr>
        <w:jc w:val="both"/>
      </w:pPr>
      <w:r>
        <w:t>Она сломала ему ногу в колене — он встал.</w:t>
      </w:r>
    </w:p>
    <w:p>
      <w:pPr>
        <w:jc w:val="both"/>
      </w:pPr>
      <w:r>
        <w:t>Она пробила ему грудь насквозь, и он посмотрел вниз, на торчащее перо, и сказал:</w:t>
      </w:r>
    </w:p>
    <w:p>
      <w:pPr>
        <w:jc w:val="both"/>
      </w:pPr>
      <w:r>
        <w:t>— Знаешь, в чём беда вашего племени? Вы очень усердные.</w:t>
      </w:r>
    </w:p>
    <w:p>
      <w:pPr>
        <w:jc w:val="both"/>
      </w:pPr>
      <w:r>
        <w:t>Он взялся за перо и вытащил его из себя.</w:t>
      </w:r>
    </w:p>
    <w:p>
      <w:pPr>
        <w:jc w:val="both"/>
      </w:pPr>
      <w:r>
        <w:t>— Вы никогда не спрашиваете, зачем делаете то, что делаете. Вам сказали — вы стоите. Я ведь тогда, в приёмной, ошибся на твой счёт — «год», надо же. Двадцать три года. Двадцать три года стоишь при одном мальчике и даже не спросила ни разу, почему именно при нём.</w:t>
      </w:r>
    </w:p>
    <w:p>
      <w:pPr>
        <w:jc w:val="both"/>
      </w:pPr>
      <w:r>
        <w:t>Афина отступила на шаг.</w:t>
      </w:r>
    </w:p>
    <w:p>
      <w:pPr>
        <w:jc w:val="both"/>
      </w:pPr>
      <w:r>
        <w:t>— Ага, — сказал он с наслаждением. — Не спросила.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не могу тебя убить, — сказала она. — Это правда.</w:t>
      </w:r>
    </w:p>
    <w:p>
      <w:pPr>
        <w:jc w:val="both"/>
      </w:pPr>
      <w:r>
        <w:t>— Правда.</w:t>
      </w:r>
    </w:p>
    <w:p>
      <w:pPr>
        <w:jc w:val="both"/>
      </w:pPr>
      <w:r>
        <w:t>— Но я тебе обещала.</w:t>
      </w:r>
    </w:p>
    <w:p>
      <w:pPr>
        <w:jc w:val="both"/>
      </w:pPr>
      <w:r>
        <w:t>— Что обещала?</w:t>
      </w:r>
    </w:p>
    <w:p>
      <w:pPr>
        <w:jc w:val="both"/>
      </w:pPr>
      <w:r>
        <w:t>— Все двести пятьдесят две твои кости, — сказала Афина. — Вдребезги. Ты сказал: тело срастётся. Оно срастётся. А тебе будет очень больно.</w:t>
      </w:r>
    </w:p>
    <w:p>
      <w:pPr>
        <w:jc w:val="both"/>
      </w:pPr>
      <w:r>
        <w:t>И пошла вперёд.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приехал на кладбище в четверть третьего ночи.</w:t>
      </w:r>
    </w:p>
    <w:p>
      <w:pPr>
        <w:jc w:val="both"/>
      </w:pPr>
      <w:r>
        <w:t>Пётр сидел рядом, потому что не остался дома, — я сказал ему сидеть дома, а он молча взял пальто и сел в машину, и спорить было бесполезно.</w:t>
      </w:r>
    </w:p>
    <w:p>
      <w:pPr>
        <w:jc w:val="both"/>
      </w:pPr>
      <w:r>
        <w:t>Мы шли по центральной аллее в темноте, и я держал в руке телефон с фонарём, и трава была по пояс.</w:t>
      </w:r>
    </w:p>
    <w:p>
      <w:pPr>
        <w:jc w:val="both"/>
      </w:pPr>
      <w:r>
        <w:t>Ни одной птицы.</w:t>
      </w:r>
    </w:p>
    <w:p>
      <w:pPr>
        <w:jc w:val="both"/>
      </w:pPr>
      <w:r>
        <w:t>— Тут, — сказал Пётр.</w:t>
      </w:r>
    </w:p>
    <w:p>
      <w:pPr>
        <w:jc w:val="both"/>
      </w:pPr>
      <w:r>
        <w:t>Мы вышли к склепам.</w:t>
      </w:r>
    </w:p>
    <w:p>
      <w:pPr>
        <w:jc w:val="both"/>
      </w:pPr>
      <w:r>
        <w:t>Из седьмого шёл свет — тёплый, дрожащий, живой, — и оттуда, из-под земли, доносился звук, от которого у меня заложило уши.</w:t>
      </w:r>
    </w:p>
    <w:p>
      <w:pPr>
        <w:jc w:val="both"/>
      </w:pPr>
      <w:r>
        <w:t>Я побежал.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всё было разбито.</w:t>
      </w:r>
    </w:p>
    <w:p>
      <w:pPr>
        <w:jc w:val="both"/>
      </w:pPr>
      <w:r>
        <w:t>Штукатурка, свечи, куски камня. Крышка саркофага расколота надвое.</w:t>
      </w:r>
    </w:p>
    <w:p>
      <w:pPr>
        <w:jc w:val="both"/>
      </w:pPr>
      <w:r>
        <w:t>Афина стояла посреди склепа, и одно её крыло висело неправильно.</w:t>
      </w:r>
    </w:p>
    <w:p>
      <w:pPr>
        <w:jc w:val="both"/>
      </w:pPr>
      <w:r>
        <w:t>А напротив, у дальней стены, поднимался с колен Гавриил.</w:t>
      </w:r>
    </w:p>
    <w:p>
      <w:pPr>
        <w:jc w:val="both"/>
      </w:pPr>
      <w:r>
        <w:t>Медленно. Обстоятельно. Проверяя суставы по одному.</w:t>
      </w:r>
    </w:p>
    <w:p>
      <w:pPr>
        <w:jc w:val="both"/>
      </w:pPr>
      <w:r>
        <w:t>Он был разбит весь. Он был разбит так, как не бывает с живым человеком, и он поднимался.</w:t>
      </w:r>
    </w:p>
    <w:p>
      <w:pPr>
        <w:jc w:val="both"/>
      </w:pPr>
      <w:r>
        <w:t>— Афина!</w:t>
      </w:r>
    </w:p>
    <w:p>
      <w:pPr>
        <w:jc w:val="both"/>
      </w:pPr>
      <w:r>
        <w:t>Она обернулась.</w:t>
      </w:r>
    </w:p>
    <w:p>
      <w:pPr>
        <w:jc w:val="both"/>
      </w:pPr>
      <w:r>
        <w:t>— Не входите! — крикнула она. — Михаил Иосифович, не входите!</w:t>
      </w:r>
    </w:p>
    <w:p>
      <w:pPr>
        <w:jc w:val="both"/>
      </w:pPr>
      <w:r>
        <w:t>Я вошёл.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я увидел третью.</w:t>
      </w:r>
    </w:p>
    <w:p>
      <w:pPr>
        <w:jc w:val="both"/>
      </w:pPr>
      <w:r>
        <w:t>Она стояла в дальней нише, у стены, там, где раньше, наверное, была маленькая часовня, — стояла спокойно, сложив руки, и смотрела на всё это, как смотрят на сцену из ложи.</w:t>
      </w:r>
    </w:p>
    <w:p>
      <w:pPr>
        <w:jc w:val="both"/>
      </w:pPr>
      <w:r>
        <w:t>Свечи горели вокруг неё ровно.</w:t>
      </w:r>
    </w:p>
    <w:p>
      <w:pPr>
        <w:jc w:val="both"/>
      </w:pPr>
      <w:r>
        <w:t>— Лили, — сказал я.</w:t>
      </w:r>
    </w:p>
    <w:p>
      <w:pPr>
        <w:jc w:val="both"/>
      </w:pPr>
      <w:r>
        <w:t>Она повернула голову.</w:t>
      </w:r>
    </w:p>
    <w:p>
      <w:pPr>
        <w:jc w:val="both"/>
      </w:pPr>
      <w:r>
        <w:t>— Ты?! — Я сделал шаг. — Что ты наделала? Как ты вообще здесь…</w:t>
      </w:r>
    </w:p>
    <w:p>
      <w:pPr>
        <w:jc w:val="both"/>
      </w:pPr>
      <w:r>
        <w:t>— Не подходи, — сказала Лили.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Голос был её.</w:t>
      </w:r>
    </w:p>
    <w:p>
      <w:pPr>
        <w:jc w:val="both"/>
      </w:pPr>
      <w:r>
        <w:t>Вот что было страшнее всего: голос был совершенно, полностью её. Не ниже, не старше, не ленивее — её собственный, тот самый, которым она одиннадцать лет говорила мне «Миша».</w:t>
      </w:r>
    </w:p>
    <w:p>
      <w:pPr>
        <w:jc w:val="both"/>
      </w:pPr>
      <w:r>
        <w:t>— Я его призвала, — сказала она. — Это ведь простой вопрос, а ты не догадался.</w:t>
      </w:r>
    </w:p>
    <w:p>
      <w:pPr>
        <w:jc w:val="both"/>
      </w:pPr>
      <w:r>
        <w:t>— Что?</w:t>
      </w:r>
    </w:p>
    <w:p>
      <w:pPr>
        <w:jc w:val="both"/>
      </w:pPr>
      <w:r>
        <w:t>— Ты меня спрашиваешь «как», — сказала Лили. — Я тебе отвечаю: я его призвала на помощь. Потому что ты лишил меня силы.</w:t>
      </w:r>
    </w:p>
    <w:p>
      <w:pPr>
        <w:jc w:val="both"/>
      </w:pPr>
      <w:r>
        <w:t>— Я тебя не лишал…</w:t>
      </w:r>
    </w:p>
    <w:p>
      <w:pPr>
        <w:jc w:val="both"/>
      </w:pPr>
      <w:r>
        <w:t>— Ты вошёл в мою квартиру, — сказала она, и вот тут в её голосе наконец появилось что-то, — положил мне руку на щёку и вынул из меня то, с чем я прожила одиннадцать лет.</w:t>
      </w:r>
    </w:p>
    <w:p>
      <w:pPr>
        <w:jc w:val="both"/>
      </w:pPr>
      <w:r>
        <w:t>Она смотрела на меня, и у неё дрожали губы, как в ту ночь.</w:t>
      </w:r>
    </w:p>
    <w:p>
      <w:pPr>
        <w:jc w:val="both"/>
      </w:pPr>
      <w:r>
        <w:t>— Я тебя не просила, — сказала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Лили, оно тебя пожирало.</w:t>
      </w:r>
    </w:p>
    <w:p>
      <w:pPr>
        <w:jc w:val="both"/>
      </w:pPr>
      <w:r>
        <w:t xml:space="preserve">— Оно меня </w:t>
      </w:r>
      <w:r>
        <w:rPr>
          <w:i/>
        </w:rPr>
        <w:t>держало</w:t>
      </w:r>
      <w:r>
        <w:t>! — Она почти закричала. — Ты хоть представляешь, чем я была?! Я входила — и зал поворачивался! У меня одиннадцать лет всё получалось, всё, за что я бралась!</w:t>
      </w:r>
    </w:p>
    <w:p>
      <w:pPr>
        <w:jc w:val="both"/>
      </w:pPr>
      <w:r>
        <w:t>Она перевела дыхание.</w:t>
      </w:r>
    </w:p>
    <w:p>
      <w:pPr>
        <w:jc w:val="both"/>
      </w:pPr>
      <w:r>
        <w:t>— А ты сделал меня пустой, — сказала она тихо. — Я проснулась на полу в собственной квартире, среди свечей, и не помнила одиннадцать лет своей жизни. Ты понимаешь, что ты сделал? Ты вырезал из меня меня.</w:t>
      </w:r>
    </w:p>
    <w:p>
      <w:pPr>
        <w:jc w:val="both"/>
      </w:pPr>
      <w:r>
        <w:t>— Это был не ты.</w:t>
      </w:r>
    </w:p>
    <w:p>
      <w:pPr>
        <w:jc w:val="both"/>
      </w:pPr>
      <w:r>
        <w:t>— А кто?! — сказала Лили. — Кто, Миша? Покажи мне женщину, которая осталась после того, как ты «вылечил». Я на неё посмотрю.</w:t>
      </w:r>
    </w:p>
    <w:p>
      <w:pPr>
        <w:jc w:val="both"/>
      </w:pPr>
      <w:r>
        <w:t>Я молчал.</w:t>
      </w:r>
    </w:p>
    <w:p>
      <w:pPr>
        <w:jc w:val="both"/>
      </w:pPr>
      <w:r>
        <w:rPr>
          <w:i/>
        </w:rPr>
        <w:t>Она права.</w:t>
      </w:r>
    </w:p>
    <w:p>
      <w:pPr>
        <w:jc w:val="both"/>
      </w:pPr>
      <w:r>
        <w:rPr>
          <w:i/>
        </w:rPr>
        <w:t>Вот что самое невыносимое, и оно уже было со мной — на панихиде, у гроба, когда женщина в чёрном назвала обо мне три правды подряд.</w:t>
      </w:r>
    </w:p>
    <w:p>
      <w:pPr>
        <w:jc w:val="both"/>
      </w:pPr>
      <w:r>
        <w:rPr>
          <w:i/>
        </w:rPr>
        <w:t>Я не спросил её. Ни разу. Я решил за неё, что ей будет лучше, и разорвал то, с чем она прожила одиннадцать лет, и ушёл, когда она попросила уйти.</w:t>
      </w:r>
    </w:p>
    <w:p>
      <w:pPr>
        <w:jc w:val="both"/>
      </w:pPr>
      <w:r>
        <w:rPr>
          <w:i/>
        </w:rPr>
        <w:t>Я даже не позвонил потом ни разу.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И я пошла и позвала, — сказала Лили. — Знаешь, как это просто? Оказывается, не надо ничего уметь. Надо просто очень захотеть и сказать вслух.</w:t>
      </w:r>
    </w:p>
    <w:p>
      <w:pPr>
        <w:jc w:val="both"/>
      </w:pPr>
      <w:r>
        <w:t>Она улыбнулась.</w:t>
      </w:r>
    </w:p>
    <w:p>
      <w:pPr>
        <w:jc w:val="both"/>
      </w:pPr>
      <w:r>
        <w:t>— Ты ведь всю жизнь этого не делал, да? Ты один такой умный. А я сказала.</w:t>
      </w:r>
    </w:p>
    <w:p>
      <w:pPr>
        <w:jc w:val="both"/>
      </w:pPr>
      <w:r>
        <w:t>— Что ты сказала?</w:t>
      </w:r>
    </w:p>
    <w:p>
      <w:pPr>
        <w:jc w:val="both"/>
      </w:pPr>
      <w:r>
        <w:t>— Я прокляла тебя, — сказала Лили просто. — В ту же ночь. Вслух, на полу, среди твоих потухших свечей.</w:t>
      </w:r>
    </w:p>
    <w:p>
      <w:pPr>
        <w:jc w:val="both"/>
      </w:pPr>
      <w:r>
        <w:t>В склепе стало очень тихо.</w:t>
      </w:r>
    </w:p>
    <w:p>
      <w:pPr>
        <w:jc w:val="both"/>
      </w:pPr>
      <w:r>
        <w:t>Даже Гавриил у стены перестал двигаться и слушал.</w:t>
      </w:r>
    </w:p>
    <w:p>
      <w:pPr>
        <w:jc w:val="both"/>
      </w:pPr>
      <w:r>
        <w:t>— И знаешь, что смешно? — сказала она. — Мне сразу стало легче.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Лили, — сказал я. — Пойдём отсюда.</w:t>
      </w:r>
    </w:p>
    <w:p>
      <w:pPr>
        <w:jc w:val="both"/>
      </w:pPr>
      <w:r>
        <w:t>— Куда?</w:t>
      </w:r>
    </w:p>
    <w:p>
      <w:pPr>
        <w:jc w:val="both"/>
      </w:pPr>
      <w:r>
        <w:t>— Куда угодно. Домой. К Марии. Я тебе всё объясню, я всё исправлю…</w:t>
      </w:r>
    </w:p>
    <w:p>
      <w:pPr>
        <w:jc w:val="both"/>
      </w:pPr>
      <w:r>
        <w:t>— Ты не понял, — сказала она.</w:t>
      </w:r>
    </w:p>
    <w:p>
      <w:pPr>
        <w:jc w:val="both"/>
      </w:pPr>
      <w:r>
        <w:t>И вот тут её голос изменился.</w:t>
      </w:r>
    </w:p>
    <w:p>
      <w:pPr>
        <w:jc w:val="both"/>
      </w:pPr>
      <w:r>
        <w:t>Не стал чужим. Стал больше — как будто в этом склепе вдруг оказалось гораздо больше пространства, чем есть на самом деле.</w:t>
      </w:r>
    </w:p>
    <w:p>
      <w:pPr>
        <w:jc w:val="both"/>
      </w:pPr>
      <w:r>
        <w:t>— Без силы ты никто, — сказала Лили. — Ты вырезал у меня одну — а мне дали другую. И она больше.</w:t>
      </w:r>
    </w:p>
    <w:p>
      <w:pPr>
        <w:jc w:val="both"/>
      </w:pPr>
      <w:r>
        <w:t>Она сделала шаг вперёд, и свечи качнулись все разом.</w:t>
      </w:r>
    </w:p>
    <w:p>
      <w:pPr>
        <w:jc w:val="both"/>
      </w:pPr>
      <w:r>
        <w:t>— Я теперь Королева Ада, — сказала она. — Я — Лилит.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крикнула что-то — я не разобрал.</w:t>
      </w:r>
    </w:p>
    <w:p>
      <w:pPr>
        <w:jc w:val="both"/>
      </w:pPr>
      <w:r>
        <w:t>Он поднялся от стены.</w:t>
      </w:r>
    </w:p>
    <w:p>
      <w:pPr>
        <w:jc w:val="both"/>
      </w:pPr>
      <w:r>
        <w:t>И то, что стояло у дальней стены в разбитом теле Гавриила, вдруг перестало быть смешным и перестало быть разбитым, и в склепе погасли все свечи одновременно — кроме тех, что горели вокруг неё.</w:t>
      </w:r>
    </w:p>
    <w:p>
      <w:pPr>
        <w:jc w:val="both"/>
      </w:pPr>
      <w:r>
        <w:t>— Довольно, — сказал он.</w:t>
      </w:r>
    </w:p>
    <w:p>
      <w:pPr>
        <w:jc w:val="both"/>
      </w:pPr>
      <w:r>
        <w:t>Он сказал это негромко, и от этого «довольно» у меня подкосились ноги, и Пётр за моей спиной начал очень быстро читать что-то вслух.</w:t>
      </w:r>
    </w:p>
    <w:p>
      <w:pPr>
        <w:jc w:val="both"/>
      </w:pPr>
      <w:r>
        <w:t>А потом молитва оборвалась.</w:t>
      </w:r>
    </w:p>
    <w:p>
      <w:pPr>
        <w:jc w:val="both"/>
      </w:pPr>
      <w:r>
        <w:t>Я обернулся. Пётр стоял, глядя на то, что поднялось, и губы у него ещё двигались, но звука не было. Всю жизнь он находил слова для всего — и вот сейчас, я видел, он искал в себе одно-единственное слово и не хотел его находить.</w:t>
      </w:r>
    </w:p>
    <w:p>
      <w:pPr>
        <w:jc w:val="both"/>
      </w:pPr>
      <w:r>
        <w:rPr>
          <w:i/>
        </w:rPr>
        <w:t>«Седьмое имя я не пишу и вслух не говорю. И тебе не советую».</w:t>
      </w:r>
    </w:p>
    <w:p>
      <w:pPr>
        <w:jc w:val="both"/>
      </w:pPr>
      <w:r>
        <w:rPr>
          <w:i/>
        </w:rPr>
        <w:t>Он сказал мне это три ночи назад, над раскрытой тетрадью с ятями, и рука его лежала на последней странице, как лежит камень.</w:t>
      </w:r>
    </w:p>
    <w:p>
      <w:pPr>
        <w:jc w:val="both"/>
      </w:pPr>
      <w:r>
        <w:t>Пётр выпрямился.</w:t>
      </w:r>
    </w:p>
    <w:p>
      <w:pPr>
        <w:jc w:val="both"/>
      </w:pPr>
      <w:r>
        <w:t>И произнёс — впервые за всю свою жизнь, тихо и раздельно, как кладут последнюю карту:</w:t>
      </w:r>
    </w:p>
    <w:p>
      <w:pPr>
        <w:jc w:val="both"/>
      </w:pPr>
      <w:r>
        <w:t>— Люцифер.</w:t>
      </w:r>
    </w:p>
    <w:p>
      <w:pPr>
        <w:jc w:val="both"/>
      </w:pPr>
      <w:r>
        <w:t>Имя упало в склеп, и пламя свечей вокруг неё легло набок, будто по камню прошёл ветер.</w:t>
      </w:r>
    </w:p>
    <w:p>
      <w:pPr>
        <w:jc w:val="both"/>
      </w:pPr>
      <w:r>
        <w:t>Тот, кто стоял в теле Гавриила, медленно повернул голову.</w:t>
      </w:r>
    </w:p>
    <w:p>
      <w:pPr>
        <w:jc w:val="both"/>
      </w:pPr>
      <w:r>
        <w:t>— Ну вот, — сказал он с удовольствием. — А то всё «первый из светоносцев», «тот, чьё имя»… Здравствуй, старик. Спасибо. Из твоих уст оно звучит почти как в былые времена.</w:t>
      </w:r>
    </w:p>
    <w:p>
      <w:pPr>
        <w:jc w:val="both"/>
      </w:pPr>
      <w:r>
        <w:t>— Мне нравится этот вечер, — сказал он. — Я вышел, я стою на своих ногах, и у меня появилась королева. Для одной ночи достаточно.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А ты, — сказал он, — вырос.</w:t>
      </w:r>
    </w:p>
    <w:p>
      <w:pPr>
        <w:jc w:val="both"/>
      </w:pPr>
      <w:r>
        <w:rPr>
          <w:i/>
        </w:rPr>
        <w:t>Он смотрит на меня так, как смотрят на что-то, что растили.</w:t>
      </w:r>
    </w:p>
    <w:p>
      <w:pPr>
        <w:jc w:val="both"/>
      </w:pPr>
      <w:r>
        <w:t>— Я тебя видел маленьким, — сказал он. — Ты стоял в дверях и держался за косяк.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протянул Лили руку.</w:t>
      </w:r>
    </w:p>
    <w:p>
      <w:pPr>
        <w:jc w:val="both"/>
      </w:pPr>
      <w:r>
        <w:t>Она взяла её — просто, спокойно, как берут руку, когда выходят из театра.</w:t>
      </w:r>
    </w:p>
    <w:p>
      <w:pPr>
        <w:jc w:val="both"/>
      </w:pPr>
      <w:r>
        <w:t>— Куда мы? — спросила она.</w:t>
      </w:r>
    </w:p>
    <w:p>
      <w:pPr>
        <w:jc w:val="both"/>
      </w:pPr>
      <w:r>
        <w:t>— Домой, — сказал он.</w:t>
      </w:r>
    </w:p>
    <w:p>
      <w:pPr>
        <w:jc w:val="both"/>
      </w:pPr>
      <w:r>
        <w:t>И темнота в дальнем конце склепа, там, где стены не было и быть не могло, раскрылась.</w:t>
      </w:r>
    </w:p>
    <w:p>
      <w:pPr>
        <w:jc w:val="both"/>
      </w:pPr>
      <w:r>
        <w:t>Афина рванулась.</w:t>
      </w:r>
    </w:p>
    <w:p>
      <w:pPr>
        <w:jc w:val="both"/>
      </w:pPr>
      <w:r>
        <w:t>Она успела — она пробила эту темноту крылом, и я услышал, как что-то в ней рвётся, и её отбросило через весь склеп, и она ударилась о стену и осталась лежать.</w:t>
      </w:r>
    </w:p>
    <w:p>
      <w:pPr>
        <w:jc w:val="both"/>
      </w:pPr>
      <w:r>
        <w:t>А они вошли туда.</w:t>
      </w:r>
    </w:p>
    <w:p>
      <w:pPr>
        <w:jc w:val="both"/>
      </w:pPr>
      <w:r>
        <w:t>Он — не оглядываясь.</w:t>
      </w:r>
    </w:p>
    <w:p>
      <w:pPr>
        <w:jc w:val="both"/>
      </w:pPr>
      <w:r>
        <w:t>Она — обернувшись.</w:t>
      </w:r>
    </w:p>
    <w:p>
      <w:pPr>
        <w:jc w:val="both"/>
      </w:pPr>
      <w:r>
        <w:t>— Миша, — сказала Лили от самой темноты, и в её голосе снова, на секунду, было одиннадцать лет. — А дату ты мне так и не назначил.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остановился на пороге темноты.</w:t>
      </w:r>
    </w:p>
    <w:p>
      <w:pPr>
        <w:jc w:val="both"/>
      </w:pPr>
      <w:r>
        <w:t>И сказал — не мне, а куда-то поверх, всему этому старому кладбищу, где не было ни одной птицы:</w:t>
      </w:r>
    </w:p>
    <w:p>
      <w:pPr>
        <w:jc w:val="both"/>
      </w:pPr>
      <w:r>
        <w:t>— Я вернусь.</w:t>
      </w:r>
    </w:p>
    <w:p>
      <w:pPr>
        <w:jc w:val="both"/>
      </w:pPr>
      <w:r>
        <w:t>Он подумал.</w:t>
      </w:r>
    </w:p>
    <w:p>
      <w:pPr>
        <w:jc w:val="both"/>
      </w:pPr>
      <w:r>
        <w:t>— Скоро, — сказал он. — Я всё-таки очень долго ждал.</w:t>
      </w:r>
    </w:p>
    <w:p>
      <w:pPr>
        <w:jc w:val="both"/>
      </w:pPr>
      <w:r>
        <w:t>Темнота закрылась.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Свечи погасли все.</w:t>
      </w:r>
    </w:p>
    <w:p>
      <w:pPr>
        <w:jc w:val="both"/>
      </w:pPr>
      <w:r>
        <w:t>Я стоял на четвереньках в разбитом склепе, в полной темноте, и слышал, как рядом дышит Пётр и как в углу шевелится Афина.</w:t>
      </w:r>
    </w:p>
    <w:p>
      <w:pPr>
        <w:jc w:val="both"/>
      </w:pPr>
      <w:r>
        <w:t>Я дополз до неё и нащупал в темноте её плечо.</w:t>
      </w:r>
    </w:p>
    <w:p>
      <w:pPr>
        <w:jc w:val="both"/>
      </w:pPr>
      <w:r>
        <w:t>— Афина.</w:t>
      </w:r>
    </w:p>
    <w:p>
      <w:pPr>
        <w:jc w:val="both"/>
      </w:pPr>
      <w:r>
        <w:t>— Живая, — сказала она хрипло. — Ничего. Заживёт.</w:t>
      </w:r>
    </w:p>
    <w:p>
      <w:pPr>
        <w:jc w:val="both"/>
      </w:pPr>
      <w:r>
        <w:t>Она попыталась сесть и застонала.</w:t>
      </w:r>
    </w:p>
    <w:p>
      <w:pPr>
        <w:jc w:val="both"/>
      </w:pPr>
      <w:r>
        <w:t>— Тише, лежи.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Что?</w:t>
      </w:r>
    </w:p>
    <w:p>
      <w:pPr>
        <w:jc w:val="both"/>
      </w:pPr>
      <w:r>
        <w:t>— Теперь спрашивайте, — сказала она. — Теперь уже можно.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вышли из склепа втроём — я вёл её, Пётр держал с другой стороны, — и над старым кладбищем начинало светать.</w:t>
      </w:r>
    </w:p>
    <w:p>
      <w:pPr>
        <w:jc w:val="both"/>
      </w:pPr>
      <w:r>
        <w:t>Небо было серое, чистое и очень высокое.</w:t>
      </w:r>
    </w:p>
    <w:p>
      <w:pPr>
        <w:jc w:val="both"/>
      </w:pPr>
      <w:r>
        <w:t>И на дальнем дереве, у самой ограды, вдруг закричала птица.</w:t>
      </w:r>
    </w:p>
    <w:p>
      <w:pPr>
        <w:jc w:val="both"/>
      </w:pPr>
      <w:r>
        <w:t>Одна.</w:t>
      </w:r>
    </w:p>
    <w:p>
      <w:pPr>
        <w:jc w:val="both"/>
      </w:pPr>
      <w:r>
        <w:t>Первая за эту ночь.</w:t>
      </w:r>
    </w:p>
    <w:p>
      <w:pPr>
        <w:jc w:val="both"/>
      </w:pPr>
      <w:r>
        <w:rPr>
          <w:i/>
        </w:rPr>
        <w:t>Он вернётся.</w:t>
      </w:r>
    </w:p>
    <w:p>
      <w:pPr>
        <w:jc w:val="both"/>
      </w:pPr>
      <w:r>
        <w:rPr>
          <w:i/>
        </w:rPr>
        <w:t>Он сказал это вслух, при трёх свидетелях, и я знаю, что он не врёт: они вообще не врут — это я выучил в доме у моря.</w:t>
      </w:r>
    </w:p>
    <w:p>
      <w:pPr>
        <w:jc w:val="both"/>
      </w:pPr>
      <w:r>
        <w:rPr>
          <w:i/>
        </w:rPr>
        <w:t>У меня есть время до его возвращения. Я не знаю сколько.</w:t>
      </w:r>
    </w:p>
    <w:p>
      <w:pPr>
        <w:jc w:val="both"/>
      </w:pPr>
      <w:r>
        <w:rPr>
          <w:i/>
        </w:rPr>
        <w:t>И я знаю, что буду делать всё это время.</w:t>
      </w:r>
    </w:p>
    <w:p>
      <w:pPr>
        <w:jc w:val="both"/>
      </w:pPr>
      <w:r>
        <w:t>Я смотрел, как над кладбищем светлеет небо, и держал за плечо девочку, у которой заживают крылья.</w:t>
      </w:r>
    </w:p>
    <w:p>
      <w:pPr>
        <w:jc w:val="both"/>
      </w:pPr>
      <w:r>
        <w:rPr>
          <w:i/>
        </w:rPr>
        <w:t>Меня всю жизнь любили, и я об этом не знал.</w:t>
      </w:r>
    </w:p>
    <w:p>
      <w:pPr>
        <w:jc w:val="both"/>
      </w:pPr>
      <w:r>
        <w:rPr>
          <w:i/>
        </w:rPr>
        <w:t>Теперь знаю.</w:t>
      </w:r>
    </w:p>
    <w:p>
      <w:pPr>
        <w:jc w:val="both"/>
      </w:pPr>
      <w:r>
        <w:rPr>
          <w:i/>
        </w:rPr>
        <w:t>Приходи.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41</w:t>
      </w:r>
    </w:p>
    <w:p>
      <w:pPr>
        <w:jc w:val="both"/>
      </w:pPr>
      <w:r>
        <w:rPr>
          <w:i/>
        </w:rPr>
        <w:t>Конец Части пятой. СИЛА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КОНЕЦ КНИГИ ПЕРВОЙ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