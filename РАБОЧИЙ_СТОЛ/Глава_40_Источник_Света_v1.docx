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сороковая. Источник Света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Врачи не нашли объяснения.</w:t>
      </w:r>
    </w:p>
    <w:p>
      <w:pPr>
        <w:jc w:val="both"/>
      </w:pPr>
      <w:r>
        <w:t>Это надо сказать прямо, потому что потом было много разговоров, и в них правда потерялась.</w:t>
      </w:r>
    </w:p>
    <w:p>
      <w:pPr>
        <w:jc w:val="both"/>
      </w:pPr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pPr>
        <w:jc w:val="both"/>
      </w:pPr>
      <w:r>
        <w:t>Это честная формулировка. Я бы на их месте написал так же.</w:t>
      </w:r>
    </w:p>
    <w:p>
      <w:pPr>
        <w:jc w:val="both"/>
      </w:pPr>
      <w:r>
        <w:t>Иоанн сказал только одно, когда мы уходили из больницы:</w:t>
      </w:r>
    </w:p>
    <w:p>
      <w:pPr>
        <w:jc w:val="both"/>
      </w:pPr>
      <w:r>
        <w:t>— Две ангиографии с интервалом в шесть часов. Кровотока нет ни на одной. Я их видел своими глазами.</w:t>
      </w:r>
    </w:p>
    <w:p>
      <w:pPr>
        <w:jc w:val="both"/>
      </w:pPr>
      <w:r>
        <w:t>И больше он на эту тему не говорил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поправлялась долго.</w:t>
      </w:r>
    </w:p>
    <w:p>
      <w:pPr>
        <w:jc w:val="both"/>
      </w:pPr>
      <w:r>
        <w:t>Вот что оказалось самым странным — и самым важным.</w:t>
      </w:r>
    </w:p>
    <w:p>
      <w:pPr>
        <w:jc w:val="both"/>
      </w:pPr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pPr>
        <w:jc w:val="both"/>
      </w:pPr>
      <w:r>
        <w:t>Волосы отрастали медленно и неровно, и она злилась на это больше, чем на всё остальное.</w:t>
      </w:r>
    </w:p>
    <w:p>
      <w:pPr>
        <w:jc w:val="both"/>
      </w:pPr>
      <w:r>
        <w:t>Однажды в ноябре она порезала палец, открывая консервы.</w:t>
      </w:r>
    </w:p>
    <w:p>
      <w:pPr>
        <w:jc w:val="both"/>
      </w:pPr>
      <w:r>
        <w:t>Порез заживал восемь дней.</w:t>
      </w:r>
    </w:p>
    <w:p>
      <w:pPr>
        <w:jc w:val="both"/>
      </w:pPr>
      <w:r>
        <w:t>Я помню, как она смотрела на этот палец — очень внимательно, каждый вечер, — и однажды сказала:</w:t>
      </w:r>
    </w:p>
    <w:p>
      <w:pPr>
        <w:jc w:val="both"/>
      </w:pPr>
      <w:r>
        <w:t>— Восемь дней.</w:t>
      </w:r>
    </w:p>
    <w:p>
      <w:pPr>
        <w:jc w:val="both"/>
      </w:pPr>
      <w:r>
        <w:t>— И что?</w:t>
      </w:r>
    </w:p>
    <w:p>
      <w:pPr>
        <w:jc w:val="both"/>
      </w:pPr>
      <w:r>
        <w:t>— Ничего, — сказала она. — Просто раньше у меня всё заживало за два.</w:t>
      </w:r>
    </w:p>
    <w:p>
      <w:pPr>
        <w:jc w:val="both"/>
      </w:pPr>
      <w:r>
        <w:t>И больше ничего не объяснила.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то, что было, она рассказала мне один раз.</w:t>
      </w:r>
    </w:p>
    <w:p>
      <w:pPr>
        <w:jc w:val="both"/>
      </w:pPr>
      <w:r>
        <w:t>В декабре, ночью, когда не спалось.</w:t>
      </w:r>
    </w:p>
    <w:p>
      <w:pPr>
        <w:jc w:val="both"/>
      </w:pPr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pPr>
        <w:jc w:val="both"/>
      </w:pPr>
      <w:r>
        <w:t>Я спросил: тебе было страшно?</w:t>
      </w:r>
    </w:p>
    <w:p>
      <w:pPr>
        <w:jc w:val="both"/>
      </w:pPr>
      <w:r>
        <w:t>Она сказала: нет. Просторно.</w:t>
      </w:r>
    </w:p>
    <w:p>
      <w:pPr>
        <w:jc w:val="both"/>
      </w:pPr>
      <w:r>
        <w:t>Я спросил: а что было потом?</w:t>
      </w:r>
    </w:p>
    <w:p>
      <w:pPr>
        <w:jc w:val="both"/>
      </w:pPr>
      <w:r>
        <w:t>Она подумала и сказала:</w:t>
      </w:r>
    </w:p>
    <w:p>
      <w:pPr>
        <w:jc w:val="both"/>
      </w:pPr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pPr>
        <w:jc w:val="both"/>
      </w:pPr>
      <w:r>
        <w:t>— И?</w:t>
      </w:r>
    </w:p>
    <w:p>
      <w:pPr>
        <w:jc w:val="both"/>
      </w:pPr>
      <w:r>
        <w:t>— И что потратить это можно один раз, — сказала она. — Вот и всё, Миша. Больше я ничего не знаю.</w:t>
      </w:r>
    </w:p>
    <w:p>
      <w:pPr>
        <w:jc w:val="both"/>
      </w:pPr>
      <w:r>
        <w:t>Она помолчала.</w:t>
      </w:r>
    </w:p>
    <w:p>
      <w:pPr>
        <w:jc w:val="both"/>
      </w:pPr>
      <w:r>
        <w:t>— И знаешь что? Я рада.</w:t>
      </w:r>
    </w:p>
    <w:p>
      <w:pPr>
        <w:jc w:val="both"/>
      </w:pPr>
      <w:r>
        <w:t>— Чему?</w:t>
      </w:r>
    </w:p>
    <w:p>
      <w:pPr>
        <w:jc w:val="both"/>
      </w:pPr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вошёл в море в апреле.</w:t>
      </w:r>
    </w:p>
    <w:p>
      <w:pPr>
        <w:jc w:val="both"/>
      </w:pPr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pPr>
        <w:jc w:val="both"/>
      </w:pPr>
      <w:r>
        <w:t>Я стоял на берегу и смотрел на воду.</w:t>
      </w:r>
    </w:p>
    <w:p>
      <w:pPr>
        <w:jc w:val="both"/>
      </w:pPr>
      <w:r>
        <w:rPr>
          <w:i/>
        </w:rPr>
        <w:t>Двадцать два года.</w:t>
      </w:r>
    </w:p>
    <w:p>
      <w:pPr>
        <w:jc w:val="both"/>
      </w:pPr>
      <w:r>
        <w:t>Она стояла рядом и молчала.</w:t>
      </w:r>
    </w:p>
    <w:p>
      <w:pPr>
        <w:jc w:val="both"/>
      </w:pPr>
      <w:r>
        <w:t>— Ты меня отговаривать не будешь? — спросил я.</w:t>
      </w:r>
    </w:p>
    <w:p>
      <w:pPr>
        <w:jc w:val="both"/>
      </w:pPr>
      <w:r>
        <w:t>— Нет, — сказала Ева. — Я тебе полотенце принесла.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разделся и вошёл.</w:t>
      </w:r>
    </w:p>
    <w:p>
      <w:pPr>
        <w:jc w:val="both"/>
      </w:pPr>
      <w:r>
        <w:t>Первые метры — просто холод, такой, что перехватывает.</w:t>
      </w:r>
    </w:p>
    <w:p>
      <w:pPr>
        <w:jc w:val="both"/>
      </w:pPr>
      <w:r>
        <w:t>Потом дно ушло.</w:t>
      </w:r>
    </w:p>
    <w:p>
      <w:pPr>
        <w:jc w:val="both"/>
      </w:pPr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pPr>
        <w:jc w:val="both"/>
      </w:pPr>
      <w:r>
        <w:t>Я поплыл.</w:t>
      </w:r>
    </w:p>
    <w:p>
      <w:pPr>
        <w:jc w:val="both"/>
      </w:pPr>
      <w:r>
        <w:t>Я плыл от берега, потому что понял: если развернуться сейчас, я разворачиваться буду всю оставшуюся жизнь.</w:t>
      </w:r>
    </w:p>
    <w:p>
      <w:pPr>
        <w:jc w:val="both"/>
      </w:pPr>
      <w:r>
        <w:t>Метров через сто пятьдесят я устал так, как не уставал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знаю, сколько я там был.</w:t>
      </w:r>
    </w:p>
    <w:p>
      <w:pPr>
        <w:jc w:val="both"/>
      </w:pPr>
      <w:r>
        <w:t>Я знаю только, что в какой-то момент перестал плыть.</w:t>
      </w:r>
    </w:p>
    <w:p>
      <w:pPr>
        <w:jc w:val="both"/>
      </w:pPr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pPr>
        <w:jc w:val="both"/>
      </w:pPr>
      <w:r>
        <w:rPr>
          <w:i/>
        </w:rPr>
        <w:t>Ну вот.</w:t>
      </w:r>
    </w:p>
    <w:p>
      <w:pPr>
        <w:jc w:val="both"/>
      </w:pPr>
      <w:r>
        <w:rPr>
          <w:i/>
        </w:rPr>
        <w:t>Вот оно и есть.</w:t>
      </w:r>
    </w:p>
    <w:p>
      <w:pPr>
        <w:jc w:val="both"/>
      </w:pPr>
      <w:r>
        <w:t>И темнота вокруг оказалась не страшной.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потом я увидел свет.</w:t>
      </w:r>
    </w:p>
    <w:p>
      <w:pPr>
        <w:jc w:val="both"/>
      </w:pPr>
      <w:r>
        <w:t>Я не буду его описывать.</w:t>
      </w:r>
    </w:p>
    <w:p>
      <w:pPr>
        <w:jc w:val="both"/>
      </w:pPr>
      <w:r>
        <w:t>Я пробовал раз пятьдесят, и всякий раз получалась пошлость. Скажу только одно, и это правда: он не был снаружи.</w:t>
      </w:r>
    </w:p>
    <w:p>
      <w:pPr>
        <w:jc w:val="both"/>
      </w:pPr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pPr>
        <w:jc w:val="both"/>
      </w:pPr>
      <w:r>
        <w:rPr>
          <w:i/>
        </w:rPr>
        <w:t>Я его узнал.</w:t>
      </w:r>
    </w:p>
    <w:p>
      <w:pPr>
        <w:jc w:val="both"/>
      </w:pPr>
      <w:r>
        <w:t>Вот что было самым потрясающим.</w:t>
      </w:r>
    </w:p>
    <w:p>
      <w:pPr>
        <w:jc w:val="both"/>
      </w:pPr>
      <w:r>
        <w:rPr>
          <w:i/>
        </w:rPr>
        <w:t>Это была моя мать на кухне, которая сказала «его ты не получишь».</w:t>
      </w:r>
    </w:p>
    <w:p>
      <w:pPr>
        <w:jc w:val="both"/>
      </w:pPr>
      <w:r>
        <w:rPr>
          <w:i/>
        </w:rPr>
        <w:t>Это был Пётр, бегущий сто шагов под дождём в чужую ночь.</w:t>
      </w:r>
    </w:p>
    <w:p>
      <w:pPr>
        <w:jc w:val="both"/>
      </w:pPr>
      <w:r>
        <w:rPr>
          <w:i/>
        </w:rPr>
        <w:t>Это была девятнадцатилетняя девочка, купившая коробки в понедельник.</w:t>
      </w:r>
    </w:p>
    <w:p>
      <w:pPr>
        <w:jc w:val="both"/>
      </w:pPr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pPr>
        <w:jc w:val="both"/>
      </w:pPr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pPr>
        <w:jc w:val="both"/>
      </w:pPr>
      <w:r>
        <w:rPr>
          <w:i/>
        </w:rPr>
        <w:t>Всю жизнь я боялся смерти, потому что думал, что она отнимет.</w:t>
      </w:r>
    </w:p>
    <w:p>
      <w:pPr>
        <w:jc w:val="both"/>
      </w:pPr>
      <w:r>
        <w:rPr>
          <w:i/>
        </w:rPr>
        <w:t>А отнимать нечего. То, чем я являюсь, ей не принадлежит.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вынырнул.</w:t>
      </w:r>
    </w:p>
    <w:p>
      <w:pPr>
        <w:jc w:val="both"/>
      </w:pPr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pPr>
        <w:jc w:val="both"/>
      </w:pPr>
      <w:r>
        <w:t>Я выполз на песок на четвереньках и лежал минуты три, и меня рвало водой.</w:t>
      </w:r>
    </w:p>
    <w:p>
      <w:pPr>
        <w:jc w:val="both"/>
      </w:pPr>
      <w:r>
        <w:t>Потом на меня набросили полотенце.</w:t>
      </w:r>
    </w:p>
    <w:p>
      <w:pPr>
        <w:jc w:val="both"/>
      </w:pPr>
      <w:r>
        <w:t>— Ну ты и дурак, — сказала Ева. Голос у неё дрожал. — Ну ты и дурак, Миша.</w:t>
      </w:r>
    </w:p>
    <w:p>
      <w:pPr>
        <w:jc w:val="both"/>
      </w:pPr>
      <w:r>
        <w:t>— Я знаю.</w:t>
      </w:r>
    </w:p>
    <w:p>
      <w:pPr>
        <w:jc w:val="both"/>
      </w:pPr>
      <w:r>
        <w:t>— Я тебя чуть не потеряла второй раз!</w:t>
      </w:r>
    </w:p>
    <w:p>
      <w:pPr>
        <w:jc w:val="both"/>
      </w:pPr>
      <w:r>
        <w:t>— Я знаю, — сказал я и засмеялся, лёжа на песке, и не мог остановиться.</w:t>
      </w:r>
    </w:p>
    <w:p>
      <w:pPr>
        <w:jc w:val="both"/>
      </w:pPr>
      <w:r>
        <w:rPr>
          <w:i/>
        </w:rPr>
        <w:t>Оседлал.</w:t>
      </w:r>
    </w:p>
    <w:p>
      <w:pPr>
        <w:jc w:val="both"/>
      </w:pPr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Компанию мы зарегистрировали в мае.</w:t>
      </w:r>
    </w:p>
    <w:p>
      <w:pPr>
        <w:jc w:val="both"/>
      </w:pPr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pPr>
        <w:jc w:val="both"/>
      </w:pPr>
      <w:r>
        <w:t>«Источник Света».</w:t>
      </w:r>
    </w:p>
    <w:p>
      <w:pPr>
        <w:jc w:val="both"/>
      </w:pPr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pPr>
        <w:jc w:val="both"/>
      </w:pPr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pPr>
        <w:jc w:val="both"/>
      </w:pPr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pPr>
        <w:jc w:val="both"/>
      </w:pPr>
      <w:r>
        <w:t>Ахмед вздохнул и вычеркнул полстраницы маркетинга.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Презентация была в июне.</w:t>
      </w:r>
    </w:p>
    <w:p>
      <w:pPr>
        <w:jc w:val="both"/>
      </w:pPr>
      <w:r>
        <w:t>Небольшой зал, человек восемьдесят: партнёры, два журналиста, санаторий, местная администрация.</w:t>
      </w:r>
    </w:p>
    <w:p>
      <w:pPr>
        <w:jc w:val="both"/>
      </w:pPr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pPr>
        <w:jc w:val="both"/>
      </w:pPr>
      <w:r>
        <w:t>Ахмед говорил о деньгах, и его слушали все.</w:t>
      </w:r>
    </w:p>
    <w:p>
      <w:pPr>
        <w:jc w:val="both"/>
      </w:pPr>
      <w:r>
        <w:t>А потом на маленькую сцену вышла Афина.</w:t>
      </w:r>
    </w:p>
    <w:p>
      <w:pPr>
        <w:jc w:val="both"/>
      </w:pPr>
      <w:r>
        <w:t>Она прилетела накануне, ничего не сказав, и просто появилась в дверях гостиницы с рюкзаком.</w:t>
      </w:r>
    </w:p>
    <w:p>
      <w:pPr>
        <w:jc w:val="both"/>
      </w:pPr>
      <w:r>
        <w:t>Она спела одну вещь.</w:t>
      </w:r>
    </w:p>
    <w:p>
      <w:pPr>
        <w:jc w:val="both"/>
      </w:pPr>
      <w:r>
        <w:t>К третьей минуте в зале не разговаривал никто, а женщина из администрации плакала и не пряталась.</w:t>
      </w:r>
    </w:p>
    <w:p>
      <w:pPr>
        <w:jc w:val="both"/>
      </w:pPr>
      <w:r>
        <w:rPr>
          <w:i/>
        </w:rPr>
        <w:t>И над восемью десятками людей было чисто.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сидели вчетвером на террасе: я, Ева, Иоанн и Афина.</w:t>
      </w:r>
    </w:p>
    <w:p>
      <w:pPr>
        <w:jc w:val="both"/>
      </w:pPr>
      <w:r>
        <w:t>Ахмед уехал в город и обещал вернуться завтра с тортом, потому что «такое по телефону не отмечают».</w:t>
      </w:r>
    </w:p>
    <w:p>
      <w:pPr>
        <w:jc w:val="both"/>
      </w:pPr>
      <w:r>
        <w:t>Было тепло, пахло нагретым за день камнем.</w:t>
      </w:r>
    </w:p>
    <w:p>
      <w:pPr>
        <w:jc w:val="both"/>
      </w:pPr>
      <w:r>
        <w:t>И я вдруг понял, что у меня есть дело, ради которого стоит жить дальше.</w:t>
      </w:r>
    </w:p>
    <w:p>
      <w:pPr>
        <w:jc w:val="both"/>
      </w:pPr>
      <w:r>
        <w:t>Не искупление. Не долг. Не счёт, по которому я плачу.</w:t>
      </w:r>
    </w:p>
    <w:p>
      <w:pPr>
        <w:jc w:val="both"/>
      </w:pPr>
      <w:r>
        <w:rPr>
          <w:i/>
        </w:rPr>
        <w:t>Просто дело. Хорошее, чистое, честное, с людьми, которых я люблю.</w:t>
      </w:r>
    </w:p>
    <w:p>
      <w:pPr>
        <w:jc w:val="both"/>
      </w:pPr>
      <w:r>
        <w:rPr>
          <w:i/>
        </w:rPr>
        <w:t>Мне тридцать четыре года. Я, кажется, впервые понимаю, что это такое.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допил чай и вдруг сказал:</w:t>
      </w:r>
    </w:p>
    <w:p>
      <w:pPr>
        <w:jc w:val="both"/>
      </w:pPr>
      <w:r>
        <w:t>— Слушайте. Я вам одну вещь скажу, и вы, наверное, скажете, что я зануда.</w:t>
      </w:r>
    </w:p>
    <w:p>
      <w:pPr>
        <w:jc w:val="both"/>
      </w:pPr>
      <w:r>
        <w:t>— Скажем, — сказала Ева.</w:t>
      </w:r>
    </w:p>
    <w:p>
      <w:pPr>
        <w:jc w:val="both"/>
      </w:pPr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pPr>
        <w:jc w:val="both"/>
      </w:pPr>
      <w:r>
        <w:t>Он поставил чашку.</w:t>
      </w:r>
    </w:p>
    <w:p>
      <w:pPr>
        <w:jc w:val="both"/>
      </w:pPr>
      <w:r>
        <w:t>— Точка ведёт себя странно.</w:t>
      </w:r>
    </w:p>
    <w:p>
      <w:pPr>
        <w:jc w:val="both"/>
      </w:pPr>
      <w:r>
        <w:t>Я поднял голову.</w:t>
      </w:r>
    </w:p>
    <w:p>
      <w:pPr>
        <w:jc w:val="both"/>
      </w:pPr>
      <w:r>
        <w:t>— Какая точка?</w:t>
      </w:r>
    </w:p>
    <w:p>
      <w:pPr>
        <w:jc w:val="both"/>
      </w:pPr>
      <w:r>
        <w:t>— Ты знаешь какая, — сказал Иоанн. — Северо-восток. Дырка.</w:t>
      </w:r>
    </w:p>
    <w:p>
      <w:pPr>
        <w:jc w:val="both"/>
      </w:pPr>
      <w:r>
        <w:t>— Она всегда себя странно вела.</w:t>
      </w:r>
    </w:p>
    <w:p>
      <w:pPr>
        <w:jc w:val="both"/>
      </w:pPr>
      <w:r>
        <w:t xml:space="preserve">— Она вела себя </w:t>
      </w:r>
      <w:r>
        <w:rPr>
          <w:i/>
        </w:rPr>
        <w:t>плохо</w:t>
      </w:r>
      <w: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</w:rPr>
        <w:t>иначе</w:t>
      </w:r>
      <w:r>
        <w:t>.</w:t>
      </w:r>
    </w:p>
    <w:p>
      <w:pPr>
        <w:jc w:val="both"/>
      </w:pPr>
      <w:r>
        <w:t>— В смысле?</w:t>
      </w:r>
    </w:p>
    <w:p>
      <w:pPr>
        <w:jc w:val="both"/>
      </w:pPr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тут — вдвое. И падение началось примерно в сентябре.</w:t>
      </w:r>
    </w:p>
    <w:p>
      <w:pPr>
        <w:jc w:val="both"/>
      </w:pPr>
      <w:r>
        <w:rPr>
          <w:i/>
        </w:rPr>
        <w:t>В сентябре.</w:t>
      </w:r>
    </w:p>
    <w:p>
      <w:pPr>
        <w:jc w:val="both"/>
      </w:pPr>
      <w:r>
        <w:rPr>
          <w:i/>
        </w:rPr>
        <w:t>В сентябре мне вернули лицензию. В сентябре я впервые изгнал.</w:t>
      </w:r>
    </w:p>
    <w:p>
      <w:pPr>
        <w:jc w:val="both"/>
      </w:pPr>
      <w:r>
        <w:t>— Что там? — спросила Афина.</w:t>
      </w:r>
    </w:p>
    <w:p>
      <w:pPr>
        <w:jc w:val="both"/>
      </w:pPr>
      <w:r>
        <w:t>Она спросила это очень тихо, и я услышал в её голосе то, чего никогда не слышал.</w:t>
      </w:r>
    </w:p>
    <w:p>
      <w:pPr>
        <w:jc w:val="both"/>
      </w:pPr>
      <w:r>
        <w:t>— Ничего, — сказал Иоанн. — Пустырь и старое кладбище.</w:t>
      </w:r>
    </w:p>
    <w:p>
      <w:pPr>
        <w:jc w:val="both"/>
      </w:pPr>
      <w:r>
        <w:t>Афина медленно поставила чашку.</w:t>
      </w:r>
    </w:p>
    <w:p>
      <w:pPr>
        <w:jc w:val="both"/>
      </w:pPr>
      <w:r>
        <w:t>— Какое кладбище? — сказала она.</w:t>
      </w:r>
    </w:p>
    <w:p>
      <w:pPr>
        <w:jc w:val="both"/>
      </w:pPr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pPr>
        <w:jc w:val="both"/>
      </w:pPr>
      <w:r>
        <w:t>Он вдруг остановился.</w:t>
      </w:r>
    </w:p>
    <w:p>
      <w:pPr>
        <w:jc w:val="both"/>
      </w:pPr>
      <w:r>
        <w:t>— Слушай. А ведь твоего режиссёра, кажется, там и…</w:t>
      </w:r>
    </w:p>
    <w:p>
      <w:pPr>
        <w:jc w:val="both"/>
      </w:pPr>
      <w:r>
        <w:t>— Там, — сказал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вышел на террасу один.</w:t>
      </w:r>
    </w:p>
    <w:p>
      <w:pPr>
        <w:jc w:val="both"/>
      </w:pPr>
      <w:r>
        <w:t>Юг, звёзды, стрекот.</w:t>
      </w:r>
    </w:p>
    <w:p>
      <w:pPr>
        <w:jc w:val="both"/>
      </w:pPr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pPr>
        <w:jc w:val="both"/>
      </w:pPr>
      <w:r>
        <w:t>Я долго смотрел на неё.</w:t>
      </w:r>
    </w:p>
    <w:p>
      <w:pPr>
        <w:jc w:val="both"/>
      </w:pPr>
      <w:r>
        <w:t>Потом позвонил Петру.</w:t>
      </w:r>
    </w:p>
    <w:p>
      <w:pPr>
        <w:jc w:val="both"/>
      </w:pPr>
      <w:r>
        <w:t>— Не спишь?</w:t>
      </w:r>
    </w:p>
    <w:p>
      <w:pPr>
        <w:jc w:val="both"/>
      </w:pPr>
      <w:r>
        <w:t>— Сплю, — сказал Пётр. — Говори.</w:t>
      </w:r>
    </w:p>
    <w:p>
      <w:pPr>
        <w:jc w:val="both"/>
      </w:pPr>
      <w:r>
        <w:t>— Пётр. У тебя есть старая тетрадь, с ятями. Ты забрал её у меня, когда мне было четырнадцать.</w:t>
      </w:r>
    </w:p>
    <w:p>
      <w:pPr>
        <w:jc w:val="both"/>
      </w:pPr>
      <w:r>
        <w:t>Долгая пауза.</w:t>
      </w:r>
    </w:p>
    <w:p>
      <w:pPr>
        <w:jc w:val="both"/>
      </w:pPr>
      <w:r>
        <w:t>— Есть, — сказал он.</w:t>
      </w:r>
    </w:p>
    <w:p>
      <w:pPr>
        <w:jc w:val="both"/>
      </w:pPr>
      <w:r>
        <w:t>— Мне нужно её посмотреть.</w:t>
      </w:r>
    </w:p>
    <w:p>
      <w:pPr>
        <w:jc w:val="both"/>
      </w:pPr>
      <w:r>
        <w:t>— Приезжай, — сказал Пётр. — Только я тебе сразу скажу одну вещь, чтобы ты знал, зачем едешь.</w:t>
      </w:r>
    </w:p>
    <w:p>
      <w:pPr>
        <w:jc w:val="both"/>
      </w:pPr>
      <w:r>
        <w:t>— Какую?</w:t>
      </w:r>
    </w:p>
    <w:p>
      <w:pPr>
        <w:jc w:val="both"/>
      </w:pPr>
      <w:r>
        <w:t>— Там семь имён, — сказал он. — Шесть я тебе покажу.</w:t>
      </w:r>
    </w:p>
    <w:p>
      <w:pPr>
        <w:jc w:val="both"/>
      </w:pPr>
      <w:r>
        <w:t>— А седьмое?</w:t>
      </w:r>
    </w:p>
    <w:p>
      <w:pPr>
        <w:jc w:val="both"/>
      </w:pPr>
      <w:r>
        <w:t>— А седьмое я не пишу и вслух не говорю, — сказал Пётр. — И тебе не советую.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40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