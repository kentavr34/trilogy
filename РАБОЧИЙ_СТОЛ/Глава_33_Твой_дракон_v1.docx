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третья. Твой дракон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Потом я буду вспоминать эти недели чаще, чем всё остальное вместе взятое.</w:t>
      </w:r>
    </w:p>
    <w:p>
      <w:pPr>
        <w:jc w:val="both"/>
      </w:pPr>
      <w:r>
        <w:t>И буду злиться на себя за то, что не запомнил их подробнее.</w:t>
      </w:r>
    </w:p>
    <w:p>
      <w:pPr>
        <w:jc w:val="both"/>
      </w:pPr>
      <w:r>
        <w:t>Так всегда: несчастье помнишь по минутам, а счастье остаётся кусками — свет на стене, чей-то смех, запах. Я потом просил Еву напомнить мне, что мы делали в такой-то день, и она не помнила тоже.</w:t>
      </w:r>
    </w:p>
    <w:p>
      <w:pPr>
        <w:jc w:val="both"/>
      </w:pPr>
      <w:r>
        <w:t>Мы ничего не делали.</w:t>
      </w:r>
    </w:p>
    <w:p>
      <w:pPr>
        <w:jc w:val="both"/>
      </w:pPr>
      <w:r>
        <w:t>Вот в этом и было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Птицы.</w:t>
      </w:r>
    </w:p>
    <w:p>
      <w:pPr>
        <w:jc w:val="both"/>
      </w:pPr>
      <w:r>
        <w:t>Она заставляет меня встать в шесть, потому что «в шесть они орут громче всего».</w:t>
      </w:r>
    </w:p>
    <w:p>
      <w:pPr>
        <w:jc w:val="both"/>
      </w:pPr>
      <w:r>
        <w:t>Мы идём на дюну с термосом и сидим там час. Она знает по голосам штук двадцать, я не знаю ни одной. Она объясняет, я честно пытаюсь запомнить и путаю всё через два дня.</w:t>
      </w:r>
    </w:p>
    <w:p>
      <w:pPr>
        <w:jc w:val="both"/>
      </w:pPr>
      <w:r>
        <w:t>— Вот эта — зарянка, — говорит она.</w:t>
      </w:r>
    </w:p>
    <w:p>
      <w:pPr>
        <w:jc w:val="both"/>
      </w:pPr>
      <w:r>
        <w:t>— А эта?</w:t>
      </w:r>
    </w:p>
    <w:p>
      <w:pPr>
        <w:jc w:val="both"/>
      </w:pPr>
      <w:r>
        <w:t>— И эта зарянка.</w:t>
      </w:r>
    </w:p>
    <w:p>
      <w:pPr>
        <w:jc w:val="both"/>
      </w:pPr>
      <w:r>
        <w:t>— Они одинаково поют?</w:t>
      </w:r>
    </w:p>
    <w:p>
      <w:pPr>
        <w:jc w:val="both"/>
      </w:pPr>
      <w:r>
        <w:t>— Нет, — говорит она. — Но эта тоже зарянка.</w:t>
      </w:r>
    </w:p>
    <w:p>
      <w:pPr>
        <w:jc w:val="both"/>
      </w:pPr>
      <w:r>
        <w:t>Мы хохочем как ненормальные в шесть утра на холодной дюне.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Йога.</w:t>
      </w:r>
    </w:p>
    <w:p>
      <w:pPr>
        <w:jc w:val="both"/>
      </w:pPr>
      <w:r>
        <w:t>Точнее — то, что Ева называет йогой и что, как я подозреваю, никакого отношения к йоге не имеет.</w:t>
      </w:r>
    </w:p>
    <w:p>
      <w:pPr>
        <w:jc w:val="both"/>
      </w:pPr>
      <w:r>
        <w:t>Она стелет на веранде два коврика, ставит меня рядом и говорит:</w:t>
      </w:r>
    </w:p>
    <w:p>
      <w:pPr>
        <w:jc w:val="both"/>
      </w:pPr>
      <w:r>
        <w:t>— Стой на одной ноге.</w:t>
      </w:r>
    </w:p>
    <w:p>
      <w:pPr>
        <w:jc w:val="both"/>
      </w:pPr>
      <w:r>
        <w:t>— Зачем?</w:t>
      </w:r>
    </w:p>
    <w:p>
      <w:pPr>
        <w:jc w:val="both"/>
      </w:pPr>
      <w:r>
        <w:t>— Просто стой.</w:t>
      </w:r>
    </w:p>
    <w:p>
      <w:pPr>
        <w:jc w:val="both"/>
      </w:pPr>
      <w:r>
        <w:t>Я стою на одной ноге. Я падаю через двенадцать секунд. Она стоит две минуты и не падает.</w:t>
      </w:r>
    </w:p>
    <w:p>
      <w:pPr>
        <w:jc w:val="both"/>
      </w:pPr>
      <w:r>
        <w:t>— У тебя дыхание в голове, — говорит она.</w:t>
      </w:r>
    </w:p>
    <w:p>
      <w:pPr>
        <w:jc w:val="both"/>
      </w:pPr>
      <w:r>
        <w:t>— В смысле?</w:t>
      </w:r>
    </w:p>
    <w:p>
      <w:pPr>
        <w:jc w:val="both"/>
      </w:pPr>
      <w:r>
        <w:t>— Ты дышишь головой. Всё, что ты делаешь, ты делаешь головой. Поэтому и падаешь.</w:t>
      </w:r>
    </w:p>
    <w:p>
      <w:pPr>
        <w:jc w:val="both"/>
      </w:pPr>
      <w:r>
        <w:t>— Это ненаучно.</w:t>
      </w:r>
    </w:p>
    <w:p>
      <w:pPr>
        <w:jc w:val="both"/>
      </w:pPr>
      <w:r>
        <w:t>— Зато правда, — говорит она и стоит ещё минуту, чтобы обидней.</w:t>
      </w:r>
    </w:p>
    <w:p>
      <w:pPr>
        <w:jc w:val="both"/>
      </w:pPr>
      <w:r>
        <w:t>К концу второй недели я держусь сорок секунд.</w:t>
      </w:r>
    </w:p>
    <w:p>
      <w:pPr>
        <w:jc w:val="both"/>
      </w:pPr>
      <w:r>
        <w:t>Это, кажется, единственное объективное достижение того месяца, и я до сих пор им горжусь.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Бассейн.</w:t>
      </w:r>
    </w:p>
    <w:p>
      <w:pPr>
        <w:jc w:val="both"/>
      </w:pPr>
      <w:r>
        <w:t>В соседнем посёлке есть спортивная школа с двадцатипятиметровой ванной, где по будням до обеда пусто, и сторож пускает нас за двести рублей и разговор.</w:t>
      </w:r>
    </w:p>
    <w:p>
      <w:pPr>
        <w:jc w:val="both"/>
      </w:pPr>
      <w:r>
        <w:t>И вот тут выясняется, что я хорошо плаваю.</w:t>
      </w:r>
    </w:p>
    <w:p>
      <w:pPr>
        <w:jc w:val="both"/>
      </w:pPr>
      <w:r>
        <w:t>Не просто хорошо — я плаваю так, что Ева на третий раз садится на бортик и просто смотрит.</w:t>
      </w:r>
    </w:p>
    <w:p>
      <w:pPr>
        <w:jc w:val="both"/>
      </w:pPr>
      <w:r>
        <w:t>— Ты чего мне не сказал?</w:t>
      </w:r>
    </w:p>
    <w:p>
      <w:pPr>
        <w:jc w:val="both"/>
      </w:pPr>
      <w:r>
        <w:t>— А ты не спрашивала.</w:t>
      </w:r>
    </w:p>
    <w:p>
      <w:pPr>
        <w:jc w:val="both"/>
      </w:pPr>
      <w:r>
        <w:t>— Ты откуда так умеешь?</w:t>
      </w:r>
    </w:p>
    <w:p>
      <w:pPr>
        <w:jc w:val="both"/>
      </w:pPr>
      <w:r>
        <w:t>— Пётр отдал в секцию, — говорю я. — В одиннадцать лет. Я семь лет плавал, до второго курса.</w:t>
      </w:r>
    </w:p>
    <w:p>
      <w:pPr>
        <w:jc w:val="both"/>
      </w:pPr>
      <w:r>
        <w:t>— Разряд?</w:t>
      </w:r>
    </w:p>
    <w:p>
      <w:pPr>
        <w:jc w:val="both"/>
      </w:pPr>
      <w:r>
        <w:t>— Кандидат.</w:t>
      </w:r>
    </w:p>
    <w:p>
      <w:pPr>
        <w:jc w:val="both"/>
      </w:pPr>
      <w:r>
        <w:t>Она смотрит на меня и качает головой.</w:t>
      </w:r>
    </w:p>
    <w:p>
      <w:pPr>
        <w:jc w:val="both"/>
      </w:pPr>
      <w:r>
        <w:t>— Психолог, шахматист, кандидат в мастера по плаванию, — говорит она. — Слушай, ты вообще нормальный?</w:t>
      </w:r>
    </w:p>
    <w:p>
      <w:pPr>
        <w:jc w:val="both"/>
      </w:pPr>
      <w:r>
        <w:t>— Про меня есть заключение, — говорю я. — Там написано, что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разговариваем ни о чём.</w:t>
      </w:r>
    </w:p>
    <w:p>
      <w:pPr>
        <w:jc w:val="both"/>
      </w:pPr>
      <w:r>
        <w:t>Это оказывается самым трудным навыком из всех, каким я учился в жизни.</w:t>
      </w:r>
    </w:p>
    <w:p>
      <w:pPr>
        <w:jc w:val="both"/>
      </w:pPr>
      <w:r>
        <w:t>Первые дни я всё время ловлю себя на том, что работаю: слушаю подтексты, отмечаю защиты, веду. Она замечает мгновенно.</w:t>
      </w:r>
    </w:p>
    <w:p>
      <w:pPr>
        <w:jc w:val="both"/>
      </w:pPr>
      <w:r>
        <w:t>— Ты опять.</w:t>
      </w:r>
    </w:p>
    <w:p>
      <w:pPr>
        <w:jc w:val="both"/>
      </w:pPr>
      <w:r>
        <w:t>— Что опять?</w:t>
      </w:r>
    </w:p>
    <w:p>
      <w:pPr>
        <w:jc w:val="both"/>
      </w:pPr>
      <w:r>
        <w:t>— Ты меня сейчас лечил.</w:t>
      </w:r>
    </w:p>
    <w:p>
      <w:pPr>
        <w:jc w:val="both"/>
      </w:pPr>
      <w:r>
        <w:t>— Я задал вопрос.</w:t>
      </w:r>
    </w:p>
    <w:p>
      <w:pPr>
        <w:jc w:val="both"/>
      </w:pPr>
      <w:r>
        <w:t>— Ты задал вопрос, на который у тебя уже есть ответ, — говорит она. — Это не вопрос, это капкан. Задавай вопросы, на которые ты ответа не знаешь.</w:t>
      </w:r>
    </w:p>
    <w:p>
      <w:pPr>
        <w:jc w:val="both"/>
      </w:pPr>
      <w:r>
        <w:t>Я думаю.</w:t>
      </w:r>
    </w:p>
    <w:p>
      <w:pPr>
        <w:jc w:val="both"/>
      </w:pPr>
      <w:r>
        <w:t>— Хорошо. Почему ты не замужем?</w:t>
      </w:r>
    </w:p>
    <w:p>
      <w:pPr>
        <w:jc w:val="both"/>
      </w:pPr>
      <w:r>
        <w:t>Она смеётся так, что расплёскивает чай.</w:t>
      </w:r>
    </w:p>
    <w:p>
      <w:pPr>
        <w:jc w:val="both"/>
      </w:pPr>
      <w:r>
        <w:t>— Вот это уже лучше!</w:t>
      </w:r>
    </w:p>
    <w:p>
      <w:pPr>
        <w:jc w:val="both"/>
      </w:pPr>
      <w:r>
        <w:t>— И почему?</w:t>
      </w:r>
    </w:p>
    <w:p>
      <w:pPr>
        <w:jc w:val="both"/>
      </w:pPr>
      <w:r>
        <w:t>— Потому что не звали, — говорит она. — Ну то есть звали, конечно, двое. Только они звали не меня.</w:t>
      </w:r>
    </w:p>
    <w:p>
      <w:pPr>
        <w:jc w:val="both"/>
      </w:pPr>
      <w:r>
        <w:t>— А кого?</w:t>
      </w:r>
    </w:p>
    <w:p>
      <w:pPr>
        <w:jc w:val="both"/>
      </w:pPr>
      <w:r>
        <w:t>— Ту, которая всех выслушает, — говорит она, и это первый раз, когда я слышу от неё что-то горькое. — Знаешь, есть такие женщины, к которым приходят выговориться. Со мной всё время так. Со мной очень удобно.</w:t>
      </w:r>
    </w:p>
    <w:p>
      <w:pPr>
        <w:jc w:val="both"/>
      </w:pPr>
      <w:r>
        <w:t>Она пожимает плечами.</w:t>
      </w:r>
    </w:p>
    <w:p>
      <w:pPr>
        <w:jc w:val="both"/>
      </w:pPr>
      <w:r>
        <w:t>— А потом человеку становится легче, и он идёт жить дальше.</w:t>
      </w:r>
    </w:p>
    <w:p>
      <w:pPr>
        <w:jc w:val="both"/>
      </w:pPr>
      <w:r>
        <w:t>Ветер гоняет по веранде сухую хвою.</w:t>
      </w:r>
    </w:p>
    <w:p>
      <w:pPr>
        <w:jc w:val="both"/>
      </w:pPr>
      <w:r>
        <w:rPr>
          <w:i/>
        </w:rPr>
        <w:t>Я приехал сюда сорок дней подыхать, а она вытащила меня оттуда за две недели, и вот сейчас я сижу и слушаю, как она говорит, что с ней удобно.</w:t>
      </w:r>
    </w:p>
    <w:p>
      <w:pPr>
        <w:jc w:val="both"/>
      </w:pPr>
      <w:r>
        <w:t>— Ева.</w:t>
      </w:r>
    </w:p>
    <w:p>
      <w:pPr>
        <w:jc w:val="both"/>
      </w:pPr>
      <w:r>
        <w:t>— Что?</w:t>
      </w:r>
    </w:p>
    <w:p>
      <w:pPr>
        <w:jc w:val="both"/>
      </w:pPr>
      <w:r>
        <w:t>— Со мной ты уже месяц не «удобно», — говорю я. — Со мной ты уже месяц просто есть.</w:t>
      </w:r>
    </w:p>
    <w:p>
      <w:pPr>
        <w:jc w:val="both"/>
      </w:pPr>
      <w:r>
        <w:t>Она смотрит в кружку и очень долго молчит.</w:t>
      </w:r>
    </w:p>
    <w:p>
      <w:pPr>
        <w:jc w:val="both"/>
      </w:pPr>
      <w:r>
        <w:t>— Это ты сейчас как психолог сказал или как? — спрашивает она наконец.</w:t>
      </w:r>
    </w:p>
    <w:p>
      <w:pPr>
        <w:jc w:val="both"/>
      </w:pPr>
      <w:r>
        <w:t>— Как «или как»,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 море выясняется случайно.</w:t>
      </w:r>
    </w:p>
    <w:p>
      <w:pPr>
        <w:jc w:val="both"/>
      </w:pPr>
      <w:r>
        <w:t>В начале июня теплеет по-настоящему — по-северному, конечно, вода всё равно градусов десять, — и она вдруг говорит:</w:t>
      </w:r>
    </w:p>
    <w:p>
      <w:pPr>
        <w:jc w:val="both"/>
      </w:pPr>
      <w:r>
        <w:t>— А поплыли.</w:t>
      </w:r>
    </w:p>
    <w:p>
      <w:pPr>
        <w:jc w:val="both"/>
      </w:pPr>
      <w:r>
        <w:t>— В море?</w:t>
      </w:r>
    </w:p>
    <w:p>
      <w:pPr>
        <w:jc w:val="both"/>
      </w:pPr>
      <w:r>
        <w:t>— В море.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Слишком быстро. Она поворачивает голову.</w:t>
      </w:r>
    </w:p>
    <w:p>
      <w:pPr>
        <w:jc w:val="both"/>
      </w:pPr>
      <w:r>
        <w:t>— Почему нет?</w:t>
      </w:r>
    </w:p>
    <w:p>
      <w:pPr>
        <w:jc w:val="both"/>
      </w:pPr>
      <w:r>
        <w:t>— Холодно.</w:t>
      </w:r>
    </w:p>
    <w:p>
      <w:pPr>
        <w:jc w:val="both"/>
      </w:pPr>
      <w:r>
        <w:t>— Ты кандидат в мастера.</w:t>
      </w:r>
    </w:p>
    <w:p>
      <w:pPr>
        <w:jc w:val="both"/>
      </w:pPr>
      <w:r>
        <w:t>— В бассейне.</w:t>
      </w:r>
    </w:p>
    <w:p>
      <w:pPr>
        <w:jc w:val="both"/>
      </w:pPr>
      <w:r>
        <w:t>Она смотрит на меня внимательно, и я вижу, как она это делает, — так, как я сам смотрю на пациента, который сказал «нет» на четверть секунды раньше, чем нужно.</w:t>
      </w:r>
    </w:p>
    <w:p>
      <w:pPr>
        <w:jc w:val="both"/>
      </w:pPr>
      <w:r>
        <w:t>— Михаил. Ты боишься моря?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мог бы соврать.</w:t>
      </w:r>
    </w:p>
    <w:p>
      <w:pPr>
        <w:jc w:val="both"/>
      </w:pPr>
      <w:r>
        <w:t>— Боюсь, — говорю я.</w:t>
      </w:r>
    </w:p>
    <w:p>
      <w:pPr>
        <w:jc w:val="both"/>
      </w:pPr>
      <w:r>
        <w:t>Мы садимся на песок, и я рассказываю.</w:t>
      </w:r>
    </w:p>
    <w:p>
      <w:pPr>
        <w:jc w:val="both"/>
      </w:pPr>
      <w:r>
        <w:rPr>
          <w:i/>
        </w:rPr>
        <w:t>Мне двенадцать. Второе лето, как я живу у Петра. Нас вывезли на озеро всем приходом, человек сорок, и я, дурак, поплыл за буйки, потому что мне уже дали второй юношеский и я считал себя пловцом.</w:t>
      </w:r>
    </w:p>
    <w:p>
      <w:pPr>
        <w:jc w:val="both"/>
      </w:pPr>
      <w:r>
        <w:rPr>
          <w:i/>
        </w:rPr>
        <w:t>Меня свело ногу.</w:t>
      </w:r>
    </w:p>
    <w:p>
      <w:pPr>
        <w:jc w:val="both"/>
      </w:pPr>
      <w:r>
        <w:rPr>
          <w:i/>
        </w:rPr>
        <w:t>Я потом сотни раз объяснял пациентам, что паника — это цепь, и каждое её звено логично. Так вот, я знаю эту цепь изнутри.</w:t>
      </w:r>
    </w:p>
    <w:p>
      <w:pPr>
        <w:jc w:val="both"/>
      </w:pPr>
      <w:r>
        <w:rPr>
          <w:i/>
        </w:rPr>
        <w:t>Сначала было не страшно. Я умел плавать на спине. Я лёг на спину и стал грести руками.</w:t>
      </w:r>
    </w:p>
    <w:p>
      <w:pPr>
        <w:jc w:val="both"/>
      </w:pPr>
      <w:r>
        <w:rPr>
          <w:i/>
        </w:rPr>
        <w:t>Потом я хлебнул.</w:t>
      </w:r>
    </w:p>
    <w:p>
      <w:pPr>
        <w:jc w:val="both"/>
      </w:pPr>
      <w:r>
        <w:rPr>
          <w:i/>
        </w:rPr>
        <w:t>Потом я стал звать, и мне ответили с берега — весело, потому что решили, что я дурачусь.</w:t>
      </w:r>
    </w:p>
    <w:p>
      <w:pPr>
        <w:jc w:val="both"/>
      </w:pPr>
      <w:r>
        <w:rPr>
          <w:i/>
        </w:rPr>
        <w:t>Потом я понял, что не доплыву. Вот это — не «испугался», а именно понял, спокойно, ясно, как понимают арифметику: до берега сто метров, у меня нет ноги, у меня нет воздуха, я не доплыву.</w:t>
      </w:r>
    </w:p>
    <w:p>
      <w:pPr>
        <w:jc w:val="both"/>
      </w:pPr>
      <w:r>
        <w:rPr>
          <w:i/>
        </w:rPr>
        <w:t>И вот в эту секунду вода перестала быть водой.</w:t>
      </w:r>
    </w:p>
    <w:p>
      <w:pPr>
        <w:jc w:val="both"/>
      </w:pPr>
      <w:r>
        <w:rPr>
          <w:i/>
        </w:rPr>
        <w:t>Она стала тем, что меня держит. Она была со всех сторон, она была больше меня во столько раз, что число не имеет значения, и ей было совершенно всё равно.</w:t>
      </w:r>
    </w:p>
    <w:p>
      <w:pPr>
        <w:jc w:val="both"/>
      </w:pPr>
      <w:r>
        <w:rPr>
          <w:i/>
        </w:rPr>
        <w:t>Меня вытащил Пётр. Он плавал плохо — по-собачьи, кое-как, — и ему было тогда пятьдесят восемь. Он доплыл, взял меня за волосы, как берут утопающих, и потащил.</w:t>
      </w:r>
    </w:p>
    <w:p>
      <w:pPr>
        <w:jc w:val="both"/>
      </w:pPr>
      <w:r>
        <w:rPr>
          <w:i/>
        </w:rPr>
        <w:t>На берегу его рвало. Меня тоже.</w:t>
      </w:r>
    </w:p>
    <w:p>
      <w:pPr>
        <w:jc w:val="both"/>
      </w:pPr>
      <w:r>
        <w:rPr>
          <w:i/>
        </w:rPr>
        <w:t>Он мне сказал потом одну вещь, которую я помню дословно. Он сказал: «Больше никогда не плавай там, где я тебя не достану».</w:t>
      </w:r>
    </w:p>
    <w:p>
      <w:pPr>
        <w:jc w:val="both"/>
      </w:pPr>
      <w:r>
        <w:rPr>
          <w:i/>
        </w:rPr>
        <w:t>Он имел в виду озеро.</w:t>
      </w:r>
    </w:p>
    <w:p>
      <w:pPr>
        <w:jc w:val="both"/>
      </w:pPr>
      <w:r>
        <w:rPr>
          <w:i/>
        </w:rPr>
        <w:t>Я услышал это на всю жизнь.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Ева слушает, обхватив колени.</w:t>
      </w:r>
    </w:p>
    <w:p>
      <w:pPr>
        <w:jc w:val="both"/>
      </w:pPr>
      <w:r>
        <w:t>— И с тех пор?</w:t>
      </w:r>
    </w:p>
    <w:p>
      <w:pPr>
        <w:jc w:val="both"/>
      </w:pPr>
      <w:r>
        <w:t>— С тех пор двадцать один год, — говорю я. — В бассейн — сколько угодно. Хоть километр. В открытую воду — нет.</w:t>
      </w:r>
    </w:p>
    <w:p>
      <w:pPr>
        <w:jc w:val="both"/>
      </w:pPr>
      <w:r>
        <w:t>— Даже по колено?</w:t>
      </w:r>
    </w:p>
    <w:p>
      <w:pPr>
        <w:jc w:val="both"/>
      </w:pPr>
      <w:r>
        <w:t>— По колено могу.</w:t>
      </w:r>
    </w:p>
    <w:p>
      <w:pPr>
        <w:jc w:val="both"/>
      </w:pPr>
      <w:r>
        <w:t>— Ну хоть что-то.</w:t>
      </w:r>
    </w:p>
    <w:p>
      <w:pPr>
        <w:jc w:val="both"/>
      </w:pPr>
      <w:r>
        <w:t>Она молчит немного.</w:t>
      </w:r>
    </w:p>
    <w:p>
      <w:pPr>
        <w:jc w:val="both"/>
      </w:pPr>
      <w:r>
        <w:t>— Знаешь, что смешно? — говорю я. — Я специалист по страху. Ко мне приходят с фобиями, и я их вылечиваю. У меня хороший процент, лучше среднего. Я знаю протокол наизусть: экспозиция, ступени, ничего сложного.</w:t>
      </w:r>
    </w:p>
    <w:p>
      <w:pPr>
        <w:jc w:val="both"/>
      </w:pPr>
      <w:r>
        <w:t>— И?</w:t>
      </w:r>
    </w:p>
    <w:p>
      <w:pPr>
        <w:jc w:val="both"/>
      </w:pPr>
      <w:r>
        <w:t>— И я не могу применить его к себе, — говорю я. — Двадцать один год.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поднимает камешек и бросает в воду.</w:t>
      </w:r>
    </w:p>
    <w:p>
      <w:pPr>
        <w:jc w:val="both"/>
      </w:pPr>
      <w:r>
        <w:t>— Я тебе скажу, почему не можешь, — говорит она. — Только ты не обижайся, я не специалист.</w:t>
      </w:r>
    </w:p>
    <w:p>
      <w:pPr>
        <w:jc w:val="both"/>
      </w:pPr>
      <w:r>
        <w:t>— Говори.</w:t>
      </w:r>
    </w:p>
    <w:p>
      <w:pPr>
        <w:jc w:val="both"/>
      </w:pPr>
      <w:r>
        <w:t>— Ты не моря боишься, — говорит Ева. — Ты боишься, что тебя не достанут.</w:t>
      </w:r>
    </w:p>
    <w:p>
      <w:pPr>
        <w:jc w:val="both"/>
      </w:pPr>
      <w:r>
        <w:t>Я поворачиваю к ней голову.</w:t>
      </w:r>
    </w:p>
    <w:p>
      <w:pPr>
        <w:jc w:val="both"/>
      </w:pPr>
      <w:r>
        <w:t>— Ты всю жизнь так живёшь, — говорит она. — Ты не идёшь никуда, откуда тебя не смогут вытащить. У тебя невеста, за которую ты не отвечаешь, работа, где ты за стеклом, и старик, к которому ты ездишь по воскресеньям. Ты нигде не заплываешь за буйки. Даже сюда ты приехал не жить, а лежать.</w:t>
      </w:r>
    </w:p>
    <w:p>
      <w:pPr>
        <w:jc w:val="both"/>
      </w:pPr>
      <w:r>
        <w:t>Она бросает второй камешек.</w:t>
      </w:r>
    </w:p>
    <w:p>
      <w:pPr>
        <w:jc w:val="both"/>
      </w:pPr>
      <w:r>
        <w:t>— И ко мне ты тоже не заплываешь.</w:t>
      </w:r>
    </w:p>
    <w:p>
      <w:pPr>
        <w:jc w:val="both"/>
      </w:pPr>
      <w:r>
        <w:t>Я молчу.</w:t>
      </w:r>
    </w:p>
    <w:p>
      <w:pPr>
        <w:jc w:val="both"/>
      </w:pPr>
      <w:r>
        <w:rPr>
          <w:i/>
        </w:rPr>
        <w:t>У меня диплом с отличием, практика и сто сорок разобранных случаев. Меня только что за две минуты разложили на песке до самого дна, и разложил человек, который не читал ни одной моей статьи.</w:t>
      </w:r>
    </w:p>
    <w:p>
      <w:pPr>
        <w:jc w:val="both"/>
      </w:pPr>
      <w:r>
        <w:t>— И что мне делать? — говорю я.</w:t>
      </w:r>
    </w:p>
    <w:p>
      <w:pPr>
        <w:jc w:val="both"/>
      </w:pPr>
      <w:r>
        <w:t>— Ничего, — говорит она. — Я тебя туда не потащу.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это не работает, — говорит Ева. — Знаешь, страх — это ведь иллюзия. Не в том смысле, что его нет, — он есть. А в том, что он всегда про то, чего ещё нет. Ты боишься не воды. Воды перед тобой ровно столько, сколько её тут. Ты боишься того, что она может сделать. А этого пока нету нигде, кроме как у тебя в голове.</w:t>
      </w:r>
    </w:p>
    <w:p>
      <w:pPr>
        <w:jc w:val="both"/>
      </w:pPr>
      <w:r>
        <w:t>Она смотрит на серую полосу до горизонта.</w:t>
      </w:r>
    </w:p>
    <w:p>
      <w:pPr>
        <w:jc w:val="both"/>
      </w:pPr>
      <w:r>
        <w:t>— Это твой дракон. Он только твой, никому больше не виден. И оседлать его должен ты сам.</w:t>
      </w:r>
    </w:p>
    <w:p>
      <w:pPr>
        <w:jc w:val="both"/>
      </w:pPr>
      <w:r>
        <w:t>— А ты?</w:t>
      </w:r>
    </w:p>
    <w:p>
      <w:pPr>
        <w:jc w:val="both"/>
      </w:pPr>
      <w:r>
        <w:t>— А я тебя тут подожду, — говорит она. — С полотенцем.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жарим на берегу рыбу, которую нам отдал сосед, и Иоанн приносит бутылку чего-то, что он сам настаивал, и оно ужасно, и мы всё равно выпиваем.</w:t>
      </w:r>
    </w:p>
    <w:p>
      <w:pPr>
        <w:jc w:val="both"/>
      </w:pPr>
      <w:r>
        <w:t>Иоанн рассказывает про воду. Ева смеётся над ним. Он не обижается.</w:t>
      </w:r>
    </w:p>
    <w:p>
      <w:pPr>
        <w:jc w:val="both"/>
      </w:pPr>
      <w:r>
        <w:t>Потом они уходят домой, а я остаюсь и долго сижу у воды один.</w:t>
      </w:r>
    </w:p>
    <w:p>
      <w:pPr>
        <w:jc w:val="both"/>
      </w:pPr>
      <w:r>
        <w:t>Море гудит.</w:t>
      </w:r>
    </w:p>
    <w:p>
      <w:pPr>
        <w:jc w:val="both"/>
      </w:pPr>
      <w:r>
        <w:t>Я подхожу к самой кромке и стою, пока не намокают ботинки.</w:t>
      </w:r>
    </w:p>
    <w:p>
      <w:pPr>
        <w:jc w:val="both"/>
      </w:pPr>
      <w:r>
        <w:rPr>
          <w:i/>
        </w:rPr>
        <w:t>Однажды я туда войду.</w:t>
      </w:r>
    </w:p>
    <w:p>
      <w:pPr>
        <w:jc w:val="both"/>
      </w:pPr>
      <w:r>
        <w:rPr>
          <w:i/>
        </w:rPr>
        <w:t>Не сегодня. Сегодня я просто постою.</w:t>
      </w:r>
    </w:p>
    <w:p>
      <w:pPr>
        <w:jc w:val="both"/>
      </w:pPr>
      <w:r>
        <w:rPr>
          <w:i/>
        </w:rPr>
        <w:t>Но однажды я войду и поплыву, и мне будет очень страшно, и никто не будет стоять на берегу, чтобы меня достать.</w:t>
      </w:r>
    </w:p>
    <w:p>
      <w:pPr>
        <w:jc w:val="both"/>
      </w:pPr>
      <w:r>
        <w:rPr>
          <w:i/>
        </w:rPr>
        <w:t>И это, кажется, единственный способ перестать быть тем, кто нигде не заплывает за буйки.</w:t>
      </w:r>
    </w:p>
    <w:p>
      <w:pPr>
        <w:jc w:val="both"/>
      </w:pPr>
      <w:r>
        <w:t>Я стою у воды в мокрых ботинках и понимаю, что счастлив.</w:t>
      </w:r>
    </w:p>
    <w:p>
      <w:pPr>
        <w:jc w:val="both"/>
      </w:pPr>
      <w:r>
        <w:t>Ровно, спокойно, без всякой причины — так, как я не был счастлив ни разу за тридцать три года.</w:t>
      </w:r>
    </w:p>
    <w:p>
      <w:pPr>
        <w:jc w:val="both"/>
      </w:pPr>
      <w:r>
        <w:rPr>
          <w:i/>
        </w:rPr>
        <w:t>Запомни это,</w:t>
      </w:r>
      <w:r>
        <w:t xml:space="preserve"> — говорю я себе.</w:t>
      </w:r>
    </w:p>
    <w:p>
      <w:pPr>
        <w:jc w:val="both"/>
      </w:pPr>
      <w:r>
        <w:rPr>
          <w:i/>
        </w:rPr>
        <w:t>Просто запомни. На всякий случай.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