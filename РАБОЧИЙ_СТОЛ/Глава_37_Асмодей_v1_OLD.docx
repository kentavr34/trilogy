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седьмая. Асмодей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Я запираю дверь на щеколду.</w:t>
      </w:r>
    </w:p>
    <w:p>
      <w:pPr>
        <w:jc w:val="both"/>
      </w:pPr>
      <w:r>
        <w:t>Ванная у Лили большая, светлая, с зеркалом во всю стену, и в этом зеркале стоит человек в расстёгнутой рубашке, у которого на груди краснеет круглый ожог размером с крупную монету.</w:t>
      </w:r>
    </w:p>
    <w:p>
      <w:pPr>
        <w:jc w:val="both"/>
      </w:pPr>
      <w:r>
        <w:t>Я включаю холодную воду и держу под ней запястья.</w:t>
      </w:r>
    </w:p>
    <w:p>
      <w:pPr>
        <w:jc w:val="both"/>
      </w:pPr>
      <w:r>
        <w:rPr>
          <w:i/>
        </w:rPr>
        <w:t>Думай.</w:t>
      </w:r>
    </w:p>
    <w:p>
      <w:pPr>
        <w:jc w:val="both"/>
      </w:pPr>
      <w:r>
        <w:rPr>
          <w:i/>
        </w:rPr>
        <w:t>Ты не умеешь. У тебя нет метода. У тебя есть железка, которая раскалилась, и знание, что имя без любви — просто слово.</w:t>
      </w:r>
    </w:p>
    <w:p>
      <w:pPr>
        <w:jc w:val="both"/>
      </w:pPr>
      <w:r>
        <w:rPr>
          <w:i/>
        </w:rPr>
        <w:t>Так сказал Али: «Ты меня всё утро спрашиваешь, как оно устроено. А надо спрашивать другое».</w:t>
      </w:r>
    </w:p>
    <w:p>
      <w:pPr>
        <w:jc w:val="both"/>
      </w:pPr>
      <w:r>
        <w:rPr>
          <w:i/>
        </w:rPr>
        <w:t>Как не открыть дверь самому.</w:t>
      </w:r>
    </w:p>
    <w:p>
      <w:pPr>
        <w:jc w:val="both"/>
      </w:pPr>
      <w:r>
        <w:t>Я закрываю воду.</w:t>
      </w:r>
    </w:p>
    <w:p>
      <w:pPr>
        <w:jc w:val="both"/>
      </w:pPr>
      <w:r>
        <w:t>И достаю из внутреннего кармана пиджака — того самого, который так и остался висеть на стуле в комнате, — нет, пиджака здесь нет.</w:t>
      </w:r>
    </w:p>
    <w:p>
      <w:pPr>
        <w:jc w:val="both"/>
      </w:pPr>
      <w:r>
        <w:t>Письмо в брюках. Я переложил его туда неделю назад и с тех пор ношу.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Оно пришло в понедельник.</w:t>
      </w:r>
    </w:p>
    <w:p>
      <w:pPr>
        <w:jc w:val="both"/>
      </w:pPr>
      <w:r>
        <w:t>Бумажное — вот что было первым ударом. В наше время человек, который берёт лист бумаги, пишет от руки, покупает конверт и идёт на почту, делает это не потому, что нет интернета.</w:t>
      </w:r>
    </w:p>
    <w:p>
      <w:pPr>
        <w:jc w:val="both"/>
      </w:pPr>
      <w:r>
        <w:t>Обратный адрес: юг, посёлок при санатории, до востребования.</w:t>
      </w:r>
    </w:p>
    <w:p>
      <w:pPr>
        <w:jc w:val="both"/>
      </w:pPr>
      <w:r>
        <w:t>Я прочёл его один раз, стоя в подъезде, не дойдя до квартиры.</w:t>
      </w:r>
    </w:p>
    <w:p>
      <w:pPr>
        <w:jc w:val="both"/>
      </w:pPr>
      <w:r>
        <w:t>С тех пор ношу и не перечитываю.</w:t>
      </w:r>
    </w:p>
    <w:p>
      <w:pPr>
        <w:jc w:val="both"/>
      </w:pPr>
      <w:r>
        <w:t>Сейчас я разворачиваю его, сидя на бортике ванны, и читаю второй раз.</w:t>
      </w:r>
    </w:p>
    <w:p>
      <w:pPr>
        <w:jc w:val="both"/>
      </w:pPr>
      <w:r>
        <w:t>Оно короткое.</w:t>
      </w:r>
    </w:p>
    <w:p>
      <w:pPr>
        <w:jc w:val="both"/>
      </w:pPr>
      <w:r>
        <w:rPr>
          <w:i/>
        </w:rPr>
        <w:t>«Здравствуй.</w:t>
      </w:r>
    </w:p>
    <w:p>
      <w:pPr>
        <w:jc w:val="both"/>
      </w:pPr>
      <w:r>
        <w:rPr>
          <w:i/>
        </w:rPr>
        <w:t>Не отвечай, если не хочешь. Я не за ответом.</w:t>
      </w:r>
    </w:p>
    <w:p>
      <w:pPr>
        <w:jc w:val="both"/>
      </w:pPr>
      <w:r>
        <w:rPr>
          <w:i/>
        </w:rPr>
        <w:t>У нас всё получилось. Здание отдали, оно ужасное, крыша течёт, зато вода — ты бы видел, что у него выходит на снимках. Он ходит счастливый и не спит.</w:t>
      </w:r>
    </w:p>
    <w:p>
      <w:pPr>
        <w:jc w:val="both"/>
      </w:pPr>
      <w:r>
        <w:rPr>
          <w:i/>
        </w:rPr>
        <w:t>Я хотела написать тебе, что мне тебя не хватает, и написала пять черновиков, и все выбросила, потому что во всех получалось жалобно, а я не жалуюсь.</w:t>
      </w:r>
    </w:p>
    <w:p>
      <w:pPr>
        <w:jc w:val="both"/>
      </w:pPr>
      <w:r>
        <w:rPr>
          <w:i/>
        </w:rPr>
        <w:t>Поэтому напишу как есть, один раз, и больше не буду.</w:t>
      </w:r>
    </w:p>
    <w:p>
      <w:pPr>
        <w:jc w:val="both"/>
      </w:pPr>
      <w:r>
        <w:rPr>
          <w:i/>
        </w:rPr>
        <w:t>День не начнётся и не кончится без мысли о тебе.</w:t>
      </w:r>
    </w:p>
    <w:p>
      <w:pPr>
        <w:jc w:val="both"/>
      </w:pPr>
      <w:r>
        <w:rPr>
          <w:i/>
        </w:rPr>
        <w:t>Это не упрёк и это ничего от тебя не требует. Просто пусть у тебя это будет.</w:t>
      </w:r>
    </w:p>
    <w:p>
      <w:pPr>
        <w:jc w:val="both"/>
      </w:pPr>
      <w:r>
        <w:rPr>
          <w:i/>
        </w:rPr>
        <w:t>Ева».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на бортике ванны и держу этот лист.</w:t>
      </w:r>
    </w:p>
    <w:p>
      <w:pPr>
        <w:jc w:val="both"/>
      </w:pPr>
      <w:r>
        <w:t>И вот тут во мне начинает выстраиваться цепь.</w:t>
      </w:r>
    </w:p>
    <w:p>
      <w:pPr>
        <w:jc w:val="both"/>
      </w:pPr>
      <w:r>
        <w:t>Она выстраивается сама, без моего участия, звено за звеном, и я только успеваю смотреть.</w:t>
      </w:r>
    </w:p>
    <w:p>
      <w:pPr>
        <w:jc w:val="both"/>
      </w:pPr>
      <w:r>
        <w:rPr>
          <w:i/>
        </w:rPr>
        <w:t>Мама.</w:t>
      </w:r>
    </w:p>
    <w:p>
      <w:pPr>
        <w:jc w:val="both"/>
      </w:pPr>
      <w:r>
        <w:rPr>
          <w:i/>
        </w:rPr>
        <w:t>Она стояла на кухне перед человеком с ножом и сказала: «Делай со мной что хочешь. Но его ты всё равно не получишь». Она не защищалась. Она в ту секунду вообще не думала о себе — она думала обо мне, и последним, что у неё осталось, показала мне «беги».</w:t>
      </w:r>
    </w:p>
    <w:p>
      <w:pPr>
        <w:jc w:val="both"/>
      </w:pPr>
      <w:r>
        <w:rPr>
          <w:i/>
        </w:rPr>
        <w:t>Пётр.</w:t>
      </w:r>
    </w:p>
    <w:p>
      <w:pPr>
        <w:jc w:val="both"/>
      </w:pPr>
      <w:r>
        <w:rPr>
          <w:i/>
        </w:rPr>
        <w:t>Ему сказали: иди, там ребёнок. Он бежал сто шагов под дождём, в сорок шесть лет, и всю оставшуюся жизнь ложился рядом со мной поверх одеяла, когда приходили кошмары. Он не был мне никем. Он взял чужого мальчика и отдал ему всё, что имел, включая то, чего сам не понимал, и полжизни хранил для меня вещь, о которой не знал ничего.</w:t>
      </w:r>
    </w:p>
    <w:p>
      <w:pPr>
        <w:jc w:val="both"/>
      </w:pPr>
      <w:r>
        <w:rPr>
          <w:i/>
        </w:rPr>
        <w:t>Афина.</w:t>
      </w:r>
    </w:p>
    <w:p>
      <w:pPr>
        <w:jc w:val="both"/>
      </w:pPr>
      <w:r>
        <w:rPr>
          <w:i/>
        </w:rPr>
        <w:t>Девятнадцать лет. Она носила мне чай, которого я не просил. Она купила коробки в понедельник, когда решение зачитали только в четверг. Она отнесла объяснительную в комиссию сама, не спросив. Она полгода поливала цветы в закрытом кабинете и держала у себя ключи, потому что «в сентябре откроемся». Она стояла между мной и тем, что пришло в приёмную, и не сказала мне ни слова, чтобы не напугать.</w:t>
      </w:r>
    </w:p>
    <w:p>
      <w:pPr>
        <w:jc w:val="both"/>
      </w:pPr>
      <w:r>
        <w:rPr>
          <w:i/>
        </w:rPr>
        <w:t>Ева.</w:t>
      </w:r>
    </w:p>
    <w:p>
      <w:pPr>
        <w:jc w:val="both"/>
      </w:pPr>
      <w:r>
        <w:rPr>
          <w:i/>
        </w:rPr>
        <w:t>Она приехала в дом, где сорок дней лежал чужой ей человек, и не пожалела, а спросила, где топор. Она ничего от меня не взяла и ничего не попросила. Она стояла у порога, ждала одного слова, не дождалась — и всё равно написала мне, что день не начнётся и не кончится без мысли обо мне, и приписала: это ничего от тебя не требует, просто пусть у тебя это будет.</w:t>
      </w:r>
    </w:p>
    <w:p>
      <w:pPr>
        <w:jc w:val="both"/>
      </w:pPr>
      <w:r>
        <w:t>Я сижу на бортике ванны в чужой квартире и вдруг вижу свою жизнь целиком.</w:t>
      </w:r>
    </w:p>
    <w:p>
      <w:pPr>
        <w:jc w:val="both"/>
      </w:pPr>
      <w:r>
        <w:rPr>
          <w:i/>
        </w:rPr>
        <w:t>Каждый раз, когда мне было хуже всего, рядом оказывался кто-то, кто любил меня и ничего не просил взамен.</w:t>
      </w:r>
    </w:p>
    <w:p>
      <w:pPr>
        <w:jc w:val="both"/>
      </w:pPr>
      <w:r>
        <w:rPr>
          <w:i/>
        </w:rPr>
        <w:t>Каждый раз. Без исключений. Тридцать три года подряд.</w:t>
      </w:r>
    </w:p>
    <w:p>
      <w:pPr>
        <w:jc w:val="both"/>
      </w:pPr>
      <w:r>
        <w:rPr>
          <w:i/>
        </w:rPr>
        <w:t>Я тридцать три года считал, что моя жизнь — это история про то, как у меня всё отняли.</w:t>
      </w:r>
    </w:p>
    <w:p>
      <w:pPr>
        <w:jc w:val="both"/>
      </w:pPr>
      <w:r>
        <w:rPr>
          <w:i/>
        </w:rPr>
        <w:t>Она не про это.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встаю.</w:t>
      </w:r>
    </w:p>
    <w:p>
      <w:pPr>
        <w:jc w:val="both"/>
      </w:pPr>
      <w:r>
        <w:t>Ожог на груди горит, и амулет висит на шнурке, и он горячий, и это уже не «нагрелся от тела» — он раскалён так, что я не могу к нему прикоснуться.</w:t>
      </w:r>
    </w:p>
    <w:p>
      <w:pPr>
        <w:jc w:val="both"/>
      </w:pPr>
      <w:r>
        <w:rPr>
          <w:i/>
        </w:rPr>
        <w:t>Пётр сказал: он усиливает то, что уже есть в душе. Сам по себе он не сила.</w:t>
      </w:r>
    </w:p>
    <w:p>
      <w:pPr>
        <w:jc w:val="both"/>
      </w:pPr>
      <w:r>
        <w:t>Я смотрю в зеркало.</w:t>
      </w:r>
    </w:p>
    <w:p>
      <w:pPr>
        <w:jc w:val="both"/>
      </w:pPr>
      <w:r>
        <w:rPr>
          <w:i/>
        </w:rPr>
        <w:t>Значит, во мне сейчас есть.</w:t>
      </w:r>
    </w:p>
    <w:p>
      <w:pPr>
        <w:jc w:val="both"/>
      </w:pPr>
      <w:r>
        <w:t>Я аккуратно складываю письмо, убираю в карман и открываю щеколду.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комнате горят пятнадцать свечей.</w:t>
      </w:r>
    </w:p>
    <w:p>
      <w:pPr>
        <w:jc w:val="both"/>
      </w:pPr>
      <w:r>
        <w:t>Лили стоит спиной ко мне, у окна, обхватив себя руками.</w:t>
      </w:r>
    </w:p>
    <w:p>
      <w:pPr>
        <w:jc w:val="both"/>
      </w:pPr>
      <w:r>
        <w:t>— Ну что, — говорит она, не оборачиваясь. — Придумал, как ещё раз не ответить?</w:t>
      </w:r>
    </w:p>
    <w:p>
      <w:pPr>
        <w:jc w:val="both"/>
      </w:pPr>
      <w:r>
        <w:t>— Нет, — говорю я.</w:t>
      </w:r>
    </w:p>
    <w:p>
      <w:pPr>
        <w:jc w:val="both"/>
      </w:pPr>
      <w:r>
        <w:t>Оно стоит за ней.</w:t>
      </w:r>
    </w:p>
    <w:p>
      <w:pPr>
        <w:jc w:val="both"/>
      </w:pPr>
      <w:r>
        <w:t>Оно уже не улыбается. Оно смотрит на меня очень внимательно, и руки его лежат у неё на плечах, и я вижу, как пальцы чуть сжимаются.</w:t>
      </w:r>
    </w:p>
    <w:p>
      <w:pPr>
        <w:jc w:val="both"/>
      </w:pPr>
      <w:r>
        <w:t>Я иду через комнату.</w:t>
      </w:r>
    </w:p>
    <w:p>
      <w:pPr>
        <w:jc w:val="both"/>
      </w:pPr>
      <w:r>
        <w:t>— Лили.</w:t>
      </w:r>
    </w:p>
    <w:p>
      <w:pPr>
        <w:jc w:val="both"/>
      </w:pPr>
      <w:r>
        <w:t>Она оборачивается.</w:t>
      </w:r>
    </w:p>
    <w:p>
      <w:pPr>
        <w:jc w:val="both"/>
      </w:pPr>
      <w:r>
        <w:t>И я поднимаю руку и кладу ей ладонь на щёку.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делаю это не как мужчина.</w:t>
      </w:r>
    </w:p>
    <w:p>
      <w:pPr>
        <w:jc w:val="both"/>
      </w:pPr>
      <w:r>
        <w:t>Я делаю это так, как делал Пётр, когда мне было одиннадцать и я просыпался в поту: он садился на край кровати и клал мне ладонь на лоб, и ничего не спрашивал.</w:t>
      </w:r>
    </w:p>
    <w:p>
      <w:pPr>
        <w:jc w:val="both"/>
      </w:pPr>
      <w:r>
        <w:t>По-отцовски.</w:t>
      </w:r>
    </w:p>
    <w:p>
      <w:pPr>
        <w:jc w:val="both"/>
      </w:pPr>
      <w:r>
        <w:t>Она замирает.</w:t>
      </w:r>
    </w:p>
    <w:p>
      <w:pPr>
        <w:jc w:val="both"/>
      </w:pPr>
      <w:r>
        <w:t>— Что ты… — говорит она.</w:t>
      </w:r>
    </w:p>
    <w:p>
      <w:pPr>
        <w:jc w:val="both"/>
      </w:pPr>
      <w:r>
        <w:t>— Тише, — говорю я. — Тише, тише. Всё хорошо.</w:t>
      </w:r>
    </w:p>
    <w:p>
      <w:pPr>
        <w:jc w:val="both"/>
      </w:pPr>
      <w:r>
        <w:rPr>
          <w:i/>
        </w:rPr>
        <w:t>Она была девчонкой на четвёртом курсе, которая подошла ко мне в коридоре и сказала: пойдём, я тебя развлеку, кто-то же должен.</w:t>
      </w:r>
    </w:p>
    <w:p>
      <w:pPr>
        <w:jc w:val="both"/>
      </w:pPr>
      <w:r>
        <w:rPr>
          <w:i/>
        </w:rPr>
        <w:t>Она всю жизнь работает залом, потому что боится, что если перестанет — её не станет.</w:t>
      </w:r>
    </w:p>
    <w:p>
      <w:pPr>
        <w:jc w:val="both"/>
      </w:pPr>
      <w:r>
        <w:rPr>
          <w:i/>
        </w:rPr>
        <w:t>Она ждала меня одиннадцать лет и не отошла даже в марте.</w:t>
      </w:r>
    </w:p>
    <w:p>
      <w:pPr>
        <w:jc w:val="both"/>
      </w:pPr>
      <w:r>
        <w:rPr>
          <w:i/>
        </w:rPr>
        <w:t>Я её не люблю. Я это знаю точно и знаю давно.</w:t>
      </w:r>
    </w:p>
    <w:p>
      <w:pPr>
        <w:jc w:val="both"/>
      </w:pPr>
      <w:r>
        <w:rPr>
          <w:i/>
        </w:rPr>
        <w:t>И мне её жалко так, что сводит горло.</w:t>
      </w:r>
    </w:p>
    <w:p>
      <w:pPr>
        <w:jc w:val="both"/>
      </w:pPr>
      <w:r>
        <w:t>— Прости меня, — говорю я ей. — За все одиннадцать лет. Ты ни в чём не виновата.</w:t>
      </w:r>
    </w:p>
    <w:p>
      <w:pPr>
        <w:jc w:val="both"/>
      </w:pPr>
      <w:r>
        <w:t>У неё дрожат губы.</w:t>
      </w:r>
    </w:p>
    <w:p>
      <w:pPr>
        <w:jc w:val="both"/>
      </w:pPr>
      <w:r>
        <w:t>— Миша, ты меня пугаешь.</w:t>
      </w:r>
    </w:p>
    <w:p>
      <w:pPr>
        <w:jc w:val="both"/>
      </w:pPr>
      <w:r>
        <w:t>— Я знаю.</w:t>
      </w:r>
    </w:p>
    <w:p>
      <w:pPr>
        <w:jc w:val="both"/>
      </w:pPr>
      <w:r>
        <w:t>И я смотрю ей в глаза.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Они уже не её.</w:t>
      </w:r>
    </w:p>
    <w:p>
      <w:pPr>
        <w:jc w:val="both"/>
      </w:pPr>
      <w:r>
        <w:t>Тёмное заливает их изнутри — быстро, как заливает чернила, — и на самом дне проступает тусклое красное, будто там, глубоко, лежат тлеющие угли, которые сейчас раздули.</w:t>
      </w:r>
    </w:p>
    <w:p>
      <w:pPr>
        <w:jc w:val="both"/>
      </w:pPr>
      <w:r>
        <w:t>И говорит она уже не своим голосом.</w:t>
      </w:r>
    </w:p>
    <w:p>
      <w:pPr>
        <w:jc w:val="both"/>
      </w:pPr>
      <w:r>
        <w:t>Ниже. Старше. Ленивее.</w:t>
      </w:r>
    </w:p>
    <w:p>
      <w:pPr>
        <w:jc w:val="both"/>
      </w:pPr>
      <w:r>
        <w:t>— Не смей, — говорит оно.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Вот теперь я знаю.</w:t>
      </w:r>
    </w:p>
    <w:p>
      <w:pPr>
        <w:jc w:val="both"/>
      </w:pPr>
      <w:r>
        <w:rPr>
          <w:i/>
        </w:rPr>
        <w:t>Не потому, что вспомнил тетрадь. Тетрадь только дала мне слово.</w:t>
      </w:r>
    </w:p>
    <w:p>
      <w:pPr>
        <w:jc w:val="both"/>
      </w:pPr>
      <w:r>
        <w:rPr>
          <w:i/>
        </w:rPr>
        <w:t>Я знаю, потому что вижу, чем оно кормится, — оно одиннадцать лет ело её жажду быть желанной, и ело мою слабость, и стояло между нами всё это время, и то, что я одиннадцать лет называл страстью без близости, было его столом.</w:t>
      </w:r>
    </w:p>
    <w:p>
      <w:pPr>
        <w:jc w:val="both"/>
      </w:pPr>
      <w:r>
        <w:t>Я не убираю ладонь с её щеки.</w:t>
      </w:r>
    </w:p>
    <w:p>
      <w:pPr>
        <w:jc w:val="both"/>
      </w:pPr>
      <w:r>
        <w:t>Я держу в себе цепь — мать, Пётр, Афина, Ева, — держу её всю целиком, и она стоит во мне ровно, как стоит пламя без ветра.</w:t>
      </w:r>
    </w:p>
    <w:p>
      <w:pPr>
        <w:jc w:val="both"/>
      </w:pPr>
      <w:r>
        <w:t>И называю имя.</w:t>
      </w:r>
    </w:p>
    <w:p>
      <w:pPr>
        <w:jc w:val="both"/>
      </w:pPr>
      <w:r>
        <w:t>— Асмодей.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Свечи выстреливают вверх.</w:t>
      </w:r>
    </w:p>
    <w:p>
      <w:pPr>
        <w:jc w:val="both"/>
      </w:pPr>
      <w:r>
        <w:t>Все пятнадцать одновременно — пламя вытягивается вверх на полметра, в узкие белые нити, и стоит так секунду, не колеблясь, и в комнате делается светло, как днём.</w:t>
      </w:r>
    </w:p>
    <w:p>
      <w:pPr>
        <w:jc w:val="both"/>
      </w:pPr>
      <w:r>
        <w:t>Оно кричит.</w:t>
      </w:r>
    </w:p>
    <w:p>
      <w:pPr>
        <w:jc w:val="both"/>
      </w:pPr>
      <w:r>
        <w:t>Не голосом — я слышу это не ушами: это идёт через кости, через зубы, через грудину, и оно длится не дольше секунды, и я до конца жизни буду просыпаться от этого звука.</w:t>
      </w:r>
    </w:p>
    <w:p>
      <w:pPr>
        <w:jc w:val="both"/>
      </w:pPr>
      <w:r>
        <w:t>А потом оно рвётся.</w:t>
      </w:r>
    </w:p>
    <w:p>
      <w:pPr>
        <w:jc w:val="both"/>
      </w:pPr>
      <w:r>
        <w:t>Именно рвётся — не бежит, не тает, не проваливается: его разрывает на части и утягивает куда-то, где нет ничего, и последнее, что я вижу, — это пальцы, соскальзывающие с её плеч.</w:t>
      </w:r>
    </w:p>
    <w:p>
      <w:pPr>
        <w:jc w:val="both"/>
      </w:pPr>
      <w:r>
        <w:t>Свечи гаснут все разом.</w:t>
      </w:r>
    </w:p>
    <w:p>
      <w:pPr>
        <w:jc w:val="both"/>
      </w:pPr>
      <w:r>
        <w:t>Темнота.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в темноте и держу ладонь на щеке женщины, которая обмякает у меня в руках.</w:t>
      </w:r>
    </w:p>
    <w:p>
      <w:pPr>
        <w:jc w:val="both"/>
      </w:pPr>
      <w:r>
        <w:t>Я подхватываю её и опускаю на пол.</w:t>
      </w:r>
    </w:p>
    <w:p>
      <w:pPr>
        <w:jc w:val="both"/>
      </w:pPr>
      <w:r>
        <w:t>Она дышит.</w:t>
      </w:r>
    </w:p>
    <w:p>
      <w:pPr>
        <w:jc w:val="both"/>
      </w:pPr>
      <w:r>
        <w:t>Я нащупываю на столе телефон, включаю фонарь, свечу ей в лицо. Зрачки реагируют. Пульс частый, но ровный.</w:t>
      </w:r>
    </w:p>
    <w:p>
      <w:pPr>
        <w:jc w:val="both"/>
      </w:pPr>
      <w:r>
        <w:t>— Лили.</w:t>
      </w:r>
    </w:p>
    <w:p>
      <w:pPr>
        <w:jc w:val="both"/>
      </w:pPr>
      <w:r>
        <w:t>Она открывает глаза.</w:t>
      </w:r>
    </w:p>
    <w:p>
      <w:pPr>
        <w:jc w:val="both"/>
      </w:pPr>
      <w:r>
        <w:t>И смотрит на меня.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Первые секунды в её лице нет ничего.</w:t>
      </w:r>
    </w:p>
    <w:p>
      <w:pPr>
        <w:jc w:val="both"/>
      </w:pPr>
      <w:r>
        <w:t>Потом появляется недоумение.</w:t>
      </w:r>
    </w:p>
    <w:p>
      <w:pPr>
        <w:jc w:val="both"/>
      </w:pPr>
      <w:r>
        <w:t>Она обводит взглядом комнату — погасшие свечи, вино на столе, паркет, на котором она сидит, свои босые ноги, — и возвращается ко мне.</w:t>
      </w:r>
    </w:p>
    <w:p>
      <w:pPr>
        <w:jc w:val="both"/>
      </w:pPr>
      <w:r>
        <w:t>— Что ты делаешь в моей квартире? — говорит она.</w:t>
      </w:r>
    </w:p>
    <w:p>
      <w:pPr>
        <w:jc w:val="both"/>
      </w:pPr>
      <w:r>
        <w:t>Что я могу ей ответить.</w:t>
      </w:r>
    </w:p>
    <w:p>
      <w:pPr>
        <w:jc w:val="both"/>
      </w:pPr>
      <w:r>
        <w:t>— Михаил. — Голос у неё совершенно спокойный, ровный, чужой в своей вежливости. — Почему ты у меня дома?</w:t>
      </w:r>
    </w:p>
    <w:p>
      <w:pPr>
        <w:jc w:val="both"/>
      </w:pPr>
      <w:r>
        <w:t>— Лили, ты…</w:t>
      </w:r>
    </w:p>
    <w:p>
      <w:pPr>
        <w:jc w:val="both"/>
      </w:pPr>
      <w:r>
        <w:t>— Который час? — Она поднимается на локте. — Господи, у меня всё в свечах. Кто это зажигал?</w:t>
      </w:r>
    </w:p>
    <w:p>
      <w:pPr>
        <w:jc w:val="both"/>
      </w:pPr>
      <w:r>
        <w:t>Она смотрит на свои руки.</w:t>
      </w:r>
    </w:p>
    <w:p>
      <w:pPr>
        <w:jc w:val="both"/>
      </w:pPr>
      <w:r>
        <w:t>Потом на меня.</w:t>
      </w:r>
    </w:p>
    <w:p>
      <w:pPr>
        <w:jc w:val="both"/>
      </w:pPr>
      <w:r>
        <w:t>— Я тебя очень прошу, — говорит она. — Уйди.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ухожу.</w:t>
      </w:r>
    </w:p>
    <w:p>
      <w:pPr>
        <w:jc w:val="both"/>
      </w:pPr>
      <w:r>
        <w:t>Я спускаюсь по её лестнице, выхожу в ночь и иду пешком, потому что вести машину не могу — у меня трясутся руки.</w:t>
      </w:r>
    </w:p>
    <w:p>
      <w:pPr>
        <w:jc w:val="both"/>
      </w:pPr>
      <w:r>
        <w:rPr>
          <w:i/>
        </w:rPr>
        <w:t>Я не знаю, что с ней.</w:t>
      </w:r>
    </w:p>
    <w:p>
      <w:pPr>
        <w:jc w:val="both"/>
      </w:pPr>
      <w:r>
        <w:rPr>
          <w:i/>
        </w:rPr>
        <w:t>Я не знаю, вспомнит ли она. Я не знаю, сколько из этих одиннадцати лет было её, а сколько — не её, и я никогда этого не узнаю, и она тоже.</w:t>
      </w:r>
    </w:p>
    <w:p>
      <w:pPr>
        <w:jc w:val="both"/>
      </w:pPr>
      <w:r>
        <w:rPr>
          <w:i/>
        </w:rPr>
        <w:t>Я не знаю, что я сейчас сделал: вылечил её или отнял у неё жизнь.</w:t>
      </w:r>
    </w:p>
    <w:p>
      <w:pPr>
        <w:jc w:val="both"/>
      </w:pPr>
      <w:r>
        <w:t>Я иду по ночному городу, и на груди у меня остывает амулет.</w:t>
      </w:r>
    </w:p>
    <w:p>
      <w:pPr>
        <w:jc w:val="both"/>
      </w:pPr>
      <w:r>
        <w:t>И вот здесь, на пустой улице, до меня доходит то, чего я не понял в комнате.</w:t>
      </w:r>
    </w:p>
    <w:p>
      <w:pPr>
        <w:jc w:val="both"/>
      </w:pPr>
      <w:r>
        <w:rPr>
          <w:i/>
        </w:rPr>
        <w:t>Оно ушло не от имени.</w:t>
      </w:r>
    </w:p>
    <w:p>
      <w:pPr>
        <w:jc w:val="both"/>
      </w:pPr>
      <w:r>
        <w:rPr>
          <w:i/>
        </w:rPr>
        <w:t>Имя я произносил и в феврале, в доме у моря. Бельфегор сидел в кресле и не двинулся.</w:t>
      </w:r>
    </w:p>
    <w:p>
      <w:pPr>
        <w:jc w:val="both"/>
      </w:pPr>
      <w:r>
        <w:rPr>
          <w:i/>
        </w:rPr>
        <w:t>Разница не в имени.</w:t>
      </w:r>
    </w:p>
    <w:p>
      <w:pPr>
        <w:jc w:val="both"/>
      </w:pPr>
      <w:r>
        <w:rPr>
          <w:i/>
        </w:rPr>
        <w:t>Разница в том, что сегодня я держал в себе.</w:t>
      </w:r>
    </w:p>
    <w:p>
      <w:pPr>
        <w:jc w:val="both"/>
      </w:pPr>
      <w:r>
        <w:rPr>
          <w:i/>
        </w:rPr>
        <w:t>Мать, которая сказала «его ты не получишь». Старик, который бежал сто шагов. Девочка, которая купила коробки в понедельник. Женщина, которая написала «просто пусть у тебя это будет».</w:t>
      </w:r>
    </w:p>
    <w:p>
      <w:pPr>
        <w:jc w:val="both"/>
      </w:pPr>
      <w:r>
        <w:rPr>
          <w:i/>
        </w:rPr>
        <w:t>Вот чем оно разорвано.</w:t>
      </w:r>
    </w:p>
    <w:p>
      <w:pPr>
        <w:jc w:val="both"/>
      </w:pPr>
      <w:r>
        <w:rPr>
          <w:i/>
        </w:rPr>
        <w:t>Не силой. Не ненавистью. Не мной.</w:t>
      </w:r>
    </w:p>
    <w:p>
      <w:pPr>
        <w:jc w:val="both"/>
      </w:pPr>
      <w:r>
        <w:rPr>
          <w:i/>
        </w:rPr>
        <w:t>Меня всю жизнь любили, и я об этом не знал.</w:t>
      </w:r>
    </w:p>
    <w:p>
      <w:pPr>
        <w:jc w:val="both"/>
      </w:pPr>
      <w:r>
        <w:t>Я останавливаюсь посреди пустой улицы.</w:t>
      </w:r>
    </w:p>
    <w:p>
      <w:pPr>
        <w:jc w:val="both"/>
      </w:pPr>
      <w:r>
        <w:rPr>
          <w:i/>
        </w:rPr>
        <w:t>Я могу.</w:t>
      </w:r>
    </w:p>
    <w:p>
      <w:pPr>
        <w:jc w:val="both"/>
      </w:pPr>
      <w:r>
        <w:rPr>
          <w:i/>
        </w:rPr>
        <w:t>Господи. Я могу.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следом, немедленно, приходит вторая мысль — и она такая холодная, что я не сразу решаюсь её додумать.</w:t>
      </w:r>
    </w:p>
    <w:p>
      <w:pPr>
        <w:jc w:val="both"/>
      </w:pPr>
      <w:r>
        <w:rPr>
          <w:i/>
        </w:rPr>
        <w:t>Если я могу — они это уже знают.</w:t>
      </w:r>
    </w:p>
    <w:p>
      <w:pPr>
        <w:jc w:val="both"/>
      </w:pPr>
      <w:r>
        <w:rPr>
          <w:i/>
        </w:rPr>
        <w:t>Оно кричало.</w:t>
      </w:r>
    </w:p>
    <w:p>
      <w:pPr>
        <w:jc w:val="both"/>
      </w:pPr>
      <w:r>
        <w:t>Я стою один на перекрёстке в третьем часу ночи.</w:t>
      </w:r>
    </w:p>
    <w:p>
      <w:pPr>
        <w:jc w:val="both"/>
      </w:pPr>
      <w:r>
        <w:rPr>
          <w:i/>
        </w:rPr>
        <w:t>И если они бьют в самое больное — а они всегда бьют в самое больное, они делали это тридцать три года без единого промаха, — то теперь они ударят не по мне.</w:t>
      </w:r>
    </w:p>
    <w:p>
      <w:pPr>
        <w:jc w:val="both"/>
      </w:pPr>
      <w:r>
        <w:rPr>
          <w:i/>
        </w:rPr>
        <w:t>Они ударят по тому, из чего я эту силу беру.</w:t>
      </w:r>
    </w:p>
    <w:p>
      <w:pPr>
        <w:jc w:val="both"/>
      </w:pPr>
      <w:r>
        <w:t>Я достаю телефон.</w:t>
      </w:r>
    </w:p>
    <w:p>
      <w:pPr>
        <w:jc w:val="both"/>
      </w:pPr>
      <w:r>
        <w:t>Руки не слушаются, и я набираю неправильно два раза.</w:t>
      </w:r>
    </w:p>
    <w:p>
      <w:pPr>
        <w:jc w:val="both"/>
      </w:pPr>
      <w:r>
        <w:rPr>
          <w:i/>
        </w:rPr>
        <w:t>Пётр. Афина. Ева.</w:t>
      </w:r>
    </w:p>
    <w:p>
      <w:pPr>
        <w:jc w:val="both"/>
      </w:pPr>
      <w:r>
        <w:t>Я нажимаю вызов.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37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