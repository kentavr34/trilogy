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девятнадцатая. Цветы вянут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АФИНА ·</w:t>
      </w:r>
    </w:p>
    <w:p>
      <w:pPr>
        <w:jc w:val="both"/>
      </w:pPr>
      <w:r>
        <w:t>Цветы она заметила в среду.</w:t>
      </w:r>
    </w:p>
    <w:p>
      <w:pPr>
        <w:jc w:val="both"/>
      </w:pPr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jc w:val="both"/>
      </w:pPr>
      <w:r>
        <w:t>В среду у высокой опустились нижние листья.</w:t>
      </w:r>
    </w:p>
    <w:p>
      <w:pPr>
        <w:jc w:val="both"/>
      </w:pPr>
      <w:r>
        <w:t>В четверг они пожелтели по краю, а у фиалки почернела середина.</w:t>
      </w:r>
    </w:p>
    <w:p>
      <w:pPr>
        <w:jc w:val="both"/>
      </w:pPr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jc w:val="both"/>
      </w:pPr>
      <w:r>
        <w:t>В пятницу она принесла из дома новую землю и пересадила фиалку. К вечеру фиалка легла.</w:t>
      </w:r>
    </w:p>
    <w:p>
      <w:pPr>
        <w:jc w:val="both"/>
      </w:pPr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jc w:val="both"/>
      </w:pPr>
      <w:r>
        <w:t>Афина стояла над подоконником с пульверизатором в руке и очень долго не двигалась.</w:t>
      </w:r>
    </w:p>
    <w:p>
      <w:pPr>
        <w:jc w:val="both"/>
      </w:pPr>
      <w:r>
        <w:t>Потом поставила пульверизатор, вымыла руки и посмотрела в календарь.</w:t>
      </w:r>
    </w:p>
    <w:p>
      <w:pPr>
        <w:jc w:val="both"/>
      </w:pPr>
      <w:r>
        <w:t>Приёма у доктора не было до двух. До двух ещё три часа.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пришёл в одиннадцать.</w:t>
      </w:r>
    </w:p>
    <w:p>
      <w:pPr>
        <w:jc w:val="both"/>
      </w:pPr>
      <w:r>
        <w:t>Без записи и без стука — просто открыл дверь и вошёл, впустив за собой холод из коридора, где было натоплено.</w:t>
      </w:r>
    </w:p>
    <w:p>
      <w:pPr>
        <w:jc w:val="both"/>
      </w:pPr>
      <w:r>
        <w:t>Высокий, седеющий, в чёрном пальто до полу.</w:t>
      </w:r>
    </w:p>
    <w:p>
      <w:pPr>
        <w:jc w:val="both"/>
      </w:pPr>
      <w:r>
        <w:t>— Доброе утро, — сказал он. — Мне нужен доктор.</w:t>
      </w:r>
    </w:p>
    <w:p>
      <w:pPr>
        <w:jc w:val="both"/>
      </w:pPr>
      <w:r>
        <w:t>Афина не встала.</w:t>
      </w:r>
    </w:p>
    <w:p>
      <w:pPr>
        <w:jc w:val="both"/>
      </w:pPr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jc w:val="both"/>
      </w:pPr>
      <w:r>
        <w:t>— Его нет, — сказала она.</w:t>
      </w:r>
    </w:p>
    <w:p>
      <w:pPr>
        <w:jc w:val="both"/>
      </w:pPr>
      <w:r>
        <w:t>— Я подожду.</w:t>
      </w:r>
    </w:p>
    <w:p>
      <w:pPr>
        <w:jc w:val="both"/>
      </w:pPr>
      <w:r>
        <w:t>— Он не будет сегодня принимать.</w:t>
      </w:r>
    </w:p>
    <w:p>
      <w:pPr>
        <w:jc w:val="both"/>
      </w:pPr>
      <w:r>
        <w:t>— Тогда я подожду до завтра. — Он улыбнулся. — Я никуда не тороплюсь.</w:t>
      </w:r>
    </w:p>
    <w:p>
      <w:pPr>
        <w:jc w:val="both"/>
      </w:pPr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jc w:val="both"/>
      </w:pPr>
      <w:r>
        <w:t>Его взгляд дошёл до подоконника и остановился.</w:t>
      </w:r>
    </w:p>
    <w:p>
      <w:pPr>
        <w:jc w:val="both"/>
      </w:pPr>
      <w:r>
        <w:t>— Ай-яй-яй, — сказал он с искренним сожалением. — Не уберегли.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медленно закрыла крышку ноутбука.</w:t>
      </w:r>
    </w:p>
    <w:p>
      <w:pPr>
        <w:jc w:val="both"/>
      </w:pPr>
      <w:r>
        <w:t>— Как же тебя не узнать, — сказала она.</w:t>
      </w:r>
    </w:p>
    <w:p>
      <w:pPr>
        <w:jc w:val="both"/>
      </w:pPr>
      <w:r>
        <w:t>Он повернул к ней голову.</w:t>
      </w:r>
    </w:p>
    <w:p>
      <w:pPr>
        <w:jc w:val="both"/>
      </w:pPr>
      <w:r>
        <w:t>Секунду в приёмной ничего не происходило. За окном шёл дождь, в трубе гудело, где-то этажом ниже ездил лифт.</w:t>
      </w:r>
    </w:p>
    <w:p>
      <w:pPr>
        <w:jc w:val="both"/>
      </w:pPr>
      <w:r>
        <w:t>Потом он рассмеялся — тихо, с настоящим удовольствием.</w:t>
      </w:r>
    </w:p>
    <w:p>
      <w:pPr>
        <w:jc w:val="both"/>
      </w:pPr>
      <w:r>
        <w:t>— Надо же, — сказал он. — А я всё думал, что мне тут не нравится.</w:t>
      </w:r>
    </w:p>
    <w:p>
      <w:pPr>
        <w:jc w:val="both"/>
      </w:pPr>
      <w:r>
        <w:t>— Что ты хочешь?</w:t>
      </w:r>
    </w:p>
    <w:p>
      <w:pPr>
        <w:jc w:val="both"/>
      </w:pPr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jc w:val="both"/>
      </w:pPr>
      <w:r>
        <w:t>— Ты пришёл не разговаривать.</w:t>
      </w:r>
    </w:p>
    <w:p>
      <w:pPr>
        <w:jc w:val="both"/>
      </w:pPr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встала.</w:t>
      </w:r>
    </w:p>
    <w:p>
      <w:pPr>
        <w:jc w:val="both"/>
      </w:pPr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jc w:val="both"/>
      </w:pPr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jc w:val="both"/>
      </w:pPr>
      <w:r>
        <w:t>— Убить я тебя не могу, — сказала Афина.</w:t>
      </w:r>
    </w:p>
    <w:p>
      <w:pPr>
        <w:jc w:val="both"/>
      </w:pPr>
      <w:r>
        <w:t>— Вот именно.</w:t>
      </w:r>
    </w:p>
    <w:p>
      <w:pPr>
        <w:jc w:val="both"/>
      </w:pPr>
      <w:r>
        <w:t>— Но раздробить все двести пятьдесят две твои кости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jc w:val="both"/>
      </w:pPr>
      <w:r>
        <w:t>Улыбка у него не исчезла.</w:t>
      </w:r>
    </w:p>
    <w:p>
      <w:pPr>
        <w:jc w:val="both"/>
      </w:pPr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jc w:val="both"/>
      </w:pPr>
      <w:r>
        <w:t>— Ты не станешь, — сказал он. — Из-за него.</w:t>
      </w:r>
    </w:p>
    <w:p>
      <w:pPr>
        <w:jc w:val="both"/>
      </w:pPr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встал.</w:t>
      </w:r>
    </w:p>
    <w:p>
      <w:pPr>
        <w:jc w:val="both"/>
      </w:pPr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jc w:val="both"/>
      </w:pPr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jc w:val="both"/>
      </w:pPr>
      <w:r>
        <w:t>Афина не ответила.</w:t>
      </w:r>
    </w:p>
    <w:p>
      <w:pPr>
        <w:jc w:val="both"/>
      </w:pPr>
      <w:r>
        <w:t>— Год, — сказал он удовлетворённо. — И где ты была двадцать три года назад, в октябре?</w:t>
      </w:r>
    </w:p>
    <w:p>
      <w:pPr>
        <w:jc w:val="both"/>
      </w:pPr>
      <w:r>
        <w:t>Она не отшатнулась.</w:t>
      </w:r>
    </w:p>
    <w:p>
      <w:pPr>
        <w:jc w:val="both"/>
      </w:pPr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jc w:val="both"/>
      </w:pPr>
      <w:r>
        <w:t>— Уходи, — сказала она.</w:t>
      </w:r>
    </w:p>
    <w:p>
      <w:pPr>
        <w:jc w:val="both"/>
      </w:pPr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jc w:val="both"/>
      </w:pPr>
      <w:r>
        <w:t>Он был уже у двери, когда обернулся.</w:t>
      </w:r>
    </w:p>
    <w:p>
      <w:pPr>
        <w:jc w:val="both"/>
      </w:pPr>
      <w:r>
        <w:t>— Цветы жалко, — сказал он. — Я не нарочно. Оно само.</w:t>
      </w:r>
    </w:p>
    <w:p>
      <w:pPr>
        <w:jc w:val="both"/>
      </w:pPr>
      <w:r>
        <w:t>Дверь закрылась.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Афина стояла посреди приёмной ещё минуты три.</w:t>
      </w:r>
    </w:p>
    <w:p>
      <w:pPr>
        <w:jc w:val="both"/>
      </w:pPr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jc w:val="both"/>
      </w:pPr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jc w:val="both"/>
      </w:pPr>
      <w:r>
        <w:t>Потом села за стол, открыла ноутбук и продолжила составлять расписание на следующую неделю.</w:t>
      </w:r>
    </w:p>
    <w:p>
      <w:pPr>
        <w:jc w:val="both"/>
      </w:pPr>
      <w:r>
        <w:t>Пальцы у неё дрожали ровно до третьей строки, а с четвёртой перестали.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Доктор пришёл в час.</w:t>
      </w:r>
    </w:p>
    <w:p>
      <w:pPr>
        <w:jc w:val="both"/>
      </w:pPr>
      <w:r>
        <w:t>— Ну как? — спросил он, вешая пальто. — Тихо?</w:t>
      </w:r>
    </w:p>
    <w:p>
      <w:pPr>
        <w:jc w:val="both"/>
      </w:pPr>
      <w:r>
        <w:t>— Тихо, — сказала Афина.</w:t>
      </w:r>
    </w:p>
    <w:p>
      <w:pPr>
        <w:jc w:val="both"/>
      </w:pPr>
      <w:r>
        <w:t>Он остановился у подоконника.</w:t>
      </w:r>
    </w:p>
    <w:p>
      <w:pPr>
        <w:jc w:val="both"/>
      </w:pPr>
      <w:r>
        <w:t>— А что с цветами?</w:t>
      </w:r>
    </w:p>
    <w:p>
      <w:pPr>
        <w:jc w:val="both"/>
      </w:pPr>
      <w:r>
        <w:t>— Не знаю. — Она пожала плечами. — Залила, наверное. Или земля плохая. Я новые куплю.</w:t>
      </w:r>
    </w:p>
    <w:p>
      <w:pPr>
        <w:jc w:val="both"/>
      </w:pPr>
      <w:r>
        <w:t>— Купи. — Он посмотрел на голые горшки ещё секунду и пошёл в кабинет. — Только не фиалку, я на них чихаю.</w:t>
      </w:r>
    </w:p>
    <w:p>
      <w:pPr>
        <w:jc w:val="both"/>
      </w:pPr>
      <w:r>
        <w:t>— Хорошо.</w:t>
      </w:r>
    </w:p>
    <w:p>
      <w:pPr>
        <w:jc w:val="both"/>
      </w:pPr>
      <w:r>
        <w:t>Дверь кабинета закрылась.</w:t>
      </w:r>
    </w:p>
    <w:p>
      <w:pPr>
        <w:jc w:val="both"/>
      </w:pPr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jc w:val="both"/>
      </w:pPr>
      <w:r>
        <w:rPr>
          <w:i/>
        </w:rPr>
        <w:t>Я не могу тебе сказать.</w:t>
      </w:r>
    </w:p>
    <w:p>
      <w:pPr>
        <w:jc w:val="both"/>
      </w:pPr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jc w:val="both"/>
      </w:pPr>
      <w:r>
        <w:rPr>
          <w:i/>
        </w:rPr>
        <w:t>Нельзя.</w:t>
      </w:r>
    </w:p>
    <w:p>
      <w:pPr>
        <w:jc w:val="both"/>
      </w:pPr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jc w:val="both"/>
      </w:pPr>
      <w:r>
        <w:rPr>
          <w:i/>
        </w:rPr>
        <w:t>А увидеть ты сможешь, только когда сам подойдёшь к краю.</w:t>
      </w:r>
    </w:p>
    <w:p>
      <w:pPr>
        <w:jc w:val="both"/>
      </w:pPr>
      <w:r>
        <w:rPr>
          <w:i/>
        </w:rPr>
        <w:t>И я не имею права тебя туда подтолкнуть.</w:t>
      </w:r>
    </w:p>
    <w:p>
      <w:pPr>
        <w:jc w:val="both"/>
      </w:pPr>
      <w:r>
        <w:t>Она открыла календарь на следующей неделе, нашла свободное окно во вторник и вписала туда одну строчку.</w:t>
      </w:r>
    </w:p>
    <w:p>
      <w:pPr>
        <w:jc w:val="both"/>
      </w:pPr>
      <w:r>
        <w:t>Потом посмотрела на неё.</w:t>
      </w:r>
    </w:p>
    <w:p>
      <w:pPr>
        <w:jc w:val="both"/>
      </w:pPr>
      <w:r>
        <w:t>И приписала себе, в личных заметках, там, где никто не увидит: «Во вторник быть в приёмной. Не уходить за кофе».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