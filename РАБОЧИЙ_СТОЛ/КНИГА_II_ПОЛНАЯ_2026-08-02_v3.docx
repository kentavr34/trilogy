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ПЕРВАЯ. ВЕРШИНА</w:t>
      </w:r>
    </w:p>
    <w:p>
      <w:pPr>
        <w:spacing w:after="280"/>
        <w:jc w:val="center"/>
      </w:pPr>
      <w:r>
        <w:rPr>
          <w:b/>
          <w:sz w:val="26"/>
        </w:rPr>
        <w:t>Глава первая. Почти святой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примета, которую я вывел за год работы «Источника Света» и которую не решаюсь произносить вслух.</w:t>
      </w:r>
    </w:p>
    <w:p>
      <w:r>
        <w:t>Когда дело идёт хорошо — оно идёт тихо. Как вода в роднике: она не гремит, она просто прибывает.</w:t>
      </w:r>
    </w:p>
    <w:p>
      <w:r>
        <w:t>Когда дело начинает греметь — надо останавливаться и слушать.</w:t>
      </w:r>
    </w:p>
    <w:p>
      <w:r>
        <w:t>Этим летом мы гремели.</w:t>
      </w:r>
    </w:p>
    <w:p>
      <w:pPr>
        <w:spacing w:before="200" w:after="200"/>
        <w:jc w:val="center"/>
      </w:pPr>
      <w:r>
        <w:t>— ✦ —</w:t>
      </w:r>
    </w:p>
    <w:p>
      <w:r>
        <w:t>За год «Источник Света» вырос так, как не растут компании по продаже воды.</w:t>
      </w:r>
    </w:p>
    <w:p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r>
        <w:t>И очередь.</w:t>
      </w:r>
    </w:p>
    <w:p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r>
        <w:t>Все засмеялись.</w:t>
      </w:r>
    </w:p>
    <w:p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jc w:val="center"/>
      </w:pPr>
      <w:r>
        <w:t>— ✦ —</w:t>
      </w:r>
    </w:p>
    <w:p>
      <w:r>
        <w:t>Наше утро начинается в шесть, и начинает его Ева.</w:t>
      </w:r>
    </w:p>
    <w:p>
      <w:r>
        <w:t>Я просыпаюсь от того, что в кухне звенит посуда и пахнет кофе, и лежу ещё минуту, слушая, как она ходит босиком по тёплому полу и напевает — без слов, себе под нос, вполголоса. Я никогда не говорил ей, почему у меня всякий раз перехватывает горло от этого напева. Когда-нибудь скажу.</w:t>
      </w:r>
    </w:p>
    <w:p>
      <w:r>
        <w:t>— Я слышу, что ты не спишь, — говорит она, не оборачиваясь, когда я вхожу. — У тебя дыхание меняется. Спящий ты дышишь честнее.</w:t>
      </w:r>
    </w:p>
    <w:p>
      <w:r>
        <w:t>— А неспящий?</w:t>
      </w:r>
    </w:p>
    <w:p>
      <w:r>
        <w:t>— А неспящий уже что-то планирует. — Она ставит передо мной чашку. — Сегодня что? Совет, форум, интервью?</w:t>
      </w:r>
    </w:p>
    <w:p>
      <w:r>
        <w:t>— Совет.</w:t>
      </w:r>
    </w:p>
    <w:p>
      <w:r>
        <w:t>— Передай Ахмеду, что он жулик: он обещал мне саженцы для террасы ещё в апреле.</w:t>
      </w:r>
    </w:p>
    <w:p>
      <w:r>
        <w:t>В офис она приезжает к десяти — три дня в неделю, по своим делам: она ведёт у нас то, чему Ахмед так и не смог придумать должность и записал в штатное расписание как «отдел заботы». Ева читает письма — не деловые, другие: от людей, которые пишут нам как живым. Отвечает каждому. Ездит на линию розлива и разговаривает с работницами, и после её приездов Иоанн клянётся, что кристаллы недельной партии ровнее.</w:t>
      </w:r>
    </w:p>
    <w:p>
      <w:r>
        <w:t>— Это ненаучно, — говорит он сердито.</w:t>
      </w:r>
    </w:p>
    <w:p>
      <w:r>
        <w:t>— Конечно, — соглашается Ева. — Я просто говорю воде спасибо. Ты одиннадцать лет доказываешь, что это работает, — чего же ты злишься?</w:t>
      </w:r>
    </w:p>
    <w:p>
      <w:r>
        <w:t>— Я злюсь, что у тебя без протокола получается лучше, чем у меня с протоколом.</w:t>
      </w:r>
    </w:p>
    <w:p>
      <w:r>
        <w:t>Она смеётся, и Иоанн, ворча, уходит к своим микроскопам — довольный, как всегда, когда сестра смеётся.</w:t>
      </w:r>
    </w:p>
    <w:p>
      <w:r>
        <w:rPr>
          <w:i/>
        </w:rPr>
        <w:t>Вот это и есть моё «хорошо», если кто-нибудь спросит. Не двенадцать филиалов. Утренний напев без слов, спор про саженцы, «отдел заботы». Тихое, прочное, ежедневное.</w:t>
      </w:r>
    </w:p>
    <w:p>
      <w:r>
        <w:rPr>
          <w:i/>
        </w:rPr>
        <w:t>Я так привык к нему за год, что перестал слышать. Как перестают слышать родник — пока он прибывает.</w:t>
      </w:r>
    </w:p>
    <w:p>
      <w:pPr>
        <w:spacing w:before="200" w:after="200"/>
        <w:jc w:val="center"/>
      </w:pPr>
      <w:r>
        <w:t>— ✦ —</w:t>
      </w:r>
    </w:p>
    <w:p>
      <w:r>
        <w:t>Меня стали звать.</w:t>
      </w:r>
    </w:p>
    <w:p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r>
        <w:t>Я говорил это десять лет в кабинете, по одному человеку за раз.</w:t>
      </w:r>
    </w:p>
    <w:p>
      <w:r>
        <w:t>Теперь меня слушали полтора миллиона.</w:t>
      </w:r>
    </w:p>
    <w:p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r>
        <w:t>«Вы святой человек».</w:t>
      </w:r>
    </w:p>
    <w:p>
      <w:r>
        <w:t>«После ваших слов я впервые за восемь лет позвонила матери».</w:t>
      </w:r>
    </w:p>
    <w:p>
      <w:r>
        <w:t>«Приезжайте к нам в город, у нас много одержимых».</w:t>
      </w:r>
    </w:p>
    <w:p>
      <w:r>
        <w:t>Последнее письмо я перечитал четыре раза.</w:t>
      </w:r>
    </w:p>
    <w:p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r>
        <w:t>А после третьего выступления случилось то, от чего я неделю не мог отделаться.</w:t>
      </w:r>
    </w:p>
    <w:p>
      <w:r>
        <w:t>Ко мне в фойе подошла женщина — немолодая, в платке, с лицом, стёртым от долгой беды, — и, прежде чем я успел понять, что происходит, взяла мою руку двумя руками и наклонилась к ней губами.</w:t>
      </w:r>
    </w:p>
    <w:p>
      <w:r>
        <w:t>Я отдёрнул руку так резко, что она испугалась.</w:t>
      </w:r>
    </w:p>
    <w:p>
      <w:r>
        <w:t>— Простите, — сказала она, отступая. — Простите. Просто вы… вы же святой человек. Мне соседка сказала: съезди, послушай, он святой.</w:t>
      </w:r>
    </w:p>
    <w:p>
      <w:r>
        <w:t>— Я психолог, — сказал я. — Я обычный человек. У меня очередь, реклама и отдел продаж.</w:t>
      </w:r>
    </w:p>
    <w:p>
      <w:r>
        <w:t>— Ну да, ну да, — закивала она, не веря ни одному слову, и пошла к выходу, оглядываясь на меня с тем светлым упрямым выражением, с каким люди оглядываются на икону, что бы им ни говорил священник.</w:t>
      </w:r>
    </w:p>
    <w:p>
      <w:r>
        <w:t>Вечером я рассказал об этом Афине — как смешной случай.</w:t>
      </w:r>
    </w:p>
    <w:p>
      <w:r>
        <w:t>Она не засмеялась.</w:t>
      </w:r>
    </w:p>
    <w:p>
      <w:r>
        <w:t>— А что тебя напугало? — спросила она. — Что она поцеловала руку — или что тебе на восьмую долю секунды это понравилось?</w:t>
      </w:r>
    </w:p>
    <w:p>
      <w:r>
        <w:t>Я открыл рот, чтобы ответить.</w:t>
      </w:r>
    </w:p>
    <w:p>
      <w:r>
        <w:t>И не ответил.</w:t>
      </w:r>
    </w:p>
    <w:p>
      <w:r>
        <w:rPr>
          <w:i/>
        </w:rPr>
        <w:t>Восьмая доля секунды. Она отмерила точно, как отмеряет всё. Было. Тёплой волной по загривку — было, прежде чем я отдёрнул руку.</w:t>
      </w:r>
    </w:p>
    <w:p>
      <w:r>
        <w:rPr>
          <w:i/>
        </w:rPr>
        <w:t>«Почти святой» — так меня назвал один журнал в июле. Я посмеялся и купил три экземпляра.</w:t>
      </w:r>
    </w:p>
    <w:p>
      <w:r>
        <w:rPr>
          <w:i/>
        </w:rPr>
        <w:t>Зачем-то три.</w:t>
      </w:r>
    </w:p>
    <w:p>
      <w:pPr>
        <w:spacing w:before="200" w:after="200"/>
        <w:jc w:val="center"/>
      </w:pPr>
      <w:r>
        <w:t>— ✦ —</w:t>
      </w:r>
    </w:p>
    <w:p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r>
        <w:t>— Скажи, что соглашусь.</w:t>
      </w:r>
    </w:p>
    <w:p>
      <w:r>
        <w:t>Она делает пометку. Потом поднимает глаза.</w:t>
      </w:r>
    </w:p>
    <w:p>
      <w:r>
        <w:t>— Это будет четвёртое выступление за месяц.</w:t>
      </w:r>
    </w:p>
    <w:p>
      <w:r>
        <w:t>— И что?</w:t>
      </w:r>
    </w:p>
    <w:p>
      <w:r>
        <w:t>— Ничего, — говорит она. — Просто считаю вслух.</w:t>
      </w:r>
    </w:p>
    <w:p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r>
        <w:rPr>
          <w:i/>
        </w:rPr>
        <w:t>Это, кстати, диагноз. Я умею его ставить другим.</w:t>
      </w:r>
    </w:p>
    <w:p>
      <w:r>
        <w:t>— Афина.</w:t>
      </w:r>
    </w:p>
    <w:p>
      <w:r>
        <w:t>— М?</w:t>
      </w:r>
    </w:p>
    <w:p>
      <w:r>
        <w:t>— Как я тебе в последнее время?</w:t>
      </w:r>
    </w:p>
    <w:p>
      <w:r>
        <w:t>Она останавливается в дверях. Думает — всерьёз, не для вежливости.</w:t>
      </w:r>
    </w:p>
    <w:p>
      <w:r>
        <w:t>— Громко, — говорит она наконец.</w:t>
      </w:r>
    </w:p>
    <w:p>
      <w:r>
        <w:t>И выходит.</w:t>
      </w:r>
    </w:p>
    <w:p>
      <w:pPr>
        <w:spacing w:before="200" w:after="200"/>
        <w:jc w:val="center"/>
      </w:pPr>
      <w:r>
        <w:t>— ✦ —</w:t>
      </w:r>
    </w:p>
    <w:p>
      <w:r>
        <w:t>Ева просыпается ночами.</w:t>
      </w:r>
    </w:p>
    <w:p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r>
        <w:t>Я просыпаюсь тоже. Лежу и не подаю вида.</w:t>
      </w:r>
    </w:p>
    <w:p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r>
        <w:t>Сегодня я не выдерживаю.</w:t>
      </w:r>
    </w:p>
    <w:p>
      <w:r>
        <w:t>— Расскажи, — говорю я в темноту.</w:t>
      </w:r>
    </w:p>
    <w:p>
      <w:r>
        <w:t>Она не вздрагивает. Значит, знала, что я не сплю.</w:t>
      </w:r>
    </w:p>
    <w:p>
      <w:r>
        <w:t>— Тебе не понравится, — говорит она.</w:t>
      </w:r>
    </w:p>
    <w:p>
      <w:r>
        <w:t>— Мне уже не нравится. Рассказывай.</w:t>
      </w:r>
    </w:p>
    <w:p>
      <w:pPr>
        <w:spacing w:before="200" w:after="200"/>
        <w:jc w:val="center"/>
      </w:pPr>
      <w:r>
        <w:t>— ✦ —</w:t>
      </w:r>
    </w:p>
    <w:p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r>
        <w:t>Она обхватывает колени.</w:t>
      </w:r>
    </w:p>
    <w:p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r>
        <w:t>Она замолкает.</w:t>
      </w:r>
    </w:p>
    <w:p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jc w:val="center"/>
      </w:pPr>
      <w:r>
        <w:t>— ✦ —</w:t>
      </w:r>
    </w:p>
    <w:p>
      <w:r>
        <w:t>Я молчу и делаю то, что умею: раскладываю.</w:t>
      </w:r>
    </w:p>
    <w:p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r>
        <w:rPr>
          <w:i/>
        </w:rPr>
        <w:t>Есть только одна проблема с этим учебником.</w:t>
      </w:r>
    </w:p>
    <w:p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r>
        <w:t>— Ева. Когда это началось?</w:t>
      </w:r>
    </w:p>
    <w:p>
      <w:r>
        <w:t>Она отвечает сразу — она считала:</w:t>
      </w:r>
    </w:p>
    <w:p>
      <w:r>
        <w:t>— Сорок дней назад.</w:t>
      </w:r>
    </w:p>
    <w:p>
      <w:r>
        <w:t>— Что было сорок дней назад?</w:t>
      </w:r>
    </w:p>
    <w:p>
      <w:r>
        <w:t>— Ты подписал Париж,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Париж мы подписали в конце июня.</w:t>
      </w:r>
    </w:p>
    <w:p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r>
        <w:t>Против была одна Афина.</w:t>
      </w:r>
    </w:p>
    <w:p>
      <w:r>
        <w:t>Она не член совета — она сидит на советах в углу с календарём, и за два года подала голос трижды. Это был третий.</w:t>
      </w:r>
    </w:p>
    <w:p>
      <w:r>
        <w:t>— Можно я скажу? — Она подняла руку, как студентка. — Я посчитала. За последний год компания выросла в четыре раза, а мы — нет. Нас столько же, мы те же, мы уже сейчас не успеваем делать хорошо всё, что делаем. Париж — это ещё треть нагрузки. Я не говорю «никогда». Я говорю: не в этом году.</w:t>
      </w:r>
    </w:p>
    <w:p>
      <w:r>
        <w:t>— Рынок не ждёт, — сказал Ахмед.</w:t>
      </w:r>
    </w:p>
    <w:p>
      <w:r>
        <w:t>— Рынок не ждёт, — согласилась она. — А мы для рынка работаем или рынок для нас?</w:t>
      </w:r>
    </w:p>
    <w:p>
      <w:r>
        <w:t>Стало тихо. Потом кто-то пошутил, все засмеялись, и совет проголосовал: одиннадцать «за».</w:t>
      </w:r>
    </w:p>
    <w:p>
      <w:r>
        <w:t>Я подписал при ней.</w:t>
      </w:r>
    </w:p>
    <w:p>
      <w:r>
        <w:t>Она закрыла календарь и больше в тот день со мной не заговаривала — не обиженно, а так, как замолкает часовой, сдавший пост: сказал, что видел, дальше не его смена.</w:t>
      </w:r>
    </w:p>
    <w:p>
      <w:r>
        <w:t>Я был за больше всех.</w:t>
      </w:r>
    </w:p>
    <w:p>
      <w:r>
        <w:rPr>
          <w:i/>
        </w:rPr>
        <w:t>И вот тут надо быть честным, раз уж я всё равно не сплю.</w:t>
      </w:r>
    </w:p>
    <w:p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r>
        <w:rPr>
          <w:i/>
        </w:rPr>
        <w:t>Я говорил себе: мы несём дело, оно должно расти. Это правда.</w:t>
      </w:r>
    </w:p>
    <w:p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r>
        <w:t>Ева долго смотрит на меня в темноте.</w:t>
      </w:r>
    </w:p>
    <w:p>
      <w:r>
        <w:t>— Пообещай мне одну вещь, — говорит она.</w:t>
      </w:r>
    </w:p>
    <w:p>
      <w:r>
        <w:t>— Какую?</w:t>
      </w:r>
    </w:p>
    <w:p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r>
        <w:t>— Ева…</w:t>
      </w:r>
    </w:p>
    <w:p>
      <w:r>
        <w:t>— Пообещай.</w:t>
      </w:r>
    </w:p>
    <w:p>
      <w:r>
        <w:t>— Обещаю, — говорю я.</w:t>
      </w:r>
    </w:p>
    <w:p>
      <w:r>
        <w:rPr>
          <w:i/>
        </w:rPr>
        <w:t>Я говорю это легко.</w:t>
      </w:r>
    </w:p>
    <w:p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r>
        <w:rPr>
          <w:i/>
        </w:rPr>
        <w:t>Мне казалось — это ничего не стоит.</w:t>
      </w:r>
    </w:p>
    <w:p>
      <w:pPr>
        <w:spacing w:before="200" w:after="200"/>
        <w:jc w:val="center"/>
      </w:pPr>
      <w:r>
        <w:t>— ✦ —</w:t>
      </w:r>
    </w:p>
    <w:p>
      <w:r>
        <w:t>Утром — совет, потом интервью, потом две встречи, и день сгорает, как они все теперь сгорают.</w:t>
      </w:r>
    </w:p>
    <w:p>
      <w:r>
        <w:t>В семь вечера я захожу к Иоанну в лабораторию — он в городе на неделю, привёз пробы.</w:t>
      </w:r>
    </w:p>
    <w:p>
      <w:r>
        <w:t>Он стоит над микроскопом и не оборачивается.</w:t>
      </w:r>
    </w:p>
    <w:p>
      <w:r>
        <w:t>— Смотри, — говорит он вместо приветствия.</w:t>
      </w:r>
    </w:p>
    <w:p>
      <w:r>
        <w:t>На экране кристалл. Рваный, слипшийся, без единой оси.</w:t>
      </w:r>
    </w:p>
    <w:p>
      <w:r>
        <w:t>— Откуда?</w:t>
      </w:r>
    </w:p>
    <w:p>
      <w:r>
        <w:t>— В том и дело, — говорит Иоанн. — Это наш родник. Первый, северный. Проба вчерашняя.</w:t>
      </w:r>
    </w:p>
    <w:p>
      <w:r>
        <w:t>— Что-то с водой?</w:t>
      </w:r>
    </w:p>
    <w:p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r>
        <w:t>Мы стоим и смотрим на экран.</w:t>
      </w:r>
    </w:p>
    <w:p>
      <w:r>
        <w:t>— Иоанн. По твоей сетке — что могло дать такой провал?</w:t>
      </w:r>
    </w:p>
    <w:p>
      <w:r>
        <w:t>Он молчит довольно долго.</w:t>
      </w:r>
    </w:p>
    <w:p>
      <w:r>
        <w:t>— За одиннадцать лет, — говорит он, — я видел такое в одной-единственной точке. Ты знаешь в какой.</w:t>
      </w:r>
    </w:p>
    <w:p>
      <w:r>
        <w:rPr>
          <w:i/>
        </w:rPr>
        <w:t>Дырка. Северо-восток. Старое кладбище.</w:t>
      </w:r>
    </w:p>
    <w:p>
      <w:r>
        <w:rPr>
          <w:i/>
        </w:rPr>
        <w:t>Там, где год назад открылась темнота и ушла, пообещав вернуться.</w:t>
      </w:r>
    </w:p>
    <w:p>
      <w:r>
        <w:t>— Когда следующая проба?</w:t>
      </w:r>
    </w:p>
    <w:p>
      <w:r>
        <w:t>— Завтра.</w:t>
      </w:r>
    </w:p>
    <w:p>
      <w:r>
        <w:t>— Позвони мне сразу, — говорю я. — В любое время.</w:t>
      </w:r>
    </w:p>
    <w:p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r>
        <w:t>Холодный.</w:t>
      </w:r>
    </w:p>
    <w:p>
      <w:r>
        <w:t>Он холодный уже год — с той ночи в склепе.</w:t>
      </w:r>
    </w:p>
    <w:p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r>
        <w:rPr>
          <w:i/>
        </w:rPr>
        <w:t>Он сказал: я вернусь. Скоро.</w:t>
      </w:r>
    </w:p>
    <w:p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r>
        <w:rPr>
          <w:i/>
        </w:rPr>
        <w:t>Это подготовка.</w:t>
      </w:r>
    </w:p>
    <w:p>
      <w:r>
        <w:rPr>
          <w:i/>
        </w:rPr>
        <w:t>Конец главы 1</w:t>
      </w:r>
    </w:p>
    <w:p>
      <w:pPr>
        <w:spacing w:after="280"/>
        <w:jc w:val="center"/>
      </w:pPr>
      <w:r>
        <w:rPr>
          <w:b/>
          <w:sz w:val="26"/>
        </w:rPr>
        <w:t>Глава вторая. Северный родник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северный родник мы едем вдвоём с Иоанном — в июле, за месяц до Парижа, обычной плановой поездкой, которая окажется потом одной из главных.</w:t>
      </w:r>
    </w:p>
    <w:p>
      <w:r>
        <w:t>Дорога — четыре часа на север, и Иоанн всю дорогу рассказывает мне про воду: он иначе не умеет, и я давно не пытаюсь это остановить, потому что это лучший радиоканал из всех возможных.</w:t>
      </w:r>
    </w:p>
    <w:p>
      <w:r>
        <w:t>— Ты понимаешь, что мы до сих пор не знаем, что такое вода? — говорит он, обгоняя фуру. — Серьёзно. Аномальная плотность, аномальная теплоёмкость, четырнадцать кристаллических фаз льда — четырнадцать, Михаил! — и это вещество из двух атомов водорода и одного кислорода. Простейшая формула на свете — и наука триста лет разводит руками. Знаешь, что я думаю? Мы не можем понять воду, потому что изучаем её как объект. А она не объект. Она — среда. Как время. Как… — он ищет третье слово и не находит, и я мысленно подставляю своё.</w:t>
      </w:r>
    </w:p>
    <w:p>
      <w:r>
        <w:rPr>
          <w:i/>
        </w:rPr>
        <w:t>Как любовь. Простейшая формула на свете. Триста лет разводим руками.</w:t>
      </w:r>
    </w:p>
    <w:p>
      <w:pPr>
        <w:spacing w:before="200" w:after="200"/>
        <w:jc w:val="center"/>
      </w:pPr>
      <w:r>
        <w:t>— ✦ —</w:t>
      </w:r>
    </w:p>
    <w:p>
      <w:r>
        <w:t>Родник живёт в еловом распадке — часовня над срубом, поставленная ещё до всех нас, мостки, к которым приезжают из трёх областей.</w:t>
      </w:r>
    </w:p>
    <w:p>
      <w:r>
        <w:t>Наш участок — ниже: скважина, павильон, лаборатория-бытовка, где у Иоанна станция мониторинга. Он первым делом ныряет в свои приборы, а я иду к срубу — поздороваться: у меня завелась такая привычка, о которой я никому не рассказываю.</w:t>
      </w:r>
    </w:p>
    <w:p>
      <w:r>
        <w:t>У сруба сидит смотритель — дед Матвей Кузьмич, восемьдесят два года, при роднике «сорок лет и ещё чуть-чуть», от совхоза, от прихода, от себя лично.</w:t>
      </w:r>
    </w:p>
    <w:p>
      <w:r>
        <w:t>— А, водяной начальник, — приветствует он меня. — Садись. Вода нынче строгая.</w:t>
      </w:r>
    </w:p>
    <w:p>
      <w:r>
        <w:t>— Строгая?</w:t>
      </w:r>
    </w:p>
    <w:p>
      <w:r>
        <w:t>— А то. Она разная бывает, кто при ней живёт — тот знает. Бывает весёлая — это к дождям. Бывает сладкая — это к урожаю. А нынче строгая: смотрит. — Он щурится на сруб. — Как перед большим чем-то. Я такую воду два раза в жизни видел: перед войной ещё мальцом — и в девяносто первом.</w:t>
      </w:r>
    </w:p>
    <w:p>
      <w:r>
        <w:rPr>
          <w:i/>
        </w:rPr>
        <w:t>Я мог бы списать это на возраст и фольклор. Мог бы — если бы утром Иоанн не показал мне графики: структурная упорядоченность проб выше нормы на двенадцать процентов. Вода собраннее обычного. «Как будто мобилизуется», — пошутил он и сам не засмеялся.</w:t>
      </w:r>
    </w:p>
    <w:p>
      <w:r>
        <w:t>— Кузьмич, а расскажи про родник, — прошу я. — Ты обещал ещё в прошлый раз. Почему он у вас «неубиваемый»?</w:t>
      </w:r>
    </w:p>
    <w:p>
      <w:r>
        <w:t>— А потому. — Дед устраивается основательнее. — При советах его дважды закапывали — под мелиорацию. Закопают — а он в стороне выйдет. Трубы клали — он под трубами прошёл. В восемьдесят четвёртом свалку хотели рядом — так грунт поплыл, проект отменили. Он, милок, не тут течёт. — Дед стучит себя по груди. — Он тут течёт. А тут его не закопаешь.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с Иоанном на мостках, и я пересказываю ему деда.</w:t>
      </w:r>
    </w:p>
    <w:p>
      <w:r>
        <w:t>Иоанн долго молчит, глядя на чёрную гладь в срубе.</w:t>
      </w:r>
    </w:p>
    <w:p>
      <w:r>
        <w:t>— Знаешь, что самое смешное, — говорит он. — Я ведь могу это описать. Прямо в терминах: водоносный горизонт с высоким напором, самовосстанавливающиеся пути фильтрации. Всё объяснимо. И дед твой прав, и я прав — просто мы на разных языках говорим одно: есть вещи, которые нельзя закопать, потому что их источник не там, куда достаёт лопата.</w:t>
      </w:r>
    </w:p>
    <w:p>
      <w:r>
        <w:t>Он снимает очки и трёт переносицу.</w:t>
      </w:r>
    </w:p>
    <w:p>
      <w:r>
        <w:t>— Я тебе одну вещь скажу, только не смейся. Я после всего — после палаты, после её возвращения — год не мог работать с водой. Руки не шли. Понимаешь, я всю жизнь доказывал, что вода помнит слово. Доказывал — и втайне не верил до конца: учёный обязан не верить. А потом моя сестра вернулась оттуда, откуда не возвращаются, потому что её позвали, — и я поверил. Полностью. И испугался: думал, всё, кончился как исследователь, верующий — не исследует.</w:t>
      </w:r>
    </w:p>
    <w:p>
      <w:r>
        <w:t>— А оказалось?</w:t>
      </w:r>
    </w:p>
    <w:p>
      <w:r>
        <w:t>— А оказалось наоборот. — Он надевает очки и улыбается своей редкой, всё лицо перестраивающей улыбкой. — Оказалось, я только начал видеть, что мерить. Раньше я спрашивал у воды: «помнишь ли ты?» А теперь спрашиваю: «что ты помнишь?» Это другая наука, Михаил. Ей лет пять от роду, у неё нет ни названия, ни журналов, в неё верят полтора человека. Но через сто лет её будут преподавать первым курсом. Потому что она про главное: всё живое помнит доброе слово. Вода просто честнее прочих — она не умеет делать вид, что забыла.</w:t>
      </w:r>
    </w:p>
    <w:p>
      <w:pPr>
        <w:spacing w:before="200" w:after="200"/>
        <w:jc w:val="center"/>
      </w:pPr>
      <w:r>
        <w:t>— ✦ —</w:t>
      </w:r>
    </w:p>
    <w:p>
      <w:r>
        <w:t>Уезжаем мы затемно, и у машины дед Кузьмич суёт мне свёрток — бутылку, заткнутую по-своему, деревянной пробкой.</w:t>
      </w:r>
    </w:p>
    <w:p>
      <w:r>
        <w:t>— Строгой возьми, — говорит он. — В дорогу. Ты ведь далеко собрался, водяной начальник, — не сейчас, а вообще. По тебе видать: у нас вода строгая, а ты весь строгий.</w:t>
      </w:r>
    </w:p>
    <w:p>
      <w:r>
        <w:t>— Кузьмич, я в Париж на неделю.</w:t>
      </w:r>
    </w:p>
    <w:p>
      <w:r>
        <w:t>— Ну-ну, — говорит дед миролюбиво. — В Париж. А потом дальше. Вода-то знает, ей сверху видней… ну, то есть снизу. — Он сам смеётся своей шутке, машет рукой. — Езжай. И вот что: как совсем далеко соберёшься — воды с собой возьми. Любой нашей, хоть из-под крана в конторе твоей. Своя вода в чужом краю — первое дело. По ней дом тебя помнит.</w:t>
      </w:r>
    </w:p>
    <w:p>
      <w:r>
        <w:rPr>
          <w:i/>
        </w:rPr>
        <w:t>Через год, собирая рюкзак в Гималаи, я вспомню деда и положу между свитерами пол-литровую бутылку с северного родника.</w:t>
      </w:r>
    </w:p>
    <w:p>
      <w:r>
        <w:rPr>
          <w:i/>
        </w:rPr>
        <w:t>А ещё через год, в ночь на пятнадцатое сентября, эта бутылка — последняя уцелевшая из всего моего снаряжения — будет стоять на камне под старым сводом, и Элендиэль, взяв её в руки, скажет странное: «Тёплая. Твоя вода всю ночь была тёплая, иллюминант. Дом за тебя болел».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третья. Трещина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Форум проходит в конце июля, и зал действительно на две тысячи.</w:t>
      </w:r>
    </w:p>
    <w:p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r>
        <w:t>Я говорю час.</w:t>
      </w:r>
    </w:p>
    <w:p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r>
        <w:t>На последних словах зал встаёт.</w:t>
      </w:r>
    </w:p>
    <w:p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r>
        <w:t>И не нахожу.</w:t>
      </w:r>
    </w:p>
    <w:p>
      <w:r>
        <w:rPr>
          <w:i/>
        </w:rPr>
        <w:t>Мне хорошо.</w:t>
      </w:r>
    </w:p>
    <w:p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before="200" w:after="200"/>
        <w:jc w:val="center"/>
      </w:pPr>
      <w:r>
        <w:t>— ✦ —</w:t>
      </w:r>
    </w:p>
    <w:p>
      <w:r>
        <w:t>За кулисами меня ловит организатор — потный, счастливый.</w:t>
      </w:r>
    </w:p>
    <w:p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r>
        <w:t>Солидные люди говорят по очереди.</w:t>
      </w:r>
    </w:p>
    <w:p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r>
        <w:t>Третий — политическую платформу, и я даже не дослушиваю до конца, про что она.</w:t>
      </w:r>
    </w:p>
    <w:p>
      <w:r>
        <w:t>Я всем отвечаю вежливо и никому не отвечаю «да».</w:t>
      </w:r>
    </w:p>
    <w:p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r>
        <w:t>Я смотрю на своё отражение в тёмном стекле машины.</w:t>
      </w:r>
    </w:p>
    <w:p>
      <w:r>
        <w:rPr>
          <w:i/>
        </w:rPr>
        <w:t>Ты слышал, что ты сейчас делал?</w:t>
      </w:r>
    </w:p>
    <w:p>
      <w:pPr>
        <w:spacing w:before="200" w:after="200"/>
        <w:jc w:val="center"/>
      </w:pPr>
      <w:r>
        <w:t>— ✦ —</w:t>
      </w:r>
    </w:p>
    <w:p>
      <w:r>
        <w:t>В августе я замечаю, что стал по-другому слушать людей.</w:t>
      </w:r>
    </w:p>
    <w:p>
      <w:r>
        <w:t>Замечаю не сам — замечает Афина.</w:t>
      </w:r>
    </w:p>
    <w:p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r>
        <w:t>— Хорошо, — говорит Афина.</w:t>
      </w:r>
    </w:p>
    <w:p>
      <w:r>
        <w:t>И не уходит.</w:t>
      </w:r>
    </w:p>
    <w:p>
      <w:r>
        <w:t>— Что?</w:t>
      </w:r>
    </w:p>
    <w:p>
      <w:r>
        <w:t>— Ничего. — Она перекладывает письма. — Просто год назад вы бы ей позвонили.</w:t>
      </w:r>
    </w:p>
    <w:p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r>
        <w:t>Всё это правда.</w:t>
      </w:r>
    </w:p>
    <w:p>
      <w:r>
        <w:t>— Соедини меня с ней, — говорю я.</w:t>
      </w:r>
    </w:p>
    <w:p>
      <w:r>
        <w:t>Афина уже набирает номер.</w:t>
      </w:r>
    </w:p>
    <w:p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r>
        <w:rPr>
          <w:i/>
        </w:rPr>
        <w:t>«Я же понимаю, кто вы теперь».</w:t>
      </w:r>
    </w:p>
    <w:p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before="200" w:after="200"/>
        <w:jc w:val="center"/>
      </w:pPr>
      <w:r>
        <w:t>— ✦ —</w:t>
      </w:r>
    </w:p>
    <w:p>
      <w:r>
        <w:t>В одну из суббот я заезжаю за Евой в её хоспис — и остаюсь там на два часа, хотя собирался просто забрать её к ужину.</w:t>
      </w:r>
    </w:p>
    <w:p>
      <w:r>
        <w:t>Я нахожу её в дальней палате, у окна. Она сидит на краю кровати старушки, которую зовёт Верой Антоновной и о которой рассказывает мне полгода, — крошечной, почти прозрачной, с руками, сложенными на одеяле, как складывают на праздник. Ева читает ей вслух. Не Писание, не стихи — кулинарную книгу: «...и тесто должно подойти дважды, и второй раз — обязательно в тепле, у окна». Старушка слушает с закрытыми глазами и улыбается.</w:t>
      </w:r>
    </w:p>
    <w:p>
      <w:r>
        <w:t>— Она была кондитером, — шёпотом объясняет мне Ева в коридоре. — Пятьдесят лет. Ей от морфина сны плохие, а от рецептов хорошие. Врачи говорят — неделя, может, две.</w:t>
      </w:r>
    </w:p>
    <w:p>
      <w:r>
        <w:t>Она говорит это ровно, без надрыва, и я в тысячный раз не понимаю, откуда в ней это умение: стоять у самой кромки чужого ухода — и не темнеть.</w:t>
      </w:r>
    </w:p>
    <w:p>
      <w:r>
        <w:t>Когда мы прощаемся, Вера Антоновна вдруг открывает глаза.</w:t>
      </w:r>
    </w:p>
    <w:p>
      <w:r>
        <w:t>Она почти слепая — Ева говорила, различает только свет и тени, — но смотрит она точно на Еву, и лицо у неё делается строгое и сосредоточенное, как у человека, вспомнившего важное.</w:t>
      </w:r>
    </w:p>
    <w:p>
      <w:r>
        <w:t>— Деточка, — говорит она ясным голосом. — Ты когда поедешь — к реке не ходи. Над тобой птицы каменные. Кыш, — она слабо машет рукой куда-то поверх Евиной головы, — кыш, окаянные.</w:t>
      </w:r>
    </w:p>
    <w:p>
      <w:r>
        <w:t>И закрывает глаза, и через минуту уже спит.</w:t>
      </w:r>
    </w:p>
    <w:p>
      <w:r>
        <w:t>В машине мы молчим до третьего светофора.</w:t>
      </w:r>
    </w:p>
    <w:p>
      <w:r>
        <w:t>— Морфин, — говорю я наконец. — Спутанность. Она могла слышать от тебя про поездку.</w:t>
      </w:r>
    </w:p>
    <w:p>
      <w:r>
        <w:t>— Могла, — соглашается Ева, глядя в окно.</w:t>
      </w:r>
    </w:p>
    <w:p>
      <w:r>
        <w:t>— Ты ей рассказывала?</w:t>
      </w:r>
    </w:p>
    <w:p>
      <w:r>
        <w:t>— Нет,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С Евой мы видимся урывками, и это моя вина, потому что урывки нарезаю я.</w:t>
      </w:r>
    </w:p>
    <w:p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r>
        <w:t>Мы встречаемся вечерами, как встречаются в аэропортах.</w:t>
      </w:r>
    </w:p>
    <w:p>
      <w:r>
        <w:t>И вот что странно и что я осознаю только к середине августа: рядом с ней моё «хорошо» — то самое, со сцены, во весь рост, — куда-то девается.</w:t>
      </w:r>
    </w:p>
    <w:p>
      <w:r>
        <w:t>Не в плохом смысле. Просто рядом с ней я опять обычного размера.</w:t>
      </w:r>
    </w:p>
    <w:p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r>
        <w:t>Однажды я ловлю себя на мысли, что мне это неприятно.</w:t>
      </w:r>
    </w:p>
    <w:p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r>
        <w:rPr>
          <w:i/>
        </w:rPr>
        <w:t>Одна восьмая секунды. Я даже лица не изменил.</w:t>
      </w:r>
    </w:p>
    <w:p>
      <w:r>
        <w:rPr>
          <w:i/>
        </w:rPr>
        <w:t>Но тот, кто стоит за плечом у таких, как я, не нуждается в большем. Ему хватает щели в одну восьмую секунды.</w:t>
      </w:r>
    </w:p>
    <w:p>
      <w:pPr>
        <w:spacing w:before="200" w:after="200"/>
        <w:jc w:val="center"/>
      </w:pPr>
      <w:r>
        <w:t>— ✦ —</w:t>
      </w:r>
    </w:p>
    <w:p>
      <w:r>
        <w:t>Пётр смотрит на всё это со стороны и молчит до третьего воскресенья августа.</w:t>
      </w:r>
    </w:p>
    <w:p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r>
        <w:t>— Пресса — это хорошо, — говорит Пётр, двигая пешку. — А ты им зачем?</w:t>
      </w:r>
    </w:p>
    <w:p>
      <w:r>
        <w:t>— Кому?</w:t>
      </w:r>
    </w:p>
    <w:p>
      <w:r>
        <w:t>— Прессе.</w:t>
      </w:r>
    </w:p>
    <w:p>
      <w:r>
        <w:t>— Ну как. История компании, история моя…</w:t>
      </w:r>
    </w:p>
    <w:p>
      <w:r>
        <w:t>— Вот. — Он поднимает палец, не отрывая глаз от доски. — История твоя. Ты им нужен как история. А они тебе зачем?</w:t>
      </w:r>
    </w:p>
    <w:p>
      <w:r>
        <w:t>Я собираюсь ответить легко — и не отвечаю.</w:t>
      </w:r>
    </w:p>
    <w:p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r>
        <w:t>— Это плохо?</w:t>
      </w:r>
    </w:p>
    <w:p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r>
        <w:t>Он делает ход.</w:t>
      </w:r>
    </w:p>
    <w:p>
      <w:r>
        <w:t>— Тебе шах, кстати.</w:t>
      </w:r>
    </w:p>
    <w:p>
      <w:r>
        <w:t>Я смотрю на доску. Шах я пропустил — первый раз за много лет.</w:t>
      </w:r>
    </w:p>
    <w:p>
      <w:r>
        <w:t>— Пётр. Ты хочешь сказать, что я вру?</w:t>
      </w:r>
    </w:p>
    <w:p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r>
        <w:t>Он поднимает на меня глаза.</w:t>
      </w:r>
    </w:p>
    <w:p>
      <w:r>
        <w:t>— А ты за своей когда последний раз смотрел?</w:t>
      </w:r>
    </w:p>
    <w:p>
      <w:pPr>
        <w:spacing w:before="200" w:after="200"/>
        <w:jc w:val="center"/>
      </w:pPr>
      <w:r>
        <w:t>— ✦ —</w:t>
      </w:r>
    </w:p>
    <w:p>
      <w:r>
        <w:t>Двадцать девятого августа Иоанн звонит в семь утра.</w:t>
      </w:r>
    </w:p>
    <w:p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r>
        <w:t>— Ну слава богу.</w:t>
      </w:r>
    </w:p>
    <w:p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r>
        <w:t>— И?</w:t>
      </w:r>
    </w:p>
    <w:p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r>
        <w:t>Я стою у окна с телефоном.</w:t>
      </w:r>
    </w:p>
    <w:p>
      <w:r>
        <w:t>— Что ты хочешь сказать?</w:t>
      </w:r>
    </w:p>
    <w:p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before="200" w:after="200"/>
        <w:jc w:val="center"/>
      </w:pPr>
      <w:r>
        <w:t>— ✦ —</w:t>
      </w:r>
    </w:p>
    <w:p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r>
        <w:t>А ещё всю последнюю неделю вокруг нас — я замечаю это, но не складываю, потому что такое не складывают, — идёт мелкий, назойливый мусор совпадений.</w:t>
      </w:r>
    </w:p>
    <w:p>
      <w:r>
        <w:t>В понедельник в окно её кабинета бьётся голубь — тяжело, дважды, оставив на стекле пыльный отпечаток крыльев, распахнутых, как у геральдической птицы. Во вторник в лифте едет девочка с воздушным шаром — серым, с нарисованной клыкастой мордой, «это дракончик», — говорит девочка, а Ева улыбается ей и на этаж выходит бледная. В среду нам приносят вёрстку рекламного буклета для Парижа, и на обложке дизайнер поставил — без всякого задания — гравюру: собор, и по карнизу собора сидят они, крылатые, с высунутыми языками.</w:t>
      </w:r>
    </w:p>
    <w:p>
      <w:r>
        <w:t>— Красиво, — говорит Ахмед.</w:t>
      </w:r>
    </w:p>
    <w:p>
      <w:r>
        <w:t>— Уберите, — говорит Ева. Тихо, но так, что дизайнер молча закрывает ноутбук.</w:t>
      </w:r>
    </w:p>
    <w:p>
      <w:r>
        <w:t>Вечером того же дня я нахожу её на балконе. Она стоит, обхватив себя за плечи, и смотрит на город.</w:t>
      </w:r>
    </w:p>
    <w:p>
      <w:r>
        <w:t>— Скажи мне как психолог, — говорит она, не оборачиваясь. — Бывает так, что человеку всё время попадается одно и то же? Одна и та же... тема. Куда ни посмотри.</w:t>
      </w:r>
    </w:p>
    <w:p>
      <w:r>
        <w:t>— Бывает. Это называется избирательное внимание. Мозг тревожится и подсвечивает всё, что похоже на предмет тревоги. Беременным весь город кажется беременным.</w:t>
      </w:r>
    </w:p>
    <w:p>
      <w:r>
        <w:t>— А бывает наоборот? — Она поворачивается, и глаза у неё серьёзные. — Что это не мозг подсвечивает? Что оно правда... попадается?</w:t>
      </w:r>
    </w:p>
    <w:p>
      <w:r>
        <w:rPr>
          <w:i/>
        </w:rPr>
        <w:t>У меня есть три профессиональных ответа на этот вопрос. Все три — «нет».</w:t>
      </w:r>
    </w:p>
    <w:p>
      <w:r>
        <w:rPr>
          <w:i/>
        </w:rPr>
        <w:t>Я стою рядом с женщиной, которая вернулась оттуда, откуда не возвращаются, и не могу произнести ни один.</w:t>
      </w:r>
    </w:p>
    <w:p>
      <w:r>
        <w:t>— Не знаю, — говорю я честно.</w:t>
      </w:r>
    </w:p>
    <w:p>
      <w:r>
        <w:t>— Спасибо, — говорит она и берёт меня под руку. — Ненавижу, когда ты знаешь всё.</w:t>
      </w:r>
    </w:p>
    <w:p>
      <w:r>
        <w:rPr>
          <w:i/>
        </w:rPr>
        <w:t>Будет время. Запомните это выражение. Из всех лживых выражений человеческого языка это — самое ласковое.</w:t>
      </w:r>
    </w:p>
    <w:p>
      <w:r>
        <w:t>В одиннадцать она засыпает, а я выхожу на кухню и стою у окна.</w:t>
      </w:r>
    </w:p>
    <w:p>
      <w:r>
        <w:t>Город. Огни. Где-то там, к северо-востоку, — старое кладбище, тихое уже год.</w:t>
      </w:r>
    </w:p>
    <w:p>
      <w:r>
        <w:t>Я достаю из-под рубашки амулет и кладу на ладонь.</w:t>
      </w:r>
    </w:p>
    <w:p>
      <w:r>
        <w:t>Холодный.</w:t>
      </w:r>
    </w:p>
    <w:p>
      <w:r>
        <w:t>— Ну что, — говорю я ему вполголоса, как старому коллеге. — Присмотри за ней там, ладно?</w:t>
      </w:r>
    </w:p>
    <w:p>
      <w:r>
        <w:t>Амулет молчит.</w:t>
      </w:r>
    </w:p>
    <w:p>
      <w:r>
        <w:rPr>
          <w:i/>
        </w:rPr>
        <w:t>Он усиливает то, что уже есть в душе. Так сказал Пётр.</w:t>
      </w:r>
    </w:p>
    <w:p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r>
        <w:rPr>
          <w:i/>
        </w:rPr>
        <w:t>Я не успеваю ответить.</w:t>
      </w:r>
    </w:p>
    <w:p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r>
        <w:rPr>
          <w:i/>
        </w:rPr>
        <w:t>Я иду к ней, и по дороге успеваю подумать последнюю мысль этого лета:</w:t>
      </w:r>
    </w:p>
    <w:p>
      <w:r>
        <w:rPr>
          <w:i/>
        </w:rPr>
        <w:t>Завтра Париж. Разберёмся со всем после Парижа.</w:t>
      </w:r>
    </w:p>
    <w:p>
      <w:r>
        <w:rPr>
          <w:i/>
        </w:rPr>
        <w:t>Конец главы 2</w:t>
      </w:r>
    </w:p>
    <w:p>
      <w:pPr>
        <w:spacing w:after="280"/>
        <w:jc w:val="center"/>
      </w:pPr>
      <w:r>
        <w:rPr>
          <w:b/>
          <w:sz w:val="26"/>
        </w:rPr>
        <w:t>Глава четвёртая. Тетрадь снов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Тетрадь она завела в марте — обычную школьную, в клетку, из тех, что продаются по три штуки.</w:t>
      </w:r>
    </w:p>
    <w:p>
      <w:r>
        <w:t>Сначала это была уступка самой себе: сны повторялись, а всё, что повторяется, она с детства привыкла записывать — рецепты, приметы, дни рождения чужих внуков. Записанное переставало пугать. Записанное становилось хозяйством.</w:t>
      </w:r>
    </w:p>
    <w:p>
      <w:r>
        <w:t>«12 марта. Опять туннель. Вода слышна справа, шла на звук. Не дошла — проснулась. Миша спал, дышал ровно. Не будила».</w:t>
      </w:r>
    </w:p>
    <w:p>
      <w:r>
        <w:t>«30 марта. Туннель. Дошла до источника. Вода мёртвая, крысы. Запах — как в подвале у бабушки, когда сгнила картошка, только хуже. Проснулась, пила воду, долго. Живую воду пьёшь по-другому, когда видела мёртвую».</w:t>
      </w:r>
    </w:p>
    <w:p>
      <w:r>
        <w:t>«2 апреля. Спросила Иоанна — просто так, будто из любопытства: может ли вода умереть? Он обрадовался (он всегда радуется вопросам про воду), прочитал лекцию на сорок минут. Сказал: вода не умирает, вода запоминает. Умирает — память. Не знала, что мне делать с этим ответом. Записала».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никому не показывала тетрадь — и меньше всех Мише.</w:t>
      </w:r>
    </w:p>
    <w:p>
      <w:r>
        <w:rPr>
          <w:i/>
        </w:rPr>
        <w:t>Это было взвешенное решение, и она пересматривала его трижды. Он психолог: покажи ему такое — и он сделает то, что умеет: разложит, объяснит, назовёт. Тревожность, символика, избирательное внимание. Он будет прав по-своему — и от его правоты сны не кончатся, а разговаривать о них станет нельзя.</w:t>
      </w:r>
    </w:p>
    <w:p>
      <w:r>
        <w:rPr>
          <w:i/>
        </w:rPr>
        <w:t>А ещё — и вот это она записала только один раз, в апреле, и потом никогда не перечитывала:</w:t>
      </w:r>
    </w:p>
    <w:p>
      <w:r>
        <w:rPr>
          <w:i/>
        </w:rPr>
        <w:t>«Он весь год стоит высоко. Успех идёт ему, как идёт загар, — и, как загар, что-то прячет. Если я скажу: Миша, мне снится, что мы оба тонем, — он спустится ко мне. Весь, сразу, бросив всё, я его знаю. И тогда я никогда не узнаю, спустился бы он сам».</w:t>
      </w:r>
    </w:p>
    <w:p>
      <w:pPr>
        <w:spacing w:before="200" w:after="200"/>
        <w:jc w:val="center"/>
      </w:pPr>
      <w:r>
        <w:t>— ✦ —</w:t>
      </w:r>
    </w:p>
    <w:p>
      <w:r>
        <w:t>«Май, без числа. Новое. Стояла на берегу. Вода чёрная, стоячая, широкая — не река и не море, granica. (Слово само написалось так, латиницей, не знаю почему. Пусть.) На той стороне кто-то был. Не видела кто. Знала: если позовут — надо будет идти. Не страшно. Странно, что не страшно. Проснулась и полчаса слушала, как он дышит. Живые так хорошо дышат во сне».</w:t>
      </w:r>
    </w:p>
    <w:p>
      <w:r>
        <w:t>«9 июня. Он подписал Париж. Светился весь вечер, рассказывал про офис, про родник под Греноблем. Я радовалась вслух и записываю честно: радовалась по-настоящему. А ночью — туннель, впервые за месяц. Совпадение. (Зачеркнула.) Не совпадение. (Зачеркнула.) Не знаю. Оставляю оба».</w:t>
      </w:r>
    </w:p>
    <w:p>
      <w:r>
        <w:t>«28 июня. Ходили к Вере Антоновне. Она сегодня ясная, узнала меня, велела печь шарлотку „с горкой яблок, теста мало, яблок много, запомни". Потом держала за руку и вдруг сказала: „Ты долго у нас не задержишься, деточка". Я спросила: в хосписе? Она посмотрела так… нет, не в хосписе. Сиделка говорит — путает. Записала, потому что рука у неё была твёрдая, когда говорила. Путающие говорят мягкими руками, я двенадцать лет хожу к умирающим, я знаю руки».</w:t>
      </w:r>
    </w:p>
    <w:p>
      <w:pPr>
        <w:spacing w:before="200" w:after="200"/>
        <w:jc w:val="center"/>
      </w:pPr>
      <w:r>
        <w:t>— ✦ —</w:t>
      </w:r>
    </w:p>
    <w:p>
      <w:r>
        <w:t>«Июль. Про амулет.</w:t>
      </w:r>
    </w:p>
    <w:p>
      <w:r>
        <w:t>Никому и никогда, но тетради можно: я его слышу.</w:t>
      </w:r>
    </w:p>
    <w:p>
      <w:r>
        <w:t>Не голосом. Как слышишь, что в доме кто-то есть, даже если тихо. Он висит у Миши на груди — тёмный, холодный, Миша думает, что он спит. А он не спит. Он ждёт. Так ждёт вода за плотиной — всем весом.</w:t>
      </w:r>
    </w:p>
    <w:p>
      <w:r>
        <w:t>Однажды вечером Миша был в душе, амулет лежал на тумбочке, и я сделала то, чего делать, наверное, не следовало: положила на него ладонь.</w:t>
      </w:r>
    </w:p>
    <w:p>
      <w:r>
        <w:t>Он был тёплый.</w:t>
      </w:r>
    </w:p>
    <w:p>
      <w:r>
        <w:t>Полсекунды — тёплый, живой, как ладонь в ладони. А потом остыл — быстро, послушно, как остывают, притворяясь.</w:t>
      </w:r>
    </w:p>
    <w:p>
      <w:r>
        <w:t>Я сказала ему — мысленно, как говорю воде на линии: „Я знаю, что ты не спишь. Когда придёт время — помоги ему. Меня можешь не слушать, я тут скоро буду не главная. А ему помоги".</w:t>
      </w:r>
    </w:p>
    <w:p>
      <w:r>
        <w:t>И он на самом дне ладони, коротко, один раз — согрелся.</w:t>
      </w:r>
    </w:p>
    <w:p>
      <w:r>
        <w:t>Записываю и понимаю, как это выглядит. Пусть выглядит. Тетрадь для того и тетрадь».</w:t>
      </w:r>
    </w:p>
    <w:p>
      <w:pPr>
        <w:spacing w:before="200" w:after="200"/>
        <w:jc w:val="center"/>
      </w:pPr>
      <w:r>
        <w:t>— ✦ —</w:t>
      </w:r>
    </w:p>
    <w:p>
      <w:r>
        <w:t>«19 августа. Решила.</w:t>
      </w:r>
    </w:p>
    <w:p>
      <w:r>
        <w:t>Скажу ему в Париже: переезжаю совсем, хватит двух холодильников. И попрошу, чтобы спросил меня сам — он поймёт, о чём. Пусть спросит на нашей кухне, а не в красивом городе. Красивые города — для туристов, а мы дома живём.</w:t>
      </w:r>
    </w:p>
    <w:p>
      <w:r>
        <w:t>Почему решила сейчас — тоже запишу честно.</w:t>
      </w:r>
    </w:p>
    <w:p>
      <w:r>
        <w:t>Потому что времени меньше, чем кажется. Не знаю, откуда знаю. Знаю — так же, как в палате год назад знала, что надо вернуться: не головой. Голова у меня хорошая, но главное я всю жизнь знаю не ею.</w:t>
      </w:r>
    </w:p>
    <w:p>
      <w:r>
        <w:t>Если времени мало — надо успеть главное. Главное: чтобы он знал, что выбран. Не за то, что видит. Не за то, что спасает. Просто так, целиком, со всеми его формулировками и с его молчанием в три часа ночи.</w:t>
      </w:r>
    </w:p>
    <w:p>
      <w:r>
        <w:t>Успею сказать — хорошо.</w:t>
      </w:r>
    </w:p>
    <w:p>
      <w:r>
        <w:t>Не успею — вот, записано».</w:t>
      </w:r>
    </w:p>
    <w:p>
      <w:pPr>
        <w:spacing w:before="200" w:after="200"/>
        <w:jc w:val="center"/>
      </w:pPr>
      <w:r>
        <w:t>— ✦ —</w:t>
      </w:r>
    </w:p>
    <w:p>
      <w:r>
        <w:t>«28 августа. Последняя, наверное, запись перед отъездом — потом чемоданы, самолёт, не до тетради.</w:t>
      </w:r>
    </w:p>
    <w:p>
      <w:r>
        <w:t>Опять вода, но новая. Я на одном берегу, Миша на другом. Между нами течёт что-то чёрное, широкое. Я знаю, что мне надо будет туда — на самое дно, так задумано, я почему-то не боюсь. Мне нужно только успеть докричать ему два слова, пока вода не поднялась. Всего два. Если он их услышит — всё остальное он сделает сам, он же упрямый, как его Пётр.</w:t>
      </w:r>
    </w:p>
    <w:p>
      <w:r>
        <w:t>Запомнить: сказать Мише про два слова. Не по телефону.</w:t>
      </w:r>
    </w:p>
    <w:p>
      <w:r>
        <w:t>И ещё — шарлотку. С горкой яблок, теста мало. Испеку, когда вернёмся».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пятая. Последний приём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два дня до Парижа я провожу последний приём — практику я почти свернул за этот год, но пятерых старых пациентов веду до конца, и один из них приходит прощаться перед моим отъездом.</w:t>
      </w:r>
    </w:p>
    <w:p>
      <w:r>
        <w:t>Банкир. Тот самый, с которого три года назад начался мой самый страшный год: кольцо камнем внутрь, затёртые шнурки, телефон экраном вниз.</w:t>
      </w:r>
    </w:p>
    <w:p>
      <w:r>
        <w:t>Он давно другой. Развёлся — тяжело, честно, заплатив всем, чем платят в таких случаях; год жил в съёмной квартире с одним чемоданом; теперь у него дом за городом, собака и женщина, которую он привозил мне показать — не на приём: просто заехали вместе, и он весь светился, как школьник.</w:t>
      </w:r>
    </w:p>
    <w:p>
      <w:r>
        <w:t>— Ну что, доктор, — говорит он, усаживаясь. — Выпускаете меня?</w:t>
      </w:r>
    </w:p>
    <w:p>
      <w:r>
        <w:t>— Выпускаю.</w:t>
      </w:r>
    </w:p>
    <w:p>
      <w:r>
        <w:t>— Страшно, между прочим. Три года по средам к вам. Привык.</w:t>
      </w:r>
    </w:p>
    <w:p>
      <w:r>
        <w:t>Мы разговариваем час — уже не как врач с пациентом: как два человека, прошедших вместе длинную дорогу. И под конец он спрашивает то, что, наверное, готовил:</w:t>
      </w:r>
    </w:p>
    <w:p>
      <w:r>
        <w:t>— Можно личное? Вы тогда, на первом приёме, спросили: «Как её зовут?» Я чуть со стула не упал. Три года хотел узнать — как вы поняли? По каким признакам?</w:t>
      </w:r>
    </w:p>
    <w:p>
      <w:r>
        <w:t>— Кольцо, шнурки, телефон, — говорю я. — Я вам рассказывал.</w:t>
      </w:r>
    </w:p>
    <w:p>
      <w:r>
        <w:t>— Нет. — Он качает головой. — Это вы по ним поняли, что я вру. А что мне нужен один вопрос, чтобы всё рассыпалось, — это откуда? Это же не дедукция была. Это было… — он ищет слово, — прицельно.</w:t>
      </w:r>
    </w:p>
    <w:p>
      <w:r>
        <w:rPr>
          <w:i/>
        </w:rPr>
        <w:t>И я смотрю на него и понимаю, что могу теперь ответить честно — себе, не ему.</w:t>
      </w:r>
    </w:p>
    <w:p>
      <w:r>
        <w:rPr>
          <w:i/>
        </w:rPr>
        <w:t>Потому что за ним стояло. Я не видел этого тогда — я тогда ещё не видел, — но я это чувствовал, как чувствует спину сквозняк: тонкое, кружащее, ждущее у его плеча, пока человек утонет во лжи себе окончательно. Мой вопрос был не техникой. Мой вопрос был выстрелом навскидку по тому, чего я не умел разглядеть, — и попал: правда, сказанная вслух, разогнала кружащее, как хлопок разгоняет воронью стаю.</w:t>
      </w:r>
    </w:p>
    <w:p>
      <w:r>
        <w:rPr>
          <w:i/>
        </w:rPr>
        <w:t>Вся моя хвалёная интуиция, все двадцать лет «блестящей диагностики» — это было зрение до зрения. Я всю жизнь стрелял в темноту на слух. Теперь темнота освещена, и я знаю, во что попадал.</w:t>
      </w:r>
    </w:p>
    <w:p>
      <w:r>
        <w:t>— Считайте, что чутьё, — говорю я вслух. — На него вся наша профессия и стоит.</w:t>
      </w:r>
    </w:p>
    <w:p>
      <w:pPr>
        <w:spacing w:before="200" w:after="200"/>
        <w:jc w:val="center"/>
      </w:pPr>
      <w:r>
        <w:t>— ✦ —</w:t>
      </w:r>
    </w:p>
    <w:p>
      <w:r>
        <w:t>Он уходит последним из последних — и на пороге, уже пожав руку, медлит.</w:t>
      </w:r>
    </w:p>
    <w:p>
      <w:r>
        <w:t>— Доктор. А можно совсем личное, напоследок?</w:t>
      </w:r>
    </w:p>
    <w:p>
      <w:r>
        <w:t>— Валяйте.</w:t>
      </w:r>
    </w:p>
    <w:p>
      <w:r>
        <w:t>— Я же газеты читаю. Вода, форумы, вот это всё. — Он мнётся. — Вы стали большой человек, и я рад, честно. Но я вас помню тем, с первого приёма. Вы тогда на меня смотрели так, как будто я — единственная задача на земле. Час подряд. Я потом жене — бывшей — сказал: со мной первый раз в жизни час разговаривал человек, который никуда не спешил. — Он смотрит на меня своим прямым банкирским взглядом, каким оценивают риски. — Так вот, вопрос: те, к кому вы сейчас спешите, — им достаётся тот взгляд? Или уже другой?</w:t>
      </w:r>
    </w:p>
    <w:p>
      <w:r>
        <w:t>Я стою в дверях собственного кабинета и не отвечаю.</w:t>
      </w:r>
    </w:p>
    <w:p>
      <w:r>
        <w:t>— Извините, — говорит он, поняв по-своему. — Не моё дело. Спасибо вам. За всё.</w:t>
      </w:r>
    </w:p>
    <w:p>
      <w:r>
        <w:t>И уходит — прямой, лёгкий, выпущенный.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кабинет и долго сижу в кресле — в своём, врачебном, — глядя на пустое кресло напротив.</w:t>
      </w:r>
    </w:p>
    <w:p>
      <w:r>
        <w:rPr>
          <w:i/>
        </w:rPr>
        <w:t>«Им достаётся тот взгляд?»</w:t>
      </w:r>
    </w:p>
    <w:p>
      <w:r>
        <w:rPr>
          <w:i/>
        </w:rPr>
        <w:t>Кресло напротив пустое уже почти год — я «свернул практику»: у меня залы на две тысячи, эфиры на полтора миллиона, охват, масштаб, миссия. Последний банкир с собакой ушёл, и запись моя чиста навсегда.</w:t>
      </w:r>
    </w:p>
    <w:p>
      <w:r>
        <w:rPr>
          <w:i/>
        </w:rPr>
        <w:t>Полтора миллиона зрителей — и ноль человек, на которых я смотрю час подряд, никуда не спеша.</w:t>
      </w:r>
    </w:p>
    <w:p>
      <w:r>
        <w:rPr>
          <w:i/>
        </w:rPr>
        <w:t>Я записываю этот вопрос — банкирский, прямой, на миллион — в ежедневник, на страницу перед Парижем. Разберусь после поездки. Сейчас некогда: завтра сборы, послезавтра вылет, открытие, пресса.</w:t>
      </w:r>
    </w:p>
    <w:p>
      <w:r>
        <w:rPr>
          <w:i/>
        </w:rPr>
        <w:t>«Будет время».</w:t>
      </w:r>
    </w:p>
    <w:p>
      <w:r>
        <w:rPr>
          <w:i/>
        </w:rPr>
        <w:t>Из всех лживых выражений человеческого языка — самое ласковое.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СЕНА</w:t>
      </w:r>
    </w:p>
    <w:p>
      <w:pPr>
        <w:spacing w:after="280"/>
        <w:jc w:val="center"/>
      </w:pPr>
      <w:r>
        <w:rPr>
          <w:b/>
          <w:sz w:val="26"/>
        </w:rPr>
        <w:t>Глава шестая. Город на воде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Париж встречает нас светом.</w:t>
      </w:r>
    </w:p>
    <w:p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r>
        <w:t>Ева выходит из стеклянных дверей, останавливается и закрывает глаза.</w:t>
      </w:r>
    </w:p>
    <w:p>
      <w:r>
        <w:t>— Ну? — говорю я.</w:t>
      </w:r>
    </w:p>
    <w:p>
      <w:r>
        <w:t>— Тихо, — говорит она с удивлением. — Слышишь? Тут тихо.</w:t>
      </w:r>
    </w:p>
    <w:p>
      <w:r>
        <w:t>Я прислушиваюсь. Гул аэропорта, французская скороговорка объявлений, чемоданные колёсики по камню.</w:t>
      </w:r>
    </w:p>
    <w:p>
      <w:r>
        <w:t>— Тут гудит, как на вокзале.</w:t>
      </w:r>
    </w:p>
    <w:p>
      <w:r>
        <w:t>— Я не про уши, — говорит Ева.</w:t>
      </w:r>
    </w:p>
    <w:p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r>
        <w:t>Вечером первого дня мы выходим на маленький балкон номера — крыши, трубы, сизый свет, ласточки над черепицей.</w:t>
      </w:r>
    </w:p>
    <w:p>
      <w:r>
        <w:t>— Смотри, у них тут на крышах живут, — говорит Ева, свесившись через перила. — Вон окно в скате, и герань. Представляешь: просыпаешься, а за окном одни крыши и небо. Ни земли, ни забот.</w:t>
      </w:r>
    </w:p>
    <w:p>
      <w:r>
        <w:t>— Хочешь так?</w:t>
      </w:r>
    </w:p>
    <w:p>
      <w:r>
        <w:t>— Нет, — говорит она, подумав. — Я земляная. Мне надо, чтобы огород и чтобы к людям близко. Но в гости бы сходила. — Она поворачивается ко мне, и глаза у неё смеются. — Вот выйдешь на пенсию со своих форумов — снимем мансарду на месяц. Ты будешь писать мемуары, важный, в очках, а я буду носить тебе кофе и врать соседям, что ты знаменитый писатель.</w:t>
      </w:r>
    </w:p>
    <w:p>
      <w:r>
        <w:t>— Почему врать?</w:t>
      </w:r>
    </w:p>
    <w:p>
      <w:r>
        <w:t>— Ну а что, правду говорить? — Она фыркает. — «Мой муж изгоняет демонов» — нас же выселят, Миша.</w:t>
      </w:r>
    </w:p>
    <w:p>
      <w:r>
        <w:t>Она говорит «муж» — легко, мимоходом, впервые, — и тут же слышит себя, и мы оба делаем вид, что не слышали, и оба улыбаемся в темнеющие крыши, каждый в свою сторону.</w:t>
      </w:r>
    </w:p>
    <w:p>
      <w:r>
        <w:rPr>
          <w:i/>
        </w:rPr>
        <w:t>Из всего Парижа я больше всего буду помнить это: балкон, герань в чужом окне и слово, сказанное на два месяца раньше и на всю жизнь позже срока.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jc w:val="center"/>
      </w:pPr>
      <w:r>
        <w:t>— ✦ —</w:t>
      </w:r>
    </w:p>
    <w:p>
      <w:r>
        <w:t>Два дня уходят на офис.</w:t>
      </w:r>
    </w:p>
    <w:p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r>
        <w:t>Вечером второго дня Люк устраивает ужин для прессы.</w:t>
      </w:r>
    </w:p>
    <w:p>
      <w:r>
        <w:t>И вот там это случается в первый раз.</w:t>
      </w:r>
    </w:p>
    <w:p>
      <w:pPr>
        <w:spacing w:before="200" w:after="200"/>
        <w:jc w:val="center"/>
      </w:pPr>
      <w:r>
        <w:t>— ✦ —</w:t>
      </w:r>
    </w:p>
    <w:p>
      <w:r>
        <w:t>Журналистка — немолодая, умная, из тех, кто задаёт вопрос и слушает ответ, а не готовит следующий.</w:t>
      </w:r>
    </w:p>
    <w:p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r>
        <w:t>Столик затихает. Люк переливается от предвкушения.</w:t>
      </w:r>
    </w:p>
    <w:p>
      <w:r>
        <w:t>И я слышу, как отвечаю:</w:t>
      </w:r>
    </w:p>
    <w:p>
      <w:r>
        <w:t>— Бизнес кормит миссию. Миссия оправдывает бизнес. Я не вижу противоречия.</w:t>
      </w:r>
    </w:p>
    <w:p>
      <w:r>
        <w:t>Красиво. Гладко. Переводчица довольна — такое легко переводить.</w:t>
      </w:r>
    </w:p>
    <w:p>
      <w:r>
        <w:t>Ева сидит слева от меня и молчит.</w:t>
      </w:r>
    </w:p>
    <w:p>
      <w:r>
        <w:t>Уже в номере, ночью, она спрашивает — не с упрёком, а как спрашивают дорогу:</w:t>
      </w:r>
    </w:p>
    <w:p>
      <w:r>
        <w:t>— Миша. А когда ты в последний раз отвечал на вопрос, а не давал формулировку?</w:t>
      </w:r>
    </w:p>
    <w:p>
      <w:r>
        <w:t>Я хочу ответить.</w:t>
      </w:r>
    </w:p>
    <w:p>
      <w:r>
        <w:t>И ловлю себя на том, что подбираю формулировку ответа.</w:t>
      </w:r>
    </w:p>
    <w:p>
      <w:r>
        <w:t>Мы оба смеёмся — она первая, я за ней, — и это спасает вечер, и мы засыпаем обнявшись.</w:t>
      </w:r>
    </w:p>
    <w:p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jc w:val="center"/>
      </w:pPr>
      <w:r>
        <w:t>— ✦ —</w:t>
      </w:r>
    </w:p>
    <w:p>
      <w:r>
        <w:t>До открытия остаётся день, и Люк носится по офису с образцами лент — он купил три, не смог выбрать.</w:t>
      </w:r>
    </w:p>
    <w:p>
      <w:r>
        <w:t>А я вечером стою у окна номера, смотрю на крыши и ловлю себя на том, что счастлив — просто, по-человечески, без оговорок: дело сделано, город красив, она спит без кошмаров, и впереди — открытие, а после него целый свободный день.</w:t>
      </w:r>
    </w:p>
    <w:p>
      <w:r>
        <w:rPr>
          <w:i/>
        </w:rPr>
        <w:t>Наш день. Мы оба так его и называли всю неделю: «а вот в наш день…»</w:t>
      </w:r>
    </w:p>
    <w:p>
      <w:r>
        <w:rPr>
          <w:i/>
        </w:rPr>
        <w:t>Он и стал нашим. Весь, до последнего фонаря. Только не так, как мы его планировали.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седьмая. Открытие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Утро тридцатого начинается с того, что Люк присылает в номер завтрак, которого хватило бы на съёмочную группу, и записку: «Сегодня великий день! PS: круассаны от мамы, это важно».</w:t>
      </w:r>
    </w:p>
    <w:p>
      <w:r>
        <w:t>Круассаны действительно от мамы — она приезжает на открытие сама, мадам Косма, крошечная гречанка с военной выправкой, и первым делом обходит наш офис с видом санитарной инспекции, трогая подоконники.</w:t>
      </w:r>
    </w:p>
    <w:p>
      <w:r>
        <w:t>— Она одобрила, — переводит Люк с облегчением. — Она сказала: «Здесь можно работать, тут окна моют».</w:t>
      </w:r>
    </w:p>
    <w:p>
      <w:r>
        <w:t>Офис сияет. Бывшая типография отдала свои чугунные колонны под свет с двух сторон, у входа — стойка с водой: три родника, три вкуса, «попробуйте, какой ваш», и первая партия бутылок с этикеткой, где Иоанн лично вычеркнул из макета всё, кроме состава и слов «мы говорим этой воде спасибо — можете и вы, это бесплатно».</w:t>
      </w:r>
    </w:p>
    <w:p>
      <w:r>
        <w:t>Французы от этикетки в восторге. «Это очень… как это сказать… это очень по-русски и очень по-нашему одновременно», — объясняет журналистка, и я так и не понимаю, что она имела в виду, но звучит как комплимент.</w:t>
      </w:r>
    </w:p>
    <w:p>
      <w:pPr>
        <w:spacing w:before="200" w:after="200"/>
        <w:jc w:val="center"/>
      </w:pPr>
      <w:r>
        <w:t>— ✦ —</w:t>
      </w:r>
    </w:p>
    <w:p>
      <w:r>
        <w:t>Лента, ножницы, вспышки.</w:t>
      </w:r>
    </w:p>
    <w:p>
      <w:r>
        <w:t>Речь я говорю короткую — Ева накануне срезала из неё половину («это оставь, это правда; это выброси, это для зала»), — и в конце говорю то, что не планировал:</w:t>
      </w:r>
    </w:p>
    <w:p>
      <w:r>
        <w:t>— Нас спрашивают, зачем компании по продаже воды психолог во главе. Отвечаю. Двадцать лет я работал с тем, что люди носят внутри. Теперь я работаю с тем, что они пьют. Разница меньше, чем кажется: и то и другое — либо живое, либо мёртвое, и то и другое почти никто не проверяет, пока не заболит.</w:t>
      </w:r>
    </w:p>
    <w:p>
      <w:r>
        <w:t>Переводчица спотыкается на «живое или мёртвое», Люк подсказывает ей с места — он выучил уже не восемь русских слов, а восемнадцать.</w:t>
      </w:r>
    </w:p>
    <w:p>
      <w:r>
        <w:t>Аплодисменты. Бокалы. Ева стоит в глубине зала, у колонны, — она не любит первых рядов, — и, поймав мой взгляд, показывает мне два больших пальца и одними губами: «не для зала».</w:t>
      </w:r>
    </w:p>
    <w:p>
      <w:r>
        <w:rPr>
          <w:i/>
        </w:rPr>
        <w:t>Лучший отзыв в моей жизни. Собственно, единственный, который я запомню из этого дня дословно.</w:t>
      </w:r>
    </w:p>
    <w:p>
      <w:pPr>
        <w:spacing w:before="200" w:after="200"/>
        <w:jc w:val="center"/>
      </w:pPr>
      <w:r>
        <w:t>— ✦ —</w:t>
      </w:r>
    </w:p>
    <w:p>
      <w:r>
        <w:t>Потом — интервью, одно, второе, третье.</w:t>
      </w:r>
    </w:p>
    <w:p>
      <w:r>
        <w:t>На третьем — телевидение, камера, свет — журналист долго расспрашивает про «феномен русской воды» и вдруг, уже сворачиваясь, спрашивает без перехода:</w:t>
      </w:r>
    </w:p>
    <w:p>
      <w:r>
        <w:t>— Мсье, а правда, что вы умеете видеть зло? Тут пишут… — он показывает планшет: перевод какой-то нашей статьи, заголовок с тремя восклицательными знаками. — Что вы изгоняете демонов из людей?</w:t>
      </w:r>
    </w:p>
    <w:p>
      <w:r>
        <w:t>Зал притихает — весело, предвкушающе: европейская публика любит, когда гостю задают неудобное.</w:t>
      </w:r>
    </w:p>
    <w:p>
      <w:r>
        <w:rPr>
          <w:i/>
        </w:rPr>
        <w:t>Год назад я бы отшутился профессионально: «я психолог, самые страшные демоны, которых я видел, называются выгоранием». Смех, аплодисменты, следующий вопрос.</w:t>
      </w:r>
    </w:p>
    <w:p>
      <w:r>
        <w:rPr>
          <w:i/>
        </w:rPr>
        <w:t>Я открываю рот, чтобы отшутиться.</w:t>
      </w:r>
    </w:p>
    <w:p>
      <w:r>
        <w:t>И вижу Еву.</w:t>
      </w:r>
    </w:p>
    <w:p>
      <w:r>
        <w:t>Она смотрит на меня из глубины зала — спокойно, внимательно, и в её взгляде я читаю то, что она скажет мне вечером словами: «когда ты в последний раз отвечал на вопрос, а не давал формулировку?»</w:t>
      </w:r>
    </w:p>
    <w:p>
      <w:r>
        <w:t>— Правда вот в чём, — говорю я в камеру медленно, выбирая каждое слово, потому что иду без страховки. — Зло существует. Не как метафора — как то, что я видел так же близко, как вижу вас. Оно входит в людей через их собственные слова, сказанные в худшую минуту, и выходит только навстречу любви — другого способа я не знаю, а я искал. Всё остальное, что обо мне пишут, — подробности, в которые вы не обязаны верить. Но в главное я бы на вашем месте поверил. Дешевле обойдётся.</w:t>
      </w:r>
    </w:p>
    <w:p>
      <w:r>
        <w:t>Тишина стоит секунды три — долгие, эфирные.</w:t>
      </w:r>
    </w:p>
    <w:p>
      <w:r>
        <w:t>Потом журналист говорит: «...Мерси», — и по залу идёт не смех.</w:t>
      </w:r>
    </w:p>
    <w:p>
      <w:r>
        <w:t>По залу идёт выдох.</w:t>
      </w:r>
    </w:p>
    <w:p>
      <w:pPr>
        <w:spacing w:before="200" w:after="200"/>
        <w:jc w:val="center"/>
      </w:pPr>
      <w:r>
        <w:t>— ✦ —</w:t>
      </w:r>
    </w:p>
    <w:p>
      <w:r>
        <w:t>Вечером Люк устраивает ужин «для своих» — терраса над рекой, огни, двадцать человек.</w:t>
      </w:r>
    </w:p>
    <w:p>
      <w:r>
        <w:t>Ева сидит рядом, тёплая, в моём пиджаке поверх платья — к ночи свежеет, — и Люк произносит тосты за всё подряд: за воду, за Россию, за маму, за «мадам Еву, которая одна стоит всех наших продаж, потому что когда она улыбается — хочется купить всё».</w:t>
      </w:r>
    </w:p>
    <w:p>
      <w:r>
        <w:t>— За завтра, — говорит он наконец, подняв бокал в сторону города. — Завтра у вас свободный день! Никаких дел! Париж ваш!</w:t>
      </w:r>
    </w:p>
    <w:p>
      <w:r>
        <w:t>Все пьют. Ева поворачивается ко мне.</w:t>
      </w:r>
    </w:p>
    <w:p>
      <w:r>
        <w:t>— Слышал? — говорит она тихо, со смехом в голосе. — Город наш. Целый день.</w:t>
      </w:r>
    </w:p>
    <w:p>
      <w:r>
        <w:rPr>
          <w:i/>
        </w:rPr>
        <w:t>Огни на воде. Её плечо под моим пиджаком. Запах реки — тёмный, старый, чуть сладкий; я ещё не знаю, что запомню его на всю жизнь, что он будет возвращаться ко мне в самых неожиданных местах — в горах, в подземельях, у витрин, — запах реки, над которой мы сидели, когда всё ещё было хорошо.</w:t>
      </w:r>
    </w:p>
    <w:p>
      <w:r>
        <w:rPr>
          <w:i/>
        </w:rPr>
        <w:t>Последний вечер «до». У всякой жизни есть такой вечер, и никто никогда не знает, что он — такой.</w:t>
      </w:r>
    </w:p>
    <w:p>
      <w:r>
        <w:t>— Наш, — говорю я. — Целый день наш.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восьмая. Наш день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Тридцать первого августа офис открыт, лента перерезана, пресса отснята, Люк счастлив.</w:t>
      </w:r>
    </w:p>
    <w:p>
      <w:r>
        <w:t>И у нас остаётся день — наш.</w:t>
      </w:r>
    </w:p>
    <w:p>
      <w:r>
        <w:t>Мы идём пешком, без плана и без карты, как она любит.</w:t>
      </w:r>
    </w:p>
    <w:p>
      <w:r>
        <w:t>Начинаем с Елисейских — от самой Звезды, от арки, под которой гудит вечный ветер. Ева останавливается посреди площади, задирает голову на арку и говорит: «Смотри, они высекли в камне благодарность. Целую гору благодарности. Люди умели говорить спасибо размером с дом». Потом мы идём вниз по самой знаменитой улице мира, и она разочарованно фыркает: «Магазины как магазины. У нас на вокзале интереснее», — и утаскивает меня в боковые улочки, где пахнет хлебом и мокрым камнем.</w:t>
      </w:r>
    </w:p>
    <w:p>
      <w:r>
        <w:t>В Лувре мы почти не смотрим на «Джоконду» — к ней не пробиться, толпа стоит спинами ко всем остальным векам сразу, подняв телефоны, и Ева, посмотрев на это, тихо говорит: «Пойдём. Мне её жалко. Представь: пятьсот лет улыбаться людям, которые повернулись к тебе спиной, чтобы сняться».</w:t>
      </w:r>
    </w:p>
    <w:p>
      <w:r>
        <w:t>А у Ники Самофракийской она застревает на двадцать минут.</w:t>
      </w:r>
    </w:p>
    <w:p>
      <w:r>
        <w:t>Стоит внизу лестницы, задрав голову, и смотрит на мраморную женщину без головы и без рук, с распахнутыми крыльями, летящую навстречу невидимому ветру.</w:t>
      </w:r>
    </w:p>
    <w:p>
      <w:r>
        <w:t>— Ей две тысячи лет, — говорю я. — Её собрали из двухсот кусков.</w:t>
      </w:r>
    </w:p>
    <w:p>
      <w:r>
        <w:t>— Вот именно, — говорит Ева, не отрываясь. — Её разбили на двести кусков. А она летит.</w:t>
      </w:r>
    </w:p>
    <w:p>
      <w:r>
        <w:t>В Тюильри мы садимся у круглого пруда, где дети гоняют палками игрушечные яхты, и я иду за мороженым — очередь к тележке шагов на десять.</w:t>
      </w:r>
    </w:p>
    <w:p>
      <w:r>
        <w:t>И вот там, в этой очереди, происходит мелочь, которой я не придаю значения ровно до тех пор, пока не начинаю придавать ей значение каждую ночь.</w:t>
      </w:r>
    </w:p>
    <w:p>
      <w:r>
        <w:t>Женщина. Красивая — открыто, оснащённо красивая, из тех, что не идут, а проходят. Она спрашивает меня о чём-то по-французски; я развожу руками — не понимаю; она переходит на английский: не знаю ли я, где тут выход к улице Риволи. Я показываю. Она благодарит — чуть дольше, чем требует благодарность, — смеётся, трогает меня за рукав и уходит.</w:t>
      </w:r>
    </w:p>
    <w:p>
      <w:r>
        <w:rPr>
          <w:i/>
        </w:rPr>
        <w:t>Всё. Тридцать секунд. Я даже лица её не запомнил.</w:t>
      </w:r>
    </w:p>
    <w:p>
      <w:r>
        <w:rPr>
          <w:i/>
        </w:rPr>
        <w:t>Запомнил я другое — и в этом мне придётся признаваться себе долгими ночами: тёплую волну по загривку. Ту самую, восьмушку секунды. Мне было приятно. Сорокалетнему человеку, которого час назад женщина у реки позвала домой, было приятно, что красивая незнакомка засмеялась ему в очереди за мороженым.</w:t>
      </w:r>
    </w:p>
    <w:p>
      <w:r>
        <w:t>Когда я возвращаюсь с двумя рожками, Ева сидит не так, как сидела.</w:t>
      </w:r>
    </w:p>
    <w:p>
      <w:r>
        <w:t>Прямее. Руки на коленях. Взгляд на пруду, на яхтах.</w:t>
      </w:r>
    </w:p>
    <w:p>
      <w:r>
        <w:t>— Что? — спрашиваю я.</w:t>
      </w:r>
    </w:p>
    <w:p>
      <w:r>
        <w:t>— Ничего, — говорит она и улыбается почти как всегда. — Сердце кольнуло. Уже прошло.</w:t>
      </w:r>
    </w:p>
    <w:p>
      <w:r>
        <w:t>— Кольнуло?</w:t>
      </w:r>
    </w:p>
    <w:p>
      <w:r>
        <w:t>— Миша, мне тридцать четыре, я живая женщина, у живых женщин иногда колет сердце. — Она забирает мороженое. — Какое ты взял? Фисташковое? Ты обучаем, оказывается.</w:t>
      </w:r>
    </w:p>
    <w:p>
      <w:r>
        <w:t>И день катится дальше — мост через реку, книжные развалы на набережной, — она застревает у каждого ящика, и у одного старика покупает гравюру: ангел с нелепыми, слишком большими крыльями.</w:t>
      </w:r>
    </w:p>
    <w:p>
      <w:r>
        <w:t>— Смотри, какой, — говорит она. — Ему крылья явно не по размеру выдали. На вырост.</w:t>
      </w:r>
    </w:p>
    <w:p>
      <w:r>
        <w:t>Она смеётся, и старик-букинист смеётся, не понимая ни слова, и заворачивает ангела в жёлтую бумагу.</w:t>
      </w:r>
    </w:p>
    <w:p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jc w:val="center"/>
      </w:pPr>
      <w:r>
        <w:t>— ✦ —</w:t>
      </w:r>
    </w:p>
    <w:p>
      <w:r>
        <w:t>К Нотр-Даму мы выходим под вечер.</w:t>
      </w:r>
    </w:p>
    <w:p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r>
        <w:t>Ева задирает голову и долго смотрит.</w:t>
      </w:r>
    </w:p>
    <w:p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r>
        <w:t>— Я знаю, — говорит Ева.</w:t>
      </w:r>
    </w:p>
    <w:p>
      <w:r>
        <w:t>Она не опускает головы.</w:t>
      </w:r>
    </w:p>
    <w:p>
      <w:r>
        <w:t>— А ещё говорят, что они охраняют храм, — говорю я. — Пугают грешников. Тебе бояться нечего, ты у меня…</w:t>
      </w:r>
    </w:p>
    <w:p>
      <w:r>
        <w:t>— Не говори.</w:t>
      </w:r>
    </w:p>
    <w:p>
      <w:r>
        <w:t>Я осекаюсь.</w:t>
      </w:r>
    </w:p>
    <w:p>
      <w:r>
        <w:t>Она наконец опускает голову, и лицо у неё виноватое.</w:t>
      </w:r>
    </w:p>
    <w:p>
      <w:r>
        <w:t>— Прости. Просто не говори «ты у меня ангел». Ладно? Не сегодня.</w:t>
      </w:r>
    </w:p>
    <w:p>
      <w:r>
        <w:t>— Почему?</w:t>
      </w:r>
    </w:p>
    <w:p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jc w:val="center"/>
      </w:pPr>
      <w:r>
        <w:t>— ✦ —</w:t>
      </w:r>
    </w:p>
    <w:p>
      <w:r>
        <w:t>Мы сидим на набережной под каштанами, у самой воды.</w:t>
      </w:r>
    </w:p>
    <w:p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r>
        <w:t>— Я решила, — говорит она вдруг.</w:t>
      </w:r>
    </w:p>
    <w:p>
      <w:r>
        <w:t>— Что решила?</w:t>
      </w:r>
    </w:p>
    <w:p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r>
        <w:t>— Каюсь.</w:t>
      </w:r>
    </w:p>
    <w:p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r>
        <w:t>Она поворачивается ко мне.</w:t>
      </w:r>
    </w:p>
    <w:p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r>
        <w:t>Я сижу и не могу говорить.</w:t>
      </w:r>
    </w:p>
    <w:p>
      <w:r>
        <w:t>Со мной это второй раз в жизни. Первый был в книжном, когда выключился звук.</w:t>
      </w:r>
    </w:p>
    <w:p>
      <w:r>
        <w:t>— Ева.</w:t>
      </w:r>
    </w:p>
    <w:p>
      <w:r>
        <w:t>— М?</w:t>
      </w:r>
    </w:p>
    <w:p>
      <w:r>
        <w:t>— Спрошу, — говорю я. — Скоро. Не здесь — здесь слишком красиво, это будет нечестный приём. Дома.</w:t>
      </w:r>
    </w:p>
    <w:p>
      <w:r>
        <w:t>Она кивает с серьёзным видом:</w:t>
      </w:r>
    </w:p>
    <w:p>
      <w:r>
        <w:t>— Дома. Принято.</w:t>
      </w:r>
    </w:p>
    <w:p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jc w:val="center"/>
      </w:pPr>
      <w:r>
        <w:t>— ✦ —</w:t>
      </w:r>
    </w:p>
    <w:p>
      <w:r>
        <w:t>Возле отеля она вспоминает про подарок.</w:t>
      </w:r>
    </w:p>
    <w:p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r>
        <w:t>— Какой сюрприз?</w:t>
      </w:r>
    </w:p>
    <w:p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r>
        <w:t>Я смотрю на часы. Половина девятого.</w:t>
      </w:r>
    </w:p>
    <w:p>
      <w:r>
        <w:rPr>
          <w:i/>
        </w:rPr>
        <w:t>Вот она, развилка. Я буду возвращаться к ней всю оставшуюся жизнь.</w:t>
      </w:r>
    </w:p>
    <w:p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r>
        <w:t>Я целую её у входа в отель.</w:t>
      </w:r>
    </w:p>
    <w:p>
      <w:r>
        <w:t>— Один час, — говорю я. — Потом иду искать по всем магазинам города.</w:t>
      </w:r>
    </w:p>
    <w:p>
      <w:r>
        <w:t>— Договорились, — говорит Ева.</w:t>
      </w:r>
    </w:p>
    <w:p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r>
        <w:t>На углу она оборачивается.</w:t>
      </w:r>
    </w:p>
    <w:p>
      <w:r>
        <w:t>Машет мне — как машет корабликам и поездам.</w:t>
      </w:r>
    </w:p>
    <w:p>
      <w:r>
        <w:t>И заходит за угол.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девятая. Час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Магазин она нашла сразу — Люк нарисовал план на салфетке, и план был точный.</w:t>
      </w:r>
    </w:p>
    <w:p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r>
        <w:t>— Bonsoir, madame.</w:t>
      </w:r>
    </w:p>
    <w:p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r>
        <w:t>— Какое?</w:t>
      </w:r>
    </w:p>
    <w:p>
      <w:r>
        <w:t>Ева подумала.</w:t>
      </w:r>
    </w:p>
    <w:p>
      <w:r>
        <w:t>— Такое, чтобы один человек забыл все свои формулировки, — сказала она.</w:t>
      </w:r>
    </w:p>
    <w:p>
      <w:r>
        <w:t>Женщина засмеялась и отложила шитьё.</w:t>
      </w:r>
    </w:p>
    <w:p>
      <w:r>
        <w:t>— Мадам пришла по адресу.</w:t>
      </w:r>
    </w:p>
    <w:p>
      <w:pPr>
        <w:spacing w:before="200" w:after="200"/>
        <w:jc w:val="center"/>
      </w:pPr>
      <w:r>
        <w:t>— ✦ —</w:t>
      </w:r>
    </w:p>
    <w:p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r>
        <w:t>К хозяйке подтянулись две молодые продавщицы — весёлые, быстрые, с той французской повадкой, при которой чужая примерка становится общим праздником. Они кружили вокруг, подавали, отступали, прижимали ладони к щекам, тараторили — Ева не понимала слов и понимала всё.</w:t>
      </w:r>
    </w:p>
    <w:p>
      <w:r>
        <w:t>— Они говорят, у мадам фигура, за которую в этом квартале убивают, — переводила хозяйка, посмеиваясь. — Они говорят: ваш мужчина завтра не сможет смотреть по сторонам.</w:t>
      </w:r>
    </w:p>
    <w:p>
      <w:r>
        <w:t>— А он умеет? — спросила Ева легко. — Смотреть по сторонам?</w:t>
      </w:r>
    </w:p>
    <w:p>
      <w:r>
        <w:t>— Все умеют, — философски сказала хозяйка, откалывая булавку. — Мужчина смотрит по сторонам, женщина смотрит на мужчину. Так и живём, мадам. В этом платье, по крайней мере, стороны проиграют.</w:t>
      </w:r>
    </w:p>
    <w:p>
      <w:r>
        <w:t>Девицы засмеялись. Ева засмеялась тоже.</w:t>
      </w:r>
    </w:p>
    <w:p>
      <w:r>
        <w:rPr>
          <w:i/>
        </w:rPr>
        <w:t>А внутри, под смехом, тонко и гадко кольнуло — второй раз за день.</w:t>
      </w:r>
    </w:p>
    <w:p>
      <w:r>
        <w:rPr>
          <w:i/>
        </w:rPr>
        <w:t>Очередь за мороженым. Смех той женщины — оснащённый, точный. И его затылок: он стоял к ней спиной, но затылок… у затылков нет выражения, это она знала твёрдо, как жена психолога. У этого — было.</w:t>
      </w:r>
    </w:p>
    <w:p>
      <w:r>
        <w:rPr>
          <w:i/>
        </w:rPr>
        <w:t>Стоп, — сказала она себе, как выключают утюг. — Стоп. Ты что делаешь. Тебе тридцать четыре года, тебя час назад позвали домой на всю жизнь. Он ехал сюда ради тебя. Он спросит — сам, скоро, дома. Не смей. Это не твоё, это чужое, это город такой — здесь у всех глаза, здесь всё про это.</w:t>
      </w:r>
    </w:p>
    <w:p>
      <w:r>
        <w:rPr>
          <w:i/>
        </w:rPr>
        <w:t>Мысль ушла послушно, как уходит вышколенная прислуга.</w:t>
      </w:r>
    </w:p>
    <w:p>
      <w:r>
        <w:rPr>
          <w:i/>
        </w:rPr>
        <w:t>И где-то очень глубоко, ниже места, куда она умела заглядывать, осталась от мысли царапина — свежая, крошечная, в одну восьмую секунды.</w:t>
      </w:r>
    </w:p>
    <w:p>
      <w:r>
        <w:rPr>
          <w:i/>
        </w:rPr>
        <w:t>Достаточная.</w:t>
      </w:r>
    </w:p>
    <w:p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r>
        <w:t>— Вот это, — сказала хозяйка, вынося третье. — Мадам, послушайте старуху: вот это.</w:t>
      </w:r>
    </w:p>
    <w:p>
      <w:r>
        <w:t>Платье было цвета тёмного вина.</w:t>
      </w:r>
    </w:p>
    <w:p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r>
        <w:t>Она надела его и посмотрела в зеркало.</w:t>
      </w:r>
    </w:p>
    <w:p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r>
        <w:t>— Мадам сомневается?</w:t>
      </w:r>
    </w:p>
    <w:p>
      <w:r>
        <w:t>— Мадам берёт, — сказала Ева.</w:t>
      </w:r>
    </w:p>
    <w:p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r>
        <w:rPr>
          <w:i/>
        </w:rPr>
        <w:t>Сквозняк она заметила. Придать значения — не успела.</w:t>
      </w:r>
    </w:p>
    <w:p>
      <w:pPr>
        <w:spacing w:before="200" w:after="200"/>
        <w:jc w:val="center"/>
      </w:pPr>
      <w:r>
        <w:t>— ✦ —</w:t>
      </w:r>
    </w:p>
    <w:p>
      <w:r>
        <w:t>Она вышла в девять с четвертью, с пакетом, и вечер был тёплый, и до отеля было два квартала.</w:t>
      </w:r>
    </w:p>
    <w:p>
      <w:r>
        <w:t>Она пошла не тем путём.</w:t>
      </w:r>
    </w:p>
    <w:p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r>
        <w:rPr>
          <w:i/>
        </w:rPr>
        <w:t>Вот здесь это началось.</w:t>
      </w:r>
    </w:p>
    <w:p>
      <w:r>
        <w:t>Сначала — голоса.</w:t>
      </w:r>
    </w:p>
    <w:p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r>
        <w:t>Она ускорила шаг.</w:t>
      </w:r>
    </w:p>
    <w:p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r>
        <w:t>— C'était qui?! — кричал он. — Кто тебе звонил, я спрашиваю!</w:t>
      </w:r>
    </w:p>
    <w:p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r>
        <w:t>Парень осёкся.</w:t>
      </w:r>
    </w:p>
    <w:p>
      <w:r>
        <w:t>И посмотрел на неё.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r>
        <w:t>Она пошла быстрее.</w:t>
      </w:r>
    </w:p>
    <w:p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r>
        <w:rPr>
          <w:i/>
        </w:rPr>
        <w:t>Весь город. За один квартал весь город сошёл с ума.</w:t>
      </w:r>
    </w:p>
    <w:p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r>
        <w:t>Сердце кольнуло — коротко, тонкой иглой.</w:t>
      </w:r>
    </w:p>
    <w:p>
      <w:r>
        <w:t>Она оглянулась.</w:t>
      </w:r>
    </w:p>
    <w:p>
      <w:r>
        <w:t>Парень шёл за ней. Не спеша. Так идут, когда знают, что спешить некуда.</w:t>
      </w:r>
    </w:p>
    <w:p>
      <w:pPr>
        <w:spacing w:before="200" w:after="200"/>
        <w:jc w:val="center"/>
      </w:pPr>
      <w:r>
        <w:t>— ✦ —</w:t>
      </w:r>
    </w:p>
    <w:p>
      <w:r>
        <w:t>Она свернула — и ошиблась.</w:t>
      </w:r>
    </w:p>
    <w:p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r>
        <w:t>— Mademoiselle!</w:t>
      </w:r>
    </w:p>
    <w:p>
      <w:r>
        <w:t>Голос был весёлый.</w:t>
      </w:r>
    </w:p>
    <w:p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r>
        <w:t>— Mademoiselle, ну куда же вы!</w:t>
      </w:r>
    </w:p>
    <w:p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r>
        <w:t>Рука схватила её за локоть.</w:t>
      </w:r>
    </w:p>
    <w:p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r>
        <w:t>За спиной смеялись.</w:t>
      </w:r>
    </w:p>
    <w:p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before="200" w:after="200"/>
        <w:jc w:val="center"/>
      </w:pPr>
      <w:r>
        <w:t>— ✦ —</w:t>
      </w:r>
    </w:p>
    <w:p>
      <w:r>
        <w:t>Она выбежала на набережную.</w:t>
      </w:r>
    </w:p>
    <w:p>
      <w:r>
        <w:t>Река. Огни на том берегу. И — впереди, выше крыш, подсвеченный, в лесах — собор.</w:t>
      </w:r>
    </w:p>
    <w:p>
      <w:r>
        <w:rPr>
          <w:i/>
        </w:rPr>
        <w:t>Туда.</w:t>
      </w:r>
    </w:p>
    <w:p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r>
        <w:rPr>
          <w:i/>
        </w:rPr>
        <w:t>Колокола.</w:t>
      </w:r>
    </w:p>
    <w:p>
      <w:r>
        <w:t>Где-то начали бить колокола — поздно, не по расписанию, вразнобой, как бьют не время, а тревогу.</w:t>
      </w:r>
    </w:p>
    <w:p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r>
        <w:t>И подняла голову.</w:t>
      </w:r>
    </w:p>
    <w:p>
      <w:r>
        <w:t>Горгульи смотрели на неё.</w:t>
      </w:r>
    </w:p>
    <w:p>
      <w:r>
        <w:t>Все.</w:t>
      </w:r>
    </w:p>
    <w:p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оно что, — подумала Ева спокойно.</w:t>
      </w:r>
    </w:p>
    <w:p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r>
        <w:t>Сердце сжало — уже не иглой.</w:t>
      </w:r>
    </w:p>
    <w:p>
      <w:r>
        <w:t>Обручем.</w:t>
      </w:r>
    </w:p>
    <w:p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r>
        <w:rPr>
          <w:i/>
        </w:rPr>
        <w:t>Нет, — сказала она этой темноте. — Подожди. Мне нельзя. Меня ждут через час.</w:t>
      </w:r>
    </w:p>
    <w:p>
      <w:r>
        <w:t>Темнота не спорила. Она просто шла.</w:t>
      </w:r>
    </w:p>
    <w:p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r>
        <w:rPr>
          <w:i/>
        </w:rPr>
        <w:t>Господи, вот бы он спросил меня сегодня. У реки. Я бы сказала да.</w:t>
      </w:r>
    </w:p>
    <w:p>
      <w:r>
        <w:t>Колокола били.</w:t>
      </w:r>
    </w:p>
    <w:p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r>
        <w:t>и горгульи отшатнулись.</w:t>
      </w:r>
    </w:p>
    <w:p>
      <w:r>
        <w:t>Все разом. Как от света.</w:t>
      </w:r>
    </w:p>
    <w:p>
      <w:r>
        <w:rPr>
          <w:i/>
        </w:rPr>
        <w:t>Ну вот, — успела подумать Ева почти с улыбкой. — А говорили — потратила.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десять я набрал её.</w:t>
      </w:r>
    </w:p>
    <w:p>
      <w:r>
        <w:t>Гудки.</w:t>
      </w:r>
    </w:p>
    <w:p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r>
        <w:t>Магазин был закрыт. Тёмная витрина.</w:t>
      </w:r>
    </w:p>
    <w:p>
      <w:r>
        <w:t>Я стоял перед ней и смотрел на своё отражение в чёрном стекле.</w:t>
      </w:r>
    </w:p>
    <w:p>
      <w:r>
        <w:t>И телефон в моей руке зазвонил.</w:t>
      </w:r>
    </w:p>
    <w:p>
      <w:r>
        <w:t>Незнакомый номер. Французский.</w:t>
      </w:r>
    </w:p>
    <w:p>
      <w:r>
        <w:rPr>
          <w:i/>
        </w:rPr>
        <w:t>Вот в эту секунду — ещё до того, как я ответил, — амулет у меня на груди стал тёплым.</w:t>
      </w:r>
    </w:p>
    <w:p>
      <w:r>
        <w:rPr>
          <w:i/>
        </w:rPr>
        <w:t>Впервые за год.</w:t>
      </w:r>
    </w:p>
    <w:p>
      <w:r>
        <w:rPr>
          <w:i/>
        </w:rPr>
        <w:t>Он теплеет от любви, я это знал. Я не знал, что он умеет теплеть — на прощание.</w:t>
      </w:r>
    </w:p>
    <w:p>
      <w:r>
        <w:t>— Да, — сказал я.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Глава десятая. Место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место я иду на вторые сутки, вечером, один.</w:t>
      </w:r>
    </w:p>
    <w:p>
      <w:r>
        <w:t>Люк предлагал отвезти. Инспектор мягко советовал «не надо, мсье, это ничего не даст». Оба правы, и оба не понимают: я двадцать лет учил людей, что от непрожитого места нельзя уехать — оно поедет с тобой. Я обязан там встать. Это не следствие. Это прощание, у которого есть адрес.</w:t>
      </w:r>
    </w:p>
    <w:p>
      <w:r>
        <w:t>Я иду её маршрутом — по плану, который начертил мне на салфетке Люк, и по протоколу, который инспектор дал прочесть, нарушив, кажется, три инструкции.</w:t>
      </w:r>
    </w:p>
    <w:p>
      <w:r>
        <w:t>Магазин с тёмной витриной. Хозяйка выходит, узнав меня по газете, — немолодая, с шитьём в руках, — и плачет, и рассказывает через пень английского и жестов: мадам была весёлая, мадам смеялась, «такое платье, мсье, я шила его для счастливой женщины».</w:t>
      </w:r>
    </w:p>
    <w:p>
      <w:r>
        <w:t>Платье мне отдали вместе с вещами. Оно лежит в номере, в коробке, цвета тёмного вина, ненадёванное.</w:t>
      </w:r>
    </w:p>
    <w:p>
      <w:r>
        <w:t>— Она вышла — и повернула не туда, — говорит хозяйка, показывая рукой. — Там же ближе было, направо. А она налево пошла. Я в окно видела. Я ещё подумала: заблудится.</w:t>
      </w:r>
    </w:p>
    <w:p>
      <w:r>
        <w:rPr>
          <w:i/>
        </w:rPr>
        <w:t>Налево. У бара на углу праздновали, толпа выплеснулась на тротуар — это есть в протоколе. Её повернули, как поворачивают воду: не трогая, убрав другой путь.</w:t>
      </w:r>
    </w:p>
    <w:p>
      <w:pPr>
        <w:spacing w:before="200" w:after="200"/>
        <w:jc w:val="center"/>
      </w:pPr>
      <w:r>
        <w:t>— ✦ —</w:t>
      </w:r>
    </w:p>
    <w:p>
      <w:r>
        <w:t>Я прохожу переулками её последние полчаса — шаг за шагом, по хронометражу камер, которых не было.</w:t>
      </w:r>
    </w:p>
    <w:p>
      <w:r>
        <w:t>Тихая улица. Фонари — теперь они горят все до одного, наглые, яркие. Стройка. Глухой торец. Я иду и читаю своим зрением стены, асфальт, воздух — так, как научился читать места у Одсэра, только Одсэра ещё не было тогда в моей жизни; выходит, я читаю впервые, наощупь, горем вместо школы.</w:t>
      </w:r>
    </w:p>
    <w:p>
      <w:r>
        <w:t>След есть.</w:t>
      </w:r>
    </w:p>
    <w:p>
      <w:r>
        <w:t>Он везде здесь — стёртый двумя неделями, дождём, тысячей прохожих, но есть: не пятна, не тени — выцветание. Как на обоях, где годами висела картина: улица выцвела там, где по ней прошла охота. Ненависть такой концентрации выжигает след в самой ткани места, и место потом долго болеет.</w:t>
      </w:r>
    </w:p>
    <w:p>
      <w:r>
        <w:rPr>
          <w:i/>
        </w:rPr>
        <w:t>А поверх выцветшего — второй след. Тонкий, тёплый, идущий ровно тем же маршрутом.</w:t>
      </w:r>
    </w:p>
    <w:p>
      <w:r>
        <w:rPr>
          <w:i/>
        </w:rPr>
        <w:t>Свет. Её свет: она не просто бежала здесь — она держалась. До последнего фонаря она несла себя, не расплёскивая, и там, где страх должен был оставить чёрные кляксы, лежит эта тёплая нить.</w:t>
      </w:r>
    </w:p>
    <w:p>
      <w:r>
        <w:rPr>
          <w:i/>
        </w:rPr>
        <w:t>Моя девочка. Даже загнанная — не отдала им ни капли страха. То-то они злились. То-то их набежало столько.</w:t>
      </w:r>
    </w:p>
    <w:p>
      <w:pPr>
        <w:spacing w:before="200" w:after="200"/>
        <w:jc w:val="center"/>
      </w:pPr>
      <w:r>
        <w:t>— ✦ —</w:t>
      </w:r>
    </w:p>
    <w:p>
      <w:r>
        <w:t>К собору я выхожу в девять — в её час.</w:t>
      </w:r>
    </w:p>
    <w:p>
      <w:r>
        <w:t>Решётка. Леса. Табличка о реставрации. У ограды — свечи: с той ночи кто-то носит сюда свечи, десятка два, и я не знаю кто: Люк? хозяйка магазина? чужие люди, прочитавшие заметку?</w:t>
      </w:r>
    </w:p>
    <w:p>
      <w:r>
        <w:t>Я встаю у решётки — на её место. Спиной к прутьям, лицом к городу.</w:t>
      </w:r>
    </w:p>
    <w:p>
      <w:r>
        <w:t>И поднимаю голову.</w:t>
      </w:r>
    </w:p>
    <w:p>
      <w:r>
        <w:t>Горгульи сидят по карнизам — чёрные против вечернего неба, разинутые, каменные.</w:t>
      </w:r>
    </w:p>
    <w:p>
      <w:r>
        <w:t>Камень. Просто камень:водостоки, шестьсот лет, копоть и голуби. Я смотрю на них своим зрением — в упор, до рези, — и не вижу ничего: то, что смотрело сквозь них в ту ночь, ушло, вынуло себя, как рука из перчатки.</w:t>
      </w:r>
    </w:p>
    <w:p>
      <w:r>
        <w:t>— Я знаю, что вас там нет, — говорю я вслух, негромко. По-русски. — Передайте тому, кто вас надевал.</w:t>
      </w:r>
    </w:p>
    <w:p>
      <w:r>
        <w:t>Свечи у ограды дрожат.</w:t>
      </w:r>
    </w:p>
    <w:p>
      <w:r>
        <w:t>— Я приду, — говорю я. — Не сейчас — я сейчас пустой, и он это знает, потому и не боится. Но я приду. Скажите ему: он ошибся городом и ошибся женщиной. Он хотел сделать мне больно — а сделал мне ясно. Это разные вещи. Больно проходит.</w:t>
      </w:r>
    </w:p>
    <w:p>
      <w:r>
        <w:t>Я стою ещё минуту.</w:t>
      </w:r>
    </w:p>
    <w:p>
      <w:r>
        <w:t>Потом кладу ладонь на решётку — на секунду, как кладут руку на плечо, — и ухожу, не оглядываясь.</w:t>
      </w:r>
    </w:p>
    <w:p>
      <w:pPr>
        <w:spacing w:before="200" w:after="200"/>
        <w:jc w:val="center"/>
      </w:pPr>
      <w:r>
        <w:t>— ✦ —</w:t>
      </w:r>
    </w:p>
    <w:p>
      <w:r>
        <w:t>Инспектор находит меня в отеле накануне вылета — сам, в штатском, после смены.</w:t>
      </w:r>
    </w:p>
    <w:p>
      <w:r>
        <w:t>— Не как полицейский, — говорит он с порога. — Как человек. Можно?</w:t>
      </w:r>
    </w:p>
    <w:p>
      <w:r>
        <w:t>Мы сидим в пустом лобби-баре, и он вертит стакан, не пьёт.</w:t>
      </w:r>
    </w:p>
    <w:p>
      <w:r>
        <w:t>— Дело закроют, — говорит он наконец. — Сердечная недостаточность, нет состава. Я подписал сегодня. — Он поднимает глаза. — А теперь то, зачем я пришёл. Я двадцать два года на этой работе, мсье. Я видел всё, я материалист, я голосую за левых. Но я всю неделю не сплю. Сорок вызовов за час. Камеры. Колокола — вы знаете, что в ту ночь на Сен-Северен звонили колокола? Звонарь клянётся, что не поднимался. Верёвки шли сами.</w:t>
      </w:r>
    </w:p>
    <w:p>
      <w:r>
        <w:t>Он наклоняется через стол.</w:t>
      </w:r>
    </w:p>
    <w:p>
      <w:r>
        <w:t>— Я не прошу объяснений, я прошу одно слово. Вы ведь знаете, что это было. Я видел по вам ещё в комиссариате: вы слушали как человек, который узнаёт. Скажите мне — да или нет: это было то, о чём я боюсь подумать?</w:t>
      </w:r>
    </w:p>
    <w:p>
      <w:r>
        <w:rPr>
          <w:i/>
        </w:rPr>
        <w:t>Двадцать два года службы. Материалист. Левый. Он спрашивает о том, о чём его участок, его город, его цивилизация запретили себе спрашивать двести лет назад, — и спрашивает правильно: не «что это», а «есть ли это».</w:t>
      </w:r>
    </w:p>
    <w:p>
      <w:r>
        <w:t>— Да, — говорю я.</w:t>
      </w:r>
    </w:p>
    <w:p>
      <w:r>
        <w:t>Он выдыхает — длинно, как выдыхают после погружения.</w:t>
      </w:r>
    </w:p>
    <w:p>
      <w:r>
        <w:t>— И что мне делать? — спрашивает он тихо. — С этим «да»?</w:t>
      </w:r>
    </w:p>
    <w:p>
      <w:r>
        <w:t>— То же, что делали. — Я встаю и кладу руку ему на плечо. — Вы двадцать два года выходите ночью туда, где людям плохо, и становитесь между. Вы всю жизнь воюете на этой войне, инспектор, — просто вам не говорили её настоящего имени. Продолжайте. И в следующий раз, когда верёвки пойдут сами, — не гоните звонаря. Запишите в протокол: «объяснения нет». Это самая честная строка, которую может позволить себе наша с вами профессия.</w:t>
      </w:r>
    </w:p>
    <w:p>
      <w:r>
        <w:t>У двери он оборачивается:</w:t>
      </w:r>
    </w:p>
    <w:p>
      <w:r>
        <w:t>— А тому... — он ищет слово, — тому, к кому вы «придёте». Ему передать ничего не надо?</w:t>
      </w:r>
    </w:p>
    <w:p>
      <w:r>
        <w:t>— Я уже передал, — говорю я. — У ограды приняли.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одиннадцатая. Ангел на вырост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Вещи мне отдают на третий день — в комиссариате, по описи, в прозрачном пакете с номером.</w:t>
      </w:r>
    </w:p>
    <w:p>
      <w:r>
        <w:t>Сумка. Телефон с треснувшим углом. Кошелёк. Ключ от нашего номера с деревянным брелоком отеля. Пакет из магазина — платье цвета тёмного вина, так и сложенное продавщицей, с булавкой под лентой.</w:t>
      </w:r>
    </w:p>
    <w:p>
      <w:r>
        <w:t>И свёрток в жёлтой бумаге.</w:t>
      </w:r>
    </w:p>
    <w:p>
      <w:r>
        <w:t>Инспектор, выдавая, задерживает его в руках.</w:t>
      </w:r>
    </w:p>
    <w:p>
      <w:r>
        <w:t>— Это было при мадам, — говорит он. — Она... — он подбирает слова, — она держала это до конца. Прижатым. Мы разворачивали для протокола — простите — и завернули обратно, как было. Там просто гравюра, мсье. Картинка.</w:t>
      </w:r>
    </w:p>
    <w:p>
      <w:r>
        <w:t>— Я знаю, что там, — говорю я.</w:t>
      </w:r>
    </w:p>
    <w:p>
      <w:pPr>
        <w:spacing w:before="200" w:after="200"/>
        <w:jc w:val="center"/>
      </w:pPr>
      <w:r>
        <w:t>— ✦ —</w:t>
      </w:r>
    </w:p>
    <w:p>
      <w:r>
        <w:t>Разворачиваю я его ночью, в номере, один.</w:t>
      </w:r>
    </w:p>
    <w:p>
      <w:r>
        <w:t>Жёлтая бумага развёрнута и свёрнута заново чужими аккуратными руками — французский протокол уважает даже упаковку. Внутри — ангел.</w:t>
      </w:r>
    </w:p>
    <w:p>
      <w:r>
        <w:t>Тот самый: нелепый, с развалов на набережной, со слишком большими крыльями. Старая гравюра, лист в пятнах времени, оттиск местами слепой. Ангел стоит вполоборота, растопырив свои несоразмерные крылья, и лицо у него — я только теперь разглядываю — не благостное и не грозное.</w:t>
      </w:r>
    </w:p>
    <w:p>
      <w:r>
        <w:t>Растерянное.</w:t>
      </w:r>
    </w:p>
    <w:p>
      <w:r>
        <w:t>Ангел с растерянным лицом и крыльями на вырост.</w:t>
      </w:r>
    </w:p>
    <w:p>
      <w:r>
        <w:rPr>
          <w:i/>
        </w:rPr>
        <w:t>«Ему крылья явно не по размеру выдали. На вырост», — сказала она и засмеялась, и старик-букинист засмеялся, не понимая ни слова.</w:t>
      </w:r>
    </w:p>
    <w:p>
      <w:r>
        <w:rPr>
          <w:i/>
        </w:rPr>
        <w:t>Она выбрала его из целого ящика святых и серафимов — безошибочно, как выбирала всё. Ангела, которому велика собственная суть. Который ещё не дорос до того, что ему выдано, — и стоит, растерянный, посреди старой бумаги, и не знает, что со всем этим делать.</w:t>
      </w:r>
    </w:p>
    <w:p>
      <w:r>
        <w:rPr>
          <w:i/>
        </w:rPr>
        <w:t>Она купила автопортрет. Поняла ли она это сама? Она — ангел, вернувший себя в смертные, отдавший силу, живший с крыльями, сложенными так глубоко, что и сама забыла... нет. Не автопортрет.</w:t>
      </w:r>
    </w:p>
    <w:p>
      <w:r>
        <w:rPr>
          <w:i/>
        </w:rPr>
        <w:t>Она купила нас обоих. Вот что я понимаю в ночном номере, держа лист в пятнах времени: это и мой портрет. Человек, которому выдали больше, чем он умеет носить. Зрение не по размеру. Амулет не по размеру. Война не по размеру.</w:t>
      </w:r>
    </w:p>
    <w:p>
      <w:r>
        <w:rPr>
          <w:i/>
        </w:rPr>
        <w:t>«На вырост» — это не насмешка. Это обещание. Так покупают одежду детям, в которых верят, что вырастут.</w:t>
      </w:r>
    </w:p>
    <w:p>
      <w:pPr>
        <w:spacing w:before="200" w:after="200"/>
        <w:jc w:val="center"/>
      </w:pPr>
      <w:r>
        <w:t>— ✦ —</w:t>
      </w:r>
    </w:p>
    <w:p>
      <w:r>
        <w:t>Она несла его через весь тот вечер.</w:t>
      </w:r>
    </w:p>
    <w:p>
      <w:r>
        <w:t>Вот что не выходит у меня из головы, когда я складываю бумагу по её сгибам: у неё была сумка, был пакет с платьем — а гравюру она несла отдельно, в руках. И когда началось — когда город открылся и погнал её по тёмным улицам, — она бросила бы что угодно.</w:t>
      </w:r>
    </w:p>
    <w:p>
      <w:r>
        <w:t>Она прижала к груди ангела.</w:t>
      </w:r>
    </w:p>
    <w:p>
      <w:r>
        <w:t>Протокол пишет: «при пострадавшей обнаружен бумажный свёрток, который она удерживала обеими руками». Обеими. Она бежала, не имея возможности достать телефон, — потому что руки были заняты растерянным ангелом с крыльями на вырост.</w:t>
      </w:r>
    </w:p>
    <w:p>
      <w:r>
        <w:rPr>
          <w:i/>
        </w:rPr>
        <w:t>Можно прочесть это как случайность паники. Я читаю иначе — я обязан читать иначе, я двадцать лет читаю людей: в последний час своей жизни, загнанная, она защищала не себя.</w:t>
      </w:r>
    </w:p>
    <w:p>
      <w:r>
        <w:rPr>
          <w:i/>
        </w:rPr>
        <w:t>Она защищала обещание. Картинку, на которой мы оба ещё вырастем.</w:t>
      </w:r>
    </w:p>
    <w:p>
      <w:r>
        <w:rPr>
          <w:i/>
        </w:rPr>
        <w:t>И донесла. Смятой не оказалась даже бумага.</w:t>
      </w:r>
    </w:p>
    <w:p>
      <w:pPr>
        <w:spacing w:before="200" w:after="200"/>
        <w:jc w:val="center"/>
      </w:pPr>
      <w:r>
        <w:t>— ✦ —</w:t>
      </w:r>
    </w:p>
    <w:p>
      <w:r>
        <w:t>Ангел висит теперь у меня дома — я вставил его в простую раму и повесил не в кабинете, не над столом.</w:t>
      </w:r>
    </w:p>
    <w:p>
      <w:r>
        <w:t>В прихожей. Напротив входной двери.</w:t>
      </w:r>
    </w:p>
    <w:p>
      <w:r>
        <w:t>Афина, увидев, поднимает брови: место странное — гравюру в пятнах у самого выхода, где никто не задерживается.</w:t>
      </w:r>
    </w:p>
    <w:p>
      <w:r>
        <w:t>— Это чтобы уходя, — объясняю я.</w:t>
      </w:r>
    </w:p>
    <w:p>
      <w:r>
        <w:t>— Что — уходя?</w:t>
      </w:r>
    </w:p>
    <w:p>
      <w:r>
        <w:t>— Каждый раз, когда я буду уходить из дома туда, куда собираюсь уходить, — говорю я, — я хочу, чтобы последним, что я вижу, было это. Не зеркало. Не список дел. Вот это: что крылья дают на вырост. Что растерянность — не противопоказание. И что донести можно даже через самый тёмный квартал — если держать обеими руками.</w:t>
      </w:r>
    </w:p>
    <w:p>
      <w:r>
        <w:t>Афина смотрит на ангела долго.</w:t>
      </w:r>
    </w:p>
    <w:p>
      <w:r>
        <w:t>— Она бы одобрила, — говорит она наконец. — И место, и формулировку. Особенно место: у неё всё важное всегда висело у дверей — «чтобы не забыть, когда выбегаешь».</w:t>
      </w:r>
    </w:p>
    <w:p>
      <w:r>
        <w:rPr>
          <w:i/>
        </w:rPr>
        <w:t>Так и живём теперь: я выбегаю — он провожает.</w:t>
      </w:r>
    </w:p>
    <w:p>
      <w:r>
        <w:rPr>
          <w:i/>
        </w:rPr>
        <w:t>Растерянный, несоразмерный, невыросший.</w:t>
      </w:r>
    </w:p>
    <w:p>
      <w:r>
        <w:rPr>
          <w:i/>
        </w:rPr>
        <w:t>Мой полковой знамёнщик.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двенадцатая. Чудо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Ночь я помню кусками, и куски эти разложены во мне не по порядку, а по весу.</w:t>
      </w:r>
    </w:p>
    <w:p>
      <w:r>
        <w:t>Голос в трубке — казённый французский английский: «Мсье, вы говорите по-английски? Вы знаете женщину по имени…» Такси, в котором я называю водителю адрес комиссариата и потом всю дорогу держусь рукой за ручку двери, как будто это что-то решает. Комнату с плакатами о карманниках. Кофе в бумажном стакане, который кто-то поставил передо мной и который я обнаружил в своей руке час спустя — полный, ледяной.</w:t>
      </w:r>
    </w:p>
    <w:p>
      <w:r>
        <w:t>И инспектора.</w:t>
      </w:r>
    </w:p>
    <w:p>
      <w:r>
        <w:t>Немолодой, мятый, с глазами человека, работающего вторую смену. Он говорил медленно, подбирая английские слова, и против воли — я видел — говорил больше, чем положено говорить родственнику в первую ночь.</w:t>
      </w:r>
    </w:p>
    <w:p>
      <w:r>
        <w:t>— Странная ночь, мсье. Я двадцать два года в этом округе. Сорок вызовов за один час — драки, семейные, поножовщина у бара. Сорок, понимаете? Обычно за ночь — пять. А потом, около десяти, — как отрезало. Тишина.</w:t>
      </w:r>
    </w:p>
    <w:p>
      <w:r>
        <w:t>Он потёр лицо ладонью.</w:t>
      </w:r>
    </w:p>
    <w:p>
      <w:r>
        <w:t>— И камеры. В том квартале, где мадам… по маршруту мадам. Городские камеры не писали, мсье. Сбой сети, ровно пятьдесят минут, ровно тот сектор. Я запросил — мне ответили: технический инцидент, расследуется. — Он посмотрел на меня устало и без всякой задней мысли. — Не везёт так не везёт, да?</w:t>
      </w:r>
    </w:p>
    <w:p>
      <w:r>
        <w:rPr>
          <w:i/>
        </w:rPr>
        <w:t>Я сидел напротив него с ледяным кофе в руке и делал то единственное, что умею делать, когда невыносимо: слушал и складывал.</w:t>
      </w:r>
    </w:p>
    <w:p>
      <w:r>
        <w:rPr>
          <w:i/>
        </w:rPr>
        <w:t>Сорок вспышек злобы за час — и отбой в десять. Камеры, ослепшие ровно на её маршруте. Сердце тридцатичетырёхлетней женщины, остановившееся без единой царапины на теле.</w:t>
      </w:r>
    </w:p>
    <w:p>
      <w:r>
        <w:rPr>
          <w:i/>
        </w:rPr>
        <w:t>По отдельности у каждого факта есть человеческое объяснение. Вместе они складываются в то, для чего в полицейских протоколах нет графы.</w:t>
      </w:r>
    </w:p>
    <w:p>
      <w:r>
        <w:rPr>
          <w:i/>
        </w:rPr>
        <w:t>В почерк.</w:t>
      </w:r>
    </w:p>
    <w:p>
      <w:pPr>
        <w:spacing w:before="200" w:after="200"/>
        <w:jc w:val="center"/>
      </w:pPr>
      <w:r>
        <w:t>— ✦ —</w:t>
      </w:r>
    </w:p>
    <w:p>
      <w:r>
        <w:t>Морг института судебной медицины стоит на набережной.</w:t>
      </w:r>
    </w:p>
    <w:p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r>
        <w:t>Санитар ведёт меня по коридору.</w:t>
      </w:r>
    </w:p>
    <w:p>
      <w:r>
        <w:t>Я иду и считаю плитки на полу. Сбиваюсь. Начинаю снова.</w:t>
      </w:r>
    </w:p>
    <w:p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r>
        <w:rPr>
          <w:i/>
        </w:rPr>
        <w:t>Плиток от входа до двери — шестьдесят четыре.</w:t>
      </w:r>
    </w:p>
    <w:p>
      <w:pPr>
        <w:spacing w:before="200" w:after="200"/>
        <w:jc w:val="center"/>
      </w:pPr>
      <w:r>
        <w:t>— ✦ —</w:t>
      </w:r>
    </w:p>
    <w:p>
      <w:r>
        <w:t>Он откидывает простыню так, как их учат: быстро и до подбородка.</w:t>
      </w:r>
    </w:p>
    <w:p>
      <w:r>
        <w:t>Лицо целое.</w:t>
      </w:r>
    </w:p>
    <w:p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r>
        <w:t>Она выглядит спящей.</w:t>
      </w:r>
    </w:p>
    <w:p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r>
        <w:rPr>
          <w:i/>
        </w:rPr>
        <w:t>Тогда я не знал того, что знаю теперь.</w:t>
      </w:r>
    </w:p>
    <w:p>
      <w:r>
        <w:t>Я киваю санитару. Он спрашивает что-то по-французски — я понимаю без перевода, это везде спрашивают одинаково.</w:t>
      </w:r>
    </w:p>
    <w:p>
      <w:r>
        <w:t>— Да, — говорю я. — Это она.</w:t>
      </w:r>
    </w:p>
    <w:p>
      <w:pPr>
        <w:spacing w:before="200" w:after="200"/>
        <w:jc w:val="center"/>
      </w:pPr>
      <w:r>
        <w:t>— ✦ —</w:t>
      </w:r>
    </w:p>
    <w:p>
      <w:r>
        <w:t>Мне дают время.</w:t>
      </w:r>
    </w:p>
    <w:p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r>
        <w:t>Я сажусь рядом и беру её за руку.</w:t>
      </w:r>
    </w:p>
    <w:p>
      <w:r>
        <w:t>Ладонь холодная.</w:t>
      </w:r>
    </w:p>
    <w:p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r>
        <w:t>И я делаю то, за чем пришёл. То, о чём не сказал ни врачу, ни Иоанну по телефону, ни себе самому вслух.</w:t>
      </w:r>
    </w:p>
    <w:p>
      <w:r>
        <w:t>Я жду.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Надо объяснить, чего я жду, — спокойно, по порядку, как объяснял бы пациенту.</w:t>
      </w:r>
    </w:p>
    <w:p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r>
        <w:rPr>
          <w:i/>
        </w:rPr>
        <w:t>И вернулась.</w:t>
      </w:r>
    </w:p>
    <w:p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r>
        <w:rPr>
          <w:i/>
        </w:rPr>
        <w:t>Один раз.</w:t>
      </w:r>
    </w:p>
    <w:p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r>
        <w:rPr>
          <w:i/>
        </w:rPr>
        <w:t>Как все.</w:t>
      </w:r>
    </w:p>
    <w:p>
      <w:r>
        <w:rPr>
          <w:i/>
        </w:rPr>
        <w:t>Как все — значит, насовсем.</w:t>
      </w:r>
    </w:p>
    <w:p>
      <w:pPr>
        <w:spacing w:before="200" w:after="200"/>
        <w:jc w:val="center"/>
      </w:pPr>
      <w:r>
        <w:t>— ✦ —</w:t>
      </w:r>
    </w:p>
    <w:p>
      <w:r>
        <w:t>Я сижу час.</w:t>
      </w:r>
    </w:p>
    <w:p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r>
        <w:t>Я ловлю себя на том, что считаю. Не плитки — секунды между её вдохами.</w:t>
      </w:r>
    </w:p>
    <w:p>
      <w:r>
        <w:t>Вдохов нет. Я считаю паузу, которая не кончается.</w:t>
      </w:r>
    </w:p>
    <w:p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r>
        <w:t>Что я собирался спросить её дома.</w:t>
      </w:r>
    </w:p>
    <w:p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r>
        <w:t>Тишина.</w:t>
      </w:r>
    </w:p>
    <w:p>
      <w:r>
        <w:t>— Ева. Выходи за меня.</w:t>
      </w:r>
    </w:p>
    <w:p>
      <w:r>
        <w:t>Река за окном течёт.</w:t>
      </w:r>
    </w:p>
    <w:p>
      <w:r>
        <w:t>Где-то в коридоре гудит лампа.</w:t>
      </w:r>
    </w:p>
    <w:p>
      <w:r>
        <w:t>— Вот и договорились, — говорю я.</w:t>
      </w:r>
    </w:p>
    <w:p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before="200" w:after="200"/>
        <w:jc w:val="center"/>
      </w:pPr>
      <w:r>
        <w:t>— ✦ —</w:t>
      </w:r>
    </w:p>
    <w:p>
      <w:r>
        <w:t>Санитар заглядывает через час — деликатно, одними глазами.</w:t>
      </w:r>
    </w:p>
    <w:p>
      <w:r>
        <w:t>Я киваю: сейчас.</w:t>
      </w:r>
    </w:p>
    <w:p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r>
        <w:rPr>
          <w:i/>
        </w:rPr>
        <w:t>От неё пахнет не моргом.</w:t>
      </w:r>
    </w:p>
    <w:p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r>
        <w:rPr>
          <w:i/>
        </w:rPr>
        <w:t>«У детей макушка пахнет. У всех по-разному…»</w:t>
      </w:r>
    </w:p>
    <w:p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r>
        <w:rPr>
          <w:i/>
        </w:rPr>
        <w:t>И одно ненаучное.</w:t>
      </w:r>
    </w:p>
    <w:p>
      <w:r>
        <w:rPr>
          <w:i/>
        </w:rPr>
        <w:t>Тело умирает. То, что она носила, — не умеет.</w:t>
      </w:r>
    </w:p>
    <w:p>
      <w:pPr>
        <w:spacing w:before="200" w:after="200"/>
        <w:jc w:val="center"/>
      </w:pPr>
      <w:r>
        <w:t>— ✦ —</w:t>
      </w:r>
    </w:p>
    <w:p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r>
        <w:t>— Michel, — говорит он и больше ничего не может.</w:t>
      </w:r>
    </w:p>
    <w:p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r>
        <w:t>Я смотрю на них спокойно.</w:t>
      </w:r>
    </w:p>
    <w:p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r>
        <w:rPr>
          <w:i/>
        </w:rPr>
        <w:t>Я смотрю на них, как смотрят на армию противника с холма — прикидывая.</w:t>
      </w:r>
    </w:p>
    <w:p>
      <w:r>
        <w:t>Амулет на груди снова холодный. Он был тёплым один час — тот самый час — и остыл.</w:t>
      </w:r>
    </w:p>
    <w:p>
      <w:r>
        <w:t>— Люк, — говорю я. — Мне нужно два билета. Один груз двести. Один пассажирский.</w:t>
      </w:r>
    </w:p>
    <w:p>
      <w:r>
        <w:t>— Конечно. Куда… — Он осекается. — Домой?</w:t>
      </w:r>
    </w:p>
    <w:p>
      <w:r>
        <w:t>— Домой, — говорю я.</w:t>
      </w:r>
    </w:p>
    <w:p>
      <w:r>
        <w:rPr>
          <w:i/>
        </w:rPr>
        <w:t>А про себя добавляю то, что не скажу ему, потому что он хороший человек и испугается:</w:t>
      </w:r>
    </w:p>
    <w:p>
      <w:r>
        <w:rPr>
          <w:i/>
        </w:rPr>
        <w:t>Сначала — домой. Похоронить, закрыть дела, попрощаться.</w:t>
      </w:r>
    </w:p>
    <w:p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r>
        <w:rPr>
          <w:i/>
        </w:rPr>
        <w:t>И для этого мне придётся поехать туда, куда всю жизнь хотела она.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тринадцатая. Дорога домой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вещи, к которым жизнь не готовит, и одна из них — граф в авианакладной.</w:t>
      </w:r>
    </w:p>
    <w:p>
      <w:r>
        <w:t>«Характер груза». Люк заполнял бумаги сам, отвернув от меня экран, но я успел увидеть. В графе стояло слово, которое я не буду здесь писать, и цифры, и её имя латиницей — в том порядке, в каком пишут на багажных бирках.</w:t>
      </w:r>
    </w:p>
    <w:p>
      <w:r>
        <w:t>Женщина, которая три дня назад махала корабликам с набережной, едет домой в грузовом отсеке, четырьмя метрами ниже моего кресла, и между нами — пол, обшивка, контейнеры с чьими-то чемоданами.</w:t>
      </w:r>
    </w:p>
    <w:p>
      <w:r>
        <w:t>Я лечу и всю дорогу держу ладонь на подлокотнике, плоско, будто через четыре метра железа можно что-то передать.</w:t>
      </w:r>
    </w:p>
    <w:p>
      <w:pPr>
        <w:spacing w:before="200" w:after="200"/>
        <w:jc w:val="center"/>
      </w:pPr>
      <w:r>
        <w:t>— ✦ —</w:t>
      </w:r>
    </w:p>
    <w:p>
      <w:r>
        <w:t>Люк провожал нас в аэропорту.</w:t>
      </w:r>
    </w:p>
    <w:p>
      <w:r>
        <w:t>Он сделал за трое суток столько, сколько делает консульство за месяц, — поднял каких-то своих школьных друзей, ставших чиновниками, звонил ночами, ругался, платил, — и ни разу не заговорил со мной о делах. Только в самом конце, у стойки, он вдруг взял меня за оба плеча — по-французски, не стесняясь, — и сказал, глядя снизу вверх:</w:t>
      </w:r>
    </w:p>
    <w:p>
      <w:r>
        <w:t>— Michel. Я всё думаю про наш ужин. Я задавал глупые вопросы прессы, а она сидела слева от вас и молчала. А потом я сказал какую-то глупость про то, что ваша вода лечит, и она наклонилась ко мне и сказала тихо, чтобы никто: «Вода не лечит, Люк. Вода напоминает. Лечит то, о чём она напоминает». — Он потряс меня за плечи. — Я неделю это повторяю. Я не понимаю, что это значит, и не могу перестать повторять. Кто она была, Michel?</w:t>
      </w:r>
    </w:p>
    <w:p>
      <w:r>
        <w:t>— Лучшее, что я видел, — сказал я.</w:t>
      </w:r>
    </w:p>
    <w:p>
      <w:r>
        <w:t>— Вот, — сказал Люк со слезами, как будто я подтвердил его собственный диагноз. — Вот. И я.</w:t>
      </w:r>
    </w:p>
    <w:p>
      <w:r>
        <w:t>Офис в десятом округе он не закрыл. «Работаем, — сказал он свирепо, уже вслед. — Назло работаем. Она перерезала эту ленту — значит, работаем».</w:t>
      </w:r>
    </w:p>
    <w:p>
      <w:pPr>
        <w:spacing w:before="200" w:after="200"/>
        <w:jc w:val="center"/>
      </w:pPr>
      <w:r>
        <w:t>— ✦ —</w:t>
      </w:r>
    </w:p>
    <w:p>
      <w:r>
        <w:t>В самолёте я не сплю, и мне выпадают три часа, каких не было всю неделю: пустых, без дел, без бумаг, наедине с тем, с чем я старательно не оставался наедине.</w:t>
      </w:r>
    </w:p>
    <w:p>
      <w:r>
        <w:t>Я достаю телефон и открываю нашу переписку.</w:t>
      </w:r>
    </w:p>
    <w:p>
      <w:r>
        <w:t>Последнее её сообщение — тридцать первого, 20:47: «Час пошёл. Попробуй только заснуть». И смайлик — она ставила их редко и всегда невпопад, этот — с высунутым языком.</w:t>
      </w:r>
    </w:p>
    <w:p>
      <w:r>
        <w:t>Выше — вся наша жизнь за два года, вперемешку, как в ящике, который она всё собиралась разобрать: список покупок; фотография кривого огурца с её огорода («смотри, вылитый Ахмед»); «купи молока»; «я тебя люблю, это не к чему-то, просто вспомнила»; адрес хосписа; «Вера Антоновна сегодня узнала меня, праздник»; «купи молока (ты вчера не купил)».</w:t>
      </w:r>
    </w:p>
    <w:p>
      <w:r>
        <w:rPr>
          <w:i/>
        </w:rPr>
        <w:t>Вот из этого и состоит то, что потом называют «всё». Не из клятв и не из дат. Из молока, огурца и смайлика не к месту.</w:t>
      </w:r>
    </w:p>
    <w:p>
      <w:r>
        <w:rPr>
          <w:i/>
        </w:rPr>
        <w:t>Я листаю вверх, и где-то на апреле у меня заканчиваются силы, и я делаю то, чего не позволял себе с морга: прислоняюсь лбом к иллюминатору, к чёрному холодному стеклу, за которым минус пятьдесят и ночь, — и до самой посадки не оборачиваюсь к проходу, чтобы соседи не видели моего лица.</w:t>
      </w:r>
    </w:p>
    <w:p>
      <w:pPr>
        <w:spacing w:before="200" w:after="200"/>
        <w:jc w:val="center"/>
      </w:pPr>
      <w:r>
        <w:t>— ✦ —</w:t>
      </w:r>
    </w:p>
    <w:p>
      <w:r>
        <w:t>Дома нас встречают на лётном поле.</w:t>
      </w:r>
    </w:p>
    <w:p>
      <w:r>
        <w:t>Так не положено, но Ахмед сделал, чтобы было положено: автобус с чёрной полосой стоит прямо у полосы, и возле него — все.</w:t>
      </w:r>
    </w:p>
    <w:p>
      <w:r>
        <w:t>Ахмед — небритый, страшный, постаревший лет на пять. Афина — прямая, в чёрном, с лицом часового. Пётр — он не должен был приезжать на поле, ему нельзя столько стоять, и он стоит.</w:t>
      </w:r>
    </w:p>
    <w:p>
      <w:r>
        <w:t>Иоанн прилетел, оказывается, вчера — не дождался, взял билет через Стамбул — и теперь стоит у автобуса и держит в руках, неловко, как держат чужого младенца, свёрток в жёлтой бумаге.</w:t>
      </w:r>
    </w:p>
    <w:p>
      <w:r>
        <w:t>— Она в вещах была, — говорит он вместо здравствуй. — Таможня вскрывала, я перепаковал. Я не знал, куда её… я подумал, ты захочешь сам.</w:t>
      </w:r>
    </w:p>
    <w:p>
      <w:r>
        <w:t>Я беру свёрток. Сквозь жёлтую бумагу прощупываются рёбра рамы и — по углу — крыло.</w:t>
      </w:r>
    </w:p>
    <w:p>
      <w:r>
        <w:rPr>
          <w:i/>
        </w:rPr>
        <w:t>Ангел с крыльями на вырост. Долетел.</w:t>
      </w:r>
    </w:p>
    <w:p>
      <w:r>
        <w:t>И вот тут, на бетоне лётного поля, при всех, Ахмед — двадцать лет переговоров, каменное лицо, «эмоции стоят денег», — вдруг делает шаг, обнимает меня поверх свёртка и говорит мне в ухо, хрипло, на выдохе:</w:t>
      </w:r>
    </w:p>
    <w:p>
      <w:r>
        <w:t>— Брат. Ты только скажи, кто. Я знаю, что ты знаешь. Ты только скажи мне, кто, — и я не знаю, что я сделаю, но я что-нибудь сделаю.</w:t>
      </w:r>
    </w:p>
    <w:p>
      <w:r>
        <w:t>— Скажу, — говорю я. — Потом. Когда сам буду знать до конца.</w:t>
      </w:r>
    </w:p>
    <w:p>
      <w:r>
        <w:rPr>
          <w:i/>
        </w:rPr>
        <w:t>И через его плечо я вижу, как смотрит на меня Афина.</w:t>
      </w:r>
    </w:p>
    <w:p>
      <w:r>
        <w:rPr>
          <w:i/>
        </w:rPr>
        <w:t>Она слышала. У неё слух не человеческий, я это знаю уже год.</w:t>
      </w:r>
    </w:p>
    <w:p>
      <w:r>
        <w:rPr>
          <w:i/>
        </w:rPr>
        <w:t>И в её глазах я читаю — впервые за всё время — не выдержку часового.</w:t>
      </w:r>
    </w:p>
    <w:p>
      <w:r>
        <w:rPr>
          <w:i/>
        </w:rPr>
        <w:t>Тревогу.</w:t>
      </w:r>
    </w:p>
    <w:p>
      <w:pPr>
        <w:spacing w:before="200" w:after="200"/>
        <w:jc w:val="center"/>
      </w:pPr>
      <w:r>
        <w:t>— ✦ —</w:t>
      </w:r>
    </w:p>
    <w:p>
      <w:r>
        <w:t>Девять дней между прилётом и похоронами я живу, как ходят по льду: короткими шагами, не глядя далеко.</w:t>
      </w:r>
    </w:p>
    <w:p>
      <w:r>
        <w:t>Дела держат — в этом их милосердие. Документы, место, служба, звонки; список того, что надо, у Афины, список того, что надо мне, — у Ахмеда; Пётр каждый вечер просто сидит у меня, мы не разговариваем, он читает у лампы, и от его присутствия в квартире стоит тишина другого состава.</w:t>
      </w:r>
    </w:p>
    <w:p>
      <w:r>
        <w:t>На третий день я открываю дверь в её комнату — она перевезла ко мне полвещей ещё летом, «начну с книг, книги — это половина меня».</w:t>
      </w:r>
    </w:p>
    <w:p>
      <w:r>
        <w:t>Коробки. Стопки книг на полу, её почерком подписанные: «на дачу», «Иоанну», «раздать». На подоконнике — горшок с геранью, которую она спасла с помойки в июне («ей жить негде, а нам есть»). На спинке стула — её кофта.</w:t>
      </w:r>
    </w:p>
    <w:p>
      <w:r>
        <w:t>Я стою в дверях и не вхожу.</w:t>
      </w:r>
    </w:p>
    <w:p>
      <w:r>
        <w:rPr>
          <w:i/>
        </w:rPr>
        <w:t>В психологии это называется «избегание триггеров». Считается симптомом.</w:t>
      </w:r>
    </w:p>
    <w:p>
      <w:r>
        <w:rPr>
          <w:i/>
        </w:rPr>
        <w:t>Пусть считается. Есть комнаты, в которые нельзя входить, пока не найдёшь, с чем войти. Я войду сюда — но не раньше, чем смогу сказать ей что-то, кроме «прости».</w:t>
      </w:r>
    </w:p>
    <w:p>
      <w:r>
        <w:t>Я закрываю дверь тихо, как закрывают дверь спящего.</w:t>
      </w:r>
    </w:p>
    <w:p>
      <w:r>
        <w:t>Герань я забираю. Герани жить негде, а нам есть.</w:t>
      </w:r>
    </w:p>
    <w:p>
      <w:pPr>
        <w:spacing w:before="200" w:after="200"/>
        <w:jc w:val="center"/>
      </w:pPr>
      <w:r>
        <w:t>— ✦ —</w:t>
      </w:r>
    </w:p>
    <w:p>
      <w:r>
        <w:t>Ночью накануне похорон я впервые вижу этот сон.</w:t>
      </w:r>
    </w:p>
    <w:p>
      <w:r>
        <w:t>Вода. Тёмная, стоячая, до горизонта. Я стою на берегу, а на той стороне — она: маленькая, далёкая, у самой кромки. Она что-то говорит — я не слышу через воду, только вижу: говорит, повторяет, одно и то же, настойчиво, как объясняют важное ребёнку через стекло.</w:t>
      </w:r>
    </w:p>
    <w:p>
      <w:r>
        <w:t>Я кричу: не слышу! Громче!</w:t>
      </w:r>
    </w:p>
    <w:p>
      <w:r>
        <w:t>Она прикладывает ладони ко рту.</w:t>
      </w:r>
    </w:p>
    <w:p>
      <w:r>
        <w:t>И через всю мёртвую воду до меня доходит два слова — тонко, на пределе:</w:t>
      </w:r>
    </w:p>
    <w:p>
      <w:r>
        <w:t>«…не проклинай…»</w:t>
      </w:r>
    </w:p>
    <w:p>
      <w:r>
        <w:t>Я просыпаюсь в пять, сажусь на кровати и сижу до света.</w:t>
      </w:r>
    </w:p>
    <w:p>
      <w:r>
        <w:rPr>
          <w:i/>
        </w:rPr>
        <w:t>Сны — это работа психики по переработке дневного материала. Голос умершей — типичная слуховая репрезентация в остром горе. Могу прочитать лекцию.</w:t>
      </w:r>
    </w:p>
    <w:p>
      <w:r>
        <w:rPr>
          <w:i/>
        </w:rPr>
        <w:t>А могу сказать то, что знаю тем местом, которым знала она: моя девочка стоит у какой-то воды, на какой-то стороне, и у неё там плохо. И единственное, что она тратит силы мне докричать, — это не «спаси меня».</w:t>
      </w:r>
    </w:p>
    <w:p>
      <w:r>
        <w:rPr>
          <w:i/>
        </w:rPr>
        <w:t>Это «спасись сам».</w:t>
      </w:r>
    </w:p>
    <w:p>
      <w:r>
        <w:t>За окном светает. Сегодня — двенадцатое сентября.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Не проклинай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Её хоронят двенадцатого сентября.</w:t>
      </w:r>
    </w:p>
    <w:p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r>
        <w:t>Людей приходит очень много.</w:t>
      </w:r>
    </w:p>
    <w:p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jc w:val="center"/>
      </w:pPr>
      <w:r>
        <w:t>— ✦ —</w:t>
      </w:r>
    </w:p>
    <w:p>
      <w:r>
        <w:t>Отпевает Пётр.</w:t>
      </w:r>
    </w:p>
    <w:p>
      <w:r>
        <w:t>Ему семьдесят,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r>
        <w:t>Он служит просто и коротко. Голос у него сел за этот год, но слова стоят прямо, как он сам.</w:t>
      </w:r>
    </w:p>
    <w:p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r>
        <w:t>Он смотрит на меня, когда говорит это.</w:t>
      </w:r>
    </w:p>
    <w:p>
      <w:r>
        <w:t>Я выдерживаю его взгляд.</w:t>
      </w:r>
    </w:p>
    <w:p>
      <w:pPr>
        <w:spacing w:before="200" w:after="200"/>
        <w:jc w:val="center"/>
      </w:pPr>
      <w:r>
        <w:t>— ✦ —</w:t>
      </w:r>
    </w:p>
    <w:p>
      <w:r>
        <w:t>Всё идёт как положено, и я держусь как положено, — до самого конца.</w:t>
      </w:r>
    </w:p>
    <w:p>
      <w:r>
        <w:t>А в конце, когда первые комья стучат о крышку, — вот тут оно и приходит.</w:t>
      </w:r>
    </w:p>
    <w:p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r>
        <w:rPr>
          <w:i/>
        </w:rPr>
        <w:t>За что.</w:t>
      </w:r>
    </w:p>
    <w:p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r>
        <w:rPr>
          <w:i/>
        </w:rPr>
        <w:t>Будь…</w:t>
      </w:r>
    </w:p>
    <w:p>
      <w:r>
        <w:t>Жар доходит до горла.</w:t>
      </w:r>
    </w:p>
    <w:p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r>
        <w:rPr>
          <w:i/>
        </w:rPr>
        <w:t>Будьте вы все…</w:t>
      </w:r>
    </w:p>
    <w:p>
      <w:pPr>
        <w:spacing w:before="200" w:after="200"/>
        <w:jc w:val="center"/>
      </w:pPr>
      <w:r>
        <w:t>— ✦ —</w:t>
      </w:r>
    </w:p>
    <w:p>
      <w:r>
        <w:t>И тут я чувствую руку на своём плече.</w:t>
      </w:r>
    </w:p>
    <w:p>
      <w:r>
        <w:t>Пётр.</w:t>
      </w:r>
    </w:p>
    <w:p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r>
        <w:t>И он говорит — тихо, только мне, не поворачивая головы:</w:t>
      </w:r>
    </w:p>
    <w:p>
      <w:r>
        <w:t>— Злись.</w:t>
      </w:r>
    </w:p>
    <w:p>
      <w:r>
        <w:t>Пауза.</w:t>
      </w:r>
    </w:p>
    <w:p>
      <w:r>
        <w:t>— Злись, сынок. Кричи, ломай, ненавидь — всё можно, всё выдержим. Только не проклинай. Ты знаешь почему.</w:t>
      </w:r>
    </w:p>
    <w:p>
      <w:r>
        <w:rPr>
          <w:i/>
        </w:rPr>
        <w:t>Я знаю почему.</w:t>
      </w:r>
    </w:p>
    <w:p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r>
        <w:rPr>
          <w:i/>
        </w:rPr>
        <w:t>«Тебе будет больно. Тебе будет очень больно, и я тебе это обещаю честно».</w:t>
      </w:r>
    </w:p>
    <w:p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r>
        <w:rPr>
          <w:i/>
        </w:rPr>
        <w:t>И вот в этом «ради неё же» я его и ловлю.</w:t>
      </w:r>
    </w:p>
    <w:p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r>
        <w:t>Я разжимаю кулаки.</w:t>
      </w:r>
    </w:p>
    <w:p>
      <w:r>
        <w:t>Медленно, палец за пальцем, как разжимают чужую руку.</w:t>
      </w:r>
    </w:p>
    <w:p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r>
        <w:rPr>
          <w:i/>
        </w:rPr>
        <w:t>Я не скажу.</w:t>
      </w:r>
    </w:p>
    <w:p>
      <w:r>
        <w:rPr>
          <w:i/>
        </w:rPr>
        <w:t>Слышите, вы, все, кто сейчас стоит вокруг этой могилы с той стороны воздуха и ждёт?</w:t>
      </w:r>
    </w:p>
    <w:p>
      <w:r>
        <w:rPr>
          <w:i/>
        </w:rPr>
        <w:t>Я. Не. Скажу.</w:t>
      </w:r>
    </w:p>
    <w:p>
      <w:pPr>
        <w:spacing w:before="200" w:after="200"/>
        <w:jc w:val="center"/>
      </w:pPr>
      <w:r>
        <w:t>— ✦ —</w:t>
      </w:r>
    </w:p>
    <w:p>
      <w:r>
        <w:t>Люди расходятся долго.</w:t>
      </w:r>
    </w:p>
    <w:p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r>
        <w:t>Женщина из хосписа задерживает мою руку в своих.</w:t>
      </w:r>
    </w:p>
    <w:p>
      <w:r>
        <w:t>— Вы простите, что я с этим сегодня, — говорит она. — Но я подумала, вы должны знать. Вера Антоновна… наша, которой Ева читала. Она умерла в ту же ночь. Тридцать первого, под утро.</w:t>
      </w:r>
    </w:p>
    <w:p>
      <w:r>
        <w:t>— Соболезную.</w:t>
      </w:r>
    </w:p>
    <w:p>
      <w:r>
        <w:t>— Да не в том дело. — Женщина мнётся. — Она перед смертью в себя пришла — так бывает, знаете, просветление перед концом. Сиделка с ней сидела. Говорит: бабушка вдруг села, ясная такая, строгая, и всё смотрела в угол и махала рукой. И повторяла: «Кыш. Кыш, окаянные. Не пущу. Она моя». — Женщина смотрит на меня беспомощно. — Сиделка думала — бредит. А я почему-то всю неделю про это думаю. Про кого она — «она»?</w:t>
      </w:r>
    </w:p>
    <w:p>
      <w:r>
        <w:rPr>
          <w:i/>
        </w:rPr>
        <w:t>Полуслепая старушка-кондитер, различавшая только свет и тени. В ту самую ночь, в тот самый час — за две тысячи километров от той решётки.</w:t>
      </w:r>
    </w:p>
    <w:p>
      <w:r>
        <w:rPr>
          <w:i/>
        </w:rPr>
        <w:t>«Не пущу. Она моя».</w:t>
      </w:r>
    </w:p>
    <w:p>
      <w:r>
        <w:rPr>
          <w:i/>
        </w:rPr>
        <w:t>Кто-то дрался за неё в ту ночь, из последних человеческих сил, на дальнем рубеже, о котором не узнает ни один протокол.</w:t>
      </w:r>
    </w:p>
    <w:p>
      <w:r>
        <w:t>— Спасибо, — говорю я. — Вы правильно сделали, что рассказали.</w:t>
      </w:r>
    </w:p>
    <w:p>
      <w:pPr>
        <w:spacing w:before="200" w:after="200"/>
        <w:jc w:val="center"/>
      </w:pPr>
      <w:r>
        <w:t>— ✦ —</w:t>
      </w:r>
    </w:p>
    <w:p>
      <w:r>
        <w:t>Иоанна я нахожу, когда все ушли, — в двадцати шагах, у серого камня с женским именем.</w:t>
      </w:r>
    </w:p>
    <w:p>
      <w:r>
        <w:t>Могила их матери. Теперь они лежат рядом — мать и дочь, и он стоит между ними, брат и сын, в своём вечном твидовом пиджаке, и держит руки в карманах, как студент, не знающий, куда себя деть.</w:t>
      </w:r>
    </w:p>
    <w:p>
      <w:r>
        <w:t>— Одиннадцать лет назад я стоял тут один, — говорит он, не оборачиваясь. — Она тогда взяла на себя всё: документы, поминки, меня. Мне было сорок, а она младше на шесть лет, а получалось всегда так, что старшая — она.</w:t>
      </w:r>
    </w:p>
    <w:p>
      <w:r>
        <w:t>Я встаю рядом. Молчим.</w:t>
      </w:r>
    </w:p>
    <w:p>
      <w:r>
        <w:t>— Ты знаешь, что самое невыносимое? — говорит он ровным своим лабораторным голосом. — Я ведь понял тогда, год назад. После палаты. Я всё сопоставил: остановку кровотока, возвращение, регенерацию — я же вижу данные. Я понял, чем она за меня заплатила. И я решил — я, учёный, шестьдесят публикаций, — я решил не думать об этом дальше. Потому что если думать, то надо было ей что-то сказать. А что тут скажешь?</w:t>
      </w:r>
    </w:p>
    <w:p>
      <w:r>
        <w:t>Он поворачивается ко мне, и очки у него слепые от солнца.</w:t>
      </w:r>
    </w:p>
    <w:p>
      <w:r>
        <w:t>— Я ей даже машину чинить так и не научился, Миша. Она вернулась ради того, что я не умею чинить машину. А я так и не научился.</w:t>
      </w:r>
    </w:p>
    <w:p>
      <w:r>
        <w:t>И он плачет — впервые на моей памяти, стоя очень прямо, не снимая рук из карманов, как плачут люди, не умеющие этого делать.</w:t>
      </w:r>
    </w:p>
    <w:p>
      <w:r>
        <w:t>Я кладу ему руку на плечо — так, как мне двадцать минут назад.</w:t>
      </w:r>
    </w:p>
    <w:p>
      <w:r>
        <w:t>Слов у меня нет. Есть рука. Иногда этого хватает.</w:t>
      </w:r>
    </w:p>
    <w:p>
      <w:r>
        <w:t>Афина стоит поодаль всю службу.</w:t>
      </w:r>
    </w:p>
    <w:p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r>
        <w:t>— Михаил Иосифович.</w:t>
      </w:r>
    </w:p>
    <w:p>
      <w:r>
        <w:t>— Да.</w:t>
      </w:r>
    </w:p>
    <w:p>
      <w:r>
        <w:t>Она молчит, и я вижу, что слова у неё не идут, — у неё, у которой всегда шли.</w:t>
      </w:r>
    </w:p>
    <w:p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r>
        <w:t>Я смотрю на неё.</w:t>
      </w:r>
    </w:p>
    <w:p>
      <w:r>
        <w:t>— Ты не можешь этого знать.</w:t>
      </w:r>
    </w:p>
    <w:p>
      <w:r>
        <w:t>— Не могу, — соглашается она.</w:t>
      </w:r>
    </w:p>
    <w:p>
      <w:r>
        <w:t>И не отводит глаз.</w:t>
      </w:r>
    </w:p>
    <w:p>
      <w:r>
        <w:rPr>
          <w:i/>
        </w:rPr>
        <w:t>И я не спрашиваю. Опять не спрашиваю — но теперь не из страха.</w:t>
      </w:r>
    </w:p>
    <w:p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у Петра на кухне, вдвоём, и не зажигаем верхний свет.</w:t>
      </w:r>
    </w:p>
    <w:p>
      <w:r>
        <w:t>Чай остывает нетронутый. За окном тот же двор, та же чугунная ограда, тот же пролом.</w:t>
      </w:r>
    </w:p>
    <w:p>
      <w:r>
        <w:t>— Я видел, — говорит Пётр. — Там, у могилы. Близко было?</w:t>
      </w:r>
    </w:p>
    <w:p>
      <w:r>
        <w:t>— Близко.</w:t>
      </w:r>
    </w:p>
    <w:p>
      <w:r>
        <w:t>— Насколько?</w:t>
      </w:r>
    </w:p>
    <w:p>
      <w:r>
        <w:t>— Зубы разжать, — говорю я.</w:t>
      </w:r>
    </w:p>
    <w:p>
      <w:r>
        <w:t>Он кивает. Не ужасается, не хвалит — кивает, как отмечают пройденную отметку паводка.</w:t>
      </w:r>
    </w:p>
    <w:p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r>
        <w:t>— Знаю.</w:t>
      </w:r>
    </w:p>
    <w:p>
      <w:r>
        <w:t>— Знаешь, а горишь.</w:t>
      </w:r>
    </w:p>
    <w:p>
      <w:r>
        <w:t>— А что ты предлагаешь? — Я поднимаю голову. — Простить? Забыть? Жить дальше и продавать воду?</w:t>
      </w:r>
    </w:p>
    <w:p>
      <w:r>
        <w:t>— Я предлагаю, — говорит Пётр спокойно, — гореть не тем огнём.</w:t>
      </w:r>
    </w:p>
    <w:p>
      <w:r>
        <w:t>Он подвигает мне остывший чай.</w:t>
      </w:r>
    </w:p>
    <w:p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r>
        <w:t>— А где?</w:t>
      </w:r>
    </w:p>
    <w:p>
      <w:r>
        <w:t>Пётр молчит.</w:t>
      </w:r>
    </w:p>
    <w:p>
      <w:r>
        <w:t>И тогда я достаю из внутреннего кармана то, что ношу с собой неделю.</w:t>
      </w:r>
    </w:p>
    <w:p>
      <w:r>
        <w:t>Сложенный вчетверо лист. Жёлтая бумага — обёртка от ангела.</w:t>
      </w:r>
    </w:p>
    <w:p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r>
        <w:t>«Когда-нибудь я буду здесь».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пятнадцатая. Гостья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Через неделю после похорон Афина докладывает с порога кабинета — голосом, каким объявляют штормовое предупреждение:</w:t>
      </w:r>
    </w:p>
    <w:p>
      <w:r>
        <w:t>— К вам посетительница. Без записи. Я бы не пустила, но… — она делает паузу, и я впервые слышу, чтобы Афина подбирала слова, — но вам стоит посмотреть самому.</w:t>
      </w:r>
    </w:p>
    <w:p>
      <w:r>
        <w:t>В приёмной, на краешке кресла, сидит Магдалена.</w:t>
      </w:r>
    </w:p>
    <w:p>
      <w:r>
        <w:t>Я не видел её два года — с панихиды, где она разобрала меня над гробом на глазах у полутораста человек. Тогда она была в безупречном чёрном и била без промаха. Сейчас на ней тоже чёрное — но сидит оно как с чужого плеча, и сама она похудела так, что кольца провернулись бы на пальцах, если бы остались кольца.</w:t>
      </w:r>
    </w:p>
    <w:p>
      <w:r>
        <w:t>Колец нет. Ни одного.</w:t>
      </w:r>
    </w:p>
    <w:p>
      <w:r>
        <w:t>— Вы можете меня выгнать, — говорит она вместо здравствуйте. — Имеете полное право. Я подожду решения здесь.</w:t>
      </w:r>
    </w:p>
    <w:p>
      <w:pPr>
        <w:spacing w:before="200" w:after="200"/>
        <w:jc w:val="center"/>
      </w:pPr>
      <w:r>
        <w:t>— ✦ —</w:t>
      </w:r>
    </w:p>
    <w:p>
      <w:r>
        <w:t>Я не выгоняю. Я завариваю чай — сам, руками, как учил Пётр: «важные разговоры начинай с кипятка, он честный», — и мы садимся в кабинете, где она была один раз в жизни, одну страницу карты назад.</w:t>
      </w:r>
    </w:p>
    <w:p>
      <w:r>
        <w:t>— Говорите.</w:t>
      </w:r>
    </w:p>
    <w:p>
      <w:r>
        <w:t>— Меня разорили, — говорит Магдалена ровно, как читают чужой некролог. — За полтора года, аккуратно, по всем правилам: партнёры, суды, дом, счета. Друзья кончились вместе со счетами — это, знаете, точная химия, я всегда её знала, но думала, что ко мне она неприменима. Сын со мной не разговаривает. Вчера я считала мелочь на трамвай. Я, Магдалена.</w:t>
      </w:r>
    </w:p>
    <w:p>
      <w:r>
        <w:t>— Кто?</w:t>
      </w:r>
    </w:p>
    <w:p>
      <w:r>
        <w:t>— В том и дело. — Она поднимает глаза. — Никто. Понимаете? Я двадцать лет в этих кругах, я знаю, как выглядит рейдерство, месть, передел. Это было не оно. Никто не получил выгоды. Меня разбирали, как разбирают декорацию после спектакля. Аккуратно. Без интереса.</w:t>
      </w:r>
    </w:p>
    <w:p>
      <w:r>
        <w:rPr>
          <w:i/>
        </w:rPr>
        <w:t>Отработанный материал. Она была нужна, пока строилась ловушка: её связи, её рекомендации, её званые ужины. Ловушка сработала и не сработала — и инструмент сложили в ящик. Тьма не платит пенсий.</w:t>
      </w:r>
    </w:p>
    <w:p>
      <w:r>
        <w:t>— Зачем вы пришли, Магдалена?</w:t>
      </w:r>
    </w:p>
    <w:p>
      <w:r>
        <w:t>Она долго молчит. Потом достаёт из сумки — старой, потёртой на углах — сложенный лист.</w:t>
      </w:r>
    </w:p>
    <w:p>
      <w:r>
        <w:t>— Я прочла про вашу жену. В газете, случайно. И я две недели не могла спать, потому что… — Голос у неё впервые срывается, и она пережидает, глядя в пол. — Потому что я помню, как это делается. Как выглядит, когда вокруг человека всё начинает складываться само. Со мной так складывалось — тогда, в те годы. Мне звонили нужные люди в нужный час. Мне снились подсказки. Мне само шло в руки всё, чего я хотела, — только хотеть я стала почему-то очень определённых вещей. Например, отправить к одному психологу пятерых очень определённых людей.</w:t>
      </w:r>
    </w:p>
    <w:p>
      <w:r>
        <w:t>Она кладёт лист на стол и разглаживает ладонью.</w:t>
      </w:r>
    </w:p>
    <w:p>
      <w:r>
        <w:t>— Я написала всё. Как это было. Кто мне что говорил, что мне снилось, в каком порядке. Я не сумасшедшая, я знаю, как это звучит, — но вы, говорят, единственный, кто такое читает без санитаров. Заберите. Может, вам пригодится — там, куда вы, судя по вашему лицу, собрались.</w:t>
      </w:r>
    </w:p>
    <w:p>
      <w:pPr>
        <w:spacing w:before="200" w:after="200"/>
        <w:jc w:val="center"/>
      </w:pPr>
      <w:r>
        <w:t>— ✦ —</w:t>
      </w:r>
    </w:p>
    <w:p>
      <w:r>
        <w:t>Я читаю её лист вечером, один.</w:t>
      </w:r>
    </w:p>
    <w:p>
      <w:r>
        <w:rPr>
          <w:i/>
        </w:rPr>
        <w:t>Читаю дважды. Это показания — первые в моей практике показания изнутри механизма: как тьма вербует не через секту, не через проклятие — через желания. Ей не приказывали. Ей подкладывали хотения — одно к одному, как подкладывают карты, — и она хотела, и всё хотимое сбывалось, и каждое сбывшееся вело её партию. Она не знала, на кого работает. Работающие вслепую — самые чистые исполнители: с них нечего взять даже на суде.</w:t>
      </w:r>
    </w:p>
    <w:p>
      <w:r>
        <w:rPr>
          <w:i/>
        </w:rPr>
        <w:t>А потом инструмент отработал — и посмотрите на неё теперь.</w:t>
      </w:r>
    </w:p>
    <w:p>
      <w:r>
        <w:rPr>
          <w:i/>
        </w:rPr>
        <w:t>Я должен бы чувствовать удовлетворение: вот женщина, которая готовила мне ловушку и травила меня над гробом, — сидела сегодня в моей приёмной, считая мелочь на трамвай. Счёт закрыт, сказал бы кто-нибудь.</w:t>
      </w:r>
    </w:p>
    <w:p>
      <w:r>
        <w:rPr>
          <w:i/>
        </w:rPr>
        <w:t>Я чувствую другое. Я видел сегодня её глаза — и в них то, что я видел у Гавриила на последнем приёме: одиночество такой пробы, что тьме даже не надо стараться. Второй раз я на это смотреть не буду.</w:t>
      </w:r>
    </w:p>
    <w:p>
      <w:r>
        <w:t>Утром я звоню Ахмеду.</w:t>
      </w:r>
    </w:p>
    <w:p>
      <w:r>
        <w:t>— У тебя в фонде была программа — стипендии, помощь, ты говорил, вечно денег остаток.</w:t>
      </w:r>
    </w:p>
    <w:p>
      <w:r>
        <w:t>— Есть такое.</w:t>
      </w:r>
    </w:p>
    <w:p>
      <w:r>
        <w:t>— Найди в ней место для консультанта. Знание светских кругов, связи, безошибочный нюх на людей. Зарплата скромная, работа настоящая: она будет находить тех, кому плохо за красивыми фасадами. Она это умеет лучше всех, кого я знаю, — она двадцать лет смотрела на эти фасады изнутри.</w:t>
      </w:r>
    </w:p>
    <w:p>
      <w:r>
        <w:t>Пауза. Ахмед сопит.</w:t>
      </w:r>
    </w:p>
    <w:p>
      <w:r>
        <w:t>— Это та самая? С панихиды?</w:t>
      </w:r>
    </w:p>
    <w:p>
      <w:r>
        <w:t>— Та самая.</w:t>
      </w:r>
    </w:p>
    <w:p>
      <w:r>
        <w:t>— Ты ненормальный, — говорит он с чувством. — Ладно. Беру. У меня, если ты заметил, вся контора из тех, кого ты откуда-то вытащил. Одной больше.</w:t>
      </w:r>
    </w:p>
    <w:p>
      <w:pPr>
        <w:spacing w:before="200" w:after="200"/>
        <w:jc w:val="center"/>
      </w:pPr>
      <w:r>
        <w:t>— ✦ —</w:t>
      </w:r>
    </w:p>
    <w:p>
      <w:r>
        <w:t>Магдалене я сообщаю об этом письмом — коротким, деловым, без единого слова о прошлом.</w:t>
      </w:r>
    </w:p>
    <w:p>
      <w:r>
        <w:t>Ответ приходит через день, ещё короче: «Выйду в понедельник. Спасибо. Я не буду вас подводить — мне больше нечем платить, кроме как не подводить».</w:t>
      </w:r>
    </w:p>
    <w:p>
      <w:r>
        <w:t>А ниже — приписка, ради которой, я думаю, и писалось всё письмо:</w:t>
      </w:r>
    </w:p>
    <w:p>
      <w:r>
        <w:t>«Тот вечер над гробом я помню дословно. Я сказала тогда: „Где ваша честь?" Так вот, теперь я знаю где. Я на неё смотрела сегодня через стол, пока она наливала мне чай».</w:t>
      </w:r>
    </w:p>
    <w:p>
      <w:r>
        <w:rPr>
          <w:i/>
        </w:rPr>
        <w:t>Я убираю письмо в ящик — в тот, нижний, где когда-то лежала папка со ста сорока случаями.</w:t>
      </w:r>
    </w:p>
    <w:p>
      <w:r>
        <w:rPr>
          <w:i/>
        </w:rPr>
        <w:t>Пётр сказал бы: вот и ещё одна дверь, которую держали с нашей стороны.</w:t>
      </w:r>
    </w:p>
    <w:p>
      <w:r>
        <w:rPr>
          <w:i/>
        </w:rPr>
        <w:t>А я скажу проще, по-рабочему, как записал бы в карту: ловушка, расставленная на человека, окончательно захлопывается только тогда, когда человек отвечает тем же. Не ответил — и однажды в твоей приёмной сидит бывший часовщик этой ловушки и приносит тебе её чертежи.</w:t>
      </w:r>
    </w:p>
    <w:p>
      <w:r>
        <w:rPr>
          <w:i/>
        </w:rPr>
        <w:t>Тьма считает это нашей слабостью.</w:t>
      </w:r>
    </w:p>
    <w:p>
      <w:r>
        <w:rPr>
          <w:i/>
        </w:rPr>
        <w:t>Тьма вообще плохо считает.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шестнадцатая. Следователь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Григорий приходит без звонка, вечером, когда я уже собираю в кабинете вещи, — и стоит в дверях приёмной так же, как стоял три года назад: серый пиджак, папка под мышкой, лицо человека, который никогда никуда не торопится, потому что всё равно всех дождётся.</w:t>
      </w:r>
    </w:p>
    <w:p>
      <w:r>
        <w:t>— Не помешал?</w:t>
      </w:r>
    </w:p>
    <w:p>
      <w:r>
        <w:t>— Вы никогда не мешаете, Григорий. Вы озадачиваете.</w:t>
      </w:r>
    </w:p>
    <w:p>
      <w:r>
        <w:t>— Это профессиональное. — Он проходит, оглядывает коробки. — Уезжаете, значит. Далеко?</w:t>
      </w:r>
    </w:p>
    <w:p>
      <w:r>
        <w:t>— Далеко.</w:t>
      </w:r>
    </w:p>
    <w:p>
      <w:r>
        <w:t>— Надолго?</w:t>
      </w:r>
    </w:p>
    <w:p>
      <w:r>
        <w:t>— Не знаю.</w:t>
      </w:r>
    </w:p>
    <w:p>
      <w:r>
        <w:t>Он кивает, как будто оба ответа его устраивают, садится в кресло для пациентов — единственный человек на моей памяти, кто садится в него без всякой неловкости, — и кладёт папку на колени.</w:t>
      </w:r>
    </w:p>
    <w:p>
      <w:r>
        <w:t>— Я по двум делам, доктор. Первое — человеческое. — Он смотрит мне в глаза, прямо, по-своему. — Соболезную. Я узнал поздно, на похороны не успел. Ваша жена… — он останавливается, поправляет себя с точностью протоколиста: — женщина, которая должна была стать вашей женой, — я видел её один раз, у клиники, вы разговаривали у машины. Я тогда ещё отметил: рядом с ней у вас было другое лицо. Такие лица я в своей работе вижу редко, запоминаю все.</w:t>
      </w:r>
    </w:p>
    <w:p>
      <w:r>
        <w:t>— Спасибо, Григорий.</w:t>
      </w:r>
    </w:p>
    <w:p>
      <w:r>
        <w:t>— Не за что. Теперь второе.</w:t>
      </w:r>
    </w:p>
    <w:p>
      <w:pPr>
        <w:spacing w:before="200" w:after="200"/>
        <w:jc w:val="center"/>
      </w:pPr>
      <w:r>
        <w:t>— ✦ —</w:t>
      </w:r>
    </w:p>
    <w:p>
      <w:r>
        <w:t>Он развязывает папку.</w:t>
      </w:r>
    </w:p>
    <w:p>
      <w:r>
        <w:t>— Я запросил парижские материалы, — говорит он буднично. — По своим каналам, в порядке личного любопытства: у меня отпуск был, а я в отпуске всегда что-нибудь читаю. Ознакомился. — Он достаёт несколько листов. — Сорок вызовов за час в одном округе. Сбой камер ровно по маршруту. Остановка сердца без соматики у здоровой женщины тридцати четырёх лет. Знакомый почерк, доктор. Я такой уже видел.</w:t>
      </w:r>
    </w:p>
    <w:p>
      <w:r>
        <w:t>— Где?</w:t>
      </w:r>
    </w:p>
    <w:p>
      <w:r>
        <w:t>— В нашем городе. Трижды за двадцать два года службы. — Он раскладывает листы на моём столе, как раскладывают пасьянс. — Восемьдесят девятый: женщина, загнана — я настаиваю на этом слове, хотя его нет в протоколах, — загнана в промзону, сердце. Двухтысячный, октябрь: ваш случай, отец-мать, вы знаете его лучше меня. И третий — девяносто шестой, о нём не знает почти никто: священник, молодой, из пригородного прихода. За ним неделю «складывались обстоятельства», потом сердце. Тоже вечер. Тоже без соматики.</w:t>
      </w:r>
    </w:p>
    <w:p>
      <w:r>
        <w:t>Я медленно сажусь.</w:t>
      </w:r>
    </w:p>
    <w:p>
      <w:r>
        <w:t>— Вы двадцать лет собираете эти случаи?</w:t>
      </w:r>
    </w:p>
    <w:p>
      <w:r>
        <w:t>— Я все эти годы их не выбрасываю, — поправляет Григорий. — Это разное. Собирать такое нельзя — уволят. А не выбрасывать — можно. У меня дома архив: аномальные эпизоды, без объяснения, с общим почерком. Двадцать шесть штук за двадцать два года по нашему городу. — Он смотрит на меня поверх листов. — Я ведь вам говорил тогда, на лестнице: если вы не врали — значит, вы столкнулись с чем-то, что я не могу назвать. Я обещал подождать. Я дождался?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 сидит передо мной — человек-протокол, материалист, ни разу в жизни не переступивший границы факта. Двадцать с лишним лет он складывал в личный архив то, чему не было места ни в одной ведомости, — и не выбросил. Не потому, что верил. Потому что честный следователь не выбрасывает улик, даже если они улики против его картины мира.</w:t>
      </w:r>
    </w:p>
    <w:p>
      <w:r>
        <w:rPr>
          <w:i/>
        </w:rPr>
        <w:t>Я обязан ему лицензией и, возможно, жизнью. Я не имею права платить ему ложью.</w:t>
      </w:r>
    </w:p>
    <w:p>
      <w:r>
        <w:t>И я рассказываю.</w:t>
      </w:r>
    </w:p>
    <w:p>
      <w:r>
        <w:t>Не всё — всё не поместится в один вечер и в одну человеческую голову, — но главное: что почерк, который он видит всю службу, настоящий. Что за ним стоит не человек. Что я умею это видеть — так вышло, — и что еду я именно за этим: учиться тому, против чего его архив бессилен.</w:t>
      </w:r>
    </w:p>
    <w:p>
      <w:r>
        <w:t>Григорий слушает сорок минут не шевелясь. Потом долго смотрит в окно.</w:t>
      </w:r>
    </w:p>
    <w:p>
      <w:r>
        <w:t>— Знаете, что самое смешное, доктор, — говорит он наконец. — Я ведь не удивлён. Вся служба к этому готовила: либо признать, что двадцать шесть эпизодов — совпадение, а я не верю в совпадения такого порядка, либо признать то, что вы сейчас сказали. Я просто ждал показаний первого вменяемого свидетеля. — Он собирает листы обратно в папку и вдруг протягивает её мне. — Копия. Забирайте. Двадцать шесть эпизодов, даты, адреса, фамилии. Если там, куда вы едете, учат читать почерк — вот вам прописи.</w:t>
      </w:r>
    </w:p>
    <w:p>
      <w:r>
        <w:t>У двери он оборачивается — как всегда, как оборачивались все они, только у него это выходит не тревожно, а весомо:</w:t>
      </w:r>
    </w:p>
    <w:p>
      <w:r>
        <w:t>— И вот ещё что. Вернётесь — зайдите. Не к психологу зайдите, к следователю. Потому что если то, что вы рассказали, правда, то у меня в архиве не двадцать шесть висяков.</w:t>
      </w:r>
    </w:p>
    <w:p>
      <w:r>
        <w:t>Он поправляет папку под мышкой.</w:t>
      </w:r>
    </w:p>
    <w:p>
      <w:r>
        <w:t>— У меня двадцать шесть нераскрытых убийств. А я, доктор, старой школы: у нераскрытых нет срока давности. Ни у нас. Ни, подозреваю, там.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семнадцатая. Девять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прилётом и двенадцатым сентября лежат девять дней, и про них надо рассказать отдельно — потому что горе горем, а девять дней надо прожить, и в них выясняется, из чего на самом деле сделаны люди вокруг тебя.</w:t>
      </w:r>
    </w:p>
    <w:p>
      <w:r>
        <w:t>Ахмед берёт на себя всё, что называется словом «организация», и делает это со свирепой нежностью, на которую способен только он: место, служба, автобус для старушек из дома престарелых — «я узнавал, их двадцать две, и все хотят, я дал автобус, вопрос закрыт». Со мной он в эти дни почти не разговаривает — он рядом молчит, а это у него высшая форма речи.</w:t>
      </w:r>
    </w:p>
    <w:p>
      <w:r>
        <w:t>Афина закрывает от меня мир: звонки, письма, прессу, которая что-то пронюхала. Раз в день она кладёт передо мной лист — «вот что требует вас, остальное я решила» — и на листе всегда два-три пункта, не больше. Я подписываю. Так, наверное, выглядит милосердие в его канцелярской форме.</w:t>
      </w:r>
    </w:p>
    <w:p>
      <w:r>
        <w:t>А Пётр каждый вечер просто приходит. Садится с книгой у лампы. Мы молчим. В десять он поднимается, кладёт мне руку на плечо — на секунду, как ставят печать, — и уходит.</w:t>
      </w:r>
    </w:p>
    <w:p>
      <w:r>
        <w:t>На четвёртый вечер я говорю ему в спину:</w:t>
      </w:r>
    </w:p>
    <w:p>
      <w:r>
        <w:t>— Я держусь, ты же видишь.</w:t>
      </w:r>
    </w:p>
    <w:p>
      <w:r>
        <w:t>— Вижу, — отвечает он, не оборачиваясь. — Потому и прихожу. За теми, кто держится, нужен глаз да глаз.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впервые еду в компанию — надо: бумаги, доверенности, люди.</w:t>
      </w:r>
    </w:p>
    <w:p>
      <w:r>
        <w:t>Люди — вот к чему я оказываюсь не готов.</w:t>
      </w:r>
    </w:p>
    <w:p>
      <w:r>
        <w:t>Они выходят из кабинетов, когда я иду по коридору. Не толпой — по одному, по двое, встают у дверей и молчат, и у половины из них лица опухшие. Ева проработала здесь два года три дня в неделю — а плачет по ней, кажется, весь этаж: секретари, грузчики со склада, суровая главбух Тамара Павловна, у которой, как выясняется, Ева месяц сидела вечерами после смерти её мужа — «и никому не сказала, представляете, и мне велела не говорить».</w:t>
      </w:r>
    </w:p>
    <w:p>
      <w:r>
        <w:rPr>
          <w:i/>
        </w:rPr>
        <w:t>Не представляю. В том и дело, что не представляю: я жил с ней и знал о её «филиалах» меньше, чем этот этаж. Она раздавала себя тихо, как раздают контрабанду, — и теперь на каждом шагу я натыкаюсь на людей, у которых от неё осталось по куску, и кусков этих больше, чем было её самой. Так не бывает. С ней — было.</w:t>
      </w:r>
    </w:p>
    <w:p>
      <w:r>
        <w:t>В «отделе заботы» — её столе у окна — я сажусь в её кресло и долго не могу заставить себя открыть ящик.</w:t>
      </w:r>
    </w:p>
    <w:p>
      <w:r>
        <w:t>Открываю.</w:t>
      </w:r>
    </w:p>
    <w:p>
      <w:r>
        <w:t>Порядок — её: папки надписаны, письма разложены. «Ответить». «Ответить срочно». «Просто хорошие — перечитывать».</w:t>
      </w:r>
    </w:p>
    <w:p>
      <w:r>
        <w:t>И на самом верху стопки «ответить срочно» — письмо, пришедшее в день нашего вылета в Париж.</w:t>
      </w:r>
    </w:p>
    <w:p>
      <w:pPr>
        <w:spacing w:before="200" w:after="200"/>
        <w:jc w:val="center"/>
      </w:pPr>
      <w:r>
        <w:t>— ✦ —</w:t>
      </w:r>
    </w:p>
    <w:p>
      <w:r>
        <w:t>Письмо от женщины из маленького северного города: сын после армии молчит, «уже восемь месяцев молчит, ест и молчит, врачи говорят — здоров, а я слышу, как он ночами не спит. Люди сказали, у вас в компании есть такая Ева, которая отвечает. Ева, миленькая, что мне делать, я боюсь его потерять».</w:t>
      </w:r>
    </w:p>
    <w:p>
      <w:r>
        <w:t>Внизу — приписка её рукой, карандашом, её круглым почерком: «Позвонить!! Тут письмом нельзя, тут голосом».</w:t>
      </w:r>
    </w:p>
    <w:p>
      <w:r>
        <w:t>Она не успела.</w:t>
      </w:r>
    </w:p>
    <w:p>
      <w:r>
        <w:t>Я сижу за её столом у окна, держу этот лист и понимаю, что сейчас сделаю, — и что это, возможно, самое важное из всего, что я сделаю за девять дней.</w:t>
      </w:r>
    </w:p>
    <w:p>
      <w:r>
        <w:t>Я набираю номер.</w:t>
      </w:r>
    </w:p>
    <w:p>
      <w:r>
        <w:t>— Алло, — говорит усталый женский голос.</w:t>
      </w:r>
    </w:p>
    <w:p>
      <w:r>
        <w:t>— Здравствуйте. Меня зовут Михаил. Вы писали Еве, в «Источник Света». Она… она не сможет вам позвонить. Я звоню за неё. Расскажите мне про сына — я психолог, и у меня есть время. Столько, сколько нужно.</w:t>
      </w:r>
    </w:p>
    <w:p>
      <w:r>
        <w:t>Пауза. Потом голос — севший:</w:t>
      </w:r>
    </w:p>
    <w:p>
      <w:r>
        <w:t>— А Ева — она что же?..</w:t>
      </w:r>
    </w:p>
    <w:p>
      <w:r>
        <w:t>— Она умерла, — говорю я. Впервые вслух этим словом. — Но ваше письмо лежало у неё первым в стопке. С пометкой «позвонить». Я исполняю.</w:t>
      </w:r>
    </w:p>
    <w:p>
      <w:r>
        <w:t>И женщина на том конце плачет — обо всём сразу: о сыне, о чужой Еве, которую никогда не видела, — а потом мы говорим час, и к концу часа у неё есть план, имя врача в её городе и моя прямая почта.</w:t>
      </w:r>
    </w:p>
    <w:p>
      <w:r>
        <w:rPr>
          <w:i/>
        </w:rPr>
        <w:t>Так я узнаю, чем буду заниматься до конца своих дней — независимо от войн, башен и всего, что впереди.</w:t>
      </w:r>
    </w:p>
    <w:p>
      <w:r>
        <w:rPr>
          <w:i/>
        </w:rPr>
        <w:t>Стопкой «ответить срочно». Её стопкой. Теперь моей.</w:t>
      </w:r>
    </w:p>
    <w:p>
      <w:pPr>
        <w:spacing w:before="200" w:after="200"/>
        <w:jc w:val="center"/>
      </w:pPr>
      <w:r>
        <w:t>— ✦ —</w:t>
      </w:r>
    </w:p>
    <w:p>
      <w:r>
        <w:t>А на восьмой день приходит Иоанн — с папкой под мышкой, с лицом человека, который неделю не спал и что-то решил.</w:t>
      </w:r>
    </w:p>
    <w:p>
      <w:r>
        <w:t>— Мне нужно тебе показать, — говорит он. — Ты решишь, что я сошёл с ума. Мне всё равно, ты обязан увидеть.</w:t>
      </w:r>
    </w:p>
    <w:p>
      <w:r>
        <w:t>Он раскладывает на столе снимки. Кристаллы.</w:t>
      </w:r>
    </w:p>
    <w:p>
      <w:r>
        <w:t>— Проба из нашего офисного кулера, — говорит он. — Взята первого сентября. В день, когда… на следующий день после. Я взял её механически, по протоколу, я всегда беру по вторникам. Посмотри.</w:t>
      </w:r>
    </w:p>
    <w:p>
      <w:r>
        <w:t>Я смотрю. Даже я, не учёный, вижу: кристалл не такой, как всегда. Он не хуже и не лучше — он другой: строже, тоньше, с шестью лучами такой чистоты, что больно глазам.</w:t>
      </w:r>
    </w:p>
    <w:p>
      <w:r>
        <w:t>— А теперь смотри сюда. — Иоанн выкладывает ряд: — Хоспис, где она читала старикам, — проба той же недели. Дом престарелых. Северный родник. Линия розлива. Все точки, где она бывала. Все — вот такие. Одинаково. Неделю подряд, Михаил. Потом стало сглаживаться.</w:t>
      </w:r>
    </w:p>
    <w:p>
      <w:r>
        <w:t>Он снимает очки.</w:t>
      </w:r>
    </w:p>
    <w:p>
      <w:r>
        <w:t>— Вода помнит слово, это я знал. Но это не слово. Это... — он ищет термин и сдаётся: — Вода помнила её. Всю неделю. Везде, где она бывала, вода стояла по стойке смирно. Я не буду это публиковать, меня уволят из науки. Я просто хотел, чтобы кроме меня это видел ещё один человек.</w:t>
      </w:r>
    </w:p>
    <w:p>
      <w:r>
        <w:rPr>
          <w:i/>
        </w:rPr>
        <w:t>Я смотрю на шестилучевые кристаллы из хосписного кулера и слышу голос деда Кузьмича: «Он, милок, не тут течёт. Он тут течёт. А тут его не закопаешь».</w:t>
      </w:r>
    </w:p>
    <w:p>
      <w:r>
        <w:t>— Иоанн. Сделай мне копии. Все.</w:t>
      </w:r>
    </w:p>
    <w:p>
      <w:r>
        <w:t>— Зачем?</w:t>
      </w:r>
    </w:p>
    <w:p>
      <w:r>
        <w:t>— Затем, что это единственный некролог, который она бы одобрила, — говорю я. — Без единого слова. Одна только вода, которая целую неделю не могла её забыть.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Мёртвая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Совет директоров собирается через десять дней после похорон.</w:t>
      </w:r>
    </w:p>
    <w:p>
      <w:r>
        <w:t>Я не хотел идти. Ахмед позвонил накануне и сказал одну фразу:</w:t>
      </w:r>
    </w:p>
    <w:p>
      <w:r>
        <w:t>— Приди. Тебе надо это услышать самому, а не от меня.</w:t>
      </w:r>
    </w:p>
    <w:p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r>
        <w:t>Повестка называется скучно: «О балансе источников и обязательств по поставкам».</w:t>
      </w:r>
    </w:p>
    <w:p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r>
        <w:t>В этом и окажется беда.</w:t>
      </w:r>
    </w:p>
    <w:p>
      <w:pPr>
        <w:spacing w:before="200" w:after="200"/>
        <w:jc w:val="center"/>
      </w:pPr>
      <w:r>
        <w:t>— ✦ —</w:t>
      </w:r>
    </w:p>
    <w:p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r>
        <w:t>— Как превысили? — спрашиваю я. — Превысить дебет нельзя. Воды либо хватает, либо нет.</w:t>
      </w:r>
    </w:p>
    <w:p>
      <w:r>
        <w:t>— Правильно, — кивает Андрэ. — Поэтому с июня мы добираем объём из резервных источников. Вот список.</w:t>
      </w:r>
    </w:p>
    <w:p>
      <w:r>
        <w:t>На экране — семь строк. Семь водозаборов, которых я не знаю.</w:t>
      </w:r>
    </w:p>
    <w:p>
      <w:r>
        <w:t>— Что это?</w:t>
      </w:r>
    </w:p>
    <w:p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r>
        <w:t>В зале одобрительно кивают.</w:t>
      </w:r>
    </w:p>
    <w:p>
      <w:r>
        <w:t>Я сижу и смотрю на семь строк.</w:t>
      </w:r>
    </w:p>
    <w:p>
      <w:r>
        <w:t>— Андрэ. Когда это началось?</w:t>
      </w:r>
    </w:p>
    <w:p>
      <w:r>
        <w:t>— С третьей декады июня.</w:t>
      </w:r>
    </w:p>
    <w:p>
      <w:r>
        <w:rPr>
          <w:i/>
        </w:rPr>
        <w:t>С третьей декады июня.</w:t>
      </w:r>
    </w:p>
    <w:p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spacing w:before="200" w:after="200"/>
        <w:jc w:val="center"/>
      </w:pPr>
      <w:r>
        <w:t>— ✦ —</w:t>
      </w:r>
    </w:p>
    <w:p>
      <w:r>
        <w:t>— Покажи протоколы Иоанна по этим семи, — говорю я.</w:t>
      </w:r>
    </w:p>
    <w:p>
      <w:r>
        <w:t>Андрэ впервые сбивается.</w:t>
      </w:r>
    </w:p>
    <w:p>
      <w:r>
        <w:t>— По этим семи протоколов лаборатории нет.</w:t>
      </w:r>
    </w:p>
    <w:p>
      <w:r>
        <w:t>— Почему?</w:t>
      </w:r>
    </w:p>
    <w:p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r>
        <w:rPr>
          <w:i/>
        </w:rPr>
        <w:t>Внутренняя эзотерика компании.</w:t>
      </w:r>
    </w:p>
    <w:p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r>
        <w:t>— Кто ещё знал? — спрашиваю я тихо.</w:t>
      </w:r>
    </w:p>
    <w:p>
      <w:r>
        <w:t>Пауза.</w:t>
      </w:r>
    </w:p>
    <w:p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Внизу двор, погрузка: наши синие бутыли едут лентой в фуру. На каждой — наша этикетка. Родник, честность, свет.</w:t>
      </w:r>
    </w:p>
    <w:p>
      <w:r>
        <w:rPr>
          <w:i/>
        </w:rPr>
        <w:t>Вот как это делается. Вот как это делается всегда, везде, со всеми.</w:t>
      </w:r>
    </w:p>
    <w:p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r>
        <w:t>Я смотрю на своё отражение в стекле.</w:t>
      </w:r>
    </w:p>
    <w:p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r>
        <w:rPr>
          <w:i/>
        </w:rPr>
        <w:t>Мы думали, это про неё.</w:t>
      </w:r>
    </w:p>
    <w:p>
      <w:r>
        <w:rPr>
          <w:i/>
        </w:rPr>
        <w:t>Это было про нас.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столу.</w:t>
      </w:r>
    </w:p>
    <w:p>
      <w:r>
        <w:t>— Значит, так. С сегодняшнего дня добор из чужих источников прекращается. Полностью.</w:t>
      </w:r>
    </w:p>
    <w:p>
      <w:r>
        <w:t>Шум.</w:t>
      </w:r>
    </w:p>
    <w:p>
      <w:r>
        <w:t>— Это срыв половины контрактов, — говорит Андрэ.</w:t>
      </w:r>
    </w:p>
    <w:p>
      <w:r>
        <w:t>— Значит, сорвём половину контрактов.</w:t>
      </w:r>
    </w:p>
    <w:p>
      <w:r>
        <w:t>— Это неустойки на…</w:t>
      </w:r>
    </w:p>
    <w:p>
      <w:r>
        <w:t>— Значит, заплатим неустойки.</w:t>
      </w:r>
    </w:p>
    <w:p>
      <w:r>
        <w:t>— Михаил, — мягко вступает человек от банка, — мы понимаем ваше состояние…</w:t>
      </w:r>
    </w:p>
    <w:p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r>
        <w:t>— По какому сну? — не понимает банкир.</w:t>
      </w:r>
    </w:p>
    <w:p>
      <w:r>
        <w:t>— Неважно.</w:t>
      </w:r>
    </w:p>
    <w:p>
      <w:pPr>
        <w:spacing w:before="200" w:after="200"/>
        <w:jc w:val="center"/>
      </w:pPr>
      <w:r>
        <w:t>— ✦ —</w:t>
      </w:r>
    </w:p>
    <w:p>
      <w:r>
        <w:t>Дальше — час, который я не хочу вспоминать подробно.</w:t>
      </w:r>
    </w:p>
    <w:p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r>
        <w:t>Андрэ, надо отдать ему должное, голосует, глядя мне в глаза, и после говорит без злобы:</w:t>
      </w:r>
    </w:p>
    <w:p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r>
        <w:t>— В том и дело, — говорю я. — Она перестала быть историей. Осталось одно обязательство.</w:t>
      </w:r>
    </w:p>
    <w:p>
      <w:r>
        <w:t>Я собираю бумаги.</w:t>
      </w:r>
    </w:p>
    <w:p>
      <w:r>
        <w:t>— Моя доля — в управление Ахмеду, по доверенности. Голос Иоанна — как он сам решит. Заявление я пришлю сегодня.</w:t>
      </w:r>
    </w:p>
    <w:p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r>
        <w:t>Тишина.</w:t>
      </w:r>
    </w:p>
    <w:p>
      <w:r>
        <w:t>Я закрываю дверь тихо. 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Иоанн находит меня вечером в пустой лаборатории — я сижу у его микроскопа, не включая света.</w:t>
      </w:r>
    </w:p>
    <w:p>
      <w:r>
        <w:t>Он ставит на стол две чашки, наливает из своего термоса.</w:t>
      </w:r>
    </w:p>
    <w:p>
      <w:r>
        <w:t>— Мне рассказали, — говорит он. — Я завтра сниму своё имя с этикеток. Пусть торгуют без нас.</w:t>
      </w:r>
    </w:p>
    <w:p>
      <w:r>
        <w:t>— Нет.</w:t>
      </w:r>
    </w:p>
    <w:p>
      <w:r>
        <w:t>— Что «нет»?</w:t>
      </w:r>
    </w:p>
    <w:p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r>
        <w:t>Иоанн долго молчит.</w:t>
      </w:r>
    </w:p>
    <w:p>
      <w:r>
        <w:t>— А ты? — спрашивает он.</w:t>
      </w:r>
    </w:p>
    <w:p>
      <w:r>
        <w:t>Я достаю из кармана сложенный вчетверо жёлтый лист и кладу перед ним, рядом с микроскопом.</w:t>
      </w:r>
    </w:p>
    <w:p>
      <w:r>
        <w:t>Он разворачивает. Смотрит на горы, на стрелку, на круглый быстрый почерк.</w:t>
      </w:r>
    </w:p>
    <w:p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r>
        <w:t>Он снимает очки и трёт переносицу.</w:t>
      </w:r>
    </w:p>
    <w:p>
      <w:r>
        <w:t>— Ты едешь туда.</w:t>
      </w:r>
    </w:p>
    <w:p>
      <w:r>
        <w:t>— Я еду туда.</w:t>
      </w:r>
    </w:p>
    <w:p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r>
        <w:rPr>
          <w:i/>
        </w:rPr>
        <w:t>И я говорю ему правду — первому из всех, потому что он заслужил её больше всех:</w:t>
      </w:r>
    </w:p>
    <w:p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r>
        <w:rPr>
          <w:i/>
        </w:rPr>
        <w:t>Конец главы 7</w:t>
      </w:r>
    </w:p>
    <w:p>
      <w:pPr>
        <w:spacing w:after="280"/>
        <w:jc w:val="center"/>
      </w:pPr>
      <w:r>
        <w:rPr>
          <w:b/>
          <w:sz w:val="26"/>
        </w:rPr>
        <w:t>Глава девятнадцатая. Наследство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Уйти из собственной компании оказывается делом на неделю — если у тебя есть Ахмед.</w:t>
      </w:r>
    </w:p>
    <w:p>
      <w:r>
        <w:t>Он не отговаривает. Это первое, что он делает правильно: выслушивает меня в своём кабинете, глядя в стол, потом поднимает глаза и спрашивает только:</w:t>
      </w:r>
    </w:p>
    <w:p>
      <w:r>
        <w:t>— Насовсем или пока?</w:t>
      </w:r>
    </w:p>
    <w:p>
      <w:r>
        <w:t>— Не знаю.</w:t>
      </w:r>
    </w:p>
    <w:p>
      <w:r>
        <w:t>— Значит, оформляем «пока», — говорит он и придвигает блокнот. — «Насовсем» всегда успеется, это единственное, что всегда успевается.</w:t>
      </w:r>
    </w:p>
    <w:p>
      <w:r>
        <w:t>За неделю он перестраивает всё: операционное управление — ему, научное — Иоанну, «отдел заботы»… на «отделе заботы» мы оба спотыкаемся, и Ахмед долго молчит над блокнотом.</w:t>
      </w:r>
    </w:p>
    <w:p>
      <w:r>
        <w:t>— Его нельзя никому, — говорит он наконец. — Это был её отдел. Туда нужен человек, который… — он крутит пальцами в воздухе и сдаётся: — который она.</w:t>
      </w:r>
    </w:p>
    <w:p>
      <w:r>
        <w:t>— Отдай Афине.</w:t>
      </w:r>
    </w:p>
    <w:p>
      <w:r>
        <w:t>— Афина уходит с тобой, ты забыл? До аэропорта, а потом «на связи». — Он смотрит на меня поверх очков. — Кстати, не спрашиваю, почему твоя помощница считает нужным провожать тебя до Гималаев. Не моё дело. Все вы тут…</w:t>
      </w:r>
    </w:p>
    <w:p>
      <w:r>
        <w:t>Он не договаривает, кто мы тут. Пишет: «О.З. — временно А.М.». Ахмед Мамедович. Отдел заботы — самому себе.</w:t>
      </w:r>
    </w:p>
    <w:p>
      <w:r>
        <w:t>— Что? — говорит он на мой взгляд. — Ну а кому. Научусь. Она мне разрешала иногда письма читать. У меня, между прочим, получалось отвечать. Один раз.</w:t>
      </w:r>
    </w:p>
    <w:p>
      <w:pPr>
        <w:spacing w:before="200" w:after="200"/>
        <w:jc w:val="center"/>
      </w:pPr>
      <w:r>
        <w:t>— ✦ —</w:t>
      </w:r>
    </w:p>
    <w:p>
      <w:r>
        <w:t>Совет по «мёртвой воде» — последний, на котором я председатель, — идёт четыре часа, и я рассказываю о нём коротко, потому что до сих пор злюсь.</w:t>
      </w:r>
    </w:p>
    <w:p>
      <w:r>
        <w:t>Андрэ — наш операционный, умный, быстрый, взятый год назад с рынка за большие деньги, — докладывает ровно то, что я уже слышал: спрос вырос на триста сорок процентов, дебет родников — величина постоянная, разрыв закрывали «партнёрскими поставками». Семь чужих скважин. Вода под нашей этикеткой, которой никогда не касались протоколы Иоанна.</w:t>
      </w:r>
    </w:p>
    <w:p>
      <w:r>
        <w:t>— Это стандартная практика, — говорит Андрэ. — Так делает весь рынок.</w:t>
      </w:r>
    </w:p>
    <w:p>
      <w:r>
        <w:t>— Мы не весь рынок.</w:t>
      </w:r>
    </w:p>
    <w:p>
      <w:r>
        <w:t>— При всём уважении, — он разводит руками, — «мы не весь рынок» — это не бизнес-модель. Я отвечаю за рост. Рост обеспечен.</w:t>
      </w:r>
    </w:p>
    <w:p>
      <w:r>
        <w:rPr>
          <w:i/>
        </w:rPr>
        <w:t>И он прав. В том и ужас, что он прав — внутри своей системы координат он безупречен: спрос надо закрывать, дефицит — это упущенная выручка, вода по анализам чистая, никто не отравился.</w:t>
      </w:r>
    </w:p>
    <w:p>
      <w:r>
        <w:rPr>
          <w:i/>
        </w:rPr>
        <w:t>Просто «никто не отравился» и «мы не врём» — это разные отрасли. Я сам его нанимал. Я сам подписывал ему цели: рост, рост, рост. Он вырастил ровно то, что я посадил, — и смотреть на это так же страшно, как на собственный почерк в чужом обвинении.</w:t>
      </w:r>
    </w:p>
    <w:p>
      <w:r>
        <w:t>Голосуем. Семь — за то, чтобы «постепенно свернуть партнёрские поставки, не обрушая обязательств». Пять — за то, чтобы свернуть немедленно.</w:t>
      </w:r>
    </w:p>
    <w:p>
      <w:r>
        <w:t>Я — в пятёрке. Впервые я в меньшинстве в компании, которую построил.</w:t>
      </w:r>
    </w:p>
    <w:p>
      <w:r>
        <w:t>— Совет принял решение, — говорит Андрэ корректно.</w:t>
      </w:r>
    </w:p>
    <w:p>
      <w:r>
        <w:t>— Принял, — говорю я. И добавляю то, отчего у юристов делаются одинаковые лица: — Моё особое мнение внесите в протокол. Дословно: «Источник, который выдаёт чужую воду за свою, называется уже не источник. Проверьте в словаре, как он называется».</w:t>
      </w:r>
    </w:p>
    <w:p>
      <w:pPr>
        <w:spacing w:before="200" w:after="200"/>
        <w:jc w:val="center"/>
      </w:pPr>
      <w:r>
        <w:t>— ✦ —</w:t>
      </w:r>
    </w:p>
    <w:p>
      <w:r>
        <w:t>Ахмед догоняет меня в коридоре.</w:t>
      </w:r>
    </w:p>
    <w:p>
      <w:r>
        <w:t>— Красиво хлопнул, — говорит он без одобрения. — Дверью хлопать все умеют. Ты мне скажи, что делать, когда ты уедешь, а Андрэ послезавтра принесёт мне новый контракт на три чужие скважины. Уволить его я не могу — совет не даст. Переспорить не могу — у него цифры.</w:t>
      </w:r>
    </w:p>
    <w:p>
      <w:r>
        <w:t>— Можешь, — говорю я. — У тебя есть то, чего нет у него.</w:t>
      </w:r>
    </w:p>
    <w:p>
      <w:r>
        <w:t>— Что?</w:t>
      </w:r>
    </w:p>
    <w:p>
      <w:r>
        <w:t>— Ева читала письма. — Я останавливаюсь. — Возьми у Афины архив. Там за два года — тысячи писем от людей, которые пишут, почему они покупают именно нашу воду. Прочти их совету вслух. Один час, вместо презентации. А потом спроси у совета, что будет с выручкой, когда эти люди узнают про семь скважин. У него цифры, Ахмед. А у тебя — причина, по которой цифры такие.</w:t>
      </w:r>
    </w:p>
    <w:p>
      <w:r>
        <w:t>Ахмед смотрит на меня долго. Потом достаёт блокнот и пишет.</w:t>
      </w:r>
    </w:p>
    <w:p>
      <w:r>
        <w:t>— «Причина, по которой цифры такие», — повторяет он вслух. — Слушай, из тебя вышел бы страшный бизнесмен.</w:t>
      </w:r>
    </w:p>
    <w:p>
      <w:r>
        <w:t>— Из меня вышел психолог, — говорю я. — Это то же самое, только очередь длиннее.</w:t>
      </w:r>
    </w:p>
    <w:p>
      <w:pPr>
        <w:spacing w:before="200" w:after="200"/>
        <w:jc w:val="center"/>
      </w:pPr>
      <w:r>
        <w:t>— ✦ —</w:t>
      </w:r>
    </w:p>
    <w:p>
      <w:r>
        <w:t>Последний вечер перед отлётом мы сидим на веранде у Петра — все, кто остаётся, и я, который уезжает.</w:t>
      </w:r>
    </w:p>
    <w:p>
      <w:r>
        <w:t>Ахмед привозит плов в казане — сам варил, никому не доверил. Иоанн привозит графики и весь вечер честно старается о них не говорить, и дважды срывается. Афина разливает чай. Пётр играет со мной последнюю партию — и выигрывает, конечно.</w:t>
      </w:r>
    </w:p>
    <w:p>
      <w:r>
        <w:t>— Плохо играешь сегодня, — говорит он, снимая с доски моего ферзя. — Голова уже там?</w:t>
      </w:r>
    </w:p>
    <w:p>
      <w:r>
        <w:t>— Там.</w:t>
      </w:r>
    </w:p>
    <w:p>
      <w:r>
        <w:t>— Это правильно. — Он расставляет фигуры заново, не спрашивая, буду ли я ещё. — Тело должно приезжать туда, где голова уже пожила. Меньше сюрпризов.</w:t>
      </w:r>
    </w:p>
    <w:p>
      <w:r>
        <w:t>В конце вечера, в прихожей, он задерживает меня за локоть.</w:t>
      </w:r>
    </w:p>
    <w:p>
      <w:r>
        <w:t>— Возьми, — говорит он.</w:t>
      </w:r>
    </w:p>
    <w:p>
      <w:r>
        <w:t>На ладони у него — маленький бумажный свёрток, перевязанный ниткой.</w:t>
      </w:r>
    </w:p>
    <w:p>
      <w:r>
        <w:t>— Земля, — говорит Пётр. — С могилы твоей матери. Не спрашивай зачем — я сам не знаю зачем. Знаю, что там, куда ты едешь, молятся другим словам и другим горам. Так вот пусть у тебя с собой будет щепоть того, что молится по-нашему.</w:t>
      </w:r>
    </w:p>
    <w:p>
      <w:r>
        <w:t>Я беру свёрток. Он тёплый — от его ладони.</w:t>
      </w:r>
    </w:p>
    <w:p>
      <w:r>
        <w:t>— И вот ещё что, Миша. — Пётр смотрит на меня снизу вверх, старый, лёгкий, несгибаемый. — Ты едешь учиться воевать, я понимаю. Учись. Только помни, чему тебя не научат ни монахи, ни оружие, потому что этому вообще не учат — это помнят. — Он тычет меня пальцем в грудь, туда, где под рубашкой амулет. — Ты уже победил один раз. В десять лет, на мокрой скамье, когда доверился незнакомому старику, хотя не должен был больше верить никому и никогда. Всё остальное — только следствия той победы. Не забудь её там, в своих горах. С неё всё началось. Ею всё и кончится.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двадцатая. Проводы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аэропорт мы едем вчетвером, а провожают меня как на войну — что, как выяснится позже, было единственно точным прочтением ситуации.</w:t>
      </w:r>
    </w:p>
    <w:p>
      <w:r>
        <w:t>Ахмед ведёт машину сам, отпустив водителя, — знак высшего разряда. Иоанн сидит рядом с ним с таблицей высот и осложнений («на четырёх тысячах сатурация падает до…» — «Иоанн, — говорит Ахмед, — он едет за мудростью, дай человеку сначала долететь»). Афина сзади, рядом со мной, с моим паспортом, посадочным и маршрутом, разложенными в прозрачную папку с наклейками — она не доверила мне даже это, и правильно сделала.</w:t>
      </w:r>
    </w:p>
    <w:p>
      <w:r>
        <w:t>У стойки регистрации Ахмед вручает мне свёрток.</w:t>
      </w:r>
    </w:p>
    <w:p>
      <w:r>
        <w:t>— Открой в самолёте.</w:t>
      </w:r>
    </w:p>
    <w:p>
      <w:r>
        <w:t>— Что там?</w:t>
      </w:r>
    </w:p>
    <w:p>
      <w:r>
        <w:t>— Носки, — говорит Ахмед с достоинством. — Шерстяные. Шесть пар. Мать вязала для меня, я в горах не бываю, а ты будешь. И не спорь: с тем, кто спорит о носках его матери, я дела не имею.</w:t>
      </w:r>
    </w:p>
    <w:p>
      <w:r>
        <w:t>Иоанн долго трясёт мою руку, потом сдаётся и обнимает — неловко, углами, как обнимаются люди науки.</w:t>
      </w:r>
    </w:p>
    <w:p>
      <w:r>
        <w:t>— Я тут посчитал, — говорит он мне в плечо. — Просто чтобы ты знал. Вероятность того, что всё, что с нами произошло за два года, — цепь совпадений, составляет число с двадцатью шестью нулями после запятой. Я это к тому, что… — он отстраняется и поправляет очки, и глаза у него красные, — я это к тому, что ты едешь не в пустоту. За этим что-то стоит. Статистически.</w:t>
      </w:r>
    </w:p>
    <w:p>
      <w:r>
        <w:rPr>
          <w:i/>
        </w:rPr>
        <w:t>Иоанн, брат мой по разуму. Только ты умеешь сказать «я верю в тебя и в Бога» на языке распределения вероятностей.</w:t>
      </w:r>
    </w:p>
    <w:p>
      <w:pPr>
        <w:spacing w:before="200" w:after="200"/>
        <w:jc w:val="center"/>
      </w:pPr>
      <w:r>
        <w:t>— ✦ —</w:t>
      </w:r>
    </w:p>
    <w:p>
      <w:r>
        <w:t>Афина проходит со мной до самого контроля — и у стеклянной границы, за которую провожающим нельзя, останавливается.</w:t>
      </w:r>
    </w:p>
    <w:p>
      <w:r>
        <w:t>— Так, — говорит она своим голосом директора здравого смысла. — Маршрут в папке. Деньги в трёх местах, вы знаете каких. Телефон там не будет ловить с четвёртого дня пути — я проверила по картам покрытия, так что не пугайте меня молчанием, я осведомлена о нём заранее.</w:t>
      </w:r>
    </w:p>
    <w:p>
      <w:r>
        <w:t>— Афина.</w:t>
      </w:r>
    </w:p>
    <w:p>
      <w:r>
        <w:t>— Связь через оказию: гостиница в Катманду, я договорилась, письма будут забирать караванщики, это медленно, но надёжно. Одсэру я написала. Не спрашивайте как.</w:t>
      </w:r>
    </w:p>
    <w:p>
      <w:r>
        <w:t>— Афина.</w:t>
      </w:r>
    </w:p>
    <w:p>
      <w:r>
        <w:t>— Что.</w:t>
      </w:r>
    </w:p>
    <w:p>
      <w:r>
        <w:t>Я смотрю на неё — маленькую, прямую, с прозрачной папкой, прижатой к груди, — и говорю то, что должен сказать до границы, потому что за границей будет поздно:</w:t>
      </w:r>
    </w:p>
    <w:p>
      <w:r>
        <w:t>— Спасибо. За всё это — и за то, о чём мы оба молчим. Я не спрашиваю, потому что обещал себе спросить в правильный день, и этот день не в аэропорту. Но я хочу, чтобы ты знала, что я знаю. И что я вернусь — в том числе потому, что мне есть к кому возвращаться с вопросами.</w:t>
      </w:r>
    </w:p>
    <w:p>
      <w:r>
        <w:t>Она молчит несколько секунд. Потом кивает — медленно, приняв к сведению, как принимает всё.</w:t>
      </w:r>
    </w:p>
    <w:p>
      <w:r>
        <w:t>— Хорошая формулировка, — говорит она. — Принято. Тогда и от меня одно, тоже до границы. — Она поднимает на меня глаза, и в них на мгновение приоткрывается та глубина, которую я видел в склепе. — Там, куда вы едете, вас будут учить многому. Слушайте всех. Но если чьи-то уроки начнут противоречить друг другу — а они начнут, так всегда бывает, — сверяйтесь с одним. С той ночью, когда вам было десять и вы поверили незнакомому старику под дождём. Это была ваша первая победа, Михаил Иосифович. Все правильные уроки будут на неё похожи. Все неправильные — нет. Проверка простая, осечек не даёт.</w:t>
      </w:r>
    </w:p>
    <w:p>
      <w:r>
        <w:rPr>
          <w:i/>
        </w:rPr>
        <w:t>Пётр сказал мне почти то же — вчера, в прихожей, с земляным свёртком в руках. Два самых разных существа моей жизни, не сговариваясь, дали мне на дорогу один компас.</w:t>
      </w:r>
    </w:p>
    <w:p>
      <w:r>
        <w:rPr>
          <w:i/>
        </w:rPr>
        <w:t>Или сговариваясь. Я уже ничему не удивляюсь в своём тылу.</w:t>
      </w:r>
    </w:p>
    <w:p>
      <w:r>
        <w:t>— Идите, — говорит Афина. — Объявили посадку. И вот ещё что…</w:t>
      </w:r>
    </w:p>
    <w:p>
      <w:r>
        <w:t>Она вдруг делает то, чего не делала никогда за все годы: шагает вперёд и коротко, крепко обнимает меня — по-сестрински, по-солдатски, на один вдох, — и тут же отстраняется, поправляя папку, как будто ничего не было.</w:t>
      </w:r>
    </w:p>
    <w:p>
      <w:r>
        <w:t>— Это не я, — сообщает она ровно. — Это вам просили передать.</w:t>
      </w:r>
    </w:p>
    <w:p>
      <w:r>
        <w:t>— Кто?</w:t>
      </w:r>
    </w:p>
    <w:p>
      <w:r>
        <w:t>— Все, — говорит Афина. — Идите уже.</w:t>
      </w:r>
    </w:p>
    <w:p>
      <w:pPr>
        <w:spacing w:before="200" w:after="200"/>
        <w:jc w:val="center"/>
      </w:pPr>
      <w:r>
        <w:t>— ✦ —</w:t>
      </w:r>
    </w:p>
    <w:p>
      <w:r>
        <w:t>В самолёте, набрав высоту, я разворачиваю свёрток Ахмеда.</w:t>
      </w:r>
    </w:p>
    <w:p>
      <w:r>
        <w:t>Носки — шесть пар, толстых, серых, связанных руками женщины, которой давно нет. А между ними — конверт, о котором он не сказал.</w:t>
      </w:r>
    </w:p>
    <w:p>
      <w:r>
        <w:t>В конверте фотография: мы вчетвером на террасе южного санатория, позапрошлым летом, в день презентации. Иоанн что-то доказывает, Ахмед хохочет, я слушаю, а Ева смотрит в камеру — единственная, кто заметил, что нас снимают, — и улыбается так, как умела она одна: всем сразу и каждому отдельно.</w:t>
      </w:r>
    </w:p>
    <w:p>
      <w:r>
        <w:t>На обороте рукой Ахмеда:</w:t>
      </w:r>
    </w:p>
    <w:p>
      <w:r>
        <w:t>«Брат. Это чтобы ты там, в своих горах, не забыл главного. Мудрость мудростью, а воевать ты будешь вот за это. Верни долг — вернись сам. Остальное я беру на себя, как всегда».</w:t>
      </w:r>
    </w:p>
    <w:p>
      <w:r>
        <w:t>Я смотрю на фотографию до самого Пекина.</w:t>
      </w:r>
    </w:p>
    <w:p>
      <w:r>
        <w:rPr>
          <w:i/>
        </w:rPr>
        <w:t>Горы впереди. Одсэр, оружейная, пещера страха, о которых я ещё не знаю. Башня за океаном, которая ждёт.</w:t>
      </w:r>
    </w:p>
    <w:p>
      <w:r>
        <w:rPr>
          <w:i/>
        </w:rPr>
        <w:t>А в нагрудном кармане у меня — шесть пар носков, щепоть земли, камешек, которого ещё нет, и четыре человека на залитой солнцем террасе.</w:t>
      </w:r>
    </w:p>
    <w:p>
      <w:r>
        <w:rPr>
          <w:i/>
        </w:rPr>
        <w:t>Полный боекомплект.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Эндшпиль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Последнее воскресенье перед отлётом мы с Петром, как всегда, играем в шахматы.</w:t>
      </w:r>
    </w:p>
    <w:p>
      <w:r>
        <w:t>Веранда. Осень стоит сухая, ясная; на чугунной ограде сидят воробьи; кот Порог — он приблудился неделю назад и уже ведёт себя как ктитор — спит на свободном стуле, положив голову на мою куртку.</w:t>
      </w:r>
    </w:p>
    <w:p>
      <w:r>
        <w:t>Мы играем молча половину партии. Пётр сегодня играет странно: не в свою силу, задумчиво, подолгу держа руку над фигурой и убирая, не тронув.</w:t>
      </w:r>
    </w:p>
    <w:p>
      <w:r>
        <w:t>На двадцать третьем ходу он вдруг говорит:</w:t>
      </w:r>
    </w:p>
    <w:p>
      <w:r>
        <w:t>— Ты заметил, что мы с тобой всю жизнь играем миттельшпиль?</w:t>
      </w:r>
    </w:p>
    <w:p>
      <w:r>
        <w:t>— В смысле?</w:t>
      </w:r>
    </w:p>
    <w:p>
      <w:r>
        <w:t>— В прямом. — Он оглядывает доску. — Дебюты ты выучил ещё мальчиком, они у нас короткие. А до эндшпиля мы почти никогда не доходим: кто-то из нас всегда решает партию в середине. Ты — атакой. Я — терпением. И вот я смотрю на эту доску и думаю: а ведь эндшпиль — самое честное, что есть в шахматах. Фигур мало. Прятаться не за кем. Каждая пешка — судьба.</w:t>
      </w:r>
    </w:p>
    <w:p>
      <w:r>
        <w:t>Он делает ход — тихий, пешечный.</w:t>
      </w:r>
    </w:p>
    <w:p>
      <w:r>
        <w:t>— Я это к чему, Миша. Мы с тобой входим в эндшпиль. Оба. Я — по возрасту, ты — по судьбе. Фигур на доске осталось немного, и все наперечёт: ты, я, Афина, Иоанн, Ахмед. Каждая пешка — судьба. Играть теперь надо очень точно.</w:t>
      </w:r>
    </w:p>
    <w:p>
      <w:pPr>
        <w:spacing w:before="200" w:after="200"/>
        <w:jc w:val="center"/>
      </w:pPr>
      <w:r>
        <w:t>— ✦ —</w:t>
      </w:r>
    </w:p>
    <w:p>
      <w:r>
        <w:t>— Ты боишься? — спрашиваю я прямо. У нас так можно — заработано сорока годами воскресений.</w:t>
      </w:r>
    </w:p>
    <w:p>
      <w:r>
        <w:t>Пётр думает над ответом честно, как думает над ходом.</w:t>
      </w:r>
    </w:p>
    <w:p>
      <w:r>
        <w:t>— За себя — нет, — говорит он наконец. — Я своё отбоялся на войне, в двадцать лет, за одну ночь под миномётами — там страх выгорает весь, как трава, и потом всю жизнь растёт уже реже. За тебя боюсь. Но и это не тот страх, который вредный. Вредный страх шепчет «не пускай». Мой говорит «собери его получше». Я и собираю.</w:t>
      </w:r>
    </w:p>
    <w:p>
      <w:r>
        <w:t>Он кивает на мой рюкзак в прихожей, где уже лежит его свёрток с землёй.</w:t>
      </w:r>
    </w:p>
    <w:p>
      <w:r>
        <w:t>— А ещё, скажу тебе, у стариков со страхом особые отношения. — Он усмехается в бороду. — Чем ближе к концу партии, тем яснее видишь: фигуры с доски не исчезают. Их просто снимают в коробку. А коробка — вот она, рядом стоит, у того же стола. И Тот, Кто играет, ничего не теряет — Он просто заканчивает партию. Когда это понимаешь по-настоящему, не головой, — бояться становится почти нечего. Почти. Голова-то понимает, а сердце у меня всё равно за тебя болит, и пусть болит: сердце, которое ни за кого не болит, — это уже не сердце, а насос.</w:t>
      </w:r>
    </w:p>
    <w:p>
      <w:pPr>
        <w:spacing w:before="200" w:after="200"/>
        <w:jc w:val="center"/>
      </w:pPr>
      <w:r>
        <w:t>— ✦ —</w:t>
      </w:r>
    </w:p>
    <w:p>
      <w:r>
        <w:t>Партию он выигрывает — на сорок первом ходу, эндшпилем, тем самым терпением: моя лишняя пешка оказывается слабостью, его одинокий король — силой.</w:t>
      </w:r>
    </w:p>
    <w:p>
      <w:r>
        <w:t>— Вот так, — говорит он, снимая с доски моего ферзя, павшего последним. — Запомни этот эндшпиль, пригодится: сильная фигура, ушедшая слишком далеко от своих, — подарок противнику. Держись своих, Миша. Какой бы сильной фигурой ты там ни стал — держись своих.</w:t>
      </w:r>
    </w:p>
    <w:p>
      <w:r>
        <w:t>Мы пьём чай. Кот Порог перебирается к Петру и заводит своё мурчание — ровное, как метроном.</w:t>
      </w:r>
    </w:p>
    <w:p>
      <w:r>
        <w:t>— Кстати, про своих. — Пётр гладит кота, не глядя на меня, и голос у него делается нарочито будничным — я знаю этот его голос: так он говорит самое важное. — Я тут завещание обновил. Не дёргайся, это у стариков жанр такой, вроде уборки. Всё как ты ждёшь: дом — приходу, книги — тебе. Но один пункт я добавил и хочу, чтобы ты услышал его от меня живого, а не от нотариуса.</w:t>
      </w:r>
    </w:p>
    <w:p>
      <w:r>
        <w:t>Он поднимает глаза.</w:t>
      </w:r>
    </w:p>
    <w:p>
      <w:r>
        <w:t>— Тетрадь. Ту самую. Если со мной что — она твоя, но с условием: ты её не читаешь, пока не поймёшь, что готов. Не «захочешь» — поймёшь. Разница тебе теперь известна. Там, кроме имён, есть мои сорок лет размышлений на полях, и среди них… — он замолкает, подбирая слова, — среди них одна догадка, которую я записал и трижды зачёркивал. Про того твоего странника. Прочтёшь не вовремя — не поверишь и отмахнёшься. Прочтёшь вовремя — поймёшь всё. Дай слово, что дождёшься «вовремя».</w:t>
      </w:r>
    </w:p>
    <w:p>
      <w:r>
        <w:t>— Слово даю, — говорю я его же формулой.</w:t>
      </w:r>
    </w:p>
    <w:p>
      <w:r>
        <w:t>— Я своих слов не бросаю, — заканчивает он за меня, и мы оба улыбаемся, и кот Порог мурчит, и воробьи возятся на ограде.</w:t>
      </w:r>
    </w:p>
    <w:p>
      <w:r>
        <w:rPr>
          <w:i/>
        </w:rPr>
        <w:t>Обычное воскресенье. Чай, шахматы, осень.</w:t>
      </w:r>
    </w:p>
    <w:p>
      <w:r>
        <w:rPr>
          <w:i/>
        </w:rPr>
        <w:t>Я тысячу раз буду возвращаться к нему потом — к последнему мирному воскресенью моей жизни — и всякий раз находить в нём то, что он успел вложить между ходами: эндшпиль, коробку у стола, «держись своих», тетрадь.</w:t>
      </w:r>
    </w:p>
    <w:p>
      <w:r>
        <w:rPr>
          <w:i/>
        </w:rPr>
        <w:t>Он готовил меня к своей смерти так же, как готовил ко всему остальному, — заранее, спокойно, за чаем, чтобы, когда придёт, я устоял.</w:t>
      </w:r>
    </w:p>
    <w:p>
      <w:r>
        <w:rPr>
          <w:i/>
        </w:rPr>
        <w:t>Я устоял, папа. Твоя школа.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КРЫША МИРА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Поезд на крышу мира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отвозит меня в аэропорт сам.</w:t>
      </w:r>
    </w:p>
    <w:p>
      <w:r>
        <w:t>Он ведёт машину молча — это Ахмед-то, — и только на подъезде к терминалу говорит:</w:t>
      </w:r>
    </w:p>
    <w:p>
      <w:r>
        <w:t>— Я посмотрел, что там. Пермиты, погранзоны, высота четыре тысячи. Туристов возят группами, одиночек не любят. Ты хоть понимаешь, куда ты?</w:t>
      </w:r>
    </w:p>
    <w:p>
      <w:r>
        <w:t>— Не понимаю, — говорю я честно. — В том и смысл.</w:t>
      </w:r>
    </w:p>
    <w:p>
      <w:r>
        <w:t>Он хмыкает.</w:t>
      </w:r>
    </w:p>
    <w:p>
      <w:r>
        <w:t>— Знаешь, что мне в тебе нравится, брат? Ты научился говорить «не понимаю». Год назад ты бы мне лекцию прочёл.</w:t>
      </w:r>
    </w:p>
    <w:p>
      <w:r>
        <w:t>У стойки регистрации он суёт мне свёрток — тяжёлый, перемотанный скотчем, как бомба.</w:t>
      </w:r>
    </w:p>
    <w:p>
      <w:r>
        <w:t>— Термобельё, — говорит он. — Лучшее, какое нашёл за один день. И спутниковый телефон, заряжен, мой номер первый в памяти. Звони раз в неделю. Не позвонишь две — я прилечу сам, и тебе будет стыдно.</w:t>
      </w:r>
    </w:p>
    <w:p>
      <w:r>
        <w:t>Мы обнимаемся.</w:t>
      </w:r>
    </w:p>
    <w:p>
      <w:r>
        <w:t>— Ахмед.</w:t>
      </w:r>
    </w:p>
    <w:p>
      <w:r>
        <w:t>— Ну.</w:t>
      </w:r>
    </w:p>
    <w:p>
      <w:r>
        <w:t>— Спасибо, что не спрашиваешь, зачем я еду.</w:t>
      </w:r>
    </w:p>
    <w:p>
      <w:r>
        <w:t>— А зачем спрашивать? — Он пожимает плечами. — Мужчина, у которого убили любимую, едет туда, куда она всю жизнь хотела. Тут всё понятно. Непонятно только демонам и бухгалтерии.</w:t>
      </w:r>
    </w:p>
    <w:p>
      <w:r>
        <w:t>Он машет мне от стойки и стоит, пока я не прохожу контроль, — я оборачиваюсь дважды, и оба раза он стоит.</w:t>
      </w:r>
    </w:p>
    <w:p>
      <w:pPr>
        <w:spacing w:before="200" w:after="200"/>
        <w:jc w:val="center"/>
      </w:pPr>
      <w:r>
        <w:t>— ✦ —</w:t>
      </w:r>
    </w:p>
    <w:p>
      <w:r>
        <w:t>Пекин обрушивается на меня жарой, гулом и толпой, и двое суток я живу в очереди: билеты, разрешения, пермиты, печати.</w:t>
      </w:r>
    </w:p>
    <w:p>
      <w:r>
        <w:t>Человек из агентства — сухой, быстрый, деловитый — вручает мне папку с документами на вокзале, перед самым поездом.</w:t>
      </w:r>
    </w:p>
    <w:p>
      <w:r>
        <w:t>— Всё здесь. Без них в Тибете и шагу не сделаете, не потеряйте. — Он медлит. — И вот что. Мой долг предупредить: сейчас туда ехать нежелательно.</w:t>
      </w:r>
    </w:p>
    <w:p>
      <w:r>
        <w:t>— Почему?</w:t>
      </w:r>
    </w:p>
    <w:p>
      <w:r>
        <w:t>— Неспокойно. Монахи… — он подбирает слово, — протестуют. Самосожжения. В этом году уже двадцать восемь.</w:t>
      </w:r>
    </w:p>
    <w:p>
      <w:r>
        <w:t>— Двадцать восемь человек?</w:t>
      </w:r>
    </w:p>
    <w:p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r>
        <w:t>Он спохватывается, что наговорил лишнего пассажиру.</w:t>
      </w:r>
    </w:p>
    <w:p>
      <w:r>
        <w:t>— Впрочем, туристов это не касается. Хорошей дороги.</w:t>
      </w:r>
    </w:p>
    <w:p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before="200" w:after="200"/>
        <w:jc w:val="center"/>
      </w:pPr>
      <w:r>
        <w:t>— ✦ —</w:t>
      </w:r>
    </w:p>
    <w:p>
      <w:r>
        <w:t>Поезд в Лхасу идёт почти двое суток, и это самая странная железная дорога из всех, что я видел: она лезет вверх.</w:t>
      </w:r>
    </w:p>
    <w:p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r>
        <w:t>Голова болит ровно и честно.</w:t>
      </w:r>
    </w:p>
    <w:p>
      <w:r>
        <w:t>Напротив меня едет старик.</w:t>
      </w:r>
    </w:p>
    <w:p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r>
        <w:t>Я читаю. Вернее, держу книгу и смотрю в окно.</w:t>
      </w:r>
    </w:p>
    <w:p>
      <w:r>
        <w:t>И засыпаю сам — незаметно, как проваливаются на высоте.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Мне снится монастырь.</w:t>
      </w:r>
    </w:p>
    <w:p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r>
        <w:rPr>
          <w:i/>
        </w:rPr>
        <w:t>Один оборачивается.</w:t>
      </w:r>
    </w:p>
    <w:p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r>
        <w:rPr>
          <w:i/>
        </w:rPr>
        <w:t>Я делаю шаг —</w:t>
      </w:r>
    </w:p>
    <w:p>
      <w:r>
        <w:t>— и просыпаюсь рывком, со вдохом, как выныривают.</w:t>
      </w:r>
    </w:p>
    <w:p>
      <w:r>
        <w:t>Так просыпалась Ева. Все сорок ночей.</w:t>
      </w:r>
    </w:p>
    <w:p>
      <w:r>
        <w:t>Старик напротив не спит. Он смотрит на меня, наклонив голову, живыми быстрыми глазами.</w:t>
      </w:r>
    </w:p>
    <w:p>
      <w:r>
        <w:t>— С вами всё хорошо? — спрашивает он.</w:t>
      </w:r>
    </w:p>
    <w:p>
      <w:r>
        <w:t>По-русски.</w:t>
      </w:r>
    </w:p>
    <w:p>
      <w:pPr>
        <w:spacing w:before="200" w:after="200"/>
        <w:jc w:val="center"/>
      </w:pPr>
      <w:r>
        <w:t>— ✦ —</w:t>
      </w:r>
    </w:p>
    <w:p>
      <w:r>
        <w:t>— Вы говорите по-русски?</w:t>
      </w:r>
    </w:p>
    <w:p>
      <w:r>
        <w:t>— Я говорю со всеми, — отвечает старик, что не является ответом, и улыбается во все свои морщины. — Плохой сон?</w:t>
      </w:r>
    </w:p>
    <w:p>
      <w:r>
        <w:t>— Не знаю. Странный. Мне приснилось, что меня зовут.</w:t>
      </w:r>
    </w:p>
    <w:p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r>
        <w:t>— Кто «они»?</w:t>
      </w:r>
    </w:p>
    <w:p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r>
        <w:t>Чай солёный и жирный, и я не плююсь, и старик смотрит на это с одобрением, как экзаменатор.</w:t>
      </w:r>
    </w:p>
    <w:p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r>
        <w:t>— Михаил.</w:t>
      </w:r>
    </w:p>
    <w:p>
      <w:r>
        <w:t>— Я знаю, — говорит он.</w:t>
      </w:r>
    </w:p>
    <w:p>
      <w:r>
        <w:t>И прежде чем я успеваю спросить, откуда, добавляет:</w:t>
      </w:r>
    </w:p>
    <w:p>
      <w:r>
        <w:t>— Вы себя на весь вагон назвали. Во сне.</w:t>
      </w:r>
    </w:p>
    <w:p>
      <w:pPr>
        <w:spacing w:before="200" w:after="200"/>
        <w:jc w:val="center"/>
      </w:pPr>
      <w:r>
        <w:t>— ✦ —</w:t>
      </w:r>
    </w:p>
    <w:p>
      <w:r>
        <w:t>Мы говорим до темноты.</w:t>
      </w:r>
    </w:p>
    <w:p>
      <w:r>
        <w:t>Верней, говорит он — а я задаю вопросы, и через час замечаю за собой странное: я не анализирую. Не считываю. С этим стариком мой профессиональный этаж молчит, как молчал когда-то рядом с Евой, — но иначе: рядом с ней было тихо, а рядом с ним — просторно.</w:t>
      </w:r>
    </w:p>
    <w:p>
      <w:r>
        <w:t>— А что вас ведёт на крышу мира? — спрашивает он.</w:t>
      </w:r>
    </w:p>
    <w:p>
      <w:r>
        <w:t>И я говорю ему правду. Незнакомому старику в поезде — правду, которую дома знали трое.</w:t>
      </w:r>
    </w:p>
    <w:p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r>
        <w:t>Гунжид кивает, будто я сообщил ему расписание поездов.</w:t>
      </w:r>
    </w:p>
    <w:p>
      <w:r>
        <w:t>— А в Тибете вы что ищете?</w:t>
      </w:r>
    </w:p>
    <w:p>
      <w:r>
        <w:t>— Силу, — говорю я. — Ту, которой у меня не хватило, чтобы её защитить.</w:t>
      </w:r>
    </w:p>
    <w:p>
      <w:r>
        <w:t>Он долго молчит, глядя в окно, где в темноте угадываются горы.</w:t>
      </w:r>
    </w:p>
    <w:p>
      <w:r>
        <w:t>— Сила без мудрости ни к чему не приведёт, — говорит он наконец.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r>
        <w:t>— Я думал, это одно и то же.</w:t>
      </w:r>
    </w:p>
    <w:p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r>
        <w:t>Он заворачивается в свою куртку.</w:t>
      </w:r>
    </w:p>
    <w:p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r>
        <w:t>— А что там?</w:t>
      </w:r>
    </w:p>
    <w:p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r>
        <w:rPr>
          <w:i/>
        </w:rPr>
        <w:t>Ты готов встретиться с драконом?</w:t>
      </w:r>
    </w:p>
    <w:p>
      <w:r>
        <w:rPr>
          <w:i/>
        </w:rPr>
        <w:t>«Это твой дракон. И оседлать его должен ты сам».</w:t>
      </w:r>
    </w:p>
    <w:p>
      <w:r>
        <w:t>За окном, невидимые в темноте, стоят самые высокие горы Земли.</w:t>
      </w:r>
    </w:p>
    <w:p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Попутчик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Поезд идёт на крышу мира двое суток, и вторые сутки я не отхожу от окна.</w:t>
      </w:r>
    </w:p>
    <w:p>
      <w:r>
        <w:t>За стеклом кончается обычная земля. Сначала исчезают деревья — не сразу, а как редеет толпа после спектакля; потом трава уступает камню; потом остаются только цвета, которых я не видел никогда: бурый, охряной, лиловый в тенях, и над всем — то самое небо, про которое она говорила «где время останавливается». Оно здесь ниже. Его здесь больше, чем земли.</w:t>
      </w:r>
    </w:p>
    <w:p>
      <w:r>
        <w:t>На высоте четырёх тысяч в вагоне включают кислород, и половину пассажиров укладывает горная болезнь.</w:t>
      </w:r>
    </w:p>
    <w:p>
      <w:r>
        <w:t>А старик напротив заваривает чай.</w:t>
      </w:r>
    </w:p>
    <w:p>
      <w:pPr>
        <w:spacing w:before="200" w:after="200"/>
        <w:jc w:val="center"/>
      </w:pPr>
      <w:r>
        <w:t>— ✦ —</w:t>
      </w:r>
    </w:p>
    <w:p>
      <w:r>
        <w:t>Он подсел на второй день, на станции, у которой я не разобрал названия, — маленький, в вытертой овчине, с лицом, сложенным из морщин, как из письма, которое много раз сворачивали. Возраста он был неопределимого: пятьдесят, семьдесят, сто.</w:t>
      </w:r>
    </w:p>
    <w:p>
      <w:r>
        <w:t>— Гунжид, — представился он, наливая мне чаю с маслом и солью раньше, чем я успел отказаться. — Пей. Внизу этот чай гадость, а здесь лекарство. Высота любит жир и не любит гордых.</w:t>
      </w:r>
    </w:p>
    <w:p>
      <w:r>
        <w:t>По-русски он говорил чисто, с лёгким округлым акцентом, и на вопрос «откуда» махнул рукой в окно — на все четыре стороны сразу.</w:t>
      </w:r>
    </w:p>
    <w:p>
      <w:r>
        <w:t>— Учился, — сказал он. — Давно. Везде понемногу. Языки липнут к тому, кто слушает.</w:t>
      </w:r>
    </w:p>
    <w:p>
      <w:r>
        <w:t>Он ехал «по своим делам» — так и сказал, с удовольствием, как говорят люди, у которых из всех дел осталось одно: ехать.</w:t>
      </w:r>
    </w:p>
    <w:p>
      <w:r>
        <w:rPr>
          <w:i/>
        </w:rPr>
        <w:t>Вокруг него было тихо.</w:t>
      </w:r>
    </w:p>
    <w:p>
      <w:r>
        <w:rPr>
          <w:i/>
        </w:rPr>
        <w:t>Я отметил это сразу, профессионально, сквозь ресницы: не пусто, как вокруг Евы, — тихо. Как в комнате, где давно и хорошо прибрано.</w:t>
      </w:r>
    </w:p>
    <w:p>
      <w:pPr>
        <w:spacing w:before="200" w:after="200"/>
        <w:jc w:val="center"/>
      </w:pPr>
      <w:r>
        <w:t>— ✦ —</w:t>
      </w:r>
    </w:p>
    <w:p>
      <w:r>
        <w:t>Разговорились мы ночью, когда вагон уснул, а мне не спалось от высоты и от всего остального.</w:t>
      </w:r>
    </w:p>
    <w:p>
      <w:r>
        <w:t>— Разные люди едут этой дорогой, — сказал Гунжид, глядя на чёрные горы за стеклом. — Одни — посмотреть. Другие — сбежать. Третьи — найти. Ты который?</w:t>
      </w:r>
    </w:p>
    <w:p>
      <w:r>
        <w:t>— А похож на которого?</w:t>
      </w:r>
    </w:p>
    <w:p>
      <w:r>
        <w:t>— Похож на четвёртого, — сказал он. — Который потерял.</w:t>
      </w:r>
    </w:p>
    <w:p>
      <w:r>
        <w:t>Я промолчал. Он ждал, прихлёбывая чай, не торопя, — так умеют ждать только старики и профессионалы, а он не был профессионалом.</w:t>
      </w:r>
    </w:p>
    <w:p>
      <w:r>
        <w:t>— Моя невеста умерла, — сказал я наконец. В первый раз вслух, чужому человеку, в ночном вагоне. — Но она была не как все. Она… один раз она уже вставала. Оттуда.</w:t>
      </w:r>
    </w:p>
    <w:p>
      <w:r>
        <w:t>Гунжид не удивился. Не отодвинулся, не сделал жалостливого лица, не спросил «в каком смысле». Он кивнул — так, будто я сообщил направление ветра.</w:t>
      </w:r>
    </w:p>
    <w:p>
      <w:r>
        <w:t>— А едешь зачем? — спросил он. — Что ищешь там?</w:t>
      </w:r>
    </w:p>
    <w:p>
      <w:r>
        <w:t>— Хочу вернуть любимую.</w:t>
      </w:r>
    </w:p>
    <w:p>
      <w:r>
        <w:t>Слова повисли в вагоне — голые, огромные, безумные. Я услышал их со стороны и приготовился к любому из человеческих ответов.</w:t>
      </w:r>
    </w:p>
    <w:p>
      <w:r>
        <w:t>Гунжид долго молчал, глядя в окно.</w:t>
      </w:r>
    </w:p>
    <w:p>
      <w:r>
        <w:t>— Вернуть человека из царства мёртвых не так-то просто, — сказал он наконец, буднично, как говорят о дальней дороге. — А если она была ангелом — то тем более. Тому, кто её держит, ты её не выплачешь. Тебе придётся сразиться с демоном. А для этого нужно познать мудрость и истину.</w:t>
      </w:r>
    </w:p>
    <w:p>
      <w:r>
        <w:t>— Это разное?</w:t>
      </w:r>
    </w:p>
    <w:p>
      <w:r>
        <w:t>— Это очень разное. — Он поднял палец. — Истина одна, и она записана: она в книге Молла. А мудрость записать нельзя. Мудрость тебе придётся познать самому. Долго. Больно. Без гарантий.</w:t>
      </w:r>
    </w:p>
    <w:p>
      <w:r>
        <w:t>— Что за книга Молла?</w:t>
      </w:r>
    </w:p>
    <w:p>
      <w:r>
        <w:t>— Придёшь куда идёшь — спросишь, — сказал Гунжид и налил ещё чаю. — Не всё сразу, четвёртый. Ты пока даже чай с солью пить не научился, а туда же — истину ему.</w:t>
      </w:r>
    </w:p>
    <w:p>
      <w:pPr>
        <w:spacing w:before="200" w:after="200"/>
        <w:jc w:val="center"/>
      </w:pPr>
      <w:r>
        <w:t>— ✦ —</w:t>
      </w:r>
    </w:p>
    <w:p>
      <w:r>
        <w:t>Двое суток он говорит со мной — вернее, я теперь понимаю, что это было: двое суток он меня собирает.</w:t>
      </w:r>
    </w:p>
    <w:p>
      <w:r>
        <w:t>Он делает это незаметно, как делают лучшие из нас: байка, чай, вопрос, молчание. Про монастырь, где послушников первый год учат только наливать воду — «полную нельзя и пустую нельзя, а как надо — пойми сам»; про торговца, который вёз через перевал золото и умер от жадности в двух шагах от воды; про то, что у страха короткие ноги, а у горя длинные, «поэтому от страха убежать можно, а горе надо идти рядом, оно ходит медленно, если с ним не спорить».</w:t>
      </w:r>
    </w:p>
    <w:p>
      <w:r>
        <w:t>Про двадцать восемь монахов он рассказывает на второй вечер — тихо, без осуждения и без восторга: про тех, кто сжёг себя, когда пришли ломать их обители.</w:t>
      </w:r>
    </w:p>
    <w:p>
      <w:r>
        <w:t>— Зачем? — спрашиваю я. — Чего они добились?</w:t>
      </w:r>
    </w:p>
    <w:p>
      <w:r>
        <w:t>— А ты посчитай, — говорит Гунжид. — Огонь, который они не выпустили наружу. Двадцать восемь человек имели право на ненависть больше твоего и моего. Ни один не поднял руки на другого. Весь свой пожар каждый забрал с собой. — Он смотрит на меня через пар от чая. — Ты понял или объяснить?</w:t>
      </w:r>
    </w:p>
    <w:p>
      <w:r>
        <w:t>— Не понял.</w:t>
      </w:r>
    </w:p>
    <w:p>
      <w:r>
        <w:t>— Хорошо, что честный. — Он кивает. — Объясняю один раз: сила без мудрости сожжёт чужого. Сила с мудростью — только себя, и то если иначе никак. А ты едешь с таким пожаром, что мне из-за тебя вторую ночь чай пить приходится. Учись, куда его девать, четвёртый. Иначе тот, к кому ты собрался, сам тебе спички поднесёт.</w:t>
      </w:r>
    </w:p>
    <w:p>
      <w:pPr>
        <w:spacing w:before="200" w:after="200"/>
        <w:jc w:val="center"/>
      </w:pPr>
      <w:r>
        <w:t>— ✦ —</w:t>
      </w:r>
    </w:p>
    <w:p>
      <w:r>
        <w:t>На конечной, в толчее перрона, я на минуту теряю его из виду — подхватываю рюкзак, оборачиваюсь: нет старика.</w:t>
      </w:r>
    </w:p>
    <w:p>
      <w:r>
        <w:t>Нахожу уже на площади. Он стоит у автобусной стойки и разговаривает с водителем на местном — быстро, весело, со смехом, — и, увидев меня, машет рукой: иди сюда.</w:t>
      </w:r>
    </w:p>
    <w:p>
      <w:r>
        <w:t>— Вот этот довезёт тебя до тропы, — говорит он. — Дальше пешком, дней девять, если погода. Спрашивай Ло-Мантанг, тебя доведут: там на дурака вроде тебя раз в год приходят посмотреть, это местное развлечение.</w:t>
      </w:r>
    </w:p>
    <w:p>
      <w:r>
        <w:t>— А ты?</w:t>
      </w:r>
    </w:p>
    <w:p>
      <w:r>
        <w:t>— А мне в другую сторону. — Он щурится на белые вершины. — Дела.</w:t>
      </w:r>
    </w:p>
    <w:p>
      <w:r>
        <w:t>Я стою с рюкзаком, и мне вдруг остро, по-детски не хочется, чтобы он уходил.</w:t>
      </w:r>
    </w:p>
    <w:p>
      <w:r>
        <w:t>— Гунжид. Я даже не спросил — кто ты?</w:t>
      </w:r>
    </w:p>
    <w:p>
      <w:r>
        <w:t>Старик смеётся — весь, морщинами, овчиной, глазами.</w:t>
      </w:r>
    </w:p>
    <w:p>
      <w:r>
        <w:t>— Все спрашивают в конце, — говорит он. — А надо в начале. В начале я бы, может, и ответил.</w:t>
      </w:r>
    </w:p>
    <w:p>
      <w:r>
        <w:t>Он поднимает свой мешок, делает два шага — и оборачивается.</w:t>
      </w:r>
    </w:p>
    <w:p>
      <w:r>
        <w:t>— Запомни на дорогу, четвёртый. — Лицо у него на секунду делается серьёзным, и в этой серьёзности проступает что-то такое, от чего у меня по спине идёт холод, хотя день тёплый. — Сила без мудрости ни к чему не приведёт. Ни к чему. Я видел, чем это кончается, — давно, ты не поверишь, как давно. Иди учись. И чай с солью пей: гордым на высоте нельзя, а тебе выше всех надо.</w:t>
      </w:r>
    </w:p>
    <w:p>
      <w:r>
        <w:t>И уходит в толпу — маленький, в вытертой овчине.</w:t>
      </w:r>
    </w:p>
    <w:p>
      <w:r>
        <w:t>Толпа на площади густая, а идёт он почему-то так, будто идёт по пустой дороге.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Перевал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Девять дней тропы я запомню телом раньше, чем головой, — и это, как выяснится, было первой частью учёбы, начавшейся задолго до монастыря.</w:t>
      </w:r>
    </w:p>
    <w:p>
      <w:r>
        <w:t>День первый и второй — просто ноги. Тропа идёт ущельем, вдоль серой ревущей воды, и всё, что от меня требуется, — идти: восемь часов, десять, с рюкзаком, который к вечеру весит как чужая жизнь. Проводник — молчаливый человек с лицом из коричневой кожи — оборачивается раз в час и оценивает меня одним взглядом, как оценивают вьючное животное: дойдёт — не дойдёт.</w:t>
      </w:r>
    </w:p>
    <w:p>
      <w:r>
        <w:t>На третий день начинается высота, и город выходит из меня, как выходит простуда, — потом, одышкой, злостью.</w:t>
      </w:r>
    </w:p>
    <w:p>
      <w:r>
        <w:rPr>
          <w:i/>
        </w:rPr>
        <w:t>Я злюсь на тропу, на рюкзак, на проводника, на камни. Злость городская, скандальная, мелкая: почему так круто, почему так холодно, почему никто не построил тут нормальную… Я ловлю себя на слове «нормальную» и смеюсь вслух, один, на осыпи. Проводник оборачивается. Нормальную — что? Дорогу к месту, где время останавливается? Эскалатор к мудрости?</w:t>
      </w:r>
    </w:p>
    <w:p>
      <w:r>
        <w:rPr>
          <w:i/>
        </w:rPr>
        <w:t>Город — это привычка, чтобы всё было можно. Гора — это известие, что можно не всё. Известие приходит в колени и в грудь, минуя голову: голова узнаёт последней.</w:t>
      </w:r>
    </w:p>
    <w:p>
      <w:pPr>
        <w:spacing w:before="200" w:after="200"/>
        <w:jc w:val="center"/>
      </w:pPr>
      <w:r>
        <w:t>— ✦ —</w:t>
      </w:r>
    </w:p>
    <w:p>
      <w:r>
        <w:t>На пятый день мы ночуем в селении из шести домов, и там со мной происходит первая настоящая вещь.</w:t>
      </w:r>
    </w:p>
    <w:p>
      <w:r>
        <w:t>Хозяйка дома — старуха с руками из корней — ставит перед нами еду: лепёшки, сыр, чай с маслом. Я ем и вдруг понимаю, что плачу. Без всхлипов, без горя даже — просто текут слёзы, сами, как таял бы лёд.</w:t>
      </w:r>
    </w:p>
    <w:p>
      <w:r>
        <w:t>Проводник смотрит и не удивляется. Старуха тоже.</w:t>
      </w:r>
    </w:p>
    <w:p>
      <w:r>
        <w:t>Она говорит что-то короткое, и проводник переводит — четырьмя из своих полусотни английских слов:</w:t>
      </w:r>
    </w:p>
    <w:p>
      <w:r>
        <w:t>— Она говорит: высота выжимает. Сначала воду. Потом лишнее. Потом видно.</w:t>
      </w:r>
    </w:p>
    <w:p>
      <w:r>
        <w:rPr>
          <w:i/>
        </w:rPr>
        <w:t>Высота выжимает. Пять дней гора отбирала у меня силу, дыхание, злость, городскую спесь — как отбирают у входящего оружие. Осталось то, что под всем этим лежало год, прикрытое делами, перелётами, войной: простое, круглое, целое горе. Не «утрата объекта». Горе. Я ем лепёшку в доме на краю света и плачу по своей женщине — впервые с морга по-настоящему, в голос воды, без единой мысли о том, как это выглядит.</w:t>
      </w:r>
    </w:p>
    <w:p>
      <w:r>
        <w:rPr>
          <w:i/>
        </w:rPr>
        <w:t>Старуха подкладывает мне сыру. Так здесь обращаются с горем: его не лечат. Его кормят и пускают к огню.</w:t>
      </w:r>
    </w:p>
    <w:p>
      <w:pPr>
        <w:spacing w:before="200" w:after="200"/>
        <w:jc w:val="center"/>
      </w:pPr>
      <w:r>
        <w:t>— ✦ —</w:t>
      </w:r>
    </w:p>
    <w:p>
      <w:r>
        <w:t>Седьмой день — перевал.</w:t>
      </w:r>
    </w:p>
    <w:p>
      <w:r>
        <w:t>Мы выходим затемно; тропа становится дыханием: сто шагов — стоять, сто шагов — стоять. Небо близко и черно по краям, как бывает только на большой высоте. На последнем взлёте проводник забирает у меня рюкзак — молча, не спрашивая, — и я иду налегке и всё равно едва иду.</w:t>
      </w:r>
    </w:p>
    <w:p>
      <w:r>
        <w:t>А на седловине он останавливается и показывает рукой вперёд.</w:t>
      </w:r>
    </w:p>
    <w:p>
      <w:r>
        <w:t>Долина.</w:t>
      </w:r>
    </w:p>
    <w:p>
      <w:r>
        <w:t>Каменная чаша в утреннем свете, глиняные стены городка на дне, красный монастырь над ним, — и хребет за ними, зубец в зубец, линия в линию.</w:t>
      </w:r>
    </w:p>
    <w:p>
      <w:r>
        <w:t>Я достаю рисунок — руки не слушаются от высоты и не от высоты.</w:t>
      </w:r>
    </w:p>
    <w:p>
      <w:r>
        <w:rPr>
          <w:i/>
        </w:rPr>
        <w:t>Линия в линию. Стрелка над самой высокой. «Когда-нибудь я буду здесь».</w:t>
      </w:r>
    </w:p>
    <w:p>
      <w:r>
        <w:rPr>
          <w:i/>
        </w:rPr>
        <w:t>Ты здесь, любимая. Смотри, сколько неба. Ты была права: его тут столько, что времени действительно негде поместиться.</w:t>
      </w:r>
    </w:p>
    <w:p>
      <w:r>
        <w:t>Проводник ждёт, сколько нужно, — у этих людей великий дар не торопить, — потом трогает меня за плечо и говорит своё пятое английское слово, которого я не слышал от него все эти дни:</w:t>
      </w:r>
    </w:p>
    <w:p>
      <w:r>
        <w:t>— Home.</w:t>
      </w:r>
    </w:p>
    <w:p>
      <w:r>
        <w:t>И показывает вниз, на монастырь.</w:t>
      </w:r>
    </w:p>
    <w:p>
      <w:r>
        <w:rPr>
          <w:i/>
        </w:rPr>
        <w:t>Я не поправляю. Он прав больше, чем знает. Дом — это не откуда ты. Дом — это где тебя ждут; а меня там, внизу, ждут — я чувствую это через всю долину: кто-то маленький, старый и спокойный уже знает, что гость перевалил хребет.</w:t>
      </w:r>
    </w:p>
    <w:p>
      <w:pPr>
        <w:spacing w:before="200" w:after="200"/>
        <w:jc w:val="center"/>
      </w:pPr>
      <w:r>
        <w:t>— ✦ —</w:t>
      </w:r>
    </w:p>
    <w:p>
      <w:r>
        <w:t>Последнюю ночь перед городком мы стоим у тропы, и я долго не сплю — сижу у догорающего огня.</w:t>
      </w:r>
    </w:p>
    <w:p>
      <w:r>
        <w:t>Проводник выходит из темноты, садится рядом, и мы молчим час — хорошо, по-горному.</w:t>
      </w:r>
    </w:p>
    <w:p>
      <w:r>
        <w:t>Потом он делает неожиданное: достаёт из-за пазухи маленький кожаный мешочек, вынимает из него камешек — простой, серый, окатанный — и протягивает мне.</w:t>
      </w:r>
    </w:p>
    <w:p>
      <w:r>
        <w:t>— Зачем?</w:t>
      </w:r>
    </w:p>
    <w:p>
      <w:r>
        <w:t>Он думает, собирая слова из своего английского запаса. Потом говорит — медленно, по одному:</w:t>
      </w:r>
    </w:p>
    <w:p>
      <w:r>
        <w:t>— Гора. Дала. Мне. Давно. — Он показывает на себя, потом на перевал позади, потом на меня. — Теперь. Твоя. Гора. Впереди.</w:t>
      </w:r>
    </w:p>
    <w:p>
      <w:r>
        <w:t>Я беру камешек. Он тёплый — от его груди.</w:t>
      </w:r>
    </w:p>
    <w:p>
      <w:r>
        <w:rPr>
          <w:i/>
        </w:rPr>
        <w:t>Народ, живущий у подножий, знает про горы главное: их не покоряют. К ним приходят, и они либо пускают, либо нет, и у пущенного остаётся камешек — квитанция о том, что пустили.</w:t>
      </w:r>
    </w:p>
    <w:p>
      <w:r>
        <w:rPr>
          <w:i/>
        </w:rPr>
        <w:t>Моя гора впереди. Он даже не догадывается, насколько впереди и какой высоты.</w:t>
      </w:r>
    </w:p>
    <w:p>
      <w:r>
        <w:rPr>
          <w:i/>
        </w:rPr>
        <w:t>Камешек я кладу во внутренний карман — туда, где свёрток с землёй от Петра. Пусть лежат вместе: щепоть той земли, что молится по-нашему, и камень горы, которая пустила.</w:t>
      </w:r>
    </w:p>
    <w:p>
      <w:r>
        <w:rPr>
          <w:i/>
        </w:rPr>
        <w:t>С таким грузом уже можно стучаться в монастырь.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Пересадка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самолётом и поездом у меня сутки в Пекине — и эти сутки оказываются нужны: не мне, как выяснится, а науке, которой я ещё не начал учиться.</w:t>
      </w:r>
    </w:p>
    <w:p>
      <w:r>
        <w:t>Город обрушивается сразу за дверями аэропорта — двадцатимиллионный, слоёный, гудящий на частоте, которой я не знал даже по Москве. Я еду в центр на поезде-стреле, стою на смотровой у озера Хоухай, ем то, на что показал пальцем, — и всё это время делаю то, что делаю всегда.</w:t>
      </w:r>
    </w:p>
    <w:p>
      <w:r>
        <w:t>Смотрю.</w:t>
      </w:r>
    </w:p>
    <w:p>
      <w:r>
        <w:rPr>
          <w:i/>
        </w:rPr>
        <w:t>И вот что я вижу, и к вечеру от этого у меня гудит голова, как от чужого крика: здесь всё то же самое.</w:t>
      </w:r>
    </w:p>
    <w:p>
      <w:r>
        <w:rPr>
          <w:i/>
        </w:rPr>
        <w:t>Те же серые нити над спешащими. Те же склонённые к затылкам — над мужчиной, орущим в телефон у банка; над женщиной с мёртвым лицом на эскалаторе; над стайкой подростков, травящих кого-то в экране. Другой язык, другая еда, другие боги в храмах — а взвесь над толпой та же, тех же оттенков, с тем же наклоном.</w:t>
      </w:r>
    </w:p>
    <w:p>
      <w:r>
        <w:rPr>
          <w:i/>
        </w:rPr>
        <w:t>Тьма не знает границ — я произносил эту фразу как метафору тысячу раз.</w:t>
      </w:r>
    </w:p>
    <w:p>
      <w:r>
        <w:rPr>
          <w:i/>
        </w:rPr>
        <w:t>Оказывается, это география.</w:t>
      </w:r>
    </w:p>
    <w:p>
      <w:pPr>
        <w:spacing w:before="200" w:after="200"/>
        <w:jc w:val="center"/>
      </w:pPr>
      <w:r>
        <w:t>— ✦ —</w:t>
      </w:r>
    </w:p>
    <w:p>
      <w:r>
        <w:t>А под вечер, в переулках-хутунах, я вижу и второе — то, ради чего, наверное, мне и были даны эти сутки.</w:t>
      </w:r>
    </w:p>
    <w:p>
      <w:r>
        <w:t>Старуха у ворот перебирает зелень. Над ней — чисто. Мальчишка везёт на велосипеде деда, дед держит клетку с птицей, оба хохочут — чисто над обоими, и птица поёт. В крошечной харчевне на шесть столов хозяйка кормит бесплатно старика в вылинявшей форме — я понимаю это по её жесту, отводящему его деньги, — и над её головой воздух стоит промытый, как после дождя.</w:t>
      </w:r>
    </w:p>
    <w:p>
      <w:r>
        <w:rPr>
          <w:i/>
        </w:rPr>
        <w:t>И это — то же самое. Свет не знает границ теми же ровно словами, какими не знает их тьма.</w:t>
      </w:r>
    </w:p>
    <w:p>
      <w:r>
        <w:rPr>
          <w:i/>
        </w:rPr>
        <w:t>Я иду по чужому гигантскому городу и читаю его, как читал свой: те же две армии, та же линия фронта, проходящая не между странами — между кухней, где кормят, и экраном, где травят. Фронт всюду один. Просто никто не видит карты целиком.</w:t>
      </w:r>
    </w:p>
    <w:p>
      <w:r>
        <w:t>В харчевне на шесть столов я ужинаю — хозяйка ставит мне суп, которого я не заказывал, посмотрев на моё лицо тем же взглядом, каким посмотрит через год гречанка в Куинсе.</w:t>
      </w:r>
    </w:p>
    <w:p>
      <w:r>
        <w:rPr>
          <w:i/>
        </w:rPr>
        <w:t>Мировая сеть тех, кто ставит суп грустным. Никем не учреждённая, нигде не зарегистрированная, работающая на всех континентах.</w:t>
      </w:r>
    </w:p>
    <w:p>
      <w:r>
        <w:rPr>
          <w:i/>
        </w:rPr>
        <w:t>Однажды — мысль приходит внезапно, с ложкой у рта, и я застываю, — однажды кто-то должен показать им всем друг друга. Всем кухням, всем ставящим суп, всем «отделам заботы» всех языков: вас много. Вы — сеть. Вы всегда были сетью.</w:t>
      </w:r>
    </w:p>
    <w:p>
      <w:r>
        <w:rPr>
          <w:i/>
        </w:rPr>
        <w:t>Я ещё не знаю, что через полтора года эта мысль станет фильмом, песней и самым странным сражением в истории войн.</w:t>
      </w:r>
    </w:p>
    <w:p>
      <w:r>
        <w:rPr>
          <w:i/>
        </w:rPr>
        <w:t>Пока я просто доедаю суп и говорю «сесе» — одно из четырёх моих китайских слов.</w:t>
      </w:r>
    </w:p>
    <w:p>
      <w:pPr>
        <w:spacing w:before="200" w:after="200"/>
        <w:jc w:val="center"/>
      </w:pPr>
      <w:r>
        <w:t>— ✦ —</w:t>
      </w:r>
    </w:p>
    <w:p>
      <w:r>
        <w:t>Ночью, в дешёвой гостинице у вокзала, я в последний раз перед горами выхожу на связь: вай-фай тут есть, дальше не будет.</w:t>
      </w:r>
    </w:p>
    <w:p>
      <w:r>
        <w:t>Пишу Афине: жив, Пекин, завтра поезд. Ответ приходит через минуту — у неё глубокая ночь, но я уже не удивляюсь: «Принято. Кстати, к вам там должен подойти попутчик. Не спрашивайте откуда знаю. Хороший. Чай пейте, какой предложит».</w:t>
      </w:r>
    </w:p>
    <w:p>
      <w:r>
        <w:t>Пишу Петру — длиннее: про город, про нити над толпой, про кухню и фронт без границ.</w:t>
      </w:r>
    </w:p>
    <w:p>
      <w:r>
        <w:t>Его ответ приходит утром, когда я уже стою на перроне с рюкзаком:</w:t>
      </w:r>
    </w:p>
    <w:p>
      <w:r>
        <w:t>«Мишa. То, что ты увидел, богословы триста лет зовут вселенскостью, а бабки нашего прихода — „везде люди". Бабки точнее: короче. Раз фронт всюду один — значит, и победа на нём где случится, там всем и зачтётся. Помни это там, куда едешь: будешь стоять один в горах — а стоять будешь за всех, включая твою пекинскую хозяйку с супом.</w:t>
      </w:r>
    </w:p>
    <w:p>
      <w:r>
        <w:t>Поезд не проспи. Твой П.</w:t>
      </w:r>
    </w:p>
    <w:p>
      <w:r>
        <w:t>P.S. Кот выучил открывать дверь веранды. Подозреваю в нём твою школу: тоже сначала долго смотрит, потом делает».</w:t>
      </w:r>
    </w:p>
    <w:p>
      <w:r>
        <w:t>Я убираю телефон — теперь надолго, — сажусь в поезд на крышу мира и еду навстречу старику в вытертой овчине, о котором мне уже написала моя невозможная помощница.</w:t>
      </w:r>
    </w:p>
    <w:p>
      <w:r>
        <w:rPr>
          <w:i/>
        </w:rPr>
        <w:t>Чай пейте, какой предложит.</w:t>
      </w:r>
    </w:p>
    <w:p>
      <w:r>
        <w:rPr>
          <w:i/>
        </w:rPr>
        <w:t>Выпью, Афина. С маслом и солью. Гордым на высоте нельзя.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шестая. Край вселенной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 Мустанга мы идём девять дней.</w:t>
      </w:r>
    </w:p>
    <w:p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r>
        <w:t>— Что ты ему сказал?</w:t>
      </w:r>
    </w:p>
    <w:p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r>
        <w:t>— Что отдать?</w:t>
      </w:r>
    </w:p>
    <w:p>
      <w:r>
        <w:t>— А вот это, — говорит Гунжид, — мы и посмотрим.</w:t>
      </w:r>
    </w:p>
    <w:p>
      <w:r>
        <w:t>Потом кончаются дороги.</w:t>
      </w:r>
    </w:p>
    <w:p>
      <w:r>
        <w:t>Мы идём верхним маршрутом, пешком, с двумя лошадьми, которых Гунжид арендовал у знакомых в деревне вместе с их хозяином — молчаливым парнем, улыбающимся всякий раз, когда наши взгляды встречаются.</w:t>
      </w:r>
    </w:p>
    <w:p>
      <w:r>
        <w:t>И мир меняется.</w:t>
      </w:r>
    </w:p>
    <w:p>
      <w:pPr>
        <w:spacing w:before="200" w:after="200"/>
        <w:jc w:val="center"/>
      </w:pPr>
      <w:r>
        <w:t>— ✦ —</w:t>
      </w:r>
    </w:p>
    <w:p>
      <w:r>
        <w:t>Я думал, что видел горы. Я не видел гор.</w:t>
      </w:r>
    </w:p>
    <w:p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r>
        <w:t>И тишина.</w:t>
      </w:r>
    </w:p>
    <w:p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r>
        <w:rPr>
          <w:i/>
        </w:rPr>
        <w:t>Горе не уходит. Оно со мной, вот здесь, под рёбрами слева, как и было.</w:t>
      </w:r>
    </w:p>
    <w:p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r>
        <w:rPr>
          <w:i/>
        </w:rPr>
        <w:t>Может быть, за этим она и хотела сюда. Не чуда искать. Просто она с детства знала то, что я понял только теперь: боли нужно место. Дом слишком мал для неё.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вижу пещеры.</w:t>
      </w:r>
    </w:p>
    <w:p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r>
        <w:t>— Кто там жил?</w:t>
      </w:r>
    </w:p>
    <w:p>
      <w:r>
        <w:t>— Живёт, — поправляет Гунжид. — Монахи уходят туда в затвор. Некоторые — на годы.</w:t>
      </w:r>
    </w:p>
    <w:p>
      <w:r>
        <w:t>— Как они туда забираются?</w:t>
      </w:r>
    </w:p>
    <w:p>
      <w:r>
        <w:t>— По-разному, — говорит Гунжид, и по его тону я понимаю, что уточнять бесполезно.</w:t>
      </w:r>
    </w:p>
    <w:p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r>
        <w:t>Не враждебно. Внимательно.</w:t>
      </w:r>
    </w:p>
    <w:p>
      <w:r>
        <w:t>— Гунжид. Про эти пещеры что-нибудь говорят?</w:t>
      </w:r>
    </w:p>
    <w:p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r>
        <w:t>Он оглядывается на меня.</w:t>
      </w:r>
    </w:p>
    <w:p>
      <w:r>
        <w:t>— А что? Ты почувствовал?</w:t>
      </w:r>
    </w:p>
    <w:p>
      <w:r>
        <w:t>— Что я должен был почувствовать?</w:t>
      </w:r>
    </w:p>
    <w:p>
      <w:r>
        <w:t>— Ну, — говорит Гунжид неопределённо, — у тебя же на груди висит.</w:t>
      </w:r>
    </w:p>
    <w:p>
      <w:r>
        <w:t>Я останавливаюсь посреди тропы.</w:t>
      </w:r>
    </w:p>
    <w:p>
      <w:r>
        <w:t>За девять дней я ни разу не доставал амулет. Он под термобельём, под курткой, его не видно.</w:t>
      </w:r>
    </w:p>
    <w:p>
      <w:r>
        <w:t>— Откуда ты знаешь, что у меня на груди?</w:t>
      </w:r>
    </w:p>
    <w:p>
      <w:r>
        <w:t>Гунжид уже идёт дальше, маленький, в вылинявшей куртке, и отвечает не оборачиваясь:</w:t>
      </w:r>
    </w:p>
    <w:p>
      <w:r>
        <w:t>— Оттуда же, откуда пещеры знают, что ты идёшь.</w:t>
      </w:r>
    </w:p>
    <w:p>
      <w:pPr>
        <w:spacing w:before="200" w:after="200"/>
        <w:jc w:val="center"/>
      </w:pPr>
      <w:r>
        <w:t>— ✦ —</w:t>
      </w:r>
    </w:p>
    <w:p>
      <w:r>
        <w:t>Вечером девятого дня — перевал.</w:t>
      </w:r>
    </w:p>
    <w:p>
      <w:r>
        <w:t>Мы выходим на него на закате, и Гунжид останавливает лошадей и говорит: смотри.</w:t>
      </w:r>
    </w:p>
    <w:p>
      <w:r>
        <w:t>Внизу, в долине, лежит город.</w:t>
      </w:r>
    </w:p>
    <w:p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r>
        <w:t>Облака — под ногами.</w:t>
      </w:r>
    </w:p>
    <w:p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r>
        <w:rPr>
          <w:i/>
        </w:rPr>
        <w:t>Я знал факт. Она знала место.</w:t>
      </w:r>
    </w:p>
    <w:p>
      <w:r>
        <w:t>Я достаю из нагрудного кармана рисунок — тонкие карандашные штрихи, горы, стрелка.</w:t>
      </w:r>
    </w:p>
    <w:p>
      <w:r>
        <w:t>Я держу его на вытянутой руке, против долины.</w:t>
      </w:r>
    </w:p>
    <w:p>
      <w:r>
        <w:t>Линия в линию.</w:t>
      </w:r>
    </w:p>
    <w:p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r>
        <w:t>— Пришли, — говорит Гунжид тихо. — Ло-Мантанг.</w:t>
      </w:r>
    </w:p>
    <w:p>
      <w:pPr>
        <w:spacing w:before="200" w:after="200"/>
        <w:jc w:val="center"/>
      </w:pPr>
      <w:r>
        <w:t>— ✦ —</w:t>
      </w:r>
    </w:p>
    <w:p>
      <w:r>
        <w:t>В город мы спускаемся в темноте.</w:t>
      </w:r>
    </w:p>
    <w:p>
      <w:r>
        <w:t>У ворот — я не успеваю заметить откуда — появляется мальчик.</w:t>
      </w:r>
    </w:p>
    <w:p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r>
        <w:t>— Что он сказал?</w:t>
      </w:r>
    </w:p>
    <w:p>
      <w:r>
        <w:t>— Он сказал: этого ждут, — переводит Гунжид. — Идём, он проводит.</w:t>
      </w:r>
    </w:p>
    <w:p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r>
        <w:t>У дверей он останавливается и кланяется — не мне.</w:t>
      </w:r>
    </w:p>
    <w:p>
      <w:r>
        <w:t>Гунжиду.</w:t>
      </w:r>
    </w:p>
    <w:p>
      <w:r>
        <w:t>Низко, как кланяются не попутчикам.</w:t>
      </w:r>
    </w:p>
    <w:p>
      <w:r>
        <w:t>— Гунжид. Почему он тебе…</w:t>
      </w:r>
    </w:p>
    <w:p>
      <w:r>
        <w:t>Я оборачиваюсь.</w:t>
      </w:r>
    </w:p>
    <w:p>
      <w:r>
        <w:t>Тропа за нами пуста. Лошади стоят, хозяин их держит поводья и улыбается своей вечной улыбкой.</w:t>
      </w:r>
    </w:p>
    <w:p>
      <w:r>
        <w:t>Гунжида нет.</w:t>
      </w:r>
    </w:p>
    <w:p>
      <w:r>
        <w:t>— Где старик? — спрашиваю я парня. — Куда он ушёл?</w:t>
      </w:r>
    </w:p>
    <w:p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r>
        <w:t>— Рядом с вами никого не было, — говорит он. — Вы шли один. Девять дней.</w:t>
      </w:r>
    </w:p>
    <w:p>
      <w:r>
        <w:t>— Как один? А кто договаривался о лошадях? Кто говорил с пограничником? Кто…</w:t>
      </w:r>
    </w:p>
    <w:p>
      <w:r>
        <w:t>— Вы, — говорит мальчик просто.</w:t>
      </w:r>
    </w:p>
    <w:p>
      <w:r>
        <w:t>Он поднимает фонарь выше, и я вижу его лицо — и узнаю его.</w:t>
      </w:r>
    </w:p>
    <w:p>
      <w:r>
        <w:t>Это он оборачивался ко мне из круга монахов. Во сне, в поезде, на высоте четыре восемьсот.</w:t>
      </w:r>
    </w:p>
    <w:p>
      <w:r>
        <w:t>— Меня зовут Одсэр, — говорит мальчик. — Это значит «луч света». Я ждал вас.</w:t>
      </w:r>
    </w:p>
    <w:p>
      <w:r>
        <w:t>Он толкает тяжёлую дверь, и она открывается без звука.</w:t>
      </w:r>
    </w:p>
    <w:p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двадцать седьмая. Ло-Мантанг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Город за глиняной стеной оказывается меньше нашего квартала — и старше нашей страны.</w:t>
      </w:r>
    </w:p>
    <w:p>
      <w:r>
        <w:t>Ло-Мантанг стоит в каменной чаше, как стоял семьсот лет: белёные дома, узкие улицы, по которым гуляет ветер с пылью, красные стены монастыря над всем. Меня доводит погонщик, подобравший меня на восьмой день тропы, — молча кладёт мою ладонь на верёвку своего мула, как кладут поклажу, и так мы и входим в ворота: мул, поклажа, я.</w:t>
      </w:r>
    </w:p>
    <w:p>
      <w:r>
        <w:t>На площади останавливается всё.</w:t>
      </w:r>
    </w:p>
    <w:p>
      <w:r>
        <w:t>Не враждебно — основательно: женщины с кувшинами, старик у стены, дети, монах с корзиной. Все поворачиваются и смотрят на меня так, как смотрят на погоду: событие, о котором надо составить мнение.</w:t>
      </w:r>
    </w:p>
    <w:p>
      <w:r>
        <w:t>Мальчишка лет восьми подходит первым, деловито обходит меня кругом и выносит вердикт на ломаном английском:</w:t>
      </w:r>
    </w:p>
    <w:p>
      <w:r>
        <w:t>— Верхний гость. К Одсэру.</w:t>
      </w:r>
    </w:p>
    <w:p>
      <w:r>
        <w:t>— Откуда ты знаешь, к кому я?</w:t>
      </w:r>
    </w:p>
    <w:p>
      <w:r>
        <w:t>— Все к Одсэру, — пожимает он плечами. — Кто с таким лицом — все к Одсэру.</w:t>
      </w:r>
    </w:p>
    <w:p>
      <w:pPr>
        <w:spacing w:before="200" w:after="200"/>
        <w:jc w:val="center"/>
      </w:pPr>
      <w:r>
        <w:t>— ✦ —</w:t>
      </w:r>
    </w:p>
    <w:p>
      <w:r>
        <w:t>Монастырь ждёт меня — вот слово, которое я долго не решаюсь произнести даже внутри, а потом сдаюсь, потому что оно точное.</w:t>
      </w:r>
    </w:p>
    <w:p>
      <w:r>
        <w:t>У ворот меня встречает старый монах, кланяется и ведёт — без вопросов, без «как вас представить»: через двор, где на верёвках хлопают на ветру молитвенные флаги, выцветшие до белизны; мимо зала, где гудят — грудью, а не горлом — восемь голосов; по лестнице, истёртой до лунок, наверх, в келью с окном на весь горный мир.</w:t>
      </w:r>
    </w:p>
    <w:p>
      <w:r>
        <w:t>— Жди, — говорит он единственное слово и уходит.</w:t>
      </w:r>
    </w:p>
    <w:p>
      <w:r>
        <w:t>Я жду. Час. Второй.</w:t>
      </w:r>
    </w:p>
    <w:p>
      <w:r>
        <w:rPr>
          <w:i/>
        </w:rPr>
        <w:t>За окном — та самая линия хребта. Я достаю рисунок — тонкие штрихи, горы, стрелка над самой высокой: «Когда-нибудь я буду здесь» — и держу его против окна.</w:t>
      </w:r>
    </w:p>
    <w:p>
      <w:r>
        <w:rPr>
          <w:i/>
        </w:rPr>
        <w:t>Линия в линию. Каждый зубец. Она нарисовала этот хребет из своего детства, никогда его не видев, — а я стою в точке, с которой он рисован.</w:t>
      </w:r>
    </w:p>
    <w:p>
      <w:r>
        <w:rPr>
          <w:i/>
        </w:rPr>
        <w:t>Я уже ничему не удивляюсь — вот что со мной сделали эти девять дней тропы. Удивление — городское чувство. Здесь ему не хватает кислорода.</w:t>
      </w:r>
    </w:p>
    <w:p>
      <w:r>
        <w:t>На закате дверь открывается.</w:t>
      </w:r>
    </w:p>
    <w:p>
      <w:pPr>
        <w:spacing w:before="200" w:after="200"/>
        <w:jc w:val="center"/>
      </w:pPr>
      <w:r>
        <w:t>— ✦ —</w:t>
      </w:r>
    </w:p>
    <w:p>
      <w:r>
        <w:t>Я жду настоятеля — и в келью входит мальчик.</w:t>
      </w:r>
    </w:p>
    <w:p>
      <w:r>
        <w:t>Лет девяти, бритый, в бордовом, с лицом обычного мальчишки — и глазами, от которых я встаю, сам не заметив, что встал: так встают, когда входит старший.</w:t>
      </w:r>
    </w:p>
    <w:p>
      <w:r>
        <w:t>— Ты дошёл быстро, — говорит мальчик по-русски. Спокойно, чисто, без акцента. — Гунжид сказал — будешь к снегу. А ты до снега.</w:t>
      </w:r>
    </w:p>
    <w:p>
      <w:r>
        <w:t>— Ты Одсэр.</w:t>
      </w:r>
    </w:p>
    <w:p>
      <w:r>
        <w:t>— Я Одсэр. — Он проходит к окну, взбирается на лежанку с ногами, по-детски, и командует по-взрослому: — Садись. В ногах правды нет, а ты её издалека нёс.</w:t>
      </w:r>
    </w:p>
    <w:p>
      <w:r>
        <w:t>Я сажусь. И задаю вопрос, который девять дней репетировал и который на месте выходит совсем простым:</w:t>
      </w:r>
    </w:p>
    <w:p>
      <w:r>
        <w:t>— Мне сказали, ты можешь помочь. Мою невесту убили. Её душа у того, кто убил. Я пришёл научиться её вернуть.</w:t>
      </w:r>
    </w:p>
    <w:p>
      <w:r>
        <w:t>Одсэр смотрит на меня долго — не по-детски долго.</w:t>
      </w:r>
    </w:p>
    <w:p>
      <w:r>
        <w:t>— Я ждал тебя, — говорит он наконец. — Не тебя лично — такого, как ты: мне было сказано, что придёт. Но помочь тебе я могу не с того конца, с которого ты просишь. Вернуть — не наука. Наука — стать тем, у кого получится. Это разное, и второе дольше.</w:t>
      </w:r>
    </w:p>
    <w:p>
      <w:r>
        <w:t>— Сколько?</w:t>
      </w:r>
    </w:p>
    <w:p>
      <w:r>
        <w:t>— Сколько нужно. — Он спрыгивает с лежанки. — Пойдём. Сначала еда, потом сон, потом сорок дней не будем говорить о твоей войне вообще.</w:t>
      </w:r>
    </w:p>
    <w:p>
      <w:r>
        <w:t>— Сорок дней?! У меня…</w:t>
      </w:r>
    </w:p>
    <w:p>
      <w:r>
        <w:t>— У тебя, — соглашается он, не дослушав. — Вот про это твоё «у меня» и будут первые сорок дней. Идём, верхний гость. Суп стынет. У вас внизу, говорят, тоже считается: кому надо есть суп — тот сначала ест суп.</w:t>
      </w:r>
    </w:p>
    <w:p>
      <w:pPr>
        <w:spacing w:before="200" w:after="200"/>
        <w:jc w:val="center"/>
      </w:pPr>
      <w:r>
        <w:t>— ✦ —</w:t>
      </w:r>
    </w:p>
    <w:p>
      <w:r>
        <w:t>Ночью я выхожу во двор.</w:t>
      </w:r>
    </w:p>
    <w:p>
      <w:r>
        <w:t>Небо здесь не такое, как везде, — его слишком много: звёзды лежат до самой земли, крупные, навалом, как зерно на току. Молитвенные флаги хлопают в темноте. Где-то внизу, в городке, лает собака — одна на весь мир.</w:t>
      </w:r>
    </w:p>
    <w:p>
      <w:r>
        <w:t>У стены, запрокинув голову, стоит старый монах — тот, что встречал меня, — и смотрит вверх.</w:t>
      </w:r>
    </w:p>
    <w:p>
      <w:r>
        <w:t>Я встаю рядом. Мы молчим — по-разному: я — потому что не знаю языка, он — потому что знает цену.</w:t>
      </w:r>
    </w:p>
    <w:p>
      <w:r>
        <w:t>Потом он поднимает руку и показывает: сначала на самую яркую звезду над хребтом, потом — на меня. И говорит что-то короткое, три слова, и уходит спать.</w:t>
      </w:r>
    </w:p>
    <w:p>
      <w:r>
        <w:t>Утром я спрашиваю Одсэра, что это значило.</w:t>
      </w:r>
    </w:p>
    <w:p>
      <w:r>
        <w:t>— Дордже сказал: «Она уже видит», — переводит Одсэр, не отрываясь от чая.</w:t>
      </w:r>
    </w:p>
    <w:p>
      <w:r>
        <w:t>— Кто — она?</w:t>
      </w:r>
    </w:p>
    <w:p>
      <w:r>
        <w:t>— Он не уточнил. — Мальчик поднимает на меня свои старшие глаза, и в них, на самом дне, теплится что-то, похожее на улыбку. — Здесь не уточняют, верхний гость. Здесь доверяют тому, кто видит дальше. Тебе понравится: у тебя, судя по лицу, с этим всю жизнь было плохо.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восьмая. Дордже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Про старого Дордже надо рассказать отдельно, потому что без него мой монастырский год — как дом без печки: стоять стоит, а жить нельзя.</w:t>
      </w:r>
    </w:p>
    <w:p>
      <w:r>
        <w:t>Ему девяносто один. Он старший в обители по годам и младший по должности — «хранитель двора»: подметает, чинит, кормит двух коз и голубей, которых здесь никто не считает. По-русски он не знает ни слова, по-английски — тоже, и это не мешает нам разговаривать каждый день.</w:t>
      </w:r>
    </w:p>
    <w:p>
      <w:r>
        <w:t>Разговариваем мы так: я делаю — он смотрит. Потом подходит, отбирает у меня инструмент — лопату, ведро, лейку — и делает то же самое сам. Один раз, медленно.</w:t>
      </w:r>
    </w:p>
    <w:p>
      <w:r>
        <w:t>Разница видна всегда. И всегда она не в технике.</w:t>
      </w:r>
    </w:p>
    <w:p>
      <w:r>
        <w:t>Я копаю грядку — он копает грядку. Движения те же. Но у меня работа выглядит как борьба с землёй, а у него — как разговор с ней. Я перекладываю камень — и он перекладывает камень: у меня камень «мешался», у него камень «переехал».</w:t>
      </w:r>
    </w:p>
    <w:p>
      <w:r>
        <w:t>— Как? — спрашиваю я его в голос, по-русски, зная, что он не поймёт. — Как ты это делаешь?</w:t>
      </w:r>
    </w:p>
    <w:p>
      <w:r>
        <w:t>Дордже слушает интонацию, думает и отвечает длинной фразой на своём.</w:t>
      </w:r>
    </w:p>
    <w:p>
      <w:r>
        <w:t>Пробегающий мимо Одсэр переводит на ходу:</w:t>
      </w:r>
    </w:p>
    <w:p>
      <w:r>
        <w:t>— Он говорит: ты всё делаешь против. Попробуй делать вместе.</w:t>
      </w:r>
    </w:p>
    <w:p>
      <w:pPr>
        <w:spacing w:before="200" w:after="200"/>
        <w:jc w:val="center"/>
      </w:pPr>
      <w:r>
        <w:t>— ✦ —</w:t>
      </w:r>
    </w:p>
    <w:p>
      <w:r>
        <w:t>«Вместе» я учусь у него три месяца — дольше, чем свету и железу.</w:t>
      </w:r>
    </w:p>
    <w:p>
      <w:r>
        <w:t>Понимание приходит через голубей.</w:t>
      </w:r>
    </w:p>
    <w:p>
      <w:r>
        <w:t>Голуби Дордже не боятся. Он входит во двор — они не взлетают; он сыплет зерно — они едят у самых его ног, а один, наглый, сизый, с белым пером в хвосте, садится ему на плечо и сидит, пока старик метёт.</w:t>
      </w:r>
    </w:p>
    <w:p>
      <w:r>
        <w:t>Меня они первые месяцы облетали стороной — как облетают городского: у городских резкие руки.</w:t>
      </w:r>
    </w:p>
    <w:p>
      <w:r>
        <w:t>И вот однажды, в конце зимы, я сижу на приступке после практик — пустой, вымотанный, без единой мысли, — и на моё плечо садится сизый.</w:t>
      </w:r>
    </w:p>
    <w:p>
      <w:r>
        <w:t>Я не двигаюсь. Он сидит. Тёплый, легче, чем ждёшь, и лапы у него цепкие, как проволока.</w:t>
      </w:r>
    </w:p>
    <w:p>
      <w:r>
        <w:t>Дордже смотрит на это через двор. Потом подходит и говорит одно слово — я его уже выучил, он говорит его, когда работа сделана правильно.</w:t>
      </w:r>
    </w:p>
    <w:p>
      <w:r>
        <w:t>«Дигпа». Готово.</w:t>
      </w:r>
    </w:p>
    <w:p>
      <w:r>
        <w:rPr>
          <w:i/>
        </w:rPr>
        <w:t>Вот и весь экзамен, и я не знаю, что он проверял, — но знаю, что сдал: птица, которая не садится на тех, кто «против», просидела у меня на плече до заката.</w:t>
      </w:r>
    </w:p>
    <w:p>
      <w:pPr>
        <w:spacing w:before="200" w:after="200"/>
        <w:jc w:val="center"/>
      </w:pPr>
      <w:r>
        <w:t>— ✦ —</w:t>
      </w:r>
    </w:p>
    <w:p>
      <w:r>
        <w:t>А один раз Дордже говорит со мной по-настоящему — через Одсэра, долгим вечером, когда мы втроём перебираем ячмень.</w:t>
      </w:r>
    </w:p>
    <w:p>
      <w:r>
        <w:t>— Спроси его, — говорю я Одсэру, — почему он остался хранителем двора. Одсэр говорил — в молодости Дордже был лучшим из учеников, его звали наверх, в большие обители.</w:t>
      </w:r>
    </w:p>
    <w:p>
      <w:r>
        <w:t>Одсэр переводит. Старик долго смеётся — беззубо, счастливо, — потом отвечает, перебирая зерно.</w:t>
      </w:r>
    </w:p>
    <w:p>
      <w:r>
        <w:t>— Он говорит: наверху учат тех, кто пришёл. А двор — первое, что видит пришедший. Он сорок лет встречает вас у ворот. Говорит: по тому, как человек входит во двор, видно всё — придёт ли он к истине, сколько будет идти и обо что споткнётся. Говорит: он с одного взгляда пишет вашу книгу до конца. Почти не ошибается.</w:t>
      </w:r>
    </w:p>
    <w:p>
      <w:r>
        <w:t>— А про меня? — спрашиваю я. — Что он написал про меня, когда я вошёл?</w:t>
      </w:r>
    </w:p>
    <w:p>
      <w:r>
        <w:t>Одсэр переводит. Дордже перестаёт перебирать зерно.</w:t>
      </w:r>
    </w:p>
    <w:p>
      <w:r>
        <w:t>Он смотрит на меня своими выцветшими, почти белыми глазами — долго, как смотрел в первый день, — и отвечает коротко.</w:t>
      </w:r>
    </w:p>
    <w:p>
      <w:r>
        <w:t>Одсэр молчит.</w:t>
      </w:r>
    </w:p>
    <w:p>
      <w:r>
        <w:t>— Ну?</w:t>
      </w:r>
    </w:p>
    <w:p>
      <w:r>
        <w:t>— Он говорит, — Одсэр произносит это медленно, и я слышу, что он переводит слово в слово, боясь расплескать: — «Вошёл человек, который несёт пустое ведро и не знает, что оно золотое. Уйдёт человек, который знает. А вернётся…» — Одсэр запинается. — Дальше я переводить не буду.</w:t>
      </w:r>
    </w:p>
    <w:p>
      <w:r>
        <w:t>— Одсэр.</w:t>
      </w:r>
    </w:p>
    <w:p>
      <w:r>
        <w:t>— Не буду. — Мальчик смотрит на меня своими старшими глазами, и впервые за весь год я вижу в них что-то похожее на жалость. — Придёт время — сам узнаешь. Дордже никогда не ошибается, в том и беда. Перебирай зерно, иллюминант. Зима длинная.</w:t>
      </w:r>
    </w:p>
    <w:p>
      <w:pPr>
        <w:spacing w:before="200" w:after="200"/>
        <w:jc w:val="center"/>
      </w:pPr>
      <w:r>
        <w:t>— ✦ —</w:t>
      </w:r>
    </w:p>
    <w:p>
      <w:r>
        <w:t>В день моего ухода Дордже выходит к воротам — хотя хранителю двора провожать не положено, его дело встречать.</w:t>
      </w:r>
    </w:p>
    <w:p>
      <w:r>
        <w:t>Он суёт мне в руки мешочек сыра, глиняную плошку с миндальной рассадой — и, когда я уже поворачиваюсь идти, вдруг берёт меня за рукав.</w:t>
      </w:r>
    </w:p>
    <w:p>
      <w:r>
        <w:t>И говорит — сам, без Одсэра, глядя мне в лицо, три слова на своём языке, медленно, чтобы я запомнил звучание.</w:t>
      </w:r>
    </w:p>
    <w:p>
      <w:r>
        <w:t>Я запоминаю. Я ношу их в себе до сих пор, как носят камешек в кармане.</w:t>
      </w:r>
    </w:p>
    <w:p>
      <w:r>
        <w:t>Уже на тропе я спрашиваю Одсэра, что это было.</w:t>
      </w:r>
    </w:p>
    <w:p>
      <w:r>
        <w:t>— Старое напутствие, — говорит Одсэр. — Из книги Молла, между прочим. Дословно: «Иди до конца дороги. Дорога знает».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двадцать девятая. Сорок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Мне отводят келью: глиняный пол, ниша в стене, масляная лампа, кошма.</w:t>
      </w:r>
    </w:p>
    <w:p>
      <w:r>
        <w:t>И сорок дней меня не учат ничему.</w:t>
      </w:r>
    </w:p>
    <w:p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r>
        <w:t>Одсэр появляется каждый день — и не говорит со мной о главном.</w:t>
      </w:r>
    </w:p>
    <w:p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r>
        <w:t>— Одсэр. Ты сказал: меня ждут. Я пришёл. Когда мы начнём?</w:t>
      </w:r>
    </w:p>
    <w:p>
      <w:r>
        <w:t>— Что начнём? — спрашивает он с искренним интересом.</w:t>
      </w:r>
    </w:p>
    <w:p>
      <w:r>
        <w:t>— Учиться.</w:t>
      </w:r>
    </w:p>
    <w:p>
      <w:r>
        <w:t>Он смотрит на меня снизу вверх, наклонив бритую голову.</w:t>
      </w:r>
    </w:p>
    <w:p>
      <w:r>
        <w:t>— А что ты сейчас делал?</w:t>
      </w:r>
    </w:p>
    <w:p>
      <w:r>
        <w:t>— Чистил котёл.</w:t>
      </w:r>
    </w:p>
    <w:p>
      <w:r>
        <w:t>— Ну вот, — говорит он с удовольствием, как будто я наконец понял, и уходит кормить овцу.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психолог. Я знаю, что со мной делают.</w:t>
      </w:r>
    </w:p>
    <w:p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r>
        <w:rPr>
          <w:i/>
        </w:rPr>
        <w:t>Я знаю этот механизм. Знаю, зачем он. Могу прочесть о нём лекцию.</w:t>
      </w:r>
    </w:p>
    <w:p>
      <w:r>
        <w:rPr>
          <w:i/>
        </w:rPr>
        <w:t>И он всё равно работает — вот что поразительно. Знание механизма не освобождает от механизма. На третьей неделе я ловлю себя на том, что горжусь — всерьёз, глубоко, как не гордился эфирами, — тем, что донёс оба кувшина полными.</w:t>
      </w:r>
    </w:p>
    <w:p>
      <w:r>
        <w:rPr>
          <w:i/>
        </w:rPr>
        <w:t>А на четвёртой неделе, ночью, я вдруг понимаю, что было в котле и кувшинах.</w:t>
      </w:r>
    </w:p>
    <w:p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r>
        <w:rPr>
          <w:i/>
        </w:rPr>
        <w:t>Сорок дней. Здесь поминают сорок дней — и у нас поминают сорок дней.</w:t>
      </w:r>
    </w:p>
    <w:p>
      <w:r>
        <w:rPr>
          <w:i/>
        </w:rPr>
        <w:t>Они не тянули время. Они его отмеряли.</w:t>
      </w:r>
    </w:p>
    <w:p>
      <w:pPr>
        <w:spacing w:before="200" w:after="200"/>
        <w:jc w:val="center"/>
      </w:pPr>
      <w:r>
        <w:t>— ✦ —</w:t>
      </w:r>
    </w:p>
    <w:p>
      <w:r>
        <w:t>На сороковой день Одсэр приходит до рассвета.</w:t>
      </w:r>
    </w:p>
    <w:p>
      <w:r>
        <w:t>— Сегодня не носи воду, — говорит он. — Сегодня идём.</w:t>
      </w:r>
    </w:p>
    <w:p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r>
        <w:t>Посреди — очаг. Вдоль стен — ничего.</w:t>
      </w:r>
    </w:p>
    <w:p>
      <w:r>
        <w:t>— Садись, — говорит Одсэр.</w:t>
      </w:r>
    </w:p>
    <w:p>
      <w:r>
        <w:t>Мы сидим друг напротив друга через огонь, и отсветы ходят по глиняным стенам.</w:t>
      </w:r>
    </w:p>
    <w:p>
      <w:r>
        <w:t>— Теперь доставай, — говорит он.</w:t>
      </w:r>
    </w:p>
    <w:p>
      <w:r>
        <w:t>Я вынимаю из-под одежды амулет.</w:t>
      </w:r>
    </w:p>
    <w:p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r>
        <w:t>— Ты знаешь, что это?</w:t>
      </w:r>
    </w:p>
    <w:p>
      <w:r>
        <w:t>— Знаю. — Мальчик поднимает на меня глаза. — А ты? Ты носишь его полгода. Скажи мне: теперь ты понял, для чего он?</w:t>
      </w:r>
    </w:p>
    <w:p>
      <w:pPr>
        <w:spacing w:before="200" w:after="200"/>
        <w:jc w:val="center"/>
      </w:pPr>
      <w:r>
        <w:t>— ✦ —</w:t>
      </w:r>
    </w:p>
    <w:p>
      <w:r>
        <w:t>И я рассказываю.</w:t>
      </w:r>
    </w:p>
    <w:p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четыре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r>
        <w:t>Одсэр слушает не перебивая — как умеют здесь и как не умеют нигде.</w:t>
      </w:r>
    </w:p>
    <w:p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r>
        <w:t>— А разве нет?</w:t>
      </w:r>
    </w:p>
    <w:p>
      <w:r>
        <w:t>— Скажи, — говорит Одсэр, — а зачем Повелителю Времени градусник?</w:t>
      </w:r>
    </w:p>
    <w:p>
      <w:r>
        <w:t>Тишина. Огонь потрескивает.</w:t>
      </w:r>
    </w:p>
    <w:p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r>
        <w:t>Я сижу неподвижно.</w:t>
      </w:r>
    </w:p>
    <w:p>
      <w:r>
        <w:t>— Это легенда, — говорит Одсэр обычным своим голосом. — Ты же не думаешь, что это происходит на самом деле?</w:t>
      </w:r>
    </w:p>
    <w:p>
      <w:r>
        <w:t>И улыбается — ровно так, как улыбался во сне.</w:t>
      </w:r>
    </w:p>
    <w:p>
      <w:pPr>
        <w:spacing w:before="200" w:after="200"/>
        <w:jc w:val="center"/>
      </w:pPr>
      <w:r>
        <w:t>— ✦ —</w:t>
      </w:r>
    </w:p>
    <w:p>
      <w:r>
        <w:t>— Если это правда, — говорю я медленно, — то я могу…</w:t>
      </w:r>
    </w:p>
    <w:p>
      <w:r>
        <w:t>— Скажи вслух, — говорит Одсэр. — Что ты можешь?</w:t>
      </w:r>
    </w:p>
    <w:p>
      <w:r>
        <w:t>— Я могу вернуться. В август. В тот вечер. Я могу не отпустить её в тот магазин, и она…</w:t>
      </w:r>
    </w:p>
    <w:p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r>
        <w:t>Я молчу.</w:t>
      </w:r>
    </w:p>
    <w:p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r>
        <w:t>— Нет.</w:t>
      </w:r>
    </w:p>
    <w:p>
      <w:r>
        <w:t>— Почему?</w:t>
      </w:r>
    </w:p>
    <w:p>
      <w:r>
        <w:t>— Потому что сцена — не причина, — говорю я, и слова выходят сами, профессиональные, страшные. — Сцена — следствие. Изменишь сцену — причина выстроит новую.</w:t>
      </w:r>
    </w:p>
    <w:p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r>
        <w:t>— Тогда зачем он вообще?</w:t>
      </w:r>
    </w:p>
    <w:p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before="200" w:after="200"/>
        <w:jc w:val="center"/>
      </w:pPr>
      <w:r>
        <w:t>— ✦ —</w:t>
      </w:r>
    </w:p>
    <w:p>
      <w:r>
        <w:t>Мы сидим до света.</w:t>
      </w:r>
    </w:p>
    <w:p>
      <w:r>
        <w:t>Под конец я спрашиваю то, ради чего ехал, — и спрашиваю уже иначе, чем спросил бы сорок дней назад:</w:t>
      </w:r>
    </w:p>
    <w:p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r>
        <w:t>Мальчик долго смотрит в огонь.</w:t>
      </w:r>
    </w:p>
    <w:p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r>
        <w:t>Он встаёт.</w:t>
      </w:r>
    </w:p>
    <w:p>
      <w:r>
        <w:t>— Пойдём. Покажу тебе зал, в который не вожу туристов.</w:t>
      </w:r>
    </w:p>
    <w:p>
      <w:r>
        <w:t>У самого лаза он оборачивается:</w:t>
      </w:r>
    </w:p>
    <w:p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Глава тридцатая. Книга Молла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Про книгу я спрашиваю на исходе второго месяца — и по тому, как Одсэр перестаёт помешивать угли, понимаю, что спросил о главном.</w:t>
      </w:r>
    </w:p>
    <w:p>
      <w:r>
        <w:t>— Гунжид сказал: истина в книге Молла. А мудрость — сам.</w:t>
      </w:r>
    </w:p>
    <w:p>
      <w:r>
        <w:t>— Гунжид, значит. — Одсэр качает бритой головой, и по лицу его проходит что-то среднее между почтением и досадой, как при упоминании старшего родственника. — Щедрый. Обычно он и этого не говорит.</w:t>
      </w:r>
    </w:p>
    <w:p>
      <w:r>
        <w:t>— Так она существует? Книга?</w:t>
      </w:r>
    </w:p>
    <w:p>
      <w:r>
        <w:t>— Существует. — Он возвращается к углям. — Здесь, у нас. Ей больше лет, чем этому монастырю, а монастырь старше, чем твоя страна. Её не читают, иллюминант. Её открывают. Это разные вещи.</w:t>
      </w:r>
    </w:p>
    <w:p>
      <w:r>
        <w:t>— Покажешь?</w:t>
      </w:r>
    </w:p>
    <w:p>
      <w:r>
        <w:t>— Нет.</w:t>
      </w:r>
    </w:p>
    <w:p>
      <w:r>
        <w:t>Он говорит это без всякой строгости — так же ровно, как говорит «передай соль».</w:t>
      </w:r>
    </w:p>
    <w:p>
      <w:r>
        <w:t>— Почему?</w:t>
      </w:r>
    </w:p>
    <w:p>
      <w:r>
        <w:t>— Потому что книга Молла не доступна тому, кто не познал мудрость. — Он поднимает на меня глаза. — Не «не положена». Не-до-ступ-на. Ты можешь взять её в руки, раскрыть — и увидишь страницы. Просто страницы. Что на них — увидит только готовый.</w:t>
      </w:r>
    </w:p>
    <w:p>
      <w:r>
        <w:t>— А ты? Ты видел?</w:t>
      </w:r>
    </w:p>
    <w:p>
      <w:r>
        <w:t>Одсэр молчит долго. Впервые за два месяца я вижу, как он подбирает слова, — он, который всегда отвечает раньше, чем я договорю.</w:t>
      </w:r>
    </w:p>
    <w:p>
      <w:r>
        <w:t>— Я видел три страницы, — говорит он наконец. — За всю жизнь. Первую — в девять лет, в день, когда мне доверили её протирать. Вторую — в день, когда я понял, зачем живу. Третью… — он замолкает. — Третью недавно. И с тех пор жду гостя.</w:t>
      </w:r>
    </w:p>
    <w:p>
      <w:r>
        <w:t>Он смотрит на меня через огонь.</w:t>
      </w:r>
    </w:p>
    <w:p>
      <w:r>
        <w:t>— Ум не значит мудрость, Михаил. Знание не есть истина. Ты самый умный и самый знающий из всех, кто приходил по этой тропе при мне. Поэтому тебе будет труднее всех.</w:t>
      </w:r>
    </w:p>
    <w:p>
      <w:pPr>
        <w:spacing w:before="200" w:after="200"/>
        <w:jc w:val="center"/>
      </w:pPr>
      <w:r>
        <w:t>— ✦ —</w:t>
      </w:r>
    </w:p>
    <w:p>
      <w:r>
        <w:t>Но одну вещь из книги он мне всё-таки отдаёт — своими словами, у огня, в ночь, когда снаружи воет такой ветер, что пламя приседает.</w:t>
      </w:r>
    </w:p>
    <w:p>
      <w:r>
        <w:t>— Записано так, — говорит он, прикрыв глаза, нараспев, как читают наизусть то, что впитано раньше грамоты: — «Познавший истину один стоит войска. Ибо войско меняет землю, а познавший — историю. Земля зарастает. История — никогда».</w:t>
      </w:r>
    </w:p>
    <w:p>
      <w:r>
        <w:t>— Один человек — историю?</w:t>
      </w:r>
    </w:p>
    <w:p>
      <w:r>
        <w:t>— Один. — Он открывает глаза. — Так было всякий раз, когда решалось. Не толпой, заметь. Толпой ставят печати. А снимает всегда один: один устоявший, один простивший, один поверивший до конца. У Творца такая арифметика: тьму он считает миллионами, а свет — поштучно. Поэтому свет и дороже.</w:t>
      </w:r>
    </w:p>
    <w:p>
      <w:r>
        <w:rPr>
          <w:i/>
        </w:rPr>
        <w:t>Я записываю это в тетрадь при свете углей — дословно, как научился записывать за пациентами. Тетрадь у меня теперь всегда с собой; Пётр бы усмехнулся в бороду: сорок лет я смеялся над его привычкой — и вот, заведи собственную половицу.</w:t>
      </w:r>
    </w:p>
    <w:p>
      <w:r>
        <w:t>— А про него? — спрашиваю я. — Про того, с кем мне… В книге есть про него?</w:t>
      </w:r>
    </w:p>
    <w:p>
      <w:r>
        <w:t>— Есть, — говорит Одсэр спокойно. — Про него в каждой старой книге есть, как в каждом доме есть тень. Записано: «Он не входит, куда не звали. Он стоит у двери и делает так, чтобы позвали. Времени у него — всё, что есть у мира». — Одсэр подбрасывает кизяк. — И ещё записано то, что тебе важнее: «Где бы он ни прошёл, остаётся след. Ибо тьма не умеет не пачкать».</w:t>
      </w:r>
    </w:p>
    <w:p>
      <w:r>
        <w:t>— След?</w:t>
      </w:r>
    </w:p>
    <w:p>
      <w:r>
        <w:t>— След. — Он кивает. — Демона нельзя увидеть, пока он не захочет. Но его можно выследить, как зверя: по тому, что он оставляет. Ссоры на пустом месте. Вода, которая портится без причины. Дети, которые перестают петь. Дом, из которого хочется уйти, хотя дом хороший. Ты умеешь читать людей, иллюминант, — я видел, как ты это делаешь. Научись читать места. Почерк один и тот же.</w:t>
      </w:r>
    </w:p>
    <w:p>
      <w:r>
        <w:rPr>
          <w:i/>
        </w:rPr>
        <w:t>Кристаллы Сены. Шесть проб — один почерк. Иоанн увидел это в микроскоп за сутки до того, как я потерял её.</w:t>
      </w:r>
    </w:p>
    <w:p>
      <w:r>
        <w:rPr>
          <w:i/>
        </w:rPr>
        <w:t>Мы уже читали его след. Мы просто не знали, что это чтение.</w:t>
      </w:r>
    </w:p>
    <w:p>
      <w:pPr>
        <w:spacing w:before="200" w:after="200"/>
        <w:jc w:val="center"/>
      </w:pPr>
      <w:r>
        <w:t>— ✦ —</w:t>
      </w:r>
    </w:p>
    <w:p>
      <w:r>
        <w:t>А про амулет он рассказывает мне в последнюю ночь этого разговора — сам, без вопроса.</w:t>
      </w:r>
    </w:p>
    <w:p>
      <w:r>
        <w:t>— Ты носишь его год и думаешь, что носишь память о старике, — говорит он. — Носи. Это тоже правда. Но узнай и вторую, раз уж ты дошёл досюда. Записано: Повелитель времени наделил его силой переносить — но только светлых. Поэтому о нём не ведают демоны: для них его нет, как для слепого нет зеркала. Он может перенести иллюминанта в прошлое и в будущее — но лишь в тот миг, о котором тот подумает всем сердцем.</w:t>
      </w:r>
    </w:p>
    <w:p>
      <w:r>
        <w:t>— Всем сердцем — это как?</w:t>
      </w:r>
    </w:p>
    <w:p>
      <w:r>
        <w:t>— Узнаешь, — говорит Одсэр. — Такому не учат, к такому приводят. И последнее записано, слушай внимательно: «Когда придёт срок, амулет сам откроет владельцу свою мудрость — и она позволит ему поступить правильно». Не «победить», заметь. Не «спасти». Поступить правильно. Старые книги очень точны в словах, за это я их люблю.</w:t>
      </w:r>
    </w:p>
    <w:p>
      <w:r>
        <w:t>Он встаёт, разминая спину, — маленький, детский силуэт на фоне углей.</w:t>
      </w:r>
    </w:p>
    <w:p>
      <w:r>
        <w:t>— А кто он — Повелитель времени? — спрашиваю я вслед.</w:t>
      </w:r>
    </w:p>
    <w:p>
      <w:r>
        <w:t>Одсэр останавливается в дверном проёме.</w:t>
      </w:r>
    </w:p>
    <w:p>
      <w:r>
        <w:t>— А вот это, — говорит он, не оборачиваясь, — самый интересный вопрос из всех, что ты задал за два месяца. Записано: он приходит, когда решается всё, и никто не знает его лица, ибо лицо его всякий раз новое. Одни говорят — это человек. Другие — что это должность. — Он усмехается в темноте. — Спи, иллюминант. До этой страницы тебе ещё жить и жить.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первая. Горевание руками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Устав моих сорока дней Одсэр объявляет в первое же утро, и устав этот умещается в четыре пункта.</w:t>
      </w:r>
    </w:p>
    <w:p>
      <w:r>
        <w:t>— Вода — дважды в день, от ручья до верхней цистерны, два кувшина. Дрова — на кухню и в кельи стариков. Стена западного двора — она осыпается двести лет, будешь перекладывать. И огород Дордже — он уже не гнётся, а земля не ждёт. Всё.</w:t>
      </w:r>
    </w:p>
    <w:p>
      <w:r>
        <w:t>— А… практики? Медитации? Учение?</w:t>
      </w:r>
    </w:p>
    <w:p>
      <w:r>
        <w:t>— Это и есть учение, — говорит Одсэр. — Остальное потом.</w:t>
      </w:r>
    </w:p>
    <w:p>
      <w:r>
        <w:rPr>
          <w:i/>
        </w:rPr>
        <w:t>Я, доктор наук, автор методики терапии горя, по которой работают три клиники, принимаю из рук девятилетнего монаха два медных кувшина и иду к ручью. И где-то на середине тропы, на сто двадцатой ступени, до меня начинает доходить, что моя методика была неполной.</w:t>
      </w:r>
    </w:p>
    <w:p>
      <w:pPr>
        <w:spacing w:before="200" w:after="200"/>
        <w:jc w:val="center"/>
      </w:pPr>
      <w:r>
        <w:t>— ✦ —</w:t>
      </w:r>
    </w:p>
    <w:p>
      <w:r>
        <w:t>Вода учит первой.</w:t>
      </w:r>
    </w:p>
    <w:p>
      <w:r>
        <w:t>Кувшины нельзя нести быстро — расплещешь; нельзя медленно — не успеешь до жары. Их нельзя нести, думая о другом: ступени неровные, вода живая, она чувствует, когда несущий ушёл в свою голову, и наказывает мокрыми штанами. Их можно нести только так: ты, кувшины, ступени. Всё.</w:t>
      </w:r>
    </w:p>
    <w:p>
      <w:r>
        <w:t>Первые дни я разливаю половину.</w:t>
      </w:r>
    </w:p>
    <w:p>
      <w:r>
        <w:rPr>
          <w:i/>
        </w:rPr>
        <w:t>Горе работает так же, понимаю я на вторую неделю, поднимаясь со своими кувшинами в утреннем свете. Его нельзя нести быстро — сорвёшься. Нельзя медленно — застынешь в нём навсегда. Нельзя нести, думая о другом, — оно опрокинется в самый неожиданный момент, на ровном месте, посреди совета директоров. Его можно нести только в полном присутствии: ты, твоя ноша, твоя ступень. Сегодняшняя. Одна.</w:t>
      </w:r>
    </w:p>
    <w:p>
      <w:r>
        <w:rPr>
          <w:i/>
        </w:rPr>
        <w:t>В моей методике это называлось «дозированное проживание». Я учил этому словами.</w:t>
      </w:r>
    </w:p>
    <w:p>
      <w:r>
        <w:rPr>
          <w:i/>
        </w:rPr>
        <w:t>Здесь этому учат кувшинами, и кувшины объясняют лучше.</w:t>
      </w:r>
    </w:p>
    <w:p>
      <w:r>
        <w:t>Стена учит второй.</w:t>
      </w:r>
    </w:p>
    <w:p>
      <w:r>
        <w:t>Камни западного двора осыпались двести лет, и каждый надо поднять, обтереть, посмотреть — и найти ему место: не любое, его: где он ляжет плотно, своей неровностью в чужую неровность. Спешащий кладёт камень в первую попавшуюся дыру, и назавтра кладка едет. Я спешу первую неделю. Потом перестаю.</w:t>
      </w:r>
    </w:p>
    <w:p>
      <w:r>
        <w:rPr>
          <w:i/>
        </w:rPr>
        <w:t>Память о ней — те же камни, осыпь, двести дней осыпи: морг, жёлтая бумага, «спроси меня сам», макушка, платье цвета вина. Я год носил их навалом, кучей у сердца, боясь трогать. Здесь, у стены, я начинаю их перекладывать — по одному: поднять, обтереть, посмотреть на свет. Найти место. Не любое — её: где ляжет плотно и станет опорой, а не грузом.</w:t>
      </w:r>
    </w:p>
    <w:p>
      <w:r>
        <w:rPr>
          <w:i/>
        </w:rPr>
        <w:t>К концу третьей недели стена стоит на треть. И я вместе с ней.</w:t>
      </w:r>
    </w:p>
    <w:p>
      <w:pPr>
        <w:spacing w:before="200" w:after="200"/>
        <w:jc w:val="center"/>
      </w:pPr>
      <w:r>
        <w:t>— ✦ —</w:t>
      </w:r>
    </w:p>
    <w:p>
      <w:r>
        <w:t>А огород Дордже учит тому, чему не учат ни вода, ни камень.</w:t>
      </w:r>
    </w:p>
    <w:p>
      <w:r>
        <w:t>Старик приходит смотреть, как я вожусь с его грядками, — сидит на солнышке, комментирует на своём языке; Одсэр, пробегая, переводит выборочно: «говорит, у тебя руки городские, но честные», «говорит, лук не любит, когда над ним вздыхают», «говорит, полей вон ту, она обижается».</w:t>
      </w:r>
    </w:p>
    <w:p>
      <w:r>
        <w:t>На исходе месяца, вечером, Дордже подзывает меня и вручает — торжественно, двумя руками — глиняную плошку с рассадой: три зелёных ростка.</w:t>
      </w:r>
    </w:p>
    <w:p>
      <w:r>
        <w:t>Одсэр переводит длинную речь так:</w:t>
      </w:r>
    </w:p>
    <w:p>
      <w:r>
        <w:t>— Он говорит: это тебе. Посадишь перед отъездом, где сам выберешь. Он говорит: у человека, который похоронил любимое, обязательно должно расти что-то, что он посадил сам. Это старое правило, ещё до Будды. Потому что горе смотрит назад, а росток — вперёд, и человеку нужно место, где он может стоять между ними и не разрываться.</w:t>
      </w:r>
    </w:p>
    <w:p>
      <w:r>
        <w:t>Я сажаю ростки в последнюю неделю — у южной стены, той самой, которую переложил своими руками.</w:t>
      </w:r>
    </w:p>
    <w:p>
      <w:r>
        <w:rPr>
          <w:i/>
        </w:rPr>
        <w:t>Не знаю, что вырастет: Дордже засмеялся и не сказал, Одсэр пожал плечами — «сюрприз, у него всегда сюрприз». Пусть. Где-то на краю света, у стены, сложенной моим горем, растёт посаженное мной вперёд.</w:t>
      </w:r>
    </w:p>
    <w:p>
      <w:r>
        <w:rPr>
          <w:i/>
        </w:rPr>
        <w:t>Ева бы одобрила. Ева бы сказала: ну наконец-то, а то всё говоришь и говоришь.</w:t>
      </w:r>
    </w:p>
    <w:p>
      <w:pPr>
        <w:spacing w:before="200" w:after="200"/>
        <w:jc w:val="center"/>
      </w:pPr>
      <w:r>
        <w:t>— ✦ —</w:t>
      </w:r>
    </w:p>
    <w:p>
      <w:r>
        <w:t>В сороковой вечер Одсэр приходит ко мне в келью с чаем — сам, впервые.</w:t>
      </w:r>
    </w:p>
    <w:p>
      <w:r>
        <w:t>— Устав кончился, — говорит он. — Завтра начнём остальное. Но сначала скажи мне итог. Своими словами, коротко: что ты понял руками, чего не понимал головой?</w:t>
      </w:r>
    </w:p>
    <w:p>
      <w:r>
        <w:t>Я думаю. Ладони у меня — я смотрю на них — другие: в мозолях от кувшинов, в царапинах от камня, в земле, которая уже не отмывается до конца.</w:t>
      </w:r>
    </w:p>
    <w:p>
      <w:r>
        <w:t>— Что горе не лечится, — говорю я. — Его носят. И что ноша — не наказание. Ноша — это как кувшин: если нести правильно, она выпрямляет спину.</w:t>
      </w:r>
    </w:p>
    <w:p>
      <w:r>
        <w:t>Одсэр кивает и допивает чай.</w:t>
      </w:r>
    </w:p>
    <w:p>
      <w:r>
        <w:t>— Голова у тебя была готова давно, — говорит он, поднимаясь. — Теперь готовы руки. Это важнее: голову тьма обманывает легко, а руки, которые сорок дней носили воду старикам, обмануть почти невозможно. Они помнят, зачем всё.</w:t>
      </w:r>
    </w:p>
    <w:p>
      <w:r>
        <w:t>У двери он оборачивается:</w:t>
      </w:r>
    </w:p>
    <w:p>
      <w:r>
        <w:t>— Кстати. Дордже просил передать: то, что ты посадил, — миндаль. Он сказал: пусть верхний гость знает — миндаль цветёт первым, ещё до листьев, прямо на голых ветках. Раньше всех, когда ещё зима.</w:t>
      </w:r>
    </w:p>
    <w:p>
      <w:r>
        <w:t>Одсэр смотрит на меня своими старшими глазами.</w:t>
      </w:r>
    </w:p>
    <w:p>
      <w:r>
        <w:t>— Он сказал: тебе полезно, чтобы где-то рос такой характер.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вторая. Оружейная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Зал вырублен в скале за монастырём, и вход в него — через ту же нору, только вниз.</w:t>
      </w:r>
    </w:p>
    <w:p>
      <w: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r>
        <w:t>Потом лампа поднимается — и я вижу.</w:t>
      </w:r>
    </w:p>
    <w:p>
      <w:r>
        <w:t>Вдоль стен, в нишах, на тёмных от времени деревянных стойках, лежит оружие.</w:t>
      </w:r>
    </w:p>
    <w:p>
      <w: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r>
        <w:t>— Что это за место?</w:t>
      </w:r>
    </w:p>
    <w:p>
      <w: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r>
        <w:t>— Ждать чего?</w:t>
      </w:r>
    </w:p>
    <w:p>
      <w:r>
        <w:t>— Следующей руки.</w:t>
      </w:r>
    </w:p>
    <w:p>
      <w:pPr>
        <w:spacing w:before="200" w:after="200"/>
        <w:jc w:val="center"/>
      </w:pPr>
      <w:r>
        <w:t>— ✦ —</w:t>
      </w:r>
    </w:p>
    <w:p>
      <w:r>
        <w:t>Я делаю шаг к стойкам — и Одсэр не останавливает меня, только говорит вслед:</w:t>
      </w:r>
    </w:p>
    <w:p>
      <w:r>
        <w:t>— Одно правило. Не ты выбираешь орудие. Орудие выбирает воина. Ходи и жди.</w:t>
      </w:r>
    </w:p>
    <w:p>
      <w:r>
        <w:t>— Как я пойму?..</w:t>
      </w:r>
    </w:p>
    <w:p>
      <w:r>
        <w:t>— Поймёшь.</w:t>
      </w:r>
    </w:p>
    <w:p>
      <w:r>
        <w:t>Я иду вдоль стены.</w:t>
      </w:r>
    </w:p>
    <w:p>
      <w:r>
        <w:rPr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r>
        <w:rPr>
          <w:i/>
        </w:rPr>
        <w:t>Полтора года назад я много чего умел с ходу.</w:t>
      </w:r>
    </w:p>
    <w:p>
      <w:r>
        <w:t>Копьё молчит. Щит молчит. Посох — красивый, с навершием из бронзы — молчит так глубоко, что ясно: не моё и не мне.</w:t>
      </w:r>
    </w:p>
    <w:p>
      <w:r>
        <w:t>А потом я дохожу до дальней ниши.</w:t>
      </w:r>
    </w:p>
    <w:p>
      <w:r>
        <w:t>Там, на чёрной от времени подставке, лежат рядом два кинжала — и наручи.</w:t>
      </w:r>
    </w:p>
    <w:p>
      <w:r>
        <w:t>И наручи начинают светиться.</w:t>
      </w:r>
    </w:p>
    <w:p>
      <w:pPr>
        <w:spacing w:before="200" w:after="200"/>
        <w:jc w:val="center"/>
      </w:pPr>
      <w:r>
        <w:t>— ✦ —</w:t>
      </w:r>
    </w:p>
    <w:p>
      <w:r>
        <w:t>Не вспыхивают. Не сияют, как пишут в сказках.</w:t>
      </w:r>
    </w:p>
    <w:p>
      <w: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r>
        <w:t>В такт.</w:t>
      </w:r>
    </w:p>
    <w:p>
      <w:r>
        <w:t>Я стою и не сразу понимаю, в такт чему.</w:t>
      </w:r>
    </w:p>
    <w:p>
      <w:r>
        <w:t>Потом понимаю: сердца.</w:t>
      </w:r>
    </w:p>
    <w:p>
      <w:r>
        <w:t>— Ну вот, — говорит Одсэр за моей спиной, довольно. — А ты боялся, что топор.</w:t>
      </w:r>
    </w:p>
    <w:p>
      <w:r>
        <w:t>— Что мне делать?</w:t>
      </w:r>
    </w:p>
    <w:p>
      <w:r>
        <w:t>— Надень.</w:t>
      </w:r>
    </w:p>
    <w:p>
      <w: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r>
        <w:t>— Теперь клинки, — говорит Одсэр. — Оба.</w:t>
      </w:r>
    </w:p>
    <w:p>
      <w:r>
        <w:t>Я беру кинжалы — по одному в руку.</w:t>
      </w:r>
    </w:p>
    <w:p>
      <w: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r>
        <w:t>Буква за буквой.</w:t>
      </w:r>
    </w:p>
    <w:p>
      <w:r>
        <w:t>Как будто кто-то читает её изнутри металла.</w:t>
      </w:r>
    </w:p>
    <w:p>
      <w:pPr>
        <w:spacing w:before="200" w:after="200"/>
        <w:jc w:val="center"/>
      </w:pPr>
      <w:r>
        <w:t>— ✦ —</w:t>
      </w:r>
    </w:p>
    <w:p>
      <w:r>
        <w:t>— Скрести их, — говорит Одсэр.</w:t>
      </w:r>
    </w:p>
    <w:p>
      <w:r>
        <w:t>Я скрещиваю клинки перед грудью —</w:t>
      </w:r>
    </w:p>
    <w:p>
      <w:r>
        <w:t>и между лезвиями рождается молния.</w:t>
      </w:r>
    </w:p>
    <w:p>
      <w: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r>
        <w:t>Они лежат от меня.</w:t>
      </w:r>
    </w:p>
    <w:p>
      <w:r>
        <w:t>Я развожу клинки. Молния гаснет.</w:t>
      </w:r>
    </w:p>
    <w:p>
      <w:r>
        <w:t>Тишина стоит такая, что слышно, как оседает пыль.</w:t>
      </w:r>
    </w:p>
    <w:p>
      <w:r>
        <w:t>— Что это было? — спрашиваю я, и голос у меня не мой.</w:t>
      </w:r>
    </w:p>
    <w:p>
      <w: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r>
        <w:t>— А в моей почему не просто?</w:t>
      </w:r>
    </w:p>
    <w:p>
      <w:r>
        <w:t>Одсэр поднимает на меня глаза.</w:t>
      </w:r>
    </w:p>
    <w:p>
      <w: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spacing w:before="200" w:after="200"/>
        <w:jc w:val="center"/>
      </w:pPr>
      <w:r>
        <w:t>— ✦ —</w:t>
      </w:r>
    </w:p>
    <w:p>
      <w:r>
        <w:t>Он рассказывает мне про клинки этой же ночью, у очага.</w:t>
      </w:r>
    </w:p>
    <w:p>
      <w:r>
        <w:t>— Их два, но они не пара, — говорит он. — Старший — вот этот, с щербиной у основания. Его называют Клинком Авраама.</w:t>
      </w:r>
    </w:p>
    <w:p>
      <w:r>
        <w:t>— Авраама? Того самого?</w:t>
      </w:r>
    </w:p>
    <w:p>
      <w:r>
        <w:t>— Того, который был готов отдать самое любимое — и которому не пришлось, — говорит Одсэр. — Знаешь эту историю?</w:t>
      </w:r>
    </w:p>
    <w:p>
      <w:r>
        <w:t>— Знаю. Пётр… мой отец говорил о нём. Он говорил: я верю, как Авраам. Без торга.</w:t>
      </w:r>
    </w:p>
    <w:p>
      <w: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r>
        <w:rPr>
          <w:i/>
        </w:rPr>
        <w:t>Первого из падших.</w:t>
      </w:r>
    </w:p>
    <w:p>
      <w:r>
        <w:rPr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r>
        <w:t>— А второй клинок?</w:t>
      </w:r>
    </w:p>
    <w:p>
      <w:r>
        <w:t>— Копия. Её сделали много позже, вслепую, по памяти. — Одсэр улыбается. — Она честная, просто моложе. Как ты.</w:t>
      </w:r>
    </w:p>
    <w:p>
      <w:pPr>
        <w:spacing w:before="200" w:after="200"/>
        <w:jc w:val="center"/>
      </w:pPr>
      <w:r>
        <w:t>— ✦ —</w:t>
      </w:r>
    </w:p>
    <w:p>
      <w:r>
        <w:t>Дальше — месяц.</w:t>
      </w:r>
    </w:p>
    <w:p>
      <w: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r>
        <w:t>Держит его только одно.</w:t>
      </w:r>
    </w:p>
    <w:p>
      <w: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r>
        <w:t>Когда они все со мной — свет стоит.</w:t>
      </w:r>
    </w:p>
    <w:p>
      <w: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spacing w:before="200" w:after="200"/>
        <w:jc w:val="center"/>
      </w:pPr>
      <w:r>
        <w:t>— ✦ —</w:t>
      </w:r>
    </w:p>
    <w:p>
      <w:r>
        <w:t>А по ночам меня зовут.</w:t>
      </w:r>
    </w:p>
    <w:p>
      <w:r>
        <w:t>Это начинается на третью неделю месяца клинков — и приходит не как сон.</w:t>
      </w:r>
    </w:p>
    <w:p>
      <w: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r>
        <w:t>И голос — не ушами, тем же каналом, которым я слышал крик Асмодея:</w:t>
      </w:r>
    </w:p>
    <w:p>
      <w:r>
        <w:rPr>
          <w:i/>
        </w:rPr>
        <w:t>— Ты далеко забрался.</w:t>
      </w:r>
    </w:p>
    <w:p>
      <w:r>
        <w:t>Я не отвечаю.</w:t>
      </w:r>
    </w:p>
    <w:p>
      <w:r>
        <w:rPr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r>
        <w:t>Я лежу и держу свет — как учили, телом.</w:t>
      </w:r>
    </w:p>
    <w:p>
      <w:r>
        <w:rPr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r>
        <w:rPr>
          <w:i/>
        </w:rPr>
        <w:t>— Подумай на досуге, кто из нас двоих тебя лучше знает.</w:t>
      </w:r>
    </w:p>
    <w:p>
      <w:r>
        <w:rPr>
          <w:i/>
        </w:rPr>
        <w:t>— И приходи. Ты знаешь куда: ты зовёшь меня сам.</w:t>
      </w:r>
    </w:p>
    <w:p>
      <w:r>
        <w:t>Присутствие уходит — как отливает вода.</w:t>
      </w:r>
    </w:p>
    <w:p>
      <w:r>
        <w:t>Я сажусь на кошме. Рассвет ещё не скоро.</w:t>
      </w:r>
    </w:p>
    <w:p>
      <w:r>
        <w:rPr>
          <w:i/>
        </w:rPr>
        <w:t>Он бьёт в самое больное — они всегда бьют в самое больное. Больнее всего то, в чём есть правда.</w:t>
      </w:r>
    </w:p>
    <w:p>
      <w:r>
        <w:rPr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r>
        <w:rPr>
          <w:i/>
        </w:rPr>
        <w:t>Гордыня не умерла в Париже. Она сменила одежду. Была слава — стала сила.</w:t>
      </w:r>
    </w:p>
    <w:p>
      <w:r>
        <w:t>Утром я рассказываю всё Одсэру — дословно, ничего не пряча.</w:t>
      </w:r>
    </w:p>
    <w:p>
      <w:r>
        <w:t>Он выслушивает и долго молчит.</w:t>
      </w:r>
    </w:p>
    <w:p>
      <w:r>
        <w:t>— Хорошо, что рассказал, — говорит он наконец. — Плохо, что он прав.</w:t>
      </w:r>
    </w:p>
    <w:p>
      <w:r>
        <w:t>— И что мне делать?</w:t>
      </w:r>
    </w:p>
    <w:p>
      <w: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r>
        <w:t>— Чему?</w:t>
      </w:r>
    </w:p>
    <w:p>
      <w:r>
        <w:t>— Проигрывать, — говорит Одсэр.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тридцать третья. Свет телом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Науку света Одсэр начинает с оскорбления.</w:t>
      </w:r>
    </w:p>
    <w:p>
      <w:r>
        <w:t>— Покажи, как ты любишь, — говорит он в первое утро в оружейной пещере, усевшись на камень. — Ну. Ты умеешь изгонять любовью, весь ваш город об этом слышал. Покажи. Вот стена. Люби.</w:t>
      </w:r>
    </w:p>
    <w:p>
      <w:r>
        <w:t>Я стою перед стеной как дурак.</w:t>
      </w:r>
    </w:p>
    <w:p>
      <w:r>
        <w:t>— Не выходит?</w:t>
      </w:r>
    </w:p>
    <w:p>
      <w:r>
        <w:t>— Одсэр, это работает не так. Нужен человек. Нужна связь, нужно…</w:t>
      </w:r>
    </w:p>
    <w:p>
      <w:r>
        <w:t>— Нужен повод, — договаривает он безжалостно. — Твоя любовь, иллюминант, — как пожарный расчёт: спит, пока не загорится. Загорелось — примчалась, спасла, вернулась спать. Год назад тебе повезло: горело рядом с тобой, и ты успел. А если гореть будет в ста шагах? За стеной? Молчать будет — как молчит тот, кого душат? — Он встаёт. — Пожарные хороши в городе, где есть кому позвонить. Ты едешь туда, где звонить некому. Там нужен не расчёт. Там нужен источник.</w:t>
      </w:r>
    </w:p>
    <w:p>
      <w:r>
        <w:t>— И как?</w:t>
      </w:r>
    </w:p>
    <w:p>
      <w:r>
        <w:t>— Долго, — говорит Одсэр с удовольствием. — Начнём с дыхания.</w:t>
      </w:r>
    </w:p>
    <w:p>
      <w:pPr>
        <w:spacing w:before="200" w:after="200"/>
        <w:jc w:val="center"/>
      </w:pPr>
      <w:r>
        <w:t>— ✦ —</w:t>
      </w:r>
    </w:p>
    <w:p>
      <w:r>
        <w:t>Три недели — только дыхание.</w:t>
      </w:r>
    </w:p>
    <w:p>
      <w:r>
        <w:t>Я, доктор наук, обучавший релаксации сотни пациентов, дышу по восемь часов в день и к концу первой недели понимаю, что дышать не умею. Одсэр сидит рядом и слушает — не грудь: меня всего.</w:t>
      </w:r>
    </w:p>
    <w:p>
      <w:r>
        <w:t>— Стоп. Вот тут ты вдохнул для себя. Заново.</w:t>
      </w:r>
    </w:p>
    <w:p>
      <w:r>
        <w:t>— А для кого надо?!</w:t>
      </w:r>
    </w:p>
    <w:p>
      <w:r>
        <w:t>— В том и наука. — Он невозмутим. — Вдох — себе, выдох — миру. Вы все дышите наоборот: вдыхаете жадно, выдыхаете как жертву. Потому и любите так же: взял — оторвал от сердца — устал. Дыши как дерево, иллюминант: оно берёт ровно столько, сколько отдаёт, поэтому может стоять тысячу лет.</w:t>
      </w:r>
    </w:p>
    <w:p>
      <w:r>
        <w:t>На девятнадцатый день что-то сдвигается.</w:t>
      </w:r>
    </w:p>
    <w:p>
      <w:r>
        <w:t>Я не могу описать это иначе, чем через воду: как будто во мне всю жизнь был кран, который открывали по случаю — рывком, до отказа, с грохотом труб, — а теперь кто-то тихо открыл его на четверть оборота и оставил. Постоянно. Негромко.</w:t>
      </w:r>
    </w:p>
    <w:p>
      <w:r>
        <w:t>Течёт.</w:t>
      </w:r>
    </w:p>
    <w:p>
      <w:r>
        <w:t>— Вот, — говорит Одсэр, не открывая глаз. — Теперь не закрывай. Есть будешь с этим, спать с этим, злиться с этим. Свет — не событие. Свет — фон.</w:t>
      </w:r>
    </w:p>
    <w:p>
      <w:pPr>
        <w:spacing w:before="200" w:after="200"/>
        <w:jc w:val="center"/>
      </w:pPr>
      <w:r>
        <w:t>— ✦ —</w:t>
      </w:r>
    </w:p>
    <w:p>
      <w:r>
        <w:t>Потом — тело.</w:t>
      </w:r>
    </w:p>
    <w:p>
      <w:r>
        <w:t>— Любовь без тела — мнение, — объявляет Одсэр и швыряет в меня камень.</w:t>
      </w:r>
    </w:p>
    <w:p>
      <w:r>
        <w:t>Я уворачиваюсь. Второй ловлю. Третий — не успеваю, и он ставит мне синяк под ребро.</w:t>
      </w:r>
    </w:p>
    <w:p>
      <w:r>
        <w:t>— Плохо. Ты уворачиваешься телом, а свет бросил внутри, на сохранение. Они разъединяются у тебя при первом же испуге — а испуг на войне это погода. Заново.</w:t>
      </w:r>
    </w:p>
    <w:p>
      <w:r>
        <w:t>Мы работаем месяц: движение, удержание, движение. Бег по осыпи — держи. Ледяная вода по пояс — держи. Он будит меня среди ночи криком — держи, спросонья, до мысли, раньше имени.</w:t>
      </w:r>
    </w:p>
    <w:p>
      <w:r>
        <w:t>И однажды на рассвете, стоя по колено в ручье, с горящими от холода ногами, я вдруг чувствую, что не держу.</w:t>
      </w:r>
    </w:p>
    <w:p>
      <w:r>
        <w:t>Нечего держать. Не стало двоих — того, кто несёт, и того, что несут.</w:t>
      </w:r>
    </w:p>
    <w:p>
      <w:r>
        <w:t>Свет идёт телом. Плечами. Дыханием. Ледяная вода вокруг щиколоток кажется не врагом, а роднёй — она тоже течёт, мы оба течём, — и Одсэр на берегу впервые за месяц кивает, а это у него как орден.</w:t>
      </w:r>
    </w:p>
    <w:p>
      <w:r>
        <w:t>— Теперь, — говорит он, — можно давать железо.</w:t>
      </w:r>
    </w:p>
    <w:p>
      <w:pPr>
        <w:spacing w:before="200" w:after="200"/>
        <w:jc w:val="center"/>
      </w:pPr>
      <w:r>
        <w:t>— ✦ —</w:t>
      </w:r>
    </w:p>
    <w:p>
      <w:r>
        <w:t>Наручи ложатся на предплечья как влитые — старый металл, тёмный, с насечками, тёплый сразу, будто ждал.</w:t>
      </w:r>
    </w:p>
    <w:p>
      <w:r>
        <w:t>— Они не оружие, — говорит Одсэр. — Они окна. Свет из тебя выходит всей кожей, рассеянно, как тепло. Наручи собирают. Не добавляют ни капли — только собирают твоё. Поэтому запомни главное правило железа: в пустых руках оно пустое. Устал, испугался, ожесточился — снимай: пустые наручи на руках — это две ловушки для чужого.</w:t>
      </w:r>
    </w:p>
    <w:p>
      <w:r>
        <w:t>Первый собранный свет я выпускаю на пятый день — коротким толчком, в цель: сухую корягу на другом берегу.</w:t>
      </w:r>
    </w:p>
    <w:p>
      <w:r>
        <w:t>Коряга вспыхивает — бесшумно, бело, целиком — и оседает пеплом, ровным, как просеянным.</w:t>
      </w:r>
    </w:p>
    <w:p>
      <w:r>
        <w:t>Я стою и смотрю на свои руки.</w:t>
      </w:r>
    </w:p>
    <w:p>
      <w:r>
        <w:rPr>
          <w:i/>
        </w:rPr>
        <w:t>Страшно. Вот честное слово из-под всех остальных: страшно. Год назад я изгонял любовью, держа умирающую за руку, и это было молитвой. Сегодня я сжёг корягу на расстоянии, и это было — залпом.</w:t>
      </w:r>
    </w:p>
    <w:p>
      <w:r>
        <w:rPr>
          <w:i/>
        </w:rPr>
        <w:t>Что я привезу домой из этих гор — молитву, ставшую сильнее? Или залп, научившийся называться молитвой?</w:t>
      </w:r>
    </w:p>
    <w:p>
      <w:r>
        <w:t>— Испугался, — констатирует Одсэр удовлетворённо. — Хорошо. Бойся. В тот день, когда это перестанет тебя пугать, железо надо будет закопать.</w:t>
      </w:r>
    </w:p>
    <w:p>
      <w:pPr>
        <w:spacing w:before="200" w:after="200"/>
        <w:jc w:val="center"/>
      </w:pPr>
      <w:r>
        <w:t>— ✦ —</w:t>
      </w:r>
    </w:p>
    <w:p>
      <w:r>
        <w:t>Клинки он выносит в последнюю очередь — из дальнего хранилища, из тьмы, куда не заходит даже он, — завёрнутые в ткань, истлевшую по краям.</w:t>
      </w:r>
    </w:p>
    <w:p>
      <w:r>
        <w:t>Два. Простые, прямые, без единого украшения. Металл тёмный, почти чёрный, и по нему — символы, стёршиеся до теней.</w:t>
      </w:r>
    </w:p>
    <w:p>
      <w:r>
        <w:t>— Про них расскажу мало, — говорит Одсэр, и голос у него меняется: так говорят в храме. — Больше расскажут те, кому положено, когда положено. Знай пока три вещи. Они старше всего, что ты видел. Они парные: один без другого — просто нож. И они не режут плоть.</w:t>
      </w:r>
    </w:p>
    <w:p>
      <w:r>
        <w:t>— А что режут?</w:t>
      </w:r>
    </w:p>
    <w:p>
      <w:r>
        <w:t>— То, что держит плоть. — Он кладёт их передо мной, не касаясь лезвий. — Возьми.</w:t>
      </w:r>
    </w:p>
    <w:p>
      <w:r>
        <w:t>Я берусь за рукояти.</w:t>
      </w:r>
    </w:p>
    <w:p>
      <w:r>
        <w:t>И пещера исчезает.</w:t>
      </w:r>
    </w:p>
    <w:p>
      <w:r>
        <w:rPr>
          <w:i/>
        </w:rPr>
        <w:t>На пол-вдоха — меньше — я стою не здесь: ночь, гора, ветер, и рядом со мной идёт кто-то огромный и тихий, и впереди, во тьме, дрожит огонёк костра, и я знаю, что там, у костра, спит связанный мальчик, и знаю, что я должен, и иду, и любовь во мне такая, что гора прогибается под шагом, — не моя любовь, чужая, невыносимая, к мальчику и к Тому, Кто велел, обе сразу, не деля…</w:t>
      </w:r>
    </w:p>
    <w:p>
      <w:r>
        <w:t>Пещера возвращается. Одсэр смотрит на меня внимательно.</w:t>
      </w:r>
    </w:p>
    <w:p>
      <w:r>
        <w:t>— Что-нибудь видел?</w:t>
      </w:r>
    </w:p>
    <w:p>
      <w:r>
        <w:t>— Гору. Ночь. — У меня сел голос. — Кто-то шёл принести жертву.</w:t>
      </w:r>
    </w:p>
    <w:p>
      <w:r>
        <w:t>Одсэр молчит очень долго.</w:t>
      </w:r>
    </w:p>
    <w:p>
      <w:r>
        <w:t>— За сорок лет ты третий, кто берёт их в руки, — говорит он наконец. — Первые двое не видели ничего. — Он заворачивает клинки обратно в ткань и протягивает мне. — Носи. Про гору — никому, пока сам не поймёшь. А поймёшь ты не здесь и не скоро.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четвёртая. Испытание страхом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Осталось последнее, — говорит Одсэр в конце зимы. — Пещера.</w:t>
      </w:r>
    </w:p>
    <w:p>
      <w:r>
        <w:t>По тому, как он это произносит, я понимаю: это не название места. Это название экзамена.</w:t>
      </w:r>
    </w:p>
    <w:p>
      <w:r>
        <w:t>Мы идём полдня — выше монастыря, тропой, которой нет: Одсэр находит её ногами, как находят брод. Вход в скале — щель, в которую взрослому боком; внутри — ход, ведущий вниз, и с каждым шагом воздух гуще, старше, тише.</w:t>
      </w:r>
    </w:p>
    <w:p>
      <w:r>
        <w:t>— Здесь испытывали воинов до нас, — говорит Одсэр, зажигая масляный светильник. — И до тех, кто до нас. Пещера простая: в ней нет ничего. Совсем. Ни духов, ни демонов, ни испытаний — камень и темнота. Понимаешь?</w:t>
      </w:r>
    </w:p>
    <w:p>
      <w:r>
        <w:t>— Пока нет.</w:t>
      </w:r>
    </w:p>
    <w:p>
      <w:r>
        <w:t>— Поймёшь. — Он ставит светильник у входа во внутреннюю камеру. — Всё, что ты там встретишь, ты принесёшь туда сам. В том и экзамен, иллюминант: тьма показывает человеку не чудовищ. Тьма показывает человеку, чем он набит. Три дня. Вода в кувшине. Светильник останется здесь, у меня.</w:t>
      </w:r>
    </w:p>
    <w:p>
      <w:r>
        <w:t>— Без света?</w:t>
      </w:r>
    </w:p>
    <w:p>
      <w:r>
        <w:t>— Свет твой, — говорит Одсэр. — При себе. Проверим, есть ли.</w:t>
      </w:r>
    </w:p>
    <w:p>
      <w:r>
        <w:t>И уходит с огоньком, и темнота смыкается за ним, как вода.</w:t>
      </w:r>
    </w:p>
    <w:p>
      <w:pPr>
        <w:spacing w:before="200" w:after="200"/>
        <w:jc w:val="center"/>
      </w:pPr>
      <w:r>
        <w:t>— ✦ —</w:t>
      </w:r>
    </w:p>
    <w:p>
      <w:r>
        <w:t>Первый день я держусь наукой.</w:t>
      </w:r>
    </w:p>
    <w:p>
      <w:r>
        <w:t>Я знаю всё, что со мной будет, — по учебникам: сенсорная депривация, у мозга отнимают вход, и он начинает генерировать сам. Зрительные вспышки — есть. Шумы — есть, «шёпот прибоя», описан у Хебба в пятьдесят четвёртом. Потеря счёта времени — есть. Я сижу в позе, поставленной Одсэром, дышу «как дерево» и комментирую себе собственные симптомы, как обход в клинике.</w:t>
      </w:r>
    </w:p>
    <w:p>
      <w:r>
        <w:rPr>
          <w:i/>
        </w:rPr>
        <w:t>Профессиональная броня. Самая прочная из моих оборон — и самая первая, которую тьма снимает с человека.</w:t>
      </w:r>
    </w:p>
    <w:p>
      <w:r>
        <w:t>Она кончается на второй день — я думаю, что на второй, — когда из темноты выходит кухня.</w:t>
      </w:r>
    </w:p>
    <w:p>
      <w:r>
        <w:t>Не видение — я знаю, как выглядят видения. Хуже: воспоминание в полный рост, со всеми правами. Жёлтая щель. Клеёнка. Хлопок. Мамин крик. Я, десятилетний, у двери — и дальше то, что я двадцать пять лет умею останавливать: нож, грохот, «беги».</w:t>
      </w:r>
    </w:p>
    <w:p>
      <w:r>
        <w:t>Только здесь остановить нечем. Здесь нет двери, чтобы выбежать, нет дождя, чтобы он смыл, нет Петра со скамьёй. Здесь память приходит вся, целиком, и садится напротив, и смотрит.</w:t>
      </w:r>
    </w:p>
    <w:p>
      <w:r>
        <w:rPr>
          <w:i/>
        </w:rPr>
        <w:t>Я кричу. Я знаю, что кричу, — слышу эхо. Пусть. Одсэр сказал: всё, что встретишь, ты принёс сам. Значит, и это — моё. Значит, будем сидеть друг напротив друга, страх мой, — сколько понадобится.</w:t>
      </w:r>
    </w:p>
    <w:p>
      <w:pPr>
        <w:spacing w:before="200" w:after="200"/>
        <w:jc w:val="center"/>
      </w:pPr>
      <w:r>
        <w:t>— ✦ —</w:t>
      </w:r>
    </w:p>
    <w:p>
      <w:r>
        <w:t>А на третий день — я думаю, что на третий, — приходит настоящее.</w:t>
      </w:r>
    </w:p>
    <w:p>
      <w:r>
        <w:t>Не кухня. Кухню я, оказывается, знал. Из-под кухни, из-под всех этажей, поднимается то, чего я не знал, — мой подвал под подвалом, страх, на котором стоят остальные страхи:</w:t>
      </w:r>
    </w:p>
    <w:p>
      <w:r>
        <w:rPr>
          <w:i/>
        </w:rPr>
        <w:t>тьма говорит моим собственным голосом — не искажённым, обычным, усталым моим голосом, каким я диктую заключения:</w:t>
      </w:r>
    </w:p>
    <w:p>
      <w:r>
        <w:rPr>
          <w:i/>
        </w:rPr>
        <w:t>«А что, если любви недостаточно?</w:t>
      </w:r>
    </w:p>
    <w:p>
      <w:r>
        <w:rPr>
          <w:i/>
        </w:rPr>
        <w:t>Ты построил на ней всё. Ты изгнал ею демона, ты воскресил ею — нет, не ты, она, но ты был рядом и присвоил. А что, если это был предел? Что, если там, наверху башни, ты выложишь всю свою любовь, до дна, всю до капли, — а он посмотрит и скажет: и всё? И окажется, что зло старше, терпеливее и попросту больше, и последнее, что ты увидишь, — как её свет гаснет в его руке, потому что твоей любви не хватило на выкуп?</w:t>
      </w:r>
    </w:p>
    <w:p>
      <w:r>
        <w:rPr>
          <w:i/>
        </w:rPr>
        <w:t>Вот твой страх, психолог. Не смерть. Не боль. Недостаточность».</w:t>
      </w:r>
    </w:p>
    <w:p>
      <w:r>
        <w:t>Темнота молчит и ждёт.</w:t>
      </w:r>
    </w:p>
    <w:p>
      <w:r>
        <w:t>И я делаю то единственное, чему научили меня двадцать лет чужих исповедей и год собственного ада.</w:t>
      </w:r>
    </w:p>
    <w:p>
      <w:r>
        <w:t>Я соглашаюсь.</w:t>
      </w:r>
    </w:p>
    <w:p>
      <w:r>
        <w:t>— Да, — говорю я вслух, в камень, в черноту. — Может не хватить. Я не знаю, хватит ли. Никто не знает — в этом и разница между любовью и арифметикой. И я всё равно пойду. Не потому, что уверен в победе. Потому что она стоит того, чтобы идти без уверенности. Слышишь, страх? Я беру тебя с собой. Пойдёшь рядом. Только нести себя будешь сам.</w:t>
      </w:r>
    </w:p>
    <w:p>
      <w:r>
        <w:t>Темнота молчит.</w:t>
      </w:r>
    </w:p>
    <w:p>
      <w:r>
        <w:t>А потом — я не смогу этого объяснить никогда и не буду пытаться — в абсолютной, трёхдневной, каменной черноте становится чуть-чуть светлее. На один тон. Как перед самым первым утром.</w:t>
      </w:r>
    </w:p>
    <w:p>
      <w:r>
        <w:t>И я понимаю, что свет этот — мой. Он был при мне все три дня.</w:t>
      </w:r>
    </w:p>
    <w:p>
      <w:r>
        <w:t>Просто я впервые перестал бояться, что его мало, — и он перестал прятаться.</w:t>
      </w:r>
    </w:p>
    <w:p>
      <w:pPr>
        <w:spacing w:before="200" w:after="200"/>
        <w:jc w:val="center"/>
      </w:pPr>
      <w:r>
        <w:t>— ✦ —</w:t>
      </w:r>
    </w:p>
    <w:p>
      <w:r>
        <w:t>Одсэр встречает меня у входа — сидит на камне, как сидел, кажется, все три дня.</w:t>
      </w:r>
    </w:p>
    <w:p>
      <w:r>
        <w:t>Он смотрит на моё лицо — долго, по-своему, наклонив бритую голову.</w:t>
      </w:r>
    </w:p>
    <w:p>
      <w:r>
        <w:t>— Что вынес? — спрашивает он.</w:t>
      </w:r>
    </w:p>
    <w:p>
      <w:r>
        <w:t>— Страх.</w:t>
      </w:r>
    </w:p>
    <w:p>
      <w:r>
        <w:t>— Выбросил?</w:t>
      </w:r>
    </w:p>
    <w:p>
      <w:r>
        <w:t>— Взял с собой.</w:t>
      </w:r>
    </w:p>
    <w:p>
      <w:r>
        <w:t>Одсэр кивает — медленно, глубоко, и впервые за всю зиму я вижу, как он улыбается по-настоящему: по-детски, во весь рот, всем своим девятилетним лицом, на котором живут старшие глаза.</w:t>
      </w:r>
    </w:p>
    <w:p>
      <w:r>
        <w:t>— Правильно, — говорит он. — Кто выбросил страх — тот дурак и покойник. Кто несёт страх сам — тот воин. Пойдём вниз, воин. Ты три дня не ел суп.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пятая. Список имён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Оружие без рукояти режет владельца, — говорит Одсэр, закончив со мной работу в оружейной. — Сила у тебя теперь есть. Осталась рукоять.</w:t>
      </w:r>
    </w:p>
    <w:p>
      <w:r>
        <w:t>— Что за рукоять?</w:t>
      </w:r>
    </w:p>
    <w:p>
      <w:r>
        <w:t>— Список имён, — говорит он. — Садись. Это делается один раз и на всю жизнь, поэтому спешить не будем.</w:t>
      </w:r>
    </w:p>
    <w:p>
      <w:r>
        <w:t>Мы садимся у огня, и он объясняет — коротко, как всё главное:</w:t>
      </w:r>
    </w:p>
    <w:p>
      <w:r>
        <w:t>— В бою — в настоящем, с ними — у человека отнимают опоры. По одной: уверенность, план, силу, надежду. Это их ремесло, они в нём великие. Устоит только тот, у кого есть опора, которую отнять нельзя. Такая одна: те, кого ты любишь. Но любовь в бою не удержишь целиком — она большая, а в бою тесно. Поэтому её сворачивают. В имена.</w:t>
      </w:r>
    </w:p>
    <w:p>
      <w:r>
        <w:t>Он подкладывает кизяк.</w:t>
      </w:r>
    </w:p>
    <w:p>
      <w:r>
        <w:t>— Список имён — это твоя любовь, свёрнутая до размера вдоха. Читаешь список — разворачивается вся. Составишь правильно — никакая тьма тебя не разомкнёт: она умеет всё, кроме одного — она не может встать между человеком и именем, которое он любит. Ей там нет места. Там занято.</w:t>
      </w:r>
    </w:p>
    <w:p>
      <w:pPr>
        <w:spacing w:before="200" w:after="200"/>
        <w:jc w:val="center"/>
      </w:pPr>
      <w:r>
        <w:t>— ✦ —</w:t>
      </w:r>
    </w:p>
    <w:p>
      <w:r>
        <w:t>— Правила простые, — говорит Одсэр. — Имён немного: сколько уместится в один выдох. Каждое должно быть живым — не «человечество», не «добро»: имя, лицо, запах. И каждое ты должен знать — за что оно в списке. Не вообще. Точно.</w:t>
      </w:r>
    </w:p>
    <w:p>
      <w:r>
        <w:t>И я составляю — три вечера, потому что оказывается, что это работа не памяти, а всей жизни.</w:t>
      </w:r>
    </w:p>
    <w:p>
      <w:r>
        <w:rPr>
          <w:i/>
        </w:rPr>
        <w:t>Мама. Не «мать, которую убили», — мама у плиты, спиной ко мне, напевающая без слов. За то, что сказала «не боюсь» тому, кого нельзя не бояться. За «беги», на которое ушло всё её последнее.</w:t>
      </w:r>
    </w:p>
    <w:p>
      <w:r>
        <w:rPr>
          <w:i/>
        </w:rPr>
        <w:t>Пётр. За сто шагов под дождём. За ладонь на лбу в четыре утра. За то, что двадцать пять лет не спрашивал о том, о чём я молчу, — и потому узнал всё.</w:t>
      </w:r>
    </w:p>
    <w:p>
      <w:r>
        <w:rPr>
          <w:i/>
        </w:rPr>
        <w:t>Афина. За «просто вы сказали это очень длинно». За семь минут, в которые она не успела, и за двадцать пять лет, в которые успевала всегда.</w:t>
      </w:r>
    </w:p>
    <w:p>
      <w:r>
        <w:rPr>
          <w:i/>
        </w:rPr>
        <w:t>Ева. Просто Ева. Это имя не нуждается в «за что» — оно само «за что» для всего остального списка.</w:t>
      </w:r>
    </w:p>
    <w:p>
      <w:r>
        <w:t>Я читаю список Одсэру — вслух, у огня, как сдают самое серьёзное из ремёсел.</w:t>
      </w:r>
    </w:p>
    <w:p>
      <w:r>
        <w:t>Он слушает, прикрыв глаза. Потом говорит:</w:t>
      </w:r>
    </w:p>
    <w:p>
      <w:r>
        <w:t>— Хорошо. Одного не хватает.</w:t>
      </w:r>
    </w:p>
    <w:p>
      <w:r>
        <w:t>— Кого?</w:t>
      </w:r>
    </w:p>
    <w:p>
      <w:r>
        <w:t>— Подумай. Список защищает от того, что тьма делает с тобой снаружи. А есть то, что она делает изнутри. Против изнутри нужно особое имя. Самое трудное.</w:t>
      </w:r>
    </w:p>
    <w:p>
      <w:r>
        <w:t>Я думаю долго. Огонь прогорает наполовину.</w:t>
      </w:r>
    </w:p>
    <w:p>
      <w:r>
        <w:t>— Отец, — говорю я наконец.</w:t>
      </w:r>
    </w:p>
    <w:p>
      <w:r>
        <w:t>Одсэр открывает глаза.</w:t>
      </w:r>
    </w:p>
    <w:p>
      <w:r>
        <w:t>— За что? — спрашивает он. — Правило есть правило. Точно.</w:t>
      </w:r>
    </w:p>
    <w:p>
      <w:r>
        <w:rPr>
          <w:i/>
        </w:rPr>
        <w:t>И я сижу над огнём и ищу — не умом: умом тут не находится. И нахожу — глубже, там, где двадцать пять лет лежало под замком и что я увидел заново на пороге двери времени, во дворе, где меня подбрасывали к небу.</w:t>
      </w:r>
    </w:p>
    <w:p>
      <w:r>
        <w:t>— За «летишь, капитан», — говорю я. — За то, каким он был, пока к нему не вошли. Он в списке не как тот, кто убил. Он в списке как доказательство: человек — это не то, что тьма из него сделала. Человек — это то, что было до. И если я забуду это про него — я однажды забуду это про любого. С этого они и начинают.</w:t>
      </w:r>
    </w:p>
    <w:p>
      <w:r>
        <w:t>Одсэр молчит очень долго. Потом наклоняет бритую голову — низко, ниже, чем кланяются учителя.</w:t>
      </w:r>
    </w:p>
    <w:p>
      <w:r>
        <w:t>— Теперь список полный, — говорит он. — Носи.</w:t>
      </w:r>
    </w:p>
    <w:p>
      <w:pPr>
        <w:spacing w:before="200" w:after="200"/>
        <w:jc w:val="center"/>
      </w:pPr>
      <w:r>
        <w:t>— ✦ —</w:t>
      </w:r>
    </w:p>
    <w:p>
      <w:r>
        <w:t>Пользоваться им я учусь потом всю дорогу — и главный урок получаю не в бою.</w:t>
      </w:r>
    </w:p>
    <w:p>
      <w:r>
        <w:t>Он случается в Катманду, в ночь перед вылетом, в гостиничном номере, где меня впервые за месяцы догоняет обычная, человеческая, гражданская бессонница: не зов, не тьма — просто три часа ночи и мысли по кругу.</w:t>
      </w:r>
    </w:p>
    <w:p>
      <w:r>
        <w:t>Я лежу и по привычке начинаю список.</w:t>
      </w:r>
    </w:p>
    <w:p>
      <w:r>
        <w:rPr>
          <w:i/>
        </w:rPr>
        <w:t>Мама. Пётр. Афина. Ева. Отец.</w:t>
      </w:r>
    </w:p>
    <w:p>
      <w:r>
        <w:t>И на «отце» вдруг понимаю, что улыбаюсь в темноте.</w:t>
      </w:r>
    </w:p>
    <w:p>
      <w:r>
        <w:rPr>
          <w:i/>
        </w:rPr>
        <w:t>Вот оно что. Одсэр, хитрый маленький старик, ты дал мне не оружие. Оружием это становится в бою, раз в жизни. А в остальные дни — в три часа ночи, в очереди, в самолёте, в горе — это то, чем ты пользовался сам все свои девять или девятьсот лет: способ за один выдох вспомнить, зачем всё.</w:t>
      </w:r>
    </w:p>
    <w:p>
      <w:r>
        <w:rPr>
          <w:i/>
        </w:rPr>
        <w:t>Не молитва — у молитвы адрес выше. Это ниже и ближе: перекличка. Стоишь в темноте часовым и проверяешь посты: мама — здесь. Пётр — здесь. Афина — здесь. Ева — здесь, где бы ты ни была. Отец — здесь, каким был до.</w:t>
      </w:r>
    </w:p>
    <w:p>
      <w:r>
        <w:rPr>
          <w:i/>
        </w:rPr>
        <w:t>Все на месте. Пост сдал, пост принял.</w:t>
      </w:r>
    </w:p>
    <w:p>
      <w:r>
        <w:rPr>
          <w:i/>
        </w:rPr>
        <w:t>Можно спать.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шестая. Хаос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Учиться проигрывать оказывается вот чем.</w:t>
      </w:r>
    </w:p>
    <w:p>
      <w: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r>
        <w:t>Он не двигается с места. Он сидит на приступке, маленький, в бордовом, и говорит.</w:t>
      </w:r>
    </w:p>
    <w:p>
      <w: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r>
        <w:t>Он говорит голосами.</w:t>
      </w:r>
    </w:p>
    <w:p>
      <w: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r>
        <w:t>На третий день я не выхожу из круга.</w:t>
      </w:r>
    </w:p>
    <w:p>
      <w:r>
        <w:t>Я в нём падаю.</w:t>
      </w:r>
    </w:p>
    <w:p>
      <w:r>
        <w:t>— Зачем это, — говорю я с земли. — Зачем ты это делаешь.</w:t>
      </w:r>
    </w:p>
    <w:p>
      <w: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r>
        <w:t>К концу второй недели я держу свет в кругу час.</w:t>
      </w:r>
    </w:p>
    <w:p>
      <w: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r>
        <w:rPr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spacing w:before="200" w:after="200"/>
        <w:jc w:val="center"/>
      </w:pPr>
      <w:r>
        <w:t>— ✦ —</w:t>
      </w:r>
    </w:p>
    <w:p>
      <w:r>
        <w:t>А потом наступает та ночь.</w:t>
      </w:r>
    </w:p>
    <w:p>
      <w:r>
        <w:t>Полнолуние, конец декабря.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r>
        <w:t>И меня выдёргивает.</w:t>
      </w:r>
    </w:p>
    <w:p>
      <w:r>
        <w:t>Не голос. Не присутствие за стеной.</w:t>
      </w:r>
    </w:p>
    <w:p>
      <w: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r>
        <w:rPr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r>
        <w:rPr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r>
        <w:rPr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r>
        <w:rPr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r>
        <w:rPr>
          <w:i/>
        </w:rPr>
        <w:t>И последнее, от чего я вылетаю из видения, как из воды:</w:t>
      </w:r>
    </w:p>
    <w:p>
      <w:r>
        <w:rPr>
          <w:i/>
        </w:rPr>
        <w:t>счёт. Где-то в этом городе идёт счёт — сухой, весёлый, ждущий: осталось семь. Осталось шесть.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на глиняном полу. Огонь в очаге стоит столбом — вертикальным, неподвижным, как молния в клинках.</w:t>
      </w:r>
    </w:p>
    <w:p>
      <w:r>
        <w:t>В дверном проёме — Одсэр. Он смотрит не на меня. На огонь.</w:t>
      </w:r>
    </w:p>
    <w:p>
      <w:r>
        <w:t>— Расскажи, — говорит он.</w:t>
      </w:r>
    </w:p>
    <w:p>
      <w: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r>
        <w:t>— Похоже. Толпа, сцена, вожак. За вожаком — стоит. Большое.</w:t>
      </w:r>
    </w:p>
    <w:p>
      <w:r>
        <w:t>— А счёт?</w:t>
      </w:r>
    </w:p>
    <w:p>
      <w:r>
        <w:t>— Не знаю. Обратный отсчёт. Чего-то осталось семь. Теперь, наверное, меньше.</w:t>
      </w:r>
    </w:p>
    <w:p>
      <w:r>
        <w:t>Одсэр молчит долго. Огонь опадает, становится обычным.</w:t>
      </w:r>
    </w:p>
    <w:p>
      <w:r>
        <w:t>— Ты хотел найти того, кто держит её душу, — говорит он наконец.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r>
        <w:t>— Кто позвал? Кто мне это показал?</w:t>
      </w:r>
    </w:p>
    <w:p>
      <w: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r>
        <w:t>Он встаёт, отряхивает бордовое.</w:t>
      </w:r>
    </w:p>
    <w:p>
      <w: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r>
        <w:t>— А что цель?</w:t>
      </w:r>
    </w:p>
    <w:p>
      <w: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spacing w:before="200" w:after="200"/>
        <w:jc w:val="center"/>
      </w:pPr>
      <w:r>
        <w:t>— ✦ —</w:t>
      </w:r>
    </w:p>
    <w:p>
      <w: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r>
        <w:t>— ЖИВОЙ! Нет, вы посмотрите — живой! Три недели!</w:t>
      </w:r>
    </w:p>
    <w:p>
      <w:r>
        <w:t>— Ахмед. Мне нужен билет.</w:t>
      </w:r>
    </w:p>
    <w:p>
      <w:r>
        <w:t>— Домой?</w:t>
      </w:r>
    </w:p>
    <w:p>
      <w:r>
        <w:t>— Нет. — Я смотрю с монастырской стены вниз, на глиняный город, где зажигаются первые огни. — В Нью-Йорк.</w:t>
      </w:r>
    </w:p>
    <w:p>
      <w:r>
        <w:t>Пауза — длинная, ахмедовская, в которой он совершает всю работу, которую другие люди делают вопросами.</w:t>
      </w:r>
    </w:p>
    <w:p>
      <w:r>
        <w:t>— Понял, — говорит он. — Из Катманду прямых нет, сделаю через Доху. Деньги на твоей карте, я туда докинул. Михаил.</w:t>
      </w:r>
    </w:p>
    <w:p>
      <w:r>
        <w:t>— Да.</w:t>
      </w:r>
    </w:p>
    <w:p>
      <w: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r>
        <w:t>— В курсе, — говорю я. — Я поэтому и лечу.</w:t>
      </w:r>
    </w:p>
    <w:p>
      <w:r>
        <w:t>Он вздыхает в трубку — тяжело, всем своим весом.</w:t>
      </w:r>
    </w:p>
    <w:p>
      <w: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r>
        <w:t>— Я тоже, — говорю я честно.</w:t>
      </w:r>
    </w:p>
    <w:p>
      <w:pPr>
        <w:spacing w:before="200" w:after="200"/>
        <w:jc w:val="center"/>
      </w:pPr>
      <w:r>
        <w:t>— ✦ —</w:t>
      </w:r>
    </w:p>
    <w:p>
      <w:r>
        <w:t>Наутро — прощание.</w:t>
      </w:r>
    </w:p>
    <w:p>
      <w: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r>
        <w:t>У ворот мальчик останавливается.</w:t>
      </w:r>
    </w:p>
    <w:p>
      <w:r>
        <w:t>— Дальше не пойду, — говорит он. — Дальше тебя доведёт кто доведёт.</w:t>
      </w:r>
    </w:p>
    <w:p>
      <w:r>
        <w:t>Я оглядываюсь на дорогу — пустую, белую от утреннего инея.</w:t>
      </w:r>
    </w:p>
    <w:p>
      <w:r>
        <w:t>— Гунжид?</w:t>
      </w:r>
    </w:p>
    <w:p>
      <w: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r>
        <w:t>— Я буду ждать. Помни: цена. Не забудь спросить цену.</w:t>
      </w:r>
    </w:p>
    <w:p>
      <w:r>
        <w:t>И уходит в ворота, не оборачиваясь, — маленький, бордовый, самый старший из всех, кого я встречал.</w:t>
      </w:r>
    </w:p>
    <w:p>
      <w:r>
        <w:rPr>
          <w:i/>
        </w:rPr>
        <w:t>Конец главы 12</w:t>
      </w:r>
    </w:p>
    <w:p>
      <w:pPr>
        <w:spacing w:after="280"/>
        <w:jc w:val="center"/>
      </w:pPr>
      <w:r>
        <w:rPr>
          <w:b/>
          <w:sz w:val="26"/>
        </w:rPr>
        <w:t>Глава тридцать седьмая. Зов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Первый раз это случается на исходе зимы, за неделю до видения.</w:t>
      </w:r>
    </w:p>
    <w:p>
      <w:r>
        <w:t>Я просыпаюсь среди ночи в своей келье — от тишины. Не от звука: от тишины особого состава, какой не бывает в горах, где всегда работает ветер. Тишина стоит плотная, ватная, как будто на монастырь надели колпак.</w:t>
      </w:r>
    </w:p>
    <w:p>
      <w:r>
        <w:t>И в этой тишине меня зовут.</w:t>
      </w:r>
    </w:p>
    <w:p>
      <w:r>
        <w:t>Без голоса. Без слов. Так, как зовёт открытая дверь в конце коридора, как зовёт край обрыва — самим фактом себя. Что-то огромное, терпеливое, вежливое стоит очень далеко — и одновременно у самого уха — и приглашает.</w:t>
      </w:r>
    </w:p>
    <w:p>
      <w:r>
        <w:rPr>
          <w:i/>
        </w:rPr>
        <w:t>Не «иди сюда». Тоньше. «Ты же знаешь, где я. Ты же всё равно придёшь. Зачем ждать?»</w:t>
      </w:r>
    </w:p>
    <w:p>
      <w:r>
        <w:t>Я сажусь на жёсткой лежанке и до рассвета читаю список имён — мама, Пётр, Афина, Ева, — по кругу, как перебирают чётки.</w:t>
      </w:r>
    </w:p>
    <w:p>
      <w:r>
        <w:t>К утру тишина отпускает.</w:t>
      </w:r>
    </w:p>
    <w:p>
      <w:pPr>
        <w:spacing w:before="200" w:after="200"/>
        <w:jc w:val="center"/>
      </w:pPr>
      <w:r>
        <w:t>— ✦ —</w:t>
      </w:r>
    </w:p>
    <w:p>
      <w:r>
        <w:t>— Это он? — спрашиваю я Одсэра за утренней водой.</w:t>
      </w:r>
    </w:p>
    <w:p>
      <w:r>
        <w:t>— Нет, — говорит Одсэр, и мне на секунду легче, пока он не договаривает: — Это хуже. Это ты.</w:t>
      </w:r>
    </w:p>
    <w:p>
      <w:r>
        <w:t>— Я?</w:t>
      </w:r>
    </w:p>
    <w:p>
      <w:r>
        <w:t>— Он не умеет звать тех, кто ему не открыл. — Одсэр наливает воду в плошки: полную нельзя и пустую нельзя. — Закон один для всех, ты знаешь его лучше меня: снаружи стучат, изнутри открывают. Он не стучит к тебе, иллюминант. Он просто стоит там, где стоит. А зов… — он протягивает мне плошку, — зов делаешь ты. Твоя рана тянется к тому, кто её нанёс. Так устроено горе, у которого отняли виновного: оно само идёт искать.</w:t>
      </w:r>
    </w:p>
    <w:p>
      <w:r>
        <w:t>— И что мне делать?</w:t>
      </w:r>
    </w:p>
    <w:p>
      <w:r>
        <w:t>— Ничего, — говорит Одсэр. — В том и наука: ничего. Зов нельзя запретить — он твой, живой, из любви сделан, только вывернутой. Его можно не кормить. Услышал — назови: «это зов». Назвал — и займи руки. Вода, дрова, счёт дыхания. Зов, которому не отвечают, слабеет. Зов, с которым спорят, крепнет: спор — это уже разговор.</w:t>
      </w:r>
    </w:p>
    <w:p>
      <w:r>
        <w:rPr>
          <w:i/>
        </w:rPr>
        <w:t>Назвать и занять руки. Всё моё десятилетнее образование, вся когнитивная терапия, все протоколы — уложились у него в шесть слов. Я даже не завидую. Я записываю.</w:t>
      </w:r>
    </w:p>
    <w:p>
      <w:pPr>
        <w:spacing w:before="200" w:after="200"/>
        <w:jc w:val="center"/>
      </w:pPr>
      <w:r>
        <w:t>— ✦ —</w:t>
      </w:r>
    </w:p>
    <w:p>
      <w:r>
        <w:t>Зов приходит ещё четырежды за месяц, и я учусь.</w:t>
      </w:r>
    </w:p>
    <w:p>
      <w:r>
        <w:t>Первые разы — тяжело: тишина наваливается, и в ней, на самом дне, я слышу теперь оттенки. Он не грозит — он показывает. Один раз — её свет, свернувшийся, далёкий: «она ждёт, а ты сидишь в горах». Один раз — башню и пустой зал: «стол накрыт». Один раз — совсем подло — голос Петра, старый, усталый: «сколько можно учиться, сынок, отцы не вечные».</w:t>
      </w:r>
    </w:p>
    <w:p>
      <w:r>
        <w:rPr>
          <w:i/>
        </w:rPr>
        <w:t>Вот тут я чуть не срываюсь. Встаю уже. Стою посреди кельи, босой на ледяном полу, и в голове стучит: он прав, он прав, время уходит, чего ты ждёшь…</w:t>
      </w:r>
    </w:p>
    <w:p>
      <w:r>
        <w:rPr>
          <w:i/>
        </w:rPr>
        <w:t>И тут срабатывает выучка — не монастырская, старая, кабинетная. Я слышу в этом голосе то, что слышал сотни раз у пациентов, приносивших мне слова своих манипуляторов: интонацию, поставленную на чужую боль. Слишком точную. Настоящий Пётр никогда не скажет «отцы не вечные» — настоящий Пётр говорит «я подожду».</w:t>
      </w:r>
    </w:p>
    <w:p>
      <w:r>
        <w:rPr>
          <w:i/>
        </w:rPr>
        <w:t>Подделка. Хорошая, но подделка.</w:t>
      </w:r>
    </w:p>
    <w:p>
      <w:r>
        <w:rPr>
          <w:i/>
        </w:rPr>
        <w:t>— Это зов, — говорю я вслух ледяной келье. И иду колоть лёд в бочке, хотя лёд наколот.</w:t>
      </w:r>
    </w:p>
    <w:p>
      <w:pPr>
        <w:spacing w:before="200" w:after="200"/>
        <w:jc w:val="center"/>
      </w:pPr>
      <w:r>
        <w:t>— ✦ —</w:t>
      </w:r>
    </w:p>
    <w:p>
      <w:r>
        <w:t>А в последнюю ночь перед видением приходит не зов.</w:t>
      </w:r>
    </w:p>
    <w:p>
      <w:r>
        <w:t>Приходит сон — чистый, без ваты, обычный человеческий сон, и в нём — набережная нашего города, лето, и Ева идёт рядом и ест мороженое.</w:t>
      </w:r>
    </w:p>
    <w:p>
      <w:r>
        <w:t>— Ты научился, — говорит она с набитым ртом, деловито. — Я видела. Здорово у тебя выходит: «это зов» — и колоть лёд. Прямо горжусь.</w:t>
      </w:r>
    </w:p>
    <w:p>
      <w:r>
        <w:t>— Ева…</w:t>
      </w:r>
    </w:p>
    <w:p>
      <w:r>
        <w:t>— Не перебивай, у меня мало. — Она облизывает ложечку. — Слушай сюда. Скоро тебе покажут страшное — не про меня, больше. Ты захочешь сразу бежать и спасать, ты всегда так. Так вот: сначала спроси цену. Обещай. Одсэр скажет то же самое, но ты же меня лучше слушаешь.</w:t>
      </w:r>
    </w:p>
    <w:p>
      <w:r>
        <w:t>— Кого спросить? Какую цену?</w:t>
      </w:r>
    </w:p>
    <w:p>
      <w:r>
        <w:t>— Узнаешь. — Она вдруг останавливается и смотрит на меня снизу вверх, серьёзно, и мороженое в её руке тает, капает на асфальт, а она не замечает. — И ещё, Миша. Когда будет совсем темно — не верь темноте. Она показывает только себя. Свет она показать не может, поэтому притворяется, что его нет. А он есть. Я знаю, я сейчас там, где это очень хорошо видно.</w:t>
      </w:r>
    </w:p>
    <w:p>
      <w:r>
        <w:t>— Где ты?</w:t>
      </w:r>
    </w:p>
    <w:p>
      <w:r>
        <w:t>— У воды, — говорит она. — Тут у всех вода, у кого своя. Ничего. Вода — это ещё не самое…</w:t>
      </w:r>
    </w:p>
    <w:p>
      <w:r>
        <w:t>И сон обрывается — не догорев, как обрывается плёнка, — и я просыпаюсь в келье, и подушка мокрая, и за стеной уже возится с очагом мальчик-монах.</w:t>
      </w:r>
    </w:p>
    <w:p>
      <w:r>
        <w:rPr>
          <w:i/>
        </w:rPr>
        <w:t>Психология знает, что это было: работа горя, диалог с интроектом, исполнение желания.</w:t>
      </w:r>
    </w:p>
    <w:p>
      <w:r>
        <w:rPr>
          <w:i/>
        </w:rPr>
        <w:t>А я знаю, что она сказала «спроси цену» — за неделю до того, как это же слово скажет мне Одсэр у ворот.</w:t>
      </w:r>
    </w:p>
    <w:p>
      <w:r>
        <w:rPr>
          <w:i/>
        </w:rPr>
        <w:t>Складываю, любимая. Всё складываю.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тридцать восьмая. Спуск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Сборы у монахов занимают час: всё, что здесь нажито, помещается в тот же рюкзак, с которым я пришёл, — плюс два свёртка, которых с собой не приносил: клинки в истлевшей ткани и наручи.</w:t>
      </w:r>
    </w:p>
    <w:p>
      <w:r>
        <w:t>А прощание занимает день, и день этот я запомню по кускам, каждый — с ноготь, каждый — навсегда.</w:t>
      </w:r>
    </w:p>
    <w:p>
      <w:r>
        <w:t>Дордже, старый монах, встречавший меня у ворот, приносит мне в дорогу мешочек сушёного сыра и говорит через Одсэра длинную фразу, из которой Одсэр, посмеиваясь, переводит только конец: «…и пусть верхний гость помнит: у чая с солью вкус появляется на третьей чашке. У всего остального — тоже».</w:t>
      </w:r>
    </w:p>
    <w:p>
      <w:r>
        <w:t>Мальчишка из городка — тот, что при въезде вынес мне вердикт «все к Одсэру», — прибегает к воротам и торжественно дарит мне на дорогу трофей: гладкую палочку, «бить плохих». Я принимаю её с полной серьёзностью и убираю к клинкам. Кто знает, что из этого арсенала окажется главным.</w:t>
      </w:r>
    </w:p>
    <w:p>
      <w:r>
        <w:t>А хозяйка дома, где я жил первую неделю, выносит белый шарф — длинный, лёгкий — и накидывает мне на шею, ничего не говоря. Одсэр рядом тихо поясняет:</w:t>
      </w:r>
    </w:p>
    <w:p>
      <w:r>
        <w:t>— Хадак. Так провожают тех, кому желают доброй дороги. Она повесила бы его тебе в первый день — у нас так встречают, — но сказала: этот пришёл с таким грузом, что шею ему лучше не трогать. Теперь, говорит, можно. Теперь выдержит.</w:t>
      </w:r>
    </w:p>
    <w:p>
      <w:pPr>
        <w:spacing w:before="200" w:after="200"/>
        <w:jc w:val="center"/>
      </w:pPr>
      <w:r>
        <w:t>— ✦ —</w:t>
      </w:r>
    </w:p>
    <w:p>
      <w:r>
        <w:t>Из Катманду, из шумного, пыльного, оглушительно живого города, который после долины кажется мне ярмаркой на краю мироздания, я звоню домой — впервые за все месяцы голосом, а не письмами через оказию.</w:t>
      </w:r>
    </w:p>
    <w:p>
      <w:r>
        <w:t>Пётр берёт на втором гудке.</w:t>
      </w:r>
    </w:p>
    <w:p>
      <w:r>
        <w:t>— Ну наконец, — говорит он так, будто мы расстались вчера. — Живой. По голосу слышу, что живой, и слышу, что другой. Обе новости хорошие.</w:t>
      </w:r>
    </w:p>
    <w:p>
      <w:r>
        <w:t>Я рассказываю ему час — сжато, как научился: монастырь, Одсэр, пещеру, планы. Он слушает, не перебивая, только дыхание в трубке — ровное, стариковское, родное.</w:t>
      </w:r>
    </w:p>
    <w:p>
      <w:r>
        <w:t>— Значит, так, — говорит он, когда я замолкаю. — Что ты там надумал про своих демонов — это вы с твоим монахом лучше меня знаете. А я тебе скажу одно, что увидел за эти месяцы отсюда, снизу. Ты уехал должником — я тебя провожал, я помню твою спину. А говоришь сейчас как человек, у которого долги посчитаны и расписаны к оплате. Это большая разница, Миша. Должник воюет плохо: он воюет, чтобы расплатиться. А ты теперь, похоже, будешь воевать, чтобы защитить. Такие выигрывают чаще.</w:t>
      </w:r>
    </w:p>
    <w:p>
      <w:r>
        <w:t>— Пётр. А ты как?</w:t>
      </w:r>
    </w:p>
    <w:p>
      <w:r>
        <w:t>— А что я. — В трубке слышна усмешка. — Стар, скрипуч, задачу твою шахматную решаю четвёртый месяц, мат в три не даётся, наверное, его там нет. Служу по праздникам. Жду тебя. Это, собственно, всё моё расписание, и оно меня устраивает.</w:t>
      </w:r>
    </w:p>
    <w:p>
      <w:r>
        <w:t>Пауза, короткая.</w:t>
      </w:r>
    </w:p>
    <w:p>
      <w:r>
        <w:t>— Приезжай уже, — говорит он другим голосом, тихим. — Я не тороплю, ты дело делаешь. Просто знай, что тут есть веранда, и на ней это твоё дело тоже немножко делается. Ожиданием. Оно, брат, тоже работа.</w:t>
      </w:r>
    </w:p>
    <w:p>
      <w:pPr>
        <w:spacing w:before="200" w:after="200"/>
        <w:jc w:val="center"/>
      </w:pPr>
      <w:r>
        <w:t>— ✦ —</w:t>
      </w:r>
    </w:p>
    <w:p>
      <w:r>
        <w:t>Афине я звоню вечером, и разговор выходит коротким и странным — как все наши разговоры того времени, когда я уже догадывался, а она уже знала, что я догадываюсь.</w:t>
      </w:r>
    </w:p>
    <w:p>
      <w:r>
        <w:t>— Вы едете не домой, — говорит она вместо приветствия. Не спрашивает.</w:t>
      </w:r>
    </w:p>
    <w:p>
      <w:r>
        <w:t>— Сначала не домой. В один город. Мне нужно там осмотреться.</w:t>
      </w:r>
    </w:p>
    <w:p>
      <w:r>
        <w:t>— Осмотреться, — повторяет она. По голосу слышно: стоит у окна, смотрит на наш город, накручивает на палец провод старого офисного телефона, который отказывается менять на новый. — Михаил Иосифович, я вас прошу об одном. Осматривайтесь сколько нужно. Но когда станет по-настоящему — вы наберёте меня раньше, чем сделаете шаг. Не после. Раньше.</w:t>
      </w:r>
    </w:p>
    <w:p>
      <w:r>
        <w:t>— Афина…</w:t>
      </w:r>
    </w:p>
    <w:p>
      <w:r>
        <w:t>— Это не просьба помощницы, — говорит она ровно. — Это условие специалиста. Вы же не оперируете без анестезиолога. Вот считайте, что я ваш анестезиолог: моя работа — чтобы вам не было смертельно больно в момент, когда вы полезете туда, куда собрались.</w:t>
      </w:r>
    </w:p>
    <w:p>
      <w:r>
        <w:rPr>
          <w:i/>
        </w:rPr>
        <w:t>Я обещаю. И, вешая трубку, ловлю себя на том, что от её «условия специалиста» у меня в груди то же тепло, что от Петровой веранды: меня держат. С двух сторон света, стариковским ожиданием и девичьим упрямством, меня держат — и, кажется, это и есть та страховка, без которой Одсэр не выпустил бы меня с горы.</w:t>
      </w:r>
    </w:p>
    <w:p>
      <w:r>
        <w:t>Ахмеду я пишу письмо — голосом с ним сейчас нельзя: он начнёт считать билеты и охрану. Письмо короткое: жив, учёба окончена, еду делать разведку, деньги пока не нужны, нужно другое — «держи наготове всё, что умеешь: скоро понадобится сделать невозможную вещь, законную, мирную и очень большую». Ответ приходит через четыре минуты, среди его ночи: «Невозможное — это по прайсу. Мирное — дороже. Жду. Не сдохни».</w:t>
      </w:r>
    </w:p>
    <w:p>
      <w:pPr>
        <w:spacing w:before="200" w:after="200"/>
        <w:jc w:val="center"/>
      </w:pPr>
      <w:r>
        <w:t>— ✦ —</w:t>
      </w:r>
    </w:p>
    <w:p>
      <w:r>
        <w:t>Последний вечер перед вылетом я сижу на крыше гостиницы в Тамеле, над гудящим городом, и раскладываю — по своей старой привычке — всё, что везу с собой.</w:t>
      </w:r>
    </w:p>
    <w:p>
      <w:r>
        <w:rPr>
          <w:i/>
        </w:rPr>
        <w:t>Клинки, которые не режут плоть. Наручи-окна. Амулет, о котором я знаю теперь больше, чем хотел бы. Камешек проводника. Земля от Петра. Хадак. Палочка «бить плохих».</w:t>
      </w:r>
    </w:p>
    <w:p>
      <w:r>
        <w:rPr>
          <w:i/>
        </w:rPr>
        <w:t>И невидимое, самое тяжёлое: пещерный страх, идущий рядом своим ходом. Дверь во времени, которую я умею открывать и умею не открывать. Горе, накормленное и допущенное к огню. Список имён.</w:t>
      </w:r>
    </w:p>
    <w:p>
      <w:r>
        <w:rPr>
          <w:i/>
        </w:rPr>
        <w:t>Год назад из Парижа вылетал человек, у которого отняли всё. Сейчас в другой самолёт садится человек, у которого всё это — есть.</w:t>
      </w:r>
    </w:p>
    <w:p>
      <w:r>
        <w:rPr>
          <w:i/>
        </w:rPr>
        <w:t>Тот, наверху своей башни, ждёт первого. Пусть ждёт.</w:t>
      </w:r>
    </w:p>
    <w:p>
      <w:r>
        <w:rPr>
          <w:i/>
        </w:rPr>
        <w:t>Летит второй.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ОСВОБОЖДЕНИЕ</w:t>
      </w:r>
    </w:p>
    <w:p>
      <w:pPr>
        <w:spacing w:after="280"/>
        <w:jc w:val="center"/>
      </w:pPr>
      <w:r>
        <w:rPr>
          <w:b/>
          <w:sz w:val="26"/>
        </w:rPr>
        <w:t>Глава тридцать девятая. Город башен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Нью-Йорк я увидел сначала с воздуха — и с воздуха он был прекрасен.</w:t>
      </w:r>
    </w:p>
    <w:p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r>
        <w:t>Потом я вышел из аэропорта.</w:t>
      </w:r>
    </w:p>
    <w:p>
      <w:r>
        <w:t>И встал.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r>
        <w:rPr>
          <w:i/>
        </w:rPr>
        <w:t>Здесь они при каждом втором.</w:t>
      </w:r>
    </w:p>
    <w:p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r>
        <w:t>И никто. Ничего. Не чувствовал.</w:t>
      </w:r>
    </w:p>
    <w:p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r>
        <w:t>На мосту я открыл глаза — и увидел город с воды, в огнях, прекрасный, как с воздуха.</w:t>
      </w:r>
    </w:p>
    <w:p>
      <w:r>
        <w:rPr>
          <w:i/>
        </w:rPr>
        <w:t>Оба вида — правда. Вот что самое трудное в этом городе,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before="200" w:after="200"/>
        <w:jc w:val="center"/>
      </w:pPr>
      <w:r>
        <w:t>— ✦ —</w:t>
      </w:r>
    </w:p>
    <w:p>
      <w:r>
        <w:t>Три дня я хожу и слушаю.</w:t>
      </w:r>
    </w:p>
    <w:p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r>
        <w:t>Город лихорадит, и лихорадку видно даже без моего зрения.</w:t>
      </w:r>
    </w:p>
    <w:p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r>
        <w:t>Талисман этой лихорадки продаётся уже на лотках: значок, белая спираль на чёрном. «Освобождение».</w:t>
      </w:r>
    </w:p>
    <w:p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r>
        <w:t>Я стою у лотка, беру значок, кладу на ладонь.</w:t>
      </w:r>
    </w:p>
    <w:p>
      <w:r>
        <w:t>Ладонь — правая, со шрамом.</w:t>
      </w:r>
    </w:p>
    <w:p>
      <w:r>
        <w:t>Шрам утягивает холодом сразу, глубоко, до кости.</w:t>
      </w:r>
    </w:p>
    <w:p>
      <w:r>
        <w:t>— Хорошая вещь? — спрашивает лоточник.</w:t>
      </w:r>
    </w:p>
    <w:p>
      <w:r>
        <w:t>— Нет, — говорю я и кладу значок обратно.</w:t>
      </w:r>
    </w:p>
    <w:p>
      <w:pPr>
        <w:spacing w:before="200" w:after="200"/>
        <w:jc w:val="center"/>
      </w:pPr>
      <w:r>
        <w:t>— ✦ —</w:t>
      </w:r>
    </w:p>
    <w:p>
      <w:r>
        <w:t>На четвёртый вечер я иду за ними.</w:t>
      </w:r>
    </w:p>
    <w:p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r>
        <w:t>У двери — двое крепких. Пускают не всех: что-то спрашивают, кого-то заворачивают.</w:t>
      </w:r>
    </w:p>
    <w:p>
      <w:r>
        <w:t>Я встаю в очередь.</w:t>
      </w:r>
    </w:p>
    <w:p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r>
        <w:t>Моя очередь.</w:t>
      </w:r>
    </w:p>
    <w:p>
      <w:r>
        <w:t>Охранник смотрит на меня — я старше их всех тут лет на десять.</w:t>
      </w:r>
    </w:p>
    <w:p>
      <w:r>
        <w:t>— Кто звал? — спрашивает он.</w:t>
      </w:r>
    </w:p>
    <w:p>
      <w:r>
        <w:t>Я смотрю ему за плечо — туда, где стоит его собственное, кормлёное, — и отвечаю чистую правду:</w:t>
      </w:r>
    </w:p>
    <w:p>
      <w:r>
        <w:t>— Меня зовут уже три месяца. По ночам. Я устал сопротивляться.</w:t>
      </w:r>
    </w:p>
    <w:p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r>
        <w:t>Он отступает от двери.</w:t>
      </w:r>
    </w:p>
    <w:p>
      <w:r>
        <w:t>— Добро пожаловать на Освобождение, брат.</w:t>
      </w:r>
    </w:p>
    <w:p>
      <w:pPr>
        <w:spacing w:before="200" w:after="200"/>
        <w:jc w:val="center"/>
      </w:pPr>
      <w:r>
        <w:t>— ✦ —</w:t>
      </w:r>
    </w:p>
    <w:p>
      <w:r>
        <w:t>Внутри — бывший цех: колонны, кирпич, тьма, прожекторы бьют на сцену.</w:t>
      </w:r>
    </w:p>
    <w:p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r>
        <w:t>И над всеми — стол.</w:t>
      </w:r>
    </w:p>
    <w:p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r>
        <w:rPr>
          <w:i/>
        </w:rPr>
        <w:t>Их здесь — как дыма в горящем доме.</w:t>
      </w:r>
    </w:p>
    <w:p>
      <w:r>
        <w:t>На сцену выходит человек.</w:t>
      </w:r>
    </w:p>
    <w:p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r>
        <w:t>За его плечом стоит то, что я видел из Тибета.</w:t>
      </w:r>
    </w:p>
    <w:p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r>
        <w:t>Зал: сто-о-он.</w:t>
      </w:r>
    </w:p>
    <w:p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профессионально. Смирение — рабство. Страх — навязан. Смерть — обман. И бессмертие — в дар, бесплатно, только подними руки.</w:t>
      </w:r>
    </w:p>
    <w:p>
      <w:r>
        <w:t>— Поднимите руки, кто готов принять! — кричит человек.</w:t>
      </w:r>
    </w:p>
    <w:p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r>
        <w:t>Кормление.</w:t>
      </w:r>
    </w:p>
    <w:p>
      <w:r>
        <w:t>Я стою с поднятыми руками — нельзя выделяться — и считаю единственное, что имеет смысл считать.</w:t>
      </w:r>
    </w:p>
    <w:p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r>
        <w:rPr>
          <w:i/>
        </w:rPr>
        <w:t>Тот, кто мне нужен, — не на сцене. На сцене марионетка с прорастью.</w:t>
      </w:r>
    </w:p>
    <w:p>
      <w:r>
        <w:rPr>
          <w:i/>
        </w:rPr>
        <w:t>Тот, кто мне нужен, сидит за дверью, к которой не стоит очередь.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сороковая. Спираль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Парня я замечаю на третьем собрании — по тому, как он поднимает руки.</w:t>
      </w:r>
    </w:p>
    <w:p>
      <w:r>
        <w:t>Все вокруг поднимают их разом, на счёт, с закрытыми глазами, — лес рук, готовых отдавать. А этот вскидывает на полсекунды позже и на ладонь ниже, и глаза у него приоткрыты, и в щёлку между век он смотрит по сторонам: правильно ли я? так ли я?</w:t>
      </w:r>
    </w:p>
    <w:p>
      <w:r>
        <w:rPr>
          <w:i/>
        </w:rPr>
        <w:t>Новенький. Ещё не отдаёт — ещё платит за вход. У них это разные стадии, я научился различать за две недели.</w:t>
      </w:r>
    </w:p>
    <w:p>
      <w:r>
        <w:t>Ему лет двадцать. Худой, дорогая куртка не по погоде, кроссовки за месячную зарплату тех, кто стоит рядом. И над его плечом — пока никого.</w:t>
      </w:r>
    </w:p>
    <w:p>
      <w:r>
        <w:rPr>
          <w:i/>
        </w:rPr>
        <w:t>Пока.</w:t>
      </w:r>
    </w:p>
    <w:p>
      <w:r>
        <w:rPr>
          <w:i/>
        </w:rPr>
        <w:t>Вокруг вьются — я вижу, как вьются: тонкие, ещё не оформленные, они кружат над новенькими, как кружат чайки за паромом. Ждут первой брошенной капли.</w:t>
      </w:r>
    </w:p>
    <w:p>
      <w:r>
        <w:t>После собрания он выходит один, сворачивает к реке, садится на парапет и долго сидит, ссутулившись, глядя на воду.</w:t>
      </w:r>
    </w:p>
    <w:p>
      <w:r>
        <w:t>Я сажусь в трёх шагах.</w:t>
      </w:r>
    </w:p>
    <w:p>
      <w:pPr>
        <w:spacing w:before="200" w:after="200"/>
        <w:jc w:val="center"/>
      </w:pPr>
      <w:r>
        <w:t>— ✦ —</w:t>
      </w:r>
    </w:p>
    <w:p>
      <w:r>
        <w:t>— Тоже оттуда? — спрашивает он по-английски, кивнув на склад за спиной.</w:t>
      </w:r>
    </w:p>
    <w:p>
      <w:r>
        <w:t>— Оттуда.</w:t>
      </w:r>
    </w:p>
    <w:p>
      <w:r>
        <w:t>— И как вам?</w:t>
      </w:r>
    </w:p>
    <w:p>
      <w:r>
        <w:t>— Громко, — говорю я.</w:t>
      </w:r>
    </w:p>
    <w:p>
      <w:r>
        <w:t>Он усмехается — криво, из-под капюшона.</w:t>
      </w:r>
    </w:p>
    <w:p>
      <w:r>
        <w:t>— Это да. Зато честно. Хоть кто-то говорит как есть: что весь мир — обман, что родители — программа, что жалость — слабость. — Он произносит это как выученное, чужими блоками, и сам слышит, что блоками, и злится. — А вы чего пришли? Вы старый для них.</w:t>
      </w:r>
    </w:p>
    <w:p>
      <w:r>
        <w:t>— Ищу одного человека.</w:t>
      </w:r>
    </w:p>
    <w:p>
      <w:r>
        <w:t>— Все ищут, — говорит он философски. — Я вот тоже. Себя, типа.</w:t>
      </w:r>
    </w:p>
    <w:p>
      <w:r>
        <w:t>Его зовут Томми. Он рассказывает мне свою жизнь за двадцать минут — так, как рассказывают попутчику: отец «в порядке, если не пьёт», мать «в порядке, если не плачет», колледж брошен, девушка ушла к «нормальному», и единственное место, где его назвали сильным, — тот склад со спиралью над дверью.</w:t>
      </w:r>
    </w:p>
    <w:p>
      <w:r>
        <w:t>— Они говорят: сбрось навязанное — и станешь свободным, — говорит он. — Ну я и сбрасываю. Уже месяц. Знаете, что странно? — Он смотрит на воду. — Чем больше сбрасываю, тем легче. И тем... пустее. Как квартира, из которой мебель выносят: сначала просторно, а потом эхо.</w:t>
      </w:r>
    </w:p>
    <w:p>
      <w:r>
        <w:rPr>
          <w:i/>
        </w:rPr>
        <w:t>Точнее не скажет ни один учебник. Они выносят из него мебель. Скоро в пустое можно будет вселяться.</w:t>
      </w:r>
    </w:p>
    <w:p>
      <w:r>
        <w:t>— Томми. А что у тебя в правом кармане?</w:t>
      </w:r>
    </w:p>
    <w:p>
      <w:r>
        <w:t>Он вздрагивает и зажимает карман ладонью — мальчишеским, мгновенным движением.</w:t>
      </w:r>
    </w:p>
    <w:p>
      <w:r>
        <w:t>— Ничего.</w:t>
      </w:r>
    </w:p>
    <w:p>
      <w:r>
        <w:t>— Ты трогаешь его двенадцатый раз за разговор.</w:t>
      </w:r>
    </w:p>
    <w:p>
      <w:r>
        <w:t>Он смотрит на меня. Потом медленно достаёт: фотография, сложенная вчетверо, истёртая по сгибам. Женщина с ребёнком на фоне дешёвых обоев. Мать — молодая, смеётся; ему на снимке года три.</w:t>
      </w:r>
    </w:p>
    <w:p>
      <w:r>
        <w:t>— На той неделе велели принести на собрание всё, что «держит», — говорит он тихо. — Сжигают. Церемония такая — «освобождение от якорей». Я всё принёс, часы дедовы, письма. А эту — не смог. Вторую неделю таскаю и не могу. Наставник узнает — скажет, я не готов.</w:t>
      </w:r>
    </w:p>
    <w:p>
      <w:r>
        <w:t>— А сам как думаешь — почему не можешь?</w:t>
      </w:r>
    </w:p>
    <w:p>
      <w:r>
        <w:t>Он молчит долго. Комкает капюшон.</w:t>
      </w:r>
    </w:p>
    <w:p>
      <w:r>
        <w:t>— Потому что если её сжечь, — говорит он, — то получится, что этого не было. Что она меня вот так не держала никогда. А она держала. Что бы там потом ни было — вот тут она меня держала, и я это помню, я маленький был, а помню.</w:t>
      </w:r>
    </w:p>
    <w:p>
      <w:r>
        <w:t>И он вдруг плачет — зло, по-мальчишески, стыдясь, отвернувшись к реке.</w:t>
      </w:r>
    </w:p>
    <w:p>
      <w:r>
        <w:rPr>
          <w:i/>
        </w:rPr>
        <w:t>А над его плечом — я вижу — тонкое, кружившее, отступает на метр. Ему нечего здесь есть. Слёзы о любви — не их еда. Их еда — то, что было бы, если бы он сжёг.</w:t>
      </w:r>
    </w:p>
    <w:p>
      <w:pPr>
        <w:spacing w:before="200" w:after="200"/>
        <w:jc w:val="center"/>
      </w:pPr>
      <w:r>
        <w:t>— ✦ —</w:t>
      </w:r>
    </w:p>
    <w:p>
      <w:r>
        <w:t>Я говорю с ним ещё час — впервые за месяц делая то, что умею лучше всего на свете, и впервые понимая, что это тоже оружие.</w:t>
      </w:r>
    </w:p>
    <w:p>
      <w:r>
        <w:t>Я не говорю ему ни слова про секту. Ни слова «уходи», ни слова «они лгут» — от этого новички только глубже врастают: осуждение внешних подтверждает им, что мир против.</w:t>
      </w:r>
    </w:p>
    <w:p>
      <w:r>
        <w:t>Я спрашиваю про мать. Про то, какими духами пахло, когда она наклонялась. Про деда с часами. Про девушку — как её звали и что она любила. Я задаю вопросы, от которых мебель заносят обратно в квартиру, — штука за штукой, смеясь и плача, час подряд.</w:t>
      </w:r>
    </w:p>
    <w:p>
      <w:r>
        <w:t>В конце он сидит другой. Не спасённый — оттаявший. Это разное, но первое без второго не бывает.</w:t>
      </w:r>
    </w:p>
    <w:p>
      <w:r>
        <w:t>— Вы вообще кто? — спрашивает он наконец.</w:t>
      </w:r>
    </w:p>
    <w:p>
      <w:r>
        <w:t>— Психолог.</w:t>
      </w:r>
    </w:p>
    <w:p>
      <w:r>
        <w:t>— Настоящий? — Он смотрит недоверчиво. — А чего вы там-то забыли, на складе?</w:t>
      </w:r>
    </w:p>
    <w:p>
      <w:r>
        <w:t>— Я же сказал: ищу одного человека. — Я встаю. — Томми. Один вопрос, и я пойду. На верхних собраниях — для избранных — ты был?</w:t>
      </w:r>
    </w:p>
    <w:p>
      <w:r>
        <w:t>— Не дорос ещё. — Он усмехается. — Туда после третьей ступени. Там, говорят, сам… — он осекается и делает то, что делают они все: смотрит через плечо. — Там наставники наставников. В башне.</w:t>
      </w:r>
    </w:p>
    <w:p>
      <w:r>
        <w:t>— В какой башне?</w:t>
      </w:r>
    </w:p>
    <w:p>
      <w:r>
        <w:t>Он молчит секунду.</w:t>
      </w:r>
    </w:p>
    <w:p>
      <w:r>
        <w:t>А потом кивает подбородком — через реку, туда, где над городом, в низких облаках, горит шпиль самого высокого здания на этом берегу.</w:t>
      </w:r>
    </w:p>
    <w:p>
      <w:pPr>
        <w:spacing w:before="200" w:after="200"/>
        <w:jc w:val="center"/>
      </w:pPr>
      <w:r>
        <w:t>— ✦ —</w:t>
      </w:r>
    </w:p>
    <w:p>
      <w:r>
        <w:t>Мы расходимся у моста.</w:t>
      </w:r>
    </w:p>
    <w:p>
      <w:r>
        <w:t>— Слушай, — говорит он неловко, пряча фотографию обратно в карман. — А можно я… ну, если совсем накроет. Вы тут надолго? Можно вас найти?</w:t>
      </w:r>
    </w:p>
    <w:p>
      <w:r>
        <w:t>Я называю ему кафе гречанки в Куинсе и время, когда я там бываю.</w:t>
      </w:r>
    </w:p>
    <w:p>
      <w:r>
        <w:t>— Только фотографию не сжигай, — говорю я. — Что бы они ни говорили. Это не якорь, Томми. Это компас. Якорь тянет вниз, а компас показывает домой. Их главный фокус — научить человека путать одно с другим.</w:t>
      </w:r>
    </w:p>
    <w:p>
      <w:r>
        <w:t>Он смотрит на меня долго. Потом кивает — по-настоящему, всем лицом.</w:t>
      </w:r>
    </w:p>
    <w:p>
      <w:r>
        <w:t>И уходит — худой, в дорогой куртке, — и я смотрю ему вслед и вижу, как тонкое над ним делает ещё круг, другой — и отваливает в сторону склада.</w:t>
      </w:r>
    </w:p>
    <w:p>
      <w:r>
        <w:rPr>
          <w:i/>
        </w:rPr>
        <w:t>Сегодня им не подали ужин. Один стол из тысячи. Капля.</w:t>
      </w:r>
    </w:p>
    <w:p>
      <w:r>
        <w:rPr>
          <w:i/>
        </w:rPr>
        <w:t>Я стою на мосту над чёрной рекой, и во мне впервые за месяц что-то сходится в ясную, простую, огромную мысль — я запишу её вечером в тетрадь, а потом она станет всем, что я делаю:</w:t>
      </w:r>
    </w:p>
    <w:p>
      <w:r>
        <w:rPr>
          <w:i/>
        </w:rPr>
        <w:t>Его войско собирают по капле. Добровольно. Из пустоты, которую сначала помогают вырыть.</w:t>
      </w:r>
    </w:p>
    <w:p>
      <w:r>
        <w:rPr>
          <w:i/>
        </w:rPr>
        <w:t>Значит, и воевать с ним надо по капле. Заносить мебель обратно. Показывать, где компас. По одному человеку. По одному столу.</w:t>
      </w:r>
    </w:p>
    <w:p>
      <w:r>
        <w:rPr>
          <w:i/>
        </w:rPr>
        <w:t>Я пока не знаю, как это делать в масштабе города, где у него — башня, а у меня — столик в кафе у гречанки.</w:t>
      </w:r>
    </w:p>
    <w:p>
      <w:r>
        <w:rPr>
          <w:i/>
        </w:rPr>
        <w:t>Но я знаю с сегодняшнего вечера: это делается. Я видел, как тонкое отступило на метр.</w:t>
      </w:r>
    </w:p>
    <w:p>
      <w:r>
        <w:rPr>
          <w:i/>
        </w:rPr>
        <w:t>Метр — это начало.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первая. Дом тишины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Про «дом тишины» у старой бойни Томми говорит одну фразу, от которой я три ночи не сплю:</w:t>
      </w:r>
    </w:p>
    <w:p>
      <w:r>
        <w:t>— Оттуда не пишут.</w:t>
      </w:r>
    </w:p>
    <w:p>
      <w:r>
        <w:t>Я иду смотреть на него на следующий вечер — издали, с крыши элеватора, тропой, которую показывает лучник Элендиэль. Он идёт со мной — сам, молча, не спросив разрешения ни у меня, ни у неё, — и по тому, как он смотрит на приземистое здание за глухим забором, я понимаю, что эльфы про это место знают давно.</w:t>
      </w:r>
    </w:p>
    <w:p>
      <w:r>
        <w:t>— Что там? — спрашиваю я.</w:t>
      </w:r>
    </w:p>
    <w:p>
      <w:r>
        <w:t>Лучник отвечает не сразу. У него это первые слова за вечер.</w:t>
      </w:r>
    </w:p>
    <w:p>
      <w:r>
        <w:t>— Тихо, — говорит он. — Слышишь?</w:t>
      </w:r>
    </w:p>
    <w:p>
      <w:r>
        <w:t>Я слушаю. Город гудит вокруг — но над зданием за забором звук как будто вырезан: ни голосов, ни света в окнах, хотя внутри — я чувствую своим зрением — не пусто.</w:t>
      </w:r>
    </w:p>
    <w:p>
      <w:r>
        <w:t>Внутри плотно.</w:t>
      </w:r>
    </w:p>
    <w:p>
      <w:r>
        <w:t>— Туда сводят выжатых, — говорит лучник. — Тех, кто отдал всё и больше не нужен на собраниях. Пустой сосуд тоже ресурс: в него можно наливать. Понимаешь, о чём я?</w:t>
      </w:r>
    </w:p>
    <w:p>
      <w:r>
        <w:t>— Нет.</w:t>
      </w:r>
    </w:p>
    <w:p>
      <w:r>
        <w:t>— Поймёшь внутри, — говорит он. — Мы идём внутрь? — И, поймав мой взгляд, впервые за всё знакомство усмехается: — Не смотри так. Тысячу лет отступать тоже надоедает.</w:t>
      </w:r>
    </w:p>
    <w:p>
      <w:pPr>
        <w:spacing w:before="200" w:after="200"/>
        <w:jc w:val="center"/>
      </w:pPr>
      <w:r>
        <w:t>— ✦ —</w:t>
      </w:r>
    </w:p>
    <w:p>
      <w:r>
        <w:t>Мы входим в четвёртом часу ночи — через кровлю, старым вентиляционным ходом, который лучник вскрывает без единого звука.</w:t>
      </w:r>
    </w:p>
    <w:p>
      <w:r>
        <w:t>Внутри — общие спальни. Ряды коек, как в казарме, и на койках спят люди — человек шестьдесят: молодые в основном, худые, с одинаково стёртыми лицами. Спят страшно: неподвижно, на спинах, руки вдоль тела, как уложенные.</w:t>
      </w:r>
    </w:p>
    <w:p>
      <w:r>
        <w:t>И над каждым — стоит.</w:t>
      </w:r>
    </w:p>
    <w:p>
      <w:r>
        <w:t>Я видел кормление на собраниях: там они склоняются к поднятым рукам, жадно, толкаясь. Здесь никто не толкается. Здесь — я ищу слово и нахожу самое страшное из возможных — здесь ферма: над каждой койкой своя тень, склонённая низко, по-хозяйски, как склоняются над грядкой. Не рвут. Возделывают.</w:t>
      </w:r>
    </w:p>
    <w:p>
      <w:r>
        <w:rPr>
          <w:i/>
        </w:rPr>
        <w:t>Шестьдесят человек. Отданные, выжатые, списанные — и превращённые в постой. У них больше не берут грех — грех кончился. В них живут.</w:t>
      </w:r>
    </w:p>
    <w:p>
      <w:r>
        <w:t>Лучник трогает меня за плечо и показывает: в дальнем углу, у окна, одна койка — не такая.</w:t>
      </w:r>
    </w:p>
    <w:p>
      <w:r>
        <w:t>Парень лет двадцати пяти. Он тоже лежит на спине — но пальцы правой руки у него шевелятся. Мелко, ритмично, отсчитывая.</w:t>
      </w:r>
    </w:p>
    <w:p>
      <w:r>
        <w:t>Он молится. Сам не зная, наверное, что это молитва, — какой-нибудь обрывок, детский, бабушкин, — но пальцы держат ритм, и тень над его койкой стоит дальше, чем над остальными. Не может сесть.</w:t>
      </w:r>
    </w:p>
    <w:p>
      <w:r>
        <w:t>— Этого можно, — шепчет лучник. — Этот цепляется.</w:t>
      </w:r>
    </w:p>
    <w:p>
      <w:pPr>
        <w:spacing w:before="200" w:after="200"/>
        <w:jc w:val="center"/>
      </w:pPr>
      <w:r>
        <w:t>— ✦ —</w:t>
      </w:r>
    </w:p>
    <w:p>
      <w:r>
        <w:t>Мы выносим его через кровлю — он не просыпается до самого верха, а на крыше открывает глаза и не кричит.</w:t>
      </w:r>
    </w:p>
    <w:p>
      <w:r>
        <w:t>Смотрит на меня, на высокого силуэта лучника на фоне неба — и говорит сипло, спокойно, как о давно решённом:</w:t>
      </w:r>
    </w:p>
    <w:p>
      <w:r>
        <w:t>— Вы всё-таки пришли. Ба говорила: досчитаешь до тысячи — придут.</w:t>
      </w:r>
    </w:p>
    <w:p>
      <w:r>
        <w:t>Его зовут Дэнни. Ба — бабушка, растившая его до одиннадцати; счёт до тысячи — её средство от всего: страха, зубной боли, отцовских запоев. В секте он полтора года, «дом тишины» помнит кусками: «там всё время хочется спать… и ещё там перестаёшь быть против. Против чего угодно. Просыпаешься — и ты не против».</w:t>
      </w:r>
    </w:p>
    <w:p>
      <w:r>
        <w:t>Гречанка, поднятая среди ночи, не задаёт ни одного вопроса — стелет ему в комнатке за кухней и ставит греться суп.</w:t>
      </w:r>
    </w:p>
    <w:p>
      <w:r>
        <w:t>А я выхожу на тёмную улицу Куинса и дышу.</w:t>
      </w:r>
    </w:p>
    <w:p>
      <w:r>
        <w:rPr>
          <w:i/>
        </w:rPr>
        <w:t>Одного. Из шестидесяти. Потому что он цеплялся — единственный, у кого внутри был чужой ритм: бабушкин счёт, вбитый до одиннадцати лет глубже, чем достала спираль.</w:t>
      </w:r>
    </w:p>
    <w:p>
      <w:r>
        <w:rPr>
          <w:i/>
        </w:rPr>
        <w:t>Остальные пятьдесят девять остались лежать под своими грядками, и я не могу их вынести: некуда и не во что. Разбуди их — они вернутся сами: внутри пусто, а пустота не выбирает, пустоту заполняют.</w:t>
      </w:r>
    </w:p>
    <w:p>
      <w:r>
        <w:rPr>
          <w:i/>
        </w:rPr>
        <w:t>Вот чего не понимает никто из воюющих с сектами по судам и газетам. Воевать надо не за тела. Тела они отдадут — берите. Воевать надо за то, чем человек полон. Пустого не спасти — спасённая пустота просто ищет новую спираль.</w:t>
      </w:r>
    </w:p>
    <w:p>
      <w:pPr>
        <w:spacing w:before="200" w:after="200"/>
        <w:jc w:val="center"/>
      </w:pPr>
      <w:r>
        <w:t>— ✦ —</w:t>
      </w:r>
    </w:p>
    <w:p>
      <w:r>
        <w:t>Наутро я рассказываю всё Элендиэль, и она слушает, глядя в свод.</w:t>
      </w:r>
    </w:p>
    <w:p>
      <w:r>
        <w:t>— Теперь ты видел ясли, — говорит она. — Понимаешь, что это значит? Он больше не просто собирает грех. Он готовит носителей. Шестьдесят пустых в одном доме — а домов таких, по вашим с Томми точкам, семь. Прикинь ёмкость.</w:t>
      </w:r>
    </w:p>
    <w:p>
      <w:r>
        <w:t>— Для чего носители?</w:t>
      </w:r>
    </w:p>
    <w:p>
      <w:r>
        <w:t>— А вот это правильный вопрос. — Она поворачивается ко мне. — Для того, что придёт через врата, если врата откроются. Войску нужны не только генералы, иллюминант. Войску нужны квартиры.</w:t>
      </w:r>
    </w:p>
    <w:p>
      <w:r>
        <w:t>Холод идёт у меня по спине — медленно, позвонок за позвонком.</w:t>
      </w:r>
    </w:p>
    <w:p>
      <w:r>
        <w:rPr>
          <w:i/>
        </w:rPr>
        <w:t>Печати — опоры. Душа ангела — ключ. А дома тишины — казармы, приготовленные под постой. Всё уже стоит по местам, вся машина, — и ждёт только меня, последнюю деталь.</w:t>
      </w:r>
    </w:p>
    <w:p>
      <w:r>
        <w:t>— Сколько у меня времени?</w:t>
      </w:r>
    </w:p>
    <w:p>
      <w:r>
        <w:t>— Мало, — говорит Элендиэль просто. — Но вот что я тебе скажу, и запомни это в свой список имён. Вчера вы двое вынесли из его яслей одного цепляющегося. Один из шестидесяти — плохая арифметика, да?</w:t>
      </w:r>
    </w:p>
    <w:p>
      <w:r>
        <w:t>— Плохая.</w:t>
      </w:r>
    </w:p>
    <w:p>
      <w:r>
        <w:t>— А теперь послушай старую эльфийку. — Она наклоняется ко мне, и глаза у неё серые и молодые. — Дом, из которого вынесли одного, — уже не ясли. Уже дом с дырой. Те пятьдесят девять спят и не знают, что этой ночью стало возможно то, чего вчера не было. Но то, что стало возможно, — оно теперь есть. Оно висит у них в воздухе. Тьма это знает лучше всех, поэтому больше всего боится не армий, иллюминант.</w:t>
      </w:r>
    </w:p>
    <w:p>
      <w:r>
        <w:t>Она выпрямляется.</w:t>
      </w:r>
    </w:p>
    <w:p>
      <w:r>
        <w:t>— Она боится прецедентов.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вторая. Проповедь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большое собрание — то, что они зовут «ассамблеей», раз в месяц, в старом концертном зале, — я иду, уже зная механику по малым складам. Иду послушать главный калибр.</w:t>
      </w:r>
    </w:p>
    <w:p>
      <w:r>
        <w:t>Зал набит: тысячи полторы. Свет выставлен профессионально — я узнаю руку: так ставят свет на стадионных шоу, чтобы сцена была единственным источником, а зал — тьмой, в которой тепло раствориться. Музыка играет на частоте, от которой грудная клетка входит в резонанс раньше, чем ты успел составить мнение.</w:t>
      </w:r>
    </w:p>
    <w:p>
      <w:r>
        <w:t>И на сцену выходит спикер.</w:t>
      </w:r>
    </w:p>
    <w:p>
      <w:r>
        <w:t>Не наставник — выше: «голос», как их тут зовут. Красивый, без возраста, в простом чёрном, и первые десять минут он не говорит ничего про господина и спираль.</w:t>
      </w:r>
    </w:p>
    <w:p>
      <w:r>
        <w:t>Он говорит про боль. И говорит — блестяще.</w:t>
      </w:r>
    </w:p>
    <w:p>
      <w:r>
        <w:t>— Вам врали, — говорит он, и полторы тысячи затылков передо мной перестают шевелиться. — Вам врали с рождения. Что вы должны. Что вы обязаны. Что сначала — терпеть, потом — заслужить, потом — может быть, жить. Посмотрите на себя: вы устали так, что пришли сюда после смены. Кто из вас счастлив? Поднимите руки. Не стесняйтесь, тут все свои... Вот. Три руки на полторы тысячи. Кто в этом виноват — вы? Нет. Вам построили мир, в котором счастье — валюта, а эмиссия — не у вас.</w:t>
      </w:r>
    </w:p>
    <w:p>
      <w:r>
        <w:rPr>
          <w:i/>
        </w:rPr>
        <w:t>Каждое слово — правда. Вот что надо понять про них раз и навсегда, и я записываю это в тетрадь прямо в темноте, вслепую: они не врут в диагнозе. Диагноз у них точнее, чем у половины моих коллег. Люди действительно устали, действительно одиноки, миру действительно нет до них дела.</w:t>
      </w:r>
    </w:p>
    <w:p>
      <w:r>
        <w:rPr>
          <w:i/>
        </w:rPr>
        <w:t>Ложь начинается в рецепте.</w:t>
      </w:r>
    </w:p>
    <w:p>
      <w:r>
        <w:t>— Вас учили прощать, — голос набирает, и зал дышит с ним. — Кому это выгодно? Тому, кто бьёт. Вас учили смиряться — кому выгодно? Тому, кто взял ваше. Вас учили любить — ах, это лучшее! — любить безответно, безусловно, бесплатно: кому выгодно, посчитайте! А мы говорим вам другое. Вы никому. Ничего. Не должны. Сбросьте — и станете свободны. Освобождение — это не мы. Освобождение — это вы, наконец-то вы сами, впервые вы сами!</w:t>
      </w:r>
    </w:p>
    <w:p>
      <w:r>
        <w:t>Зал встаёт. Руки идут вверх — лес, готовый отдавать.</w:t>
      </w:r>
    </w:p>
    <w:p>
      <w:r>
        <w:t>И над лесом, в темноте под потолком, начинается кормление.</w:t>
      </w:r>
    </w:p>
    <w:p>
      <w:pPr>
        <w:spacing w:before="200" w:after="200"/>
        <w:jc w:val="center"/>
      </w:pPr>
      <w:r>
        <w:t>— ✦ —</w:t>
      </w:r>
    </w:p>
    <w:p>
      <w:r>
        <w:t>Я стою в заднем ряду, руки поднял, как все, — и делаю свою работу: разбираю проповедь на болты, как разбирал когда-то механизмы навязчивостей.</w:t>
      </w:r>
    </w:p>
    <w:p>
      <w:r>
        <w:rPr>
          <w:i/>
        </w:rPr>
        <w:t>Смотри, как собрано. Первый такт — присоединение к боли: безупречное, я бы сам не сделал лучше. Второй — назначение внешнего врага: «вам построили». Боль перестаёт быть твоей задачей и становится чужой виной — о, какое облегчение, первое бесплатное облегчение за годы. Третий — переопределение слов: прощение = слабость, любовь = сделка, долг = рабство. Язык, на котором человек думал, отбирают и выдают замену. Четвёртый — «сбросьте»: и вот человек стоит с поднятыми руками и отдаёт, отдаёт, отдаёт — искренне уверенный, что приобретает.</w:t>
      </w:r>
    </w:p>
    <w:p>
      <w:r>
        <w:rPr>
          <w:i/>
        </w:rPr>
        <w:t>Гениально. Отвратительно. И — вот что я должен признать честно, глядя на полторы тысячи поднятых рук: работает, потому что мы оставили им это поле.</w:t>
      </w:r>
    </w:p>
    <w:p>
      <w:r>
        <w:rPr>
          <w:i/>
        </w:rPr>
        <w:t>Где мы были — все мы: церкви, психологи, учителя, — когда этим полутора тысячам было настолько больно, что «вы никому ничего не должны» прозвучало как благая весть? Тьма не выигрывает аргументами. Тьма выигрывает явкой: она единственная пришла.</w:t>
      </w:r>
    </w:p>
    <w:p>
      <w:pPr>
        <w:spacing w:before="200" w:after="200"/>
        <w:jc w:val="center"/>
      </w:pPr>
      <w:r>
        <w:t>— ✦ —</w:t>
      </w:r>
    </w:p>
    <w:p>
      <w:r>
        <w:t>После ассамблеи, в толчее выхода, я вижу сцену, ради которой, оказывается, шёл.</w:t>
      </w:r>
    </w:p>
    <w:p>
      <w:r>
        <w:t>У колонны стоит женщина — лет пятидесяти, в хорошем пальто, с программкой в руке — и не уходит. По лицу видно: первая ассамблея. По глазам видно: подействовало — и что-то мешает.</w:t>
      </w:r>
    </w:p>
    <w:p>
      <w:r>
        <w:t>К ней уже скользит вербовщик — молодой, тёплый, со значком-спиралью.</w:t>
      </w:r>
    </w:p>
    <w:p>
      <w:r>
        <w:t>И я делаю шаг первым.</w:t>
      </w:r>
    </w:p>
    <w:p>
      <w:r>
        <w:t>— Простите, — говорю я ей, оттеснив его просто корпусом, по-московски, — вы не подскажете, где тут выход к парковке? Совершенно заблудился.</w:t>
      </w:r>
    </w:p>
    <w:p>
      <w:r>
        <w:t>Мы выходим вместе — она показывает дорогу, мы разговариваем о пустяках, вербовщик отстаёт: они не работают на улице, там свет не их.</w:t>
      </w:r>
    </w:p>
    <w:p>
      <w:r>
        <w:t>А на парковке она вдруг говорит — сама, глядя перед собой:</w:t>
      </w:r>
    </w:p>
    <w:p>
      <w:r>
        <w:t>— Скажите… вы ведь тоже там были, внутри. Вам понравилось?</w:t>
      </w:r>
    </w:p>
    <w:p>
      <w:r>
        <w:t>— Диагноз — да, — говорю я. — Рецепт — нет.</w:t>
      </w:r>
    </w:p>
    <w:p>
      <w:r>
        <w:t>Она поворачивается.</w:t>
      </w:r>
    </w:p>
    <w:p>
      <w:r>
        <w:t>— Как вы сказали?</w:t>
      </w:r>
    </w:p>
    <w:p>
      <w:r>
        <w:t>— Всё, что он говорил про вашу усталость и вашу боль, — правда, — говорю я. — Поэтому и цепляет. А дальше он предложил вам это сбросить. Так вот: боль не сбрасывают, боль — это нагруженная любовь. Сбросите её — сбросите вместе с тем, что любили. Они это знают. Им нужно как раз то, что останется.</w:t>
      </w:r>
    </w:p>
    <w:p>
      <w:r>
        <w:t>Она молчит долго. Программка у неё в руке смялась.</w:t>
      </w:r>
    </w:p>
    <w:p>
      <w:r>
        <w:t>— У меня сын погиб, — говорит она наконец. — Два года. Все говорят: отпусти. Вот и он со сцены — сбрось… А я не хочу сбрасывать. Это же всё, что у меня от него осталось, — то, что болит.</w:t>
      </w:r>
    </w:p>
    <w:p>
      <w:r>
        <w:t>— Не сбрасывайте, — говорю я. — Болит — значит, ваше. Значит, живое. Значит, занято.</w:t>
      </w:r>
    </w:p>
    <w:p>
      <w:r>
        <w:t>Я даю ей адрес — не свой: адрес прихода в её районе, где, как я успел узнать за эти недели, старый священник до сих пор сам открывает дверь. Мы прощаемся. Она уходит к машине — и на полпути оборачивается:</w:t>
      </w:r>
    </w:p>
    <w:p>
      <w:r>
        <w:t>— А вам они зачем? Вы же не наш… не их.</w:t>
      </w:r>
    </w:p>
    <w:p>
      <w:r>
        <w:t>— Я ищу того, кто всё это придумал, — говорю я правду.</w:t>
      </w:r>
    </w:p>
    <w:p>
      <w:r>
        <w:t>— Найдёте — спросите у него одну вещь. — Голос у неё вдруг твёрдый, сухой, страшный. — Спросите: сын мой — его тоже «никто никому не должен»? Его контрактники эти, которые в общежитии… — Она обрывает себя. — Спросите. Пусть ответит.</w:t>
      </w:r>
    </w:p>
    <w:p>
      <w:r>
        <w:rPr>
          <w:i/>
        </w:rPr>
        <w:t>Я запоминаю. Дословно.</w:t>
      </w:r>
    </w:p>
    <w:p>
      <w:r>
        <w:rPr>
          <w:i/>
        </w:rPr>
        <w:t>У меня набирается уже целый список вопросов от людей — тому, наверху. Я не задам ему ни одного: с ним не о чем говорить, ему можно только противостоять.</w:t>
      </w:r>
    </w:p>
    <w:p>
      <w:r>
        <w:rPr>
          <w:i/>
        </w:rPr>
        <w:t>Но список я веду. Это мой ответ на его архивы: у него — учёт отданного. У меня — учёт неотданного.</w:t>
      </w:r>
    </w:p>
    <w:p>
      <w:r>
        <w:rPr>
          <w:i/>
        </w:rPr>
        <w:t>Посмотрим в сентябре, чья бухгалтерия крепче.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третья. Гречанка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Комнату в Куинсе я снял по объявлению, написанному от руки и приклеенному к стеклу кафе изнутри: «Сдаётся. Спросить Софию. Пьяницам и грустным без ужина не беспокоиться».</w:t>
      </w:r>
    </w:p>
    <w:p>
      <w:r>
        <w:t>Про пьяниц я понял. Про «грустных без ужина» — понял позже, и это оказалось целой философией.</w:t>
      </w:r>
    </w:p>
    <w:p>
      <w:r>
        <w:t>София Ката́кис, шестьдесят восемь лет, сорок из них — за этой стойкой: кафе на шесть столов, дверь с колокольчиком, фотографии над кассой. Она оглядела меня в первый вечер — с чемоданом, с лицом человека, приехавшего искать в чужом городе то, о чём не рассказывают риелторам, — и вынесла вердикт:</w:t>
      </w:r>
    </w:p>
    <w:p>
      <w:r>
        <w:t>— Грустный. Но ужинать будешь. Комната наверху, деньги потом, суп сейчас.</w:t>
      </w:r>
    </w:p>
    <w:p>
      <w:r>
        <w:t>— Я не голоден.</w:t>
      </w:r>
    </w:p>
    <w:p>
      <w:r>
        <w:t>— А я не спрашивала, — сказала София.</w:t>
      </w:r>
    </w:p>
    <w:p>
      <w:pPr>
        <w:spacing w:before="200" w:after="200"/>
        <w:jc w:val="center"/>
      </w:pPr>
      <w:r>
        <w:t>— ✦ —</w:t>
      </w:r>
    </w:p>
    <w:p>
      <w:r>
        <w:t>Правило её кафе я выучил за неделю: здесь можно всё, кроме одного — грустить без ужина.</w:t>
      </w:r>
    </w:p>
    <w:p>
      <w:r>
        <w:t>Грустить с ужином — пожалуйста: за столами по вечерам сидели такие же, как я, люди с грузом — таксисты после смены, вдовец с третьей авеню, медсестра, разлюбившая свою больницу, парень, которого никто не ждал дома. София не лечила никого. Она ставила еду и говорила два-три слова, всегда странных и всегда точных: «ешь, горе любит сытых — с голодным ему скучно, он и так готовый»; «плачь в суп, не стесняйся, солёное к солёному».</w:t>
      </w:r>
    </w:p>
    <w:p>
      <w:r>
        <w:rPr>
          <w:i/>
        </w:rPr>
        <w:t>Я, доктор наук, две недели изучал её методику, пока не понял, что методики нет. Есть сорок лет практики в самой старой терапевтической школе мира: накорми, назови по имени, не дай сидеть в темноте одному. Школа старше моей на пять тысяч лет. Результаты, честно говоря, сопоставимые.</w:t>
      </w:r>
    </w:p>
    <w:p>
      <w:r>
        <w:t>Фотографии над кассой я разглядел на третий вечер: мужчина с усами у этого же кафе — «мой Костас, тридцать один год вместе, девять лет как умер»; парусник — «его лодка, продали за долги, не смотри так, лодку жальче всего»; и мальчик лет десяти, черноглазый, серьёзный.</w:t>
      </w:r>
    </w:p>
    <w:p>
      <w:r>
        <w:t>— Сын? — спросил я.</w:t>
      </w:r>
    </w:p>
    <w:p>
      <w:r>
        <w:t>— Внук. — София вытерла стойку, хотя стойка была чистая. — В Атланте. Не звонит. Мать увезла после развода и... — она махнула тряпкой, закрывая тему, и тема закрылась, но я успел увидеть то, что вижу всегда: старую, обжитую, прибранную боль, которой хозяйка запретила расти, но не смогла запретить жить.</w:t>
      </w:r>
    </w:p>
    <w:p>
      <w:pPr>
        <w:spacing w:before="200" w:after="200"/>
        <w:jc w:val="center"/>
      </w:pPr>
      <w:r>
        <w:t>— ✦ —</w:t>
      </w:r>
    </w:p>
    <w:p>
      <w:r>
        <w:t>А в декабре я сделал то, чего не делал никогда в жизни, — вмешался без запроса.</w:t>
      </w:r>
    </w:p>
    <w:p>
      <w:r>
        <w:t>Нарушил главное правило своей профессии, потому что новая моя профессия старше и правила у неё другие.</w:t>
      </w:r>
    </w:p>
    <w:p>
      <w:r>
        <w:t>Я нашёл в Атланте телефон — через Ахмеда, у которого «есть человек» в любом городе земли. Позвонил. Представился постояльцем Софии. Сказал взрослому уже, двадцатидвухлетнему Никосу три фразы, отрепетированные, как операция: что его бабушка жива и держит то же кафе; что над кассой висит его фотография, десятилетнего; и что взрослые ссоры взрослых — мать с бабушкой не разговаривали двенадцать лет — не завещаются по наследству, если наследник не расписался.</w:t>
      </w:r>
    </w:p>
    <w:p>
      <w:r>
        <w:t>Он молчал так долго, что я решил — бросил трубку.</w:t>
      </w:r>
    </w:p>
    <w:p>
      <w:r>
        <w:t>— А суп она ещё варит? — спросил он наконец. По-гречески у него выходило «syupa».</w:t>
      </w:r>
    </w:p>
    <w:p>
      <w:r>
        <w:t>— Каждый день.</w:t>
      </w:r>
    </w:p>
    <w:p>
      <w:r>
        <w:t>— Я приеду на Рождество, — сказал Никос. — Не говорите ей. Я сам.</w:t>
      </w:r>
    </w:p>
    <w:p>
      <w:pPr>
        <w:spacing w:before="200" w:after="200"/>
        <w:jc w:val="center"/>
      </w:pPr>
      <w:r>
        <w:t>— ✦ —</w:t>
      </w:r>
    </w:p>
    <w:p>
      <w:r>
        <w:t>Он приехал двадцать четвёртого, к вечеру, — я видел это из своего угла, потому что нарочно занял свой угол с четырёх часов.</w:t>
      </w:r>
    </w:p>
    <w:p>
      <w:r>
        <w:t>Колокольчик звякнул. София подняла голову от кастрюли.</w:t>
      </w:r>
    </w:p>
    <w:p>
      <w:r>
        <w:t>Дальше не было ничего кинематографического: она не выронила поварёшку, не вскрикнула. Она посмотрела на высокого черноглазого парня у двери, вытерла руки о фартук — тщательно, палец за пальцем, выигрывая секунды, как выигрывают их все, кому надо не заплакать, — и сказала:</w:t>
      </w:r>
    </w:p>
    <w:p>
      <w:r>
        <w:t>— Ужинал?</w:t>
      </w:r>
    </w:p>
    <w:p>
      <w:r>
        <w:t>— Нет, бабушка.</w:t>
      </w:r>
    </w:p>
    <w:p>
      <w:r>
        <w:t>— Садись, — сказала София. — Грустным без ужина у меня нельзя.</w:t>
      </w:r>
    </w:p>
    <w:p>
      <w:r>
        <w:t>И только ставя перед ним тарелку, она позволила себе одно: положила ладонь ему на затылок — коротко, как проверяют температуру, — и сразу убрала, и ушла за стойку, и три минуты переставляла там чистые чашки.</w:t>
      </w:r>
    </w:p>
    <w:p>
      <w:r>
        <w:rPr>
          <w:i/>
        </w:rPr>
        <w:t>Я сидел в своём углу над остывшим супом и смотрел в стол, потому что смотреть на них было бы нескромно, а не смотреть — невозможно.</w:t>
      </w:r>
    </w:p>
    <w:p>
      <w:r>
        <w:rPr>
          <w:i/>
        </w:rPr>
        <w:t>В городе, над которым стояла воронка тьмы, в шести столах от меня происходило то, из чего делается вся моя война: одна семья срасталась. Без экзорцизмов, без клинков, без единого моего слова при встрече — один звонок, одна тарелка супа, одна ладонь на затылке.</w:t>
      </w:r>
    </w:p>
    <w:p>
      <w:r>
        <w:rPr>
          <w:i/>
        </w:rPr>
        <w:t>Тьма строит себя из миллионов маленьких «да».</w:t>
      </w:r>
    </w:p>
    <w:p>
      <w:r>
        <w:rPr>
          <w:i/>
        </w:rPr>
        <w:t>Мы разобрали у неё сегодня одно.</w:t>
      </w:r>
    </w:p>
    <w:p>
      <w:pPr>
        <w:spacing w:before="200" w:after="200"/>
        <w:jc w:val="center"/>
      </w:pPr>
      <w:r>
        <w:t>— ✦ —</w:t>
      </w:r>
    </w:p>
    <w:p>
      <w:r>
        <w:t>Уезжая из Куинса — потом, после всего, — я оставил Софии плату за все месяцы и записку.</w:t>
      </w:r>
    </w:p>
    <w:p>
      <w:r>
        <w:t>Она догнала меня на улице — быстрее, чем позволяли её шестьдесят восемь, — и сунула свёрток: банка с супом, закрученная по-хозяйски.</w:t>
      </w:r>
    </w:p>
    <w:p>
      <w:r>
        <w:t>— В самолёт не пустят, — сказал я.</w:t>
      </w:r>
    </w:p>
    <w:p>
      <w:r>
        <w:t>— А это не тебе. — Она ткнула пальцем мне в грудь, безошибочно, туда, где под рубашкой висел амулет. — Это дорожное. Отдашь там, куда едешь, первому, у кого лицо как у тебя тогда. Помнишь, какое у тебя было? Вот. Их много, таких. Суп кончится — рецепт помнишь. Правило помнишь. Вот и вся наука, психолог.</w:t>
      </w:r>
    </w:p>
    <w:p>
      <w:r>
        <w:t>Она развернулась и пошла к своему кафе — маленькая, широкая, непобедимая.</w:t>
      </w:r>
    </w:p>
    <w:p>
      <w:r>
        <w:rPr>
          <w:i/>
        </w:rPr>
        <w:t>Правило помню, София. Грустным — без ужина нельзя.</w:t>
      </w:r>
    </w:p>
    <w:p>
      <w:r>
        <w:rPr>
          <w:i/>
        </w:rPr>
        <w:t>Если из всей этой войны уцелеет только одно правило — пусть уцелеет это.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четвёртая. Имя из допроса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r>
        <w:rPr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r>
        <w:t>Я беру стакан, не пью, двигаюсь сквозь толпу к дальнему коридору.</w:t>
      </w:r>
    </w:p>
    <w:p>
      <w: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r>
        <w:t>— К Наставнику нельзя, — говорит первый. — Он занят.</w:t>
      </w:r>
    </w:p>
    <w:p>
      <w:r>
        <w:t>— У меня сообщение, — говорю я. — С той стороны.</w:t>
      </w:r>
    </w:p>
    <w:p>
      <w:r>
        <w:t>Это пароль наугад — но наугад точный: в секте, где кормят демонов, «та сторона» не может не быть словом.</w:t>
      </w:r>
    </w:p>
    <w:p>
      <w:r>
        <w:t>Охранники переглядываются. Второй достаёт что-то вроде сканера:</w:t>
      </w:r>
    </w:p>
    <w:p>
      <w:r>
        <w:t>— Новичок? Сначала проверка.</w:t>
      </w:r>
    </w:p>
    <w:p>
      <w:r>
        <w:rPr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r>
        <w:t>Дальше я действую так, как учил Одсэр: без злости, экономно, раньше.</w:t>
      </w:r>
    </w:p>
    <w:p>
      <w: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r>
        <w:t>Оба лежат. Дышат. Целы.</w:t>
      </w:r>
    </w:p>
    <w:p>
      <w:r>
        <w:rPr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r>
        <w:t>Их кормлёные висят над ними растерянно, как мухи над закрытым вареньем.</w:t>
      </w:r>
    </w:p>
    <w:p>
      <w:r>
        <w:t>Я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Кабинет за дверью обставлен как пародия на успех: кожа, виски, сигарный дым.</w:t>
      </w:r>
    </w:p>
    <w:p>
      <w: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r>
        <w:t>— Ты кто? — Наставник приподнимается. — Какого…</w:t>
      </w:r>
    </w:p>
    <w:p>
      <w:r>
        <w:t>Я делаю то, за чем шёл: скрещиваю руки у груди — и развожу.</w:t>
      </w:r>
    </w:p>
    <w:p>
      <w:r>
        <w:t>Шар получается с грейпфрут — ровный, белый, гудящий. В сигарном дыму он висит, как луна в облаке.</w:t>
      </w:r>
    </w:p>
    <w:p>
      <w:r>
        <w:t>Девушки… девушки не визжат.</w:t>
      </w:r>
    </w:p>
    <w:p>
      <w:r>
        <w:t>Девушки текут.</w:t>
      </w:r>
    </w:p>
    <w:p>
      <w: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r>
        <w:rPr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r>
        <w:t>Они бросаются одновременно, с двух сторон.</w:t>
      </w:r>
    </w:p>
    <w:p>
      <w: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r>
        <w:t>Тишина.</w:t>
      </w:r>
    </w:p>
    <w:p>
      <w:r>
        <w:t>Наставник сидит в углу дивана, поджав ноги, и смотрит на пепел, на шар, на меня.</w:t>
      </w:r>
    </w:p>
    <w:p>
      <w:r>
        <w:t>А за его плечами поднимается то, что проросло.</w:t>
      </w:r>
    </w:p>
    <w:p>
      <w:pPr>
        <w:spacing w:before="200" w:after="200"/>
        <w:jc w:val="center"/>
      </w:pPr>
      <w:r>
        <w:t>— ✦ —</w:t>
      </w:r>
    </w:p>
    <w:p>
      <w: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r>
        <w:t>— Иллюминант, — говорит оно.</w:t>
      </w:r>
    </w:p>
    <w:p>
      <w:r>
        <w:t>Голос — как у того, в кресле у печки, только глубже: этому не нужно притворяться усталым человеком.</w:t>
      </w:r>
    </w:p>
    <w:p>
      <w: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r>
        <w:t>— Ты знаешь, зачем я здесь.</w:t>
      </w:r>
    </w:p>
    <w:p>
      <w: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r>
        <w:t>— Кого я ищу?</w:t>
      </w:r>
    </w:p>
    <w:p>
      <w:r>
        <w:t>Оно молчит.</w:t>
      </w:r>
    </w:p>
    <w:p>
      <w: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r>
        <w:t>— Скажи мне, — говорю я тихо, — где тот, кто забрал её. Или узнаешь на себе, чем этот клинок отличается от копии.</w:t>
      </w:r>
    </w:p>
    <w:p>
      <w:r>
        <w:rPr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r>
        <w:t>Оно смотрит на клинок. Потом — я готов поклясться — оно вздыхает.</w:t>
      </w:r>
    </w:p>
    <w:p>
      <w:r>
        <w:t>— Её забрал Асмодей,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Имя падает в меня и ложится точно в приготовленное место.</w:t>
      </w:r>
    </w:p>
    <w:p>
      <w:r>
        <w:rPr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r>
        <w:rPr>
          <w:i/>
        </w:rPr>
        <w:t>Асмодей. Тот, кого я вырвал из Лили и разодрал в клочья над пятнадцатью свечами.</w:t>
      </w:r>
    </w:p>
    <w:p>
      <w:r>
        <w:rPr>
          <w:i/>
        </w:rPr>
        <w:t>Они не умирают от изгнания. Они возвращаются домой — и помнят.</w:t>
      </w:r>
    </w:p>
    <w:p>
      <w:r>
        <w:t>— Где он?</w:t>
      </w:r>
    </w:p>
    <w:p>
      <w: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r>
        <w:t>— Говори.</w:t>
      </w:r>
    </w:p>
    <w:p>
      <w: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r>
        <w:rPr>
          <w:i/>
        </w:rPr>
        <w:t>«Показать может и тьма — приманка. И свет — призыв». Одсэр, как ты был прав, что отличить трудно.</w:t>
      </w:r>
    </w:p>
    <w:p>
      <w:r>
        <w:t>— Где стол?</w:t>
      </w:r>
    </w:p>
    <w:p>
      <w:r>
        <w:t>Оно называет башню.</w:t>
      </w:r>
    </w:p>
    <w:p>
      <w:r>
        <w:t>Я знаю это здание — его знает всякий, видевший хоть одну открытку этого города.</w:t>
      </w:r>
    </w:p>
    <w:p>
      <w: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spacing w:before="200" w:after="200"/>
        <w:jc w:val="center"/>
      </w:pPr>
      <w:r>
        <w:t>— ✦ —</w:t>
      </w:r>
    </w:p>
    <w:p>
      <w:r>
        <w:t>Я не изгоняю его.</w:t>
      </w:r>
    </w:p>
    <w:p>
      <w:r>
        <w:rPr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r>
        <w:rPr>
          <w:i/>
        </w:rPr>
        <w:t>С людьми и демонами вообще работают одни законы. Просто у демонов меньше исключений.</w:t>
      </w:r>
    </w:p>
    <w:p>
      <w:r>
        <w:t>Наставнику — человеку, серому, трясущемуся в углу дивана, — я говорю на выходе:</w:t>
      </w:r>
    </w:p>
    <w:p>
      <w:r>
        <w:t>— Завтра распустишь общину. Скажешь: было откровение. Совру — проверю.</w:t>
      </w:r>
    </w:p>
    <w:p>
      <w:r>
        <w:t>Он кивает часто-часто. Не распустит, конечно. Но неделю будет бояться — а неделя мне и нужна.</w:t>
      </w:r>
    </w:p>
    <w:p>
      <w:r>
        <w:t>На улице — ночь, пар из решёток, город гудит.</w:t>
      </w:r>
    </w:p>
    <w:p>
      <w:r>
        <w:t>Я иду пешком через мост, и башня, которую оно назвало, стоит над городом впереди — со шпилем, в огнях, прекрасная.</w:t>
      </w:r>
    </w:p>
    <w:p>
      <w:r>
        <w:rPr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r>
        <w:rPr>
          <w:i/>
        </w:rPr>
        <w:t>А я один, и у меня два ножа, наручи и список имён, который я повторяю, как дыхание.</w:t>
      </w:r>
    </w:p>
    <w:p>
      <w:r>
        <w:rPr>
          <w:i/>
        </w:rPr>
        <w:t>Одсэр велел спросить цену.</w:t>
      </w:r>
    </w:p>
    <w:p>
      <w:r>
        <w:rPr>
          <w:i/>
        </w:rPr>
        <w:t>Похоже, я иду именно за этим.</w:t>
      </w:r>
    </w:p>
    <w:p>
      <w:r>
        <w:rPr>
          <w:i/>
        </w:rPr>
        <w:t>Конец главы 14</w:t>
      </w:r>
    </w:p>
    <w:p>
      <w:pPr>
        <w:spacing w:after="280"/>
        <w:jc w:val="center"/>
      </w:pPr>
      <w:r>
        <w:rPr>
          <w:b/>
          <w:sz w:val="26"/>
        </w:rPr>
        <w:t>Глава сорок пятая. Охота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допроса на складе у меня есть имя, направление — и ничего больше. Неделю я хожу вокруг башни, как ходят вокруг горы: смотрю, меряю, ищу тропу.</w:t>
      </w:r>
    </w:p>
    <w:p>
      <w:r>
        <w:t>И учусь охоте, которой не учат нигде: выслеживать тьму по следам.</w:t>
      </w:r>
    </w:p>
    <w:p>
      <w:r>
        <w:t>Одсэр был прав, как всегда: почерк везде один. Я иду по городу и читаю его, как читают отпечатки на снегу. Кофейня, из которой за месяц уволились все, один за другим, «плохое место, все ссорятся». Школьный двор, где дети перестали играть на одной половине — сами, без запрета: мяч катится туда, и за ним не бегут. Церковь на углу, у которой всегда — всегда — сломан замок, и настоятель устал чинить. Дом призрения, откуда съехали даже голуби.</w:t>
      </w:r>
    </w:p>
    <w:p>
      <w:r>
        <w:t>Я наношу их на карту — не флажками: точками. И через неделю смотрю на лист.</w:t>
      </w:r>
    </w:p>
    <w:p>
      <w:r>
        <w:rPr>
          <w:i/>
        </w:rPr>
        <w:t>Точки не рассыпаны. Точки стекаются. Все линии — маршруты его сборщиков, тропы его шёпота — ведут к реке и через реку, к одному кварталу, к одному основанию.</w:t>
      </w:r>
    </w:p>
    <w:p>
      <w:r>
        <w:rPr>
          <w:i/>
        </w:rPr>
        <w:t>Он не прячется. Ему незачем: те, кто может увидеть след, не верят в следы. Город сам несёт ему по капле — а капли, как учит Иоанн, всегда текут по уже проложенному руслу.</w:t>
      </w:r>
    </w:p>
    <w:p>
      <w:pPr>
        <w:spacing w:before="200" w:after="200"/>
        <w:jc w:val="center"/>
      </w:pPr>
      <w:r>
        <w:t>— ✦ —</w:t>
      </w:r>
    </w:p>
    <w:p>
      <w:r>
        <w:t>Наставника со склада я веду четыре ночи.</w:t>
      </w:r>
    </w:p>
    <w:p>
      <w:r>
        <w:t>Это тяжёлая работа — не физически: тяжёлая, как долго держать на весу чужой взгляд. Он ездит по точкам — три собрания за ночь, разные районы, один сценарий, — и я иду за ним по крышам параллельных домов, тропами, которые показала Элендиэль, и смотрю сверху, как он работает.</w:t>
      </w:r>
    </w:p>
    <w:p>
      <w:r>
        <w:t>Он хорош. Страшно, профессионально хорош: с молодыми — старший брат, с потерянными — отец, с озлобленными — сообщник. Я слушаю его вводные речи и ловлю себя на профессиональном ознобе: он использует мои приёмы. Раскрытые вопросы. Отражение. Присоединение к боли. Всё, чему я учил студентов, — только вывернутое: я присоединялся к боли, чтобы человек перестал быть с ней один; он присоединяется, чтобы боль перестала быть человековой и стала — их.</w:t>
      </w:r>
    </w:p>
    <w:p>
      <w:r>
        <w:rPr>
          <w:i/>
        </w:rPr>
        <w:t>Мы одной школы, вот что невыносимо. Тьма не выдумала ни одного собственного инструмента — она ворует наши. У любви и у лжи одна моторика, различается только направление.</w:t>
      </w:r>
    </w:p>
    <w:p>
      <w:r>
        <w:t>На четвёртую ночь, после последнего собрания, он не едет домой.</w:t>
      </w:r>
    </w:p>
    <w:p>
      <w:r>
        <w:t>Он едет к реке.</w:t>
      </w:r>
    </w:p>
    <w:p>
      <w:pPr>
        <w:spacing w:before="200" w:after="200"/>
        <w:jc w:val="center"/>
      </w:pPr>
      <w:r>
        <w:t>— ✦ —</w:t>
      </w:r>
    </w:p>
    <w:p>
      <w:r>
        <w:t>Причал старый, служебный, без единого фонаря.</w:t>
      </w:r>
    </w:p>
    <w:p>
      <w:r>
        <w:t>Я лежу на крыше пакгауза в пятидесяти метрах и смотрю, как наставник стоит у кромки чёрной воды — один, без охраны, без машины сопровождения.</w:t>
      </w:r>
    </w:p>
    <w:p>
      <w:r>
        <w:t>Он ждёт.</w:t>
      </w:r>
    </w:p>
    <w:p>
      <w:r>
        <w:t>В третьем часу от башни через реку идёт катер — без огней, слышный только по расходящейся воде. Пристаёт. С него сходят двое, и наставник — двадцать лет выкованной властности, отец и старший брат сотен обращённых, — сгибается перед ними так, что мне сверху видно, как дрожит его спина.</w:t>
      </w:r>
    </w:p>
    <w:p>
      <w:r>
        <w:t>Эти двое — не люди. Мне не нужно зрение, чтобы это знать: воздух вокруг них лежит мёртвый, как вода в его следах, и пакгауз подо мной — старое дерево, живое — тихо, тоскливо скрипит, стараясь стать меньше.</w:t>
      </w:r>
    </w:p>
    <w:p>
      <w:r>
        <w:t>Они говорят с наставником три минуты. Он кланяется. Ему передают что-то — небольшое, тёмное, и он принимает это в обе ладони, как принимают святыню или приговор.</w:t>
      </w:r>
    </w:p>
    <w:p>
      <w:r>
        <w:t>Катер уходит к башне.</w:t>
      </w:r>
    </w:p>
    <w:p>
      <w:r>
        <w:t>Наставник ещё долго стоит на причале. Потом достаёт телефон, и я слышу — ветер с реки доносит клочки: «…подтверждаю… седьмую готовим… да, как велено: не здесь. Дальше. Мы найдём где…»</w:t>
      </w:r>
    </w:p>
    <w:p>
      <w:r>
        <w:rPr>
          <w:i/>
        </w:rPr>
        <w:t>Седьмую.</w:t>
      </w:r>
    </w:p>
    <w:p>
      <w:r>
        <w:rPr>
          <w:i/>
        </w:rPr>
        <w:t>Седьмую печать — «не здесь, дальше, мы найдём где». Они уже ищут место. Уже есть график.</w:t>
      </w:r>
    </w:p>
    <w:p>
      <w:pPr>
        <w:spacing w:before="200" w:after="200"/>
        <w:jc w:val="center"/>
      </w:pPr>
      <w:r>
        <w:t>— ✦ —</w:t>
      </w:r>
    </w:p>
    <w:p>
      <w:r>
        <w:t>Той же ночью я делаю ошибку — маленькую, на полвдоха.</w:t>
      </w:r>
    </w:p>
    <w:p>
      <w:r>
        <w:t>Спускаясь с пакгауза, я на секунду выхожу из тени — старый фонарь на углу, единственный живой на весь квартал, — и в этот момент один из тех двоих, уже на середине реки, оборачивается.</w:t>
      </w:r>
    </w:p>
    <w:p>
      <w:r>
        <w:t>Через триста метров чёрной воды. Точно на меня.</w:t>
      </w:r>
    </w:p>
    <w:p>
      <w:r>
        <w:t>Я застываю. Свет фонаря гаснет — сам, без звука, как задутый.</w:t>
      </w:r>
    </w:p>
    <w:p>
      <w:r>
        <w:rPr>
          <w:i/>
        </w:rPr>
        <w:t>Стоять. Не бежать. Бегущий виден. Держи свет — глубоко, ровно, под самым дном, как учил держать Одсэр: не гаси, спрячь. Есть разница между погашенным и спрятанным, они чуют первое и слепнут на втором.</w:t>
      </w:r>
    </w:p>
    <w:p>
      <w:r>
        <w:t>Секунда. Три. Десять.</w:t>
      </w:r>
    </w:p>
    <w:p>
      <w:r>
        <w:t>С реки доносится звук — я не сразу понимаю какой, а поняв, чувствую, как по спине идёт мороз.</w:t>
      </w:r>
    </w:p>
    <w:p>
      <w:r>
        <w:t>Смех. Низкий, неторопливый, благодушный смех — так смеются над котёнком, вставшим в боевую стойку.</w:t>
      </w:r>
    </w:p>
    <w:p>
      <w:r>
        <w:t>Катер уходит. Фонарь надо мной, помедлив, зажигается снова.</w:t>
      </w:r>
    </w:p>
    <w:p>
      <w:r>
        <w:rPr>
          <w:i/>
        </w:rPr>
        <w:t>Он меня видел. Не «заметил» — видел и узнал, и не послал никого, и не изменил курса.</w:t>
      </w:r>
    </w:p>
    <w:p>
      <w:r>
        <w:rPr>
          <w:i/>
        </w:rPr>
        <w:t>Меня не боятся. Меня — ждут. Я не разведчик, крадущийся к крепости. Я гость, которому дали посмотреть кухню, потому что ужин всё равно назначен.</w:t>
      </w:r>
    </w:p>
    <w:p>
      <w:r>
        <w:rPr>
          <w:i/>
        </w:rPr>
        <w:t>Значит, у меня есть время ровно до тех пор, пока я им интересен.</w:t>
      </w:r>
    </w:p>
    <w:p>
      <w:r>
        <w:rPr>
          <w:i/>
        </w:rPr>
        <w:t>Использую его всё.</w:t>
      </w:r>
    </w:p>
    <w:p>
      <w:pPr>
        <w:spacing w:before="200" w:after="200"/>
        <w:jc w:val="center"/>
      </w:pPr>
      <w:r>
        <w:t>— ✦ —</w:t>
      </w:r>
    </w:p>
    <w:p>
      <w:r>
        <w:t>Утром я сижу в кафе у гречанки, и она ставит передо мной суп, хотя я просил кофе.</w:t>
      </w:r>
    </w:p>
    <w:p>
      <w:r>
        <w:t>— У тебя лицо человека, которому надо есть суп, — говорит она непреклонно.</w:t>
      </w:r>
    </w:p>
    <w:p>
      <w:r>
        <w:t>Я ем суп и раскладываю на столе свою карту с точками.</w:t>
      </w:r>
    </w:p>
    <w:p>
      <w:r>
        <w:t>Приходит Томми — он теперь приходит через день, посветлевший, с фотографией в нагрудном кармане: ушёл со второй ступени, «наставник орал, что я предал освобождение, а я слушал и думал: чего ж ты орёшь, освобождённый». Он смотрит на карту, на стекающиеся линии.</w:t>
      </w:r>
    </w:p>
    <w:p>
      <w:r>
        <w:t>— Это что?</w:t>
      </w:r>
    </w:p>
    <w:p>
      <w:r>
        <w:t>— Река, — говорю я. — Только не вода.</w:t>
      </w:r>
    </w:p>
    <w:p>
      <w:r>
        <w:t>Он смотрит ещё.</w:t>
      </w:r>
    </w:p>
    <w:p>
      <w:r>
        <w:t>— А можно я покажу? — говорит он вдруг. — Тут не хватает. Вот здесь точка, у депо: туда наших возили «на посвящение», я не дорос, но парни рассказывали. И вот здесь, у старой бойни, — там «дом тишины», туда уходят те, кто с третьей ступени. Оттуда не пишут.</w:t>
      </w:r>
    </w:p>
    <w:p>
      <w:r>
        <w:t>Он берёт мой карандаш и ставит точки — уверенно, по памяти, одну за другой.</w:t>
      </w:r>
    </w:p>
    <w:p>
      <w:r>
        <w:rPr>
          <w:i/>
        </w:rPr>
        <w:t>Я смотрю, как вчерашний послушник спирали наносит на карту войны позиции своей бывшей армии, и думаю о том, что скажу когда-нибудь, если доживу, всем стратегам всех кабинетов:</w:t>
      </w:r>
    </w:p>
    <w:p>
      <w:r>
        <w:rPr>
          <w:i/>
        </w:rPr>
        <w:t>тьма теряет войну не тогда, когда её побеждают в бою.</w:t>
      </w:r>
    </w:p>
    <w:p>
      <w:r>
        <w:rPr>
          <w:i/>
        </w:rPr>
        <w:t>Она теряет её вот так: когда один мальчишка с фотографией матери в кармане переходит на другую сторону и приносит с собой всё, что видел.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шестая. Приглашение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Они делают ход первыми — и делают его красиво.</w:t>
      </w:r>
    </w:p>
    <w:p>
      <w:r>
        <w:t>В четверг гречанка подаёт мне вместе с супом визитку: плотный картон, тиснение, спираль — и от руки, хорошим пером: «Доктору, который ищет. Пятница, 20:00, «Меридиан», столик заказан. Приходите один — вы ведь всё равно один».</w:t>
      </w:r>
    </w:p>
    <w:p>
      <w:r>
        <w:t>— Кто принёс?</w:t>
      </w:r>
    </w:p>
    <w:p>
      <w:r>
        <w:t>— Мальчик с самокатом. — Гречанка пожимает плечами. — Дал доллар и слова: «для доктора, который ест суп». У меня один доктор ест суп.</w:t>
      </w:r>
    </w:p>
    <w:p>
      <w:r>
        <w:rPr>
          <w:i/>
        </w:rPr>
        <w:t>«Вы ведь всё равно один». Они смотрели за мной достаточно, чтобы знать про суп, — и достаточно мало, чтобы верить в «один». Или проверяют. Ладно. Поговорим.</w:t>
      </w:r>
    </w:p>
    <w:p>
      <w:pPr>
        <w:spacing w:before="200" w:after="200"/>
        <w:jc w:val="center"/>
      </w:pPr>
      <w:r>
        <w:t>— ✦ —</w:t>
      </w:r>
    </w:p>
    <w:p>
      <w:r>
        <w:t>«Меридиан» — ресторан на сороковом этаже отеля: стекло, город внизу, приборы, как хирургический набор.</w:t>
      </w:r>
    </w:p>
    <w:p>
      <w:r>
        <w:t>Наставник уже ждёт — тот самый, со склада, с причала: вблизи ему лет пятьдесят, лицо породистое, усталое, умное. Никакой охраны. Бутылка воды на столе — я отмечаю марку и почти смеюсь: наша. «Источник Света», парижский разлив.</w:t>
      </w:r>
    </w:p>
    <w:p>
      <w:r>
        <w:t>— Знак уважения, — говорит он, проследив мой взгляд. По-русски, почти чисто. — Я готовился. Садитесь, доктор. Ножи в спину здесь не подают, кухня не та.</w:t>
      </w:r>
    </w:p>
    <w:p>
      <w:r>
        <w:t>Первые полчаса он делает то, что делал бы я: строит поле. Расспрашивает — с настоящим, не сыгранным интересом — про мою практику, про «те самые случаи», про книгу, которой нет. Слушает лучше любого моего супервизора. Дважды шутит смешно.</w:t>
      </w:r>
    </w:p>
    <w:p>
      <w:r>
        <w:rPr>
          <w:i/>
        </w:rPr>
        <w:t>Он хорош, и он мне почти симпатичен, и это тоже профессионально: вербовщик, который не нравится, — брак. Я сижу и жду настоящего разговора, и он приходит с десертом.</w:t>
      </w:r>
    </w:p>
    <w:p>
      <w:r>
        <w:t>— Мы знаем, кто вы, — говорит наставник, помешивая кофе. — С самого склада, доктор. Ваш маленький спектакль с допросом наделал шума наверху — вы даже не представляете какого. И у меня к вам поручение. — Он достаёт из внутреннего кармана конверт и кладёт между нами. — Здесь предложение. Прочтёте после, оно письменное, всё серьёзно. А на словах скажу суть.</w:t>
      </w:r>
    </w:p>
    <w:p>
      <w:r>
        <w:t>Он отпивает кофе.</w:t>
      </w:r>
    </w:p>
    <w:p>
      <w:r>
        <w:t>— Вам предлагают кафедру.</w:t>
      </w:r>
    </w:p>
    <w:p>
      <w:r>
        <w:t>— Простите?</w:t>
      </w:r>
    </w:p>
    <w:p>
      <w:r>
        <w:t>— Кафедру. Школу. Институт — назовите как хотите. — Он подаётся вперёд, и вот теперь в его глазах настоящее: голод, старый, знающий. — Вы двадцать лет чините людей по одному. Мы предлагаем масштаб: тысячи учеников, ваши методики, ваши книги на сорока языках, залы, какие вам не снились. Полная свобода. Никакой спирали — вы будете говорить своё, только своё, слово в слово то, что говорите сейчас. Про любовь, про прощение — что хотите.</w:t>
      </w:r>
    </w:p>
    <w:p>
      <w:r>
        <w:t>— В чём подвох?</w:t>
      </w:r>
    </w:p>
    <w:p>
      <w:r>
        <w:t>— Ни в чём. В том и гениальность. — Он улыбается почти нежно. — Вы просто будете делать это у нас. Под нашей крышей. Понимаете? Не надо вас ломать, доктор, — вас надо повесить в правильную раму. Лучшее вино в нашем погребе. Живая вода в нашей бутылке. Люди будут приходить к вам — а уходить нашими: не потому, что вы солжёте, а потому, что дверь, через которую входят к правде, важнее правды. Дверь будет наша.</w:t>
      </w:r>
    </w:p>
    <w:p>
      <w:r>
        <w:rPr>
          <w:i/>
        </w:rPr>
        <w:t>Вот оно. Самое честное предложение тьмы за всю мою жизнь — и самое страшное из всего, что мне предлагали. Он даже не врёт. Так это и работает: не подменить свет — оправить его. Не заглушить голос — купить зал, в котором он звучит.</w:t>
      </w:r>
    </w:p>
    <w:p>
      <w:r>
        <w:t>— А если я откажусь?</w:t>
      </w:r>
    </w:p>
    <w:p>
      <w:r>
        <w:t>— Ничего. — Он разводит руками. — В том и стиль, доктор. Никаких «тогда пеняйте». Вы уйдёте, доедите ваш суп у гречанки, продолжите вашу трогательную разведку. Просто… — он смотрит на меня поверх чашки, и на дне его умных усталых глаз на секунду проступает то, что смотрело на меня с катера, — просто наверху любят, когда человек говорит «нет» сам. Добровольно. Это у нас, если вы заметили, вообще главное слово.</w:t>
      </w:r>
    </w:p>
    <w:p>
      <w:pPr>
        <w:spacing w:before="200" w:after="200"/>
        <w:jc w:val="center"/>
      </w:pPr>
      <w:r>
        <w:t>— ✦ —</w:t>
      </w:r>
    </w:p>
    <w:p>
      <w:r>
        <w:t>Я беру конверт. Взвешиваю на ладони.</w:t>
      </w:r>
    </w:p>
    <w:p>
      <w:r>
        <w:t>— Передайте наверх три вещи, — говорю я. — Первое: нет. Второе: я знаю, что «нет» вы тоже положите в мою папку, и знаю зачем. Третье… — я кладу конверт обратно на скатерть и придвигаю к нему. — Третье — личное, вам, не наверх. Вы полчаса рассказывали мне о масштабе. Тысячи учеников, сорок языков. А теперь послушайте человека, который двадцать лет просидел в четырёх метрах от чужой боли. Масштаб — это самая дешёвая из всех приманок, потому что человек исцеляет только на расстоянии вытянутой руки. Всё, что дальше руки, — трансляция. А транслировать можно что угодно, в том числе пустоту. Особенно пустоту: у неё лучший охват.</w:t>
      </w:r>
    </w:p>
    <w:p>
      <w:r>
        <w:t>Он слушает не перебивая. Лицо у него не меняется — а вот пальцы на чашке белеют, чуть-чуть.</w:t>
      </w:r>
    </w:p>
    <w:p>
      <w:r>
        <w:t>— Вы ведь были врачом, — говорю я тише. — Или учителем. Кем-то с вытянутой рукой. Я слышу это в вашей технике: так строят контакт только те, кто когда-то делал это ради человека, а не ради воронки. Что вам пообещали тогда — масштаб?</w:t>
      </w:r>
    </w:p>
    <w:p>
      <w:r>
        <w:t>Секунда. Две.</w:t>
      </w:r>
    </w:p>
    <w:p>
      <w:r>
        <w:t>— Счёт, пожалуйста, — говорит наставник ровно в сторону официанта.</w:t>
      </w:r>
    </w:p>
    <w:p>
      <w:r>
        <w:t>Но руку с чашки он убирает под стол — и я успеваю увидеть, что она дрожит.</w:t>
      </w:r>
    </w:p>
    <w:p>
      <w:pPr>
        <w:spacing w:before="200" w:after="200"/>
        <w:jc w:val="center"/>
      </w:pPr>
      <w:r>
        <w:t>— ✦ —</w:t>
      </w:r>
    </w:p>
    <w:p>
      <w:r>
        <w:t>Мы спускаемся в разных лифтах.</w:t>
      </w:r>
    </w:p>
    <w:p>
      <w:r>
        <w:t>На улице ночь, пар из решёток. Я иду пешком через мост, и посередине, над чёрной водой, останавливаюсь и делаю то, что должен: разбираю вечер по своей старой науке — в котором часу, кто где сидел, что было в руках.</w:t>
      </w:r>
    </w:p>
    <w:p>
      <w:r>
        <w:rPr>
          <w:i/>
        </w:rPr>
        <w:t>Они предложили раму. Я сказал «нет», и «нет» легло в папку — он прав, у них это главное слово: каждое добровольное «нет» они умеют подшивать к делу не хуже всякого «да».</w:t>
      </w:r>
    </w:p>
    <w:p>
      <w:r>
        <w:rPr>
          <w:i/>
        </w:rPr>
        <w:t>Но и у меня улов. Первое: им нужно, чтобы я говорил, — значит, моё слово опаснее моих клинков, и это надо запомнить накрепко: они боятся не силы. Второе: у них есть папка на меня — значит, есть и кабинет, где её читают, и я теперь знаю этаж, на который меня в конце концов пригласят.</w:t>
      </w:r>
    </w:p>
    <w:p>
      <w:r>
        <w:rPr>
          <w:i/>
        </w:rPr>
        <w:t>И третье, самое важное, — дрожащая рука на чашке.</w:t>
      </w:r>
    </w:p>
    <w:p>
      <w:r>
        <w:rPr>
          <w:i/>
        </w:rPr>
        <w:t>У них нет своих. Вообще. Вся их вертикаль, сверху донизу, собрана из наших — из завербованных, купленных, оправленных в раму. А наши, как бы глубоко их ни вмонтировали, остаются нашими: с бабушкиным счётом, с фотографией в кармане, с дрожью в руке при слове «тогда».</w:t>
      </w:r>
    </w:p>
    <w:p>
      <w:r>
        <w:rPr>
          <w:i/>
        </w:rPr>
        <w:t>Это не крепость, у которой нет ворот.</w:t>
      </w:r>
    </w:p>
    <w:p>
      <w:r>
        <w:rPr>
          <w:i/>
        </w:rPr>
        <w:t>Это крепость, у которой все стены — из дверей.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седьмая. Долгожители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Из склада я ухожу с именем — и имя ведёт меня к башне.</w:t>
      </w:r>
    </w:p>
    <w:p>
      <w:r>
        <w:t>Она видна из любой точки города — Эмпаер Стил Билдинг, стальной шпиль в облаках, гордость открыток. Я стою на другом берегу реки и смотрю на неё своим зрением, и то, что я вижу, не помещается в голове: тьма над городом не расползана ровно, как я привык. Она стянута. Все серые нити, вся взвесь восьмимиллионного города медленно, как вода к воронке, стягивается к шпилю.</w:t>
      </w:r>
    </w:p>
    <w:p>
      <w:r>
        <w:rPr>
          <w:i/>
        </w:rPr>
        <w:t>Он там. Тот, кого назвали в допросе, — исполнитель. А наверху сидит хозяин, и я знаю его в лицо: я видел это лицо в склепе, когда оно село и улыбнулось.</w:t>
      </w:r>
    </w:p>
    <w:p>
      <w:r>
        <w:rPr>
          <w:i/>
        </w:rPr>
        <w:t>И у него — она.</w:t>
      </w:r>
    </w:p>
    <w:p>
      <w:r>
        <w:t>Я иду вдоль набережной, считая этажи, — и тут замечаю, что за мной идут.</w:t>
      </w:r>
    </w:p>
    <w:p>
      <w:pPr>
        <w:spacing w:before="200" w:after="200"/>
        <w:jc w:val="center"/>
      </w:pPr>
      <w:r>
        <w:t>— ✦ —</w:t>
      </w:r>
    </w:p>
    <w:p>
      <w:r>
        <w:t>Двое.</w:t>
      </w:r>
    </w:p>
    <w:p>
      <w:r>
        <w:t>Я срезаю через рынок — идут. Ныряю в подземку — идут, не спеша и не отставая, как умеют только профессионалы и только те, кому спешить некуда вовсе. У выхода из подземки я останавливаюсь в упор: будь что будет.</w:t>
      </w:r>
    </w:p>
    <w:p>
      <w:r>
        <w:t>Они подходят.</w:t>
      </w:r>
    </w:p>
    <w:p>
      <w:r>
        <w:t>Женщина и мужчина. Она — высокая, очень прямая, в тёмном плаще не по погоде, с седой прядью в чёрных волосах — не старческой, а как метка; лицо из тех, что невозможно вспомнить через час. Он — ещё выше, с длинным свёртком за спиной, и молчит так, что молчание слышно. И вокруг обоих — чисто. Не тепло и пусто, как было вокруг Евы. Прохладно и пусто, как в лесу до рассвета.</w:t>
      </w:r>
    </w:p>
    <w:p>
      <w:r>
        <w:t>— Убери руку с ножа, иллюминант, — говорит она, и в голосе смешинка. — Мы три квартала смотрим, как ты «отрываешься от слежки». Очень трогательно. Как ребёнок прячется под одеяло.</w:t>
      </w:r>
    </w:p>
    <w:p>
      <w:r>
        <w:t>— Кто вы?</w:t>
      </w:r>
    </w:p>
    <w:p>
      <w:r>
        <w:t>— А ты посмотри. Ты же умеешь.</w:t>
      </w:r>
    </w:p>
    <w:p>
      <w:r>
        <w:t>И я смотрю — в упор, сквозь ресницы, как учил Одсэр, — и вижу край. У всех людей край размытый, шумящий. У этих двоих края чёткие, как у вырезанных из ночи фигур, и за плечами — не тьма и не свет, а глубина. Возраст. Такой возраст, какого не бывает.</w:t>
      </w:r>
    </w:p>
    <w:p>
      <w:r>
        <w:t>— Вы не люди, — говорю я.</w:t>
      </w:r>
    </w:p>
    <w:p>
      <w:r>
        <w:t>— Быстрый. — Она одобрительно кивает. — Ну, скажи вслух. Не бойся, тут все свои.</w:t>
      </w:r>
    </w:p>
    <w:p>
      <w:r>
        <w:t>— …Эльфы?</w:t>
      </w:r>
    </w:p>
    <w:p>
      <w:r>
        <w:t>И она смеётся — запрокинув голову, в голос, так, что прохожие оборачиваются и улыбаются, сами не зная чему.</w:t>
      </w:r>
    </w:p>
    <w:p>
      <w:r>
        <w:t>— Нет, ты слышал? — говорит она спутнику. — Как он это сказал! Как диагноз. Смертные — вы чудо. В демонов вы верите. В духов верите. Вон, у него на груди ожог от виночерпия — в виночерпиев верит! А скажи ему «эльф» — и человеку неловко. — Она наклоняется ко мне, и глаза у неё серые, старые и весёлые. — Мы жили здесь задолго до вас, иллюминант. Мы жили с древними. Потом люди стали слишком алчными, и мы стали прятаться. Мы не сказка. Мы просто дольше живём. Долгожители — так вам понятнее?</w:t>
      </w:r>
    </w:p>
    <w:p>
      <w:r>
        <w:t>— Сколько дольше?</w:t>
      </w:r>
    </w:p>
    <w:p>
      <w:r>
        <w:t>— Мне тысяча сто, — говорит она просто. — Элендиэль. А это мой лучник, ему за девятьсот, он не называет имени смертным — не заслужили пока. Идём. Не сто́ит говорить о конце света посреди улицы. Люди нервные, у них и так эпоха тяжёлая.</w:t>
      </w:r>
    </w:p>
    <w:p>
      <w:pPr>
        <w:spacing w:before="200" w:after="200"/>
        <w:jc w:val="center"/>
      </w:pPr>
      <w:r>
        <w:t>— ✦ —</w:t>
      </w:r>
    </w:p>
    <w:p>
      <w:r>
        <w:t>Они живут под городом — не в метро и не в коллекторах, а глубже, в слоях, о которых город забыл: старый вокзальный свод, мозаика, мёртвые люстры. Их горстка — десятка полтора; высокие, спокойные, с той экономией движений, какая бывает у существ, никуда не спешащих тысячу лет.</w:t>
      </w:r>
    </w:p>
    <w:p>
      <w:r>
        <w:t>Мы говорим до утра.</w:t>
      </w:r>
    </w:p>
    <w:p>
      <w:r>
        <w:t>— Мы держали этот остров, когда он был лесом, — говорит Элендиэль, и теперь она не смеётся. — Мы видели, как строился город. Красивый город, злой, живой — нам нравился. А теперь смотри, что с ним. — Она ведёт ладонью, и в воздухе над ладонью проступает город, как я его вижу: воронка тьмы над шпилем. — Он строит себе войско, иллюминант. Каждый вечер в его залах люди поднимают руки и отдают по капле. Он никуда не торопится: у него другое время, почти как у нас. Но недавно он заторопился. Что-то изменилось.</w:t>
      </w:r>
    </w:p>
    <w:p>
      <w:r>
        <w:t>— Что?</w:t>
      </w:r>
    </w:p>
    <w:p>
      <w:r>
        <w:t>— Появился ты, — говорит лучник. Голос у него как камень по камню — редкий и тяжёлый: за ночь это его первые слова. — Смертный, который порвал одного из семи. Такое было при Аврааме. Больше не было.</w:t>
      </w:r>
    </w:p>
    <w:p>
      <w:r>
        <w:t>— Мы не воины, пойми правильно, — Элендиэль разводит руками. — Нас горстка, и мы устали. Воевать мы не пойдём… — она косится на лучника, и что-то проходит между ними, старое, как их возраст, — …наверное. Но мы знаем испод этого города до последнего камня. Мы знаем, как подойти к башне так, что не увидит ни одна тварь. И мы знаем, что у тебя мало времени: счёт печатей мы тоже умеем считать. Осталось две.</w:t>
      </w:r>
    </w:p>
    <w:p>
      <w:r>
        <w:rPr>
          <w:i/>
        </w:rPr>
        <w:t>Всё сходится: видение, счёт, допрос. Осталось две — и он ждёт меня к столу, потому что я нужен ему для последней.</w:t>
      </w:r>
    </w:p>
    <w:p>
      <w:r>
        <w:t>— Зачем вы мне помогаете? — спрашиваю я прямо.</w:t>
      </w:r>
    </w:p>
    <w:p>
      <w:r>
        <w:t>Элендиэль долго смотрит на меня — и впервые за ночь я вижу, что глазам её правда тысяча сто лет.</w:t>
      </w:r>
    </w:p>
    <w:p>
      <w:r>
        <w:t>— Затем, что мы уже один раз промолчали, — говорит она. — Давно. Когда решалось похожее. Мы сказали: это дела смертных, пусть смертные и решают, — и спрятались глубже. С тех пор нас всё меньше, а вас всё больше — и знаешь что? Вы не справляетесь. — Она усмехается, но глаза не смеются. — А ещё затем, что ты нам нравишься, психолог. Ты пришёл в этот город один, с двумя ножами и без плана. Тысячу лет не видел ничего настолько глупого и настолько правильного одновременно.</w:t>
      </w:r>
    </w:p>
    <w:p>
      <w:pPr>
        <w:spacing w:before="200" w:after="200"/>
        <w:jc w:val="center"/>
      </w:pPr>
      <w:r>
        <w:t>— ✦ —</w:t>
      </w:r>
    </w:p>
    <w:p>
      <w:r>
        <w:t>Ночью я не сплю. Лежу на их каменном ложе, под сводом с мёртвыми люстрами, и слушаю, как где-то капает вода.</w:t>
      </w:r>
    </w:p>
    <w:p>
      <w:r>
        <w:rPr>
          <w:i/>
        </w:rPr>
        <w:t>Она зовёт меня. Каждую ночь, с самого Парижа: кошмары, в которых её терзают, сны, в которых она стоит у воды и не может обернуться. Одсэр сказал бы: не спеши, познай мудрость. Гунжид сказал бы: сила без мудрости ни к чему не приведёт.</w:t>
      </w:r>
    </w:p>
    <w:p>
      <w:r>
        <w:rPr>
          <w:i/>
        </w:rPr>
        <w:t>Но у меня клинки, от которых сгорели химеры. У меня наручи, которые светятся в такт сердцу. Я порвал одного из семи — об этом говорят даже эльфы. Осталось две печати, и её душа там, наверху, в руках у того, кто ждёт.</w:t>
      </w:r>
    </w:p>
    <w:p>
      <w:r>
        <w:rPr>
          <w:i/>
        </w:rPr>
        <w:t>Чего ждать? Пока он поставит обе?</w:t>
      </w:r>
    </w:p>
    <w:p>
      <w:r>
        <w:t>Утром я говорю Элендиэль:</w:t>
      </w:r>
    </w:p>
    <w:p>
      <w:r>
        <w:t>— Покажи мне подход к башне.</w:t>
      </w:r>
    </w:p>
    <w:p>
      <w:r>
        <w:t>Она смотрит на меня долго. Потом качает головой — не отказывая, а как качают головой над чужим рецептом, который не исправить.</w:t>
      </w:r>
    </w:p>
    <w:p>
      <w:r>
        <w:t>— Рано тебе, — говорит она. — Я тысячу лет отличаю готовых от храбрых.</w:t>
      </w:r>
    </w:p>
    <w:p>
      <w:r>
        <w:t>— Покажи, — говорю я. — Это моя война и моя женщина. Я не прошу вас идти со мной. Я прошу дверь.</w:t>
      </w:r>
    </w:p>
    <w:p>
      <w:r>
        <w:t>И Элендиэль вздыхает — так, как вздыхают старшие, которым не впервой смотреть, как молодые делают по-своему, — и говорит:</w:t>
      </w:r>
    </w:p>
    <w:p>
      <w:r>
        <w:t>— Дверь я тебе покажу. А ты запомни на будущее, иллюминант, самое эльфийское из наших правил. Мы потому и живём тысячу лет, что знаем: у всякой двери есть вторая сторона. И тот, кто за ней, тоже умеет ждать у двери.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сорок восьмая. Испод города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 всякого города есть испод, и я думал, что знаю это выражение.</w:t>
      </w:r>
    </w:p>
    <w:p>
      <w:r>
        <w:t>Я знал его как метафору: изнанка, дно, теневая сторона. В ночь, когда Элендиэль впервые ведёт меня вниз, я узнаю, что это не метафора. Это этаж.</w:t>
      </w:r>
    </w:p>
    <w:p>
      <w:r>
        <w:t>Мы спускаемся через дверь, которой я не увидел бы и с моим зрением: в глухом торце переулка она просто не существует, пока Элендиэль не кладёт на кирпич ладонь. Ступени — сначала бетон, потом старый кирпич, потом камень, тёсаный вручную, со следами инструментов, которых больше нет.</w:t>
      </w:r>
    </w:p>
    <w:p>
      <w:r>
        <w:t>— Здесь строили голландцы, — говорит она на ходу, как экскурсовод, у которого в запасе четыре века. — Здесь — англичане. А вот отсюда, — камень меняется, становится темнее и глаже, — отсюда не строил никто. Это было до всех вас. Город встал сверху, как посуда на скатерть.</w:t>
      </w:r>
    </w:p>
    <w:p>
      <w:r>
        <w:t>— А кто…</w:t>
      </w:r>
    </w:p>
    <w:p>
      <w:r>
        <w:t>— Ш-ш. — Она поднимает палец, не оборачиваясь. — Слушай.</w:t>
      </w:r>
    </w:p>
    <w:p>
      <w:r>
        <w:t>Я слушаю. Где-то глубоко, подо всем, ровно и мощно гудит — не поезд, не вода в трубах: ниже, спокойнее, как дышит очень большое спящее.</w:t>
      </w:r>
    </w:p>
    <w:p>
      <w:r>
        <w:t>— Река, — говорит Элендиэль с нежностью. — Не та, что у вас на открытках. Старшая. Ваши инженеры замуровали её в девятнадцатом веке и забыли, а она идёт себе. Всё это время идёт. — Она оборачивается, и в темноте её глаза чуть светятся, как у кошки. — Запомни это, иллюминант, пригодится: замуровать — не значит остановить. Ни реку. Ни свет. Ничего настоящего.</w:t>
      </w:r>
    </w:p>
    <w:p>
      <w:pPr>
        <w:spacing w:before="200" w:after="200"/>
        <w:jc w:val="center"/>
      </w:pPr>
      <w:r>
        <w:t>— ✦ —</w:t>
      </w:r>
    </w:p>
    <w:p>
      <w:r>
        <w:t>Их лагерь — старый вокзальный свод, о котором город забыл в тридцатых: мозаика с созвездиями на потолке, мёртвые бронзовые люстры, перрон без путей.</w:t>
      </w:r>
    </w:p>
    <w:p>
      <w:r>
        <w:t>Их пятнадцать.</w:t>
      </w:r>
    </w:p>
    <w:p>
      <w:r>
        <w:t>Я знакомлюсь со всеми за вечер, и это странное знакомство: имена мне называют не все, — «имя долгожителя надо заслужить, не обижайся, у нас с этим долго», — но истории рассказывают охотно, и от историй у меня заходится голова.</w:t>
      </w:r>
    </w:p>
    <w:p>
      <w:r>
        <w:t>Лучник — тот самый молчун — воевал, как я понимаю по обмолвкам, ещё против Рима: не этого, старого. Седая эльфийка у жаровни помнит, как по большой воде пришли первые корабли с бледными людьми, «шумные, худые, все больные цингой — мы носили им клюкву на мыс, тайком, они думали, птицы приносят». Двое молодых — молодых! им по триста — родились уже здесь, под городом, и наверх выходят редко: «там у вас всё быстро, у нас от вашего быстро болит голова».</w:t>
      </w:r>
    </w:p>
    <w:p>
      <w:r>
        <w:t>— А почему вы не ушли? — спрашиваю я. — Совсем. Есть же места пустее.</w:t>
      </w:r>
    </w:p>
    <w:p>
      <w:r>
        <w:t>Свод затихает. Элендиэль отвечает не сразу.</w:t>
      </w:r>
    </w:p>
    <w:p>
      <w:r>
        <w:t>— Уходили, — говорит она. — Дважды собирались всем народом. И оба раза оставались. Знаешь почему? — Она обводит рукой свод, мозаику, темноту, в которой дышит старшая река. — Потому что мы помним это место лесом. Мы видели каждый дом этого города, когда он был деревом. Уйти — значит согласиться, что оно умерло. А оно не умерло. Оно замуровано. Это разное, я тебе уже говорила.</w:t>
      </w:r>
    </w:p>
    <w:p>
      <w:pPr>
        <w:spacing w:before="200" w:after="200"/>
        <w:jc w:val="center"/>
      </w:pPr>
      <w:r>
        <w:t>— ✦ —</w:t>
      </w:r>
    </w:p>
    <w:p>
      <w:r>
        <w:t>Малый народ я вижу в ту же ночь — вернее, он решает, что мне можно его видеть.</w:t>
      </w:r>
    </w:p>
    <w:p>
      <w:r>
        <w:t>Сначала по краю зрения: быстрое, мелкое, юркое — по сводам, между люстр, вдоль карнизов. Потом одна из теней замирает над жаровней, и я различаю: существо размером с кошку, но сложенное как человечек, серо-бурое, глазастое, в чём-то, что при желании можно назвать одеждой.</w:t>
      </w:r>
    </w:p>
    <w:p>
      <w:r>
        <w:t>Оно смотрит на меня. Я на него.</w:t>
      </w:r>
    </w:p>
    <w:p>
      <w:r>
        <w:t>— Не таращься, — вполголоса советует Элендиэль. — У них это грубость. И еду их не трогай, я предупреждала: у них от одной ягоды год удачи, а от взятой без спроса — семь лет такого, что лучше не надо.</w:t>
      </w:r>
    </w:p>
    <w:p>
      <w:r>
        <w:t>— Кто они?</w:t>
      </w:r>
    </w:p>
    <w:p>
      <w:r>
        <w:t>— Старше нас, — коротко говорит она. — Мы для них — молодёжь, которая понаехала. Они здесь с тех пор, как здесь есть «здесь». Город зовёт их крысами, сквозняками и «показалось». Они не в обиде: чем меньше вас, тем спокойнее им.</w:t>
      </w:r>
    </w:p>
    <w:p>
      <w:r>
        <w:t>Существо над жаровней вдруг наклоняет голову — и роняет вниз, точно мне в ладони, маленький тёмный предмет.</w:t>
      </w:r>
    </w:p>
    <w:p>
      <w:r>
        <w:t>Жёлудь. Обыкновенный дубовый жёлудь, гладкий, тяжёлый, тёплый.</w:t>
      </w:r>
    </w:p>
    <w:p>
      <w:r>
        <w:t>По своду проходит быстрый шелест — как смешок.</w:t>
      </w:r>
    </w:p>
    <w:p>
      <w:r>
        <w:t>— Ого, — говорит Элендиэль, подняв брови. — Поздравляю, иллюминант. Тебя заметили.</w:t>
      </w:r>
    </w:p>
    <w:p>
      <w:r>
        <w:t>— Это что-то значит?</w:t>
      </w:r>
    </w:p>
    <w:p>
      <w:r>
        <w:t>— Это приглашение к знакомству, — говорит она. — У них всё по порядку, они народ старомодный: сначала приветствие, потом смотрины. Жди гостей. И готовься: то, что они дарят по всей форме, весит больше любого нашего оружия.</w:t>
      </w:r>
    </w:p>
    <w:p>
      <w:pPr>
        <w:spacing w:before="200" w:after="200"/>
        <w:jc w:val="center"/>
      </w:pPr>
      <w:r>
        <w:t>— ✦ —</w:t>
      </w:r>
    </w:p>
    <w:p>
      <w:r>
        <w:t>Поздно ночью, когда лагерь затихает, мы сидим с Элендиэль на краю мёртвого перрона, свесив ноги туда, где когда-то были пути.</w:t>
      </w:r>
    </w:p>
    <w:p>
      <w:r>
        <w:t>— Спрошу, пока никто не слышит, — говорю я. — Вы ведь знали про башню задолго до меня. Вы веками смотрите на этот город снизу. Почему вы ждали меня? Что может один смертный, чего не могут пятнадцать таких, как ты?</w:t>
      </w:r>
    </w:p>
    <w:p>
      <w:r>
        <w:t>Она отвечает не сразу — и отвечает не мне, а темноте перед собой.</w:t>
      </w:r>
    </w:p>
    <w:p>
      <w:r>
        <w:t>— Когда-то нас были тысячи, — говорит она. — И мы вмешивались. Мы воевали с этим — с тем, что теперь сидит в башне, — задолго до вашего счёта лет. Знаешь, чем кончилось? Нас стало сотни. Потом десятки. Тьма не убивала нас в бою, она делала умнее: она уходила в людей. Пряталась в вас, как в домах. И всякий раз выбор был один: ударить по дому вместе с жильцом — или отступить.</w:t>
      </w:r>
    </w:p>
    <w:p>
      <w:r>
        <w:t>Она поворачивается ко мне.</w:t>
      </w:r>
    </w:p>
    <w:p>
      <w:r>
        <w:t>— Мы отступали. Тысячу лет отступали, потому что не умеем того, что умеешь ты. Мы можем убить тварь. Ты можешь вынуть тварь из человека, не убив человека. Для нас вы — дома, иллюминант. А ты — единственный из вас, кто научился входить в горящий дом и выносить оттуда живых.</w:t>
      </w:r>
    </w:p>
    <w:p>
      <w:r>
        <w:t>Внизу, под камнем, дышит замурованная река.</w:t>
      </w:r>
    </w:p>
    <w:p>
      <w:r>
        <w:t>— Вот зачем ты нам, — говорит Элендиэль. — Не воевать. Воевать мы, если совсем прижмёт, и сами умеем — увидишь. Ты нам нужен, чтобы в этой войне было ради кого воевать.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сорок девятая. Жёлудь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Жёлудь, брошенный мне в первый вечер, был, как объяснила Элендиэль, только приглашением — визитной карточкой, если угодно.</w:t>
      </w:r>
    </w:p>
    <w:p>
      <w:r>
        <w:t>Само знакомство малый народ назначает на третью ночь под сводом — и происходит оно так, что я до сих пор не знаю, во сне или наяву, а Элендиэль говорит: «правильный вопрос; у них это одно и то же».</w:t>
      </w:r>
    </w:p>
    <w:p>
      <w:r>
        <w:t>Я просыпаюсь среди ночи на каменном ложе — от взгляда.</w:t>
      </w:r>
    </w:p>
    <w:p>
      <w:r>
        <w:t>Оно сидит на бортике мёртвой люстры надо мной: существо размером с кошку, сложенное как человечек, серо-бурое, глазастое. Не то, что роняло мне жёлудь в первый вечер... хотя кто их разберёт. Оно смотрит на меня, наклонив голову, и в лапах у него — крышка от бутылки, которую оно вертит, как вертят монету.</w:t>
      </w:r>
    </w:p>
    <w:p>
      <w:r>
        <w:t>Я не двигаюсь. Помню правило: не таращиться. Смотрю чуть мимо, как учили смотреть на всё здешнее.</w:t>
      </w:r>
    </w:p>
    <w:p>
      <w:r>
        <w:t>Оно издаёт звук — короткий, вроде сверчка, — и со сводов, из тьмы между люстр, отвечают: раз, другой, третий. Шелест. Возня. Мелкие огоньки глаз загораются по всему потолку, как включается созвездие.</w:t>
      </w:r>
    </w:p>
    <w:p>
      <w:r>
        <w:t>Их не пятеро и не десять. Их — свод.</w:t>
      </w:r>
    </w:p>
    <w:p>
      <w:pPr>
        <w:spacing w:before="200" w:after="200"/>
        <w:jc w:val="center"/>
      </w:pPr>
      <w:r>
        <w:t>— ✦ —</w:t>
      </w:r>
    </w:p>
    <w:p>
      <w:r>
        <w:t>Дальше начинается то, что Элендиэль утром назовёт словом «смотрины», пожав плечами: «раз в сто лет у них бывает, потерпи, тебе повезло, обычно они просто крадут ложки».</w:t>
      </w:r>
    </w:p>
    <w:p>
      <w:r>
        <w:t>Они спускаются.</w:t>
      </w:r>
    </w:p>
    <w:p>
      <w:r>
        <w:t>Не все — посольство: семеро, по нитям, по трещинам, по невидимым тропкам в воздухе, и рассаживаются вокруг моего ложа на почтительном полуметре. Молчат. Смотрят. Один — старший, судя по тому, как остальные подвинулись, — держит в лапах свёрточек из сухого листа.</w:t>
      </w:r>
    </w:p>
    <w:p>
      <w:r>
        <w:t>Я сажусь — медленно, чтобы не спугнуть, хотя, подозреваю, спугнуть тут можно только меня.</w:t>
      </w:r>
    </w:p>
    <w:p>
      <w:r>
        <w:t>— Здравствуйте, — говорю я тихо, чувствуя себя одновременно послом и идиотом.</w:t>
      </w:r>
    </w:p>
    <w:p>
      <w:r>
        <w:t>Старший отвечает — длинной фразой на языке, который звучит как дождь по листьям. Потом разворачивает свёрточек.</w:t>
      </w:r>
    </w:p>
    <w:p>
      <w:r>
        <w:t>Внутри — жёлудь. Гладкий, тяжёлый на вид, идеальный, как из учебника ботаники.</w:t>
      </w:r>
    </w:p>
    <w:p>
      <w:r>
        <w:t>Старший берёт его двумя лапами — торжественно, как берут регалию, — и протягивает мне.</w:t>
      </w:r>
    </w:p>
    <w:p>
      <w:pPr>
        <w:spacing w:before="200" w:after="200"/>
        <w:jc w:val="center"/>
      </w:pPr>
      <w:r>
        <w:t>— ✦ —</w:t>
      </w:r>
    </w:p>
    <w:p>
      <w:r>
        <w:t>Я принимаю его в обе ладони — почему-то сразу понятно, что в обе, — и жёлудь оказывается тёплым, как маленький камень с солнцепёка.</w:t>
      </w:r>
    </w:p>
    <w:p>
      <w:r>
        <w:t>По своду проходит шелест — одобрительный, волной.</w:t>
      </w:r>
    </w:p>
    <w:p>
      <w:r>
        <w:t>Старший говорит ещё одну фразу-дождь, коротко кланяется — и всё посольство снимается разом, бесшумно, вверх, в темноту между люстр, и через три вдоха свод пуст, будто ничего не было.</w:t>
      </w:r>
    </w:p>
    <w:p>
      <w:r>
        <w:t>Только жёлудь в ладонях. Тёплый.</w:t>
      </w:r>
    </w:p>
    <w:p>
      <w:r>
        <w:t>Утром Элендиэль рассматривает его, не касаясь, и лицо у неё делается такое, какого я у неё не видел: моложе на триста лет.</w:t>
      </w:r>
    </w:p>
    <w:p>
      <w:r>
        <w:t>— Так, — говорит она. — Ну, поздравляю, иллюминант. Теперь по порядку, и отнесись серьёзно, потому что серьёзнее у них не бывает. Это семенной дуб. У них каждое поколение хранит несколько желудей от Первого Дерева — того, что росло тут, когда «тут» ещё было лесом. Они дарят такой раз в сто лет, я видела это один раз в жизни. Дарят с одним смыслом и одним поручением: «посади, когда кончится война».</w:t>
      </w:r>
    </w:p>
    <w:p>
      <w:r>
        <w:t>— Почему мне?</w:t>
      </w:r>
    </w:p>
    <w:p>
      <w:r>
        <w:t>— А вот это самое интересное. — Она наконец поднимает на меня глаза. — Они дарят его тому, про кого решили, что он доживёт. Понимаешь? Не «достоин» — у них нет такого понятия, достоинство они оставляют нам, длинным. Доживёт. У них на это нюх, какого нет ни у кого под этим небом: они выжили подо всеми войнами всех эпох именно потому, что безошибочно чуют, кто досидит до конца. — Она усмехается. — Мы зовём это «страховкой малого народа». Тьма может обмануть меня, тебя, кого угодно. Их нюх она не обманула ни разу за четыре тысячи лет.</w:t>
      </w:r>
    </w:p>
    <w:p>
      <w:pPr>
        <w:spacing w:before="200" w:after="200"/>
        <w:jc w:val="center"/>
      </w:pPr>
      <w:r>
        <w:t>— ✦ —</w:t>
      </w:r>
    </w:p>
    <w:p>
      <w:r>
        <w:t>— И что мне с ним делать до конца войны?</w:t>
      </w:r>
    </w:p>
    <w:p>
      <w:r>
        <w:t>— Носить, — говорит Элендиэль просто. — В кармане, у сердца, где хочешь. Только помни два правила. Первое: его нельзя терять — потерянный семенной жёлудь они чуют через полмира, и это единственное, за что малый народ мстит. Второе... — она помолчала. — Второе тебе не понравится. Его нельзя сажать раньше срока. Даже в самый чёрный час, даже когда покажется, что война проиграна и сажать — последнее, что осталось. Раньше срока — значит, ты сдался. Он это почувствует и не взойдёт.</w:t>
      </w:r>
    </w:p>
    <w:p>
      <w:r>
        <w:t>— А как я узнаю срок?</w:t>
      </w:r>
    </w:p>
    <w:p>
      <w:r>
        <w:t>— Как всё здесь узнаётся. — Она пожимает плечами. — Рука сама поймёт.</w:t>
      </w:r>
    </w:p>
    <w:p>
      <w:r>
        <w:rPr>
          <w:i/>
        </w:rPr>
        <w:t>Я ношу его с той ночи во внутреннем кармане — рядом с землёй от Петра, камешком проводника и всем моим странным арсеналом, который не признала бы ни одна армия мира.</w:t>
      </w:r>
    </w:p>
    <w:p>
      <w:r>
        <w:rPr>
          <w:i/>
        </w:rPr>
        <w:t>Жёлудь от народа, который ни разу не ошибся в тех, кто доживёт.</w:t>
      </w:r>
    </w:p>
    <w:p>
      <w:r>
        <w:rPr>
          <w:i/>
        </w:rPr>
        <w:t>В худшие часы этой войны — а худшие ещё впереди, я знаю — я буду просовывать руку под куртку и трогать его, гладкий тёплый бок: страховку, выданную мне теми, кто пережил всё.</w:t>
      </w:r>
    </w:p>
    <w:p>
      <w:r>
        <w:rPr>
          <w:i/>
        </w:rPr>
        <w:t>Доживу. У меня документ.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пятидесятая. Первый бой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Решение я принимаю один — и это надо записать честно, потому что потом будут говорить разное.</w:t>
      </w:r>
    </w:p>
    <w:p>
      <w:r>
        <w:t>Элендиэль отговаривала. Её лучник молчал так, что это было громче отговоров. Одсэр за океаном сказал бы своё «не спеши», Пётр — своё «у всякого роста есть тень». Я никого не спросил. Я попросил дверь — и мне показали дверь.</w:t>
      </w:r>
    </w:p>
    <w:p>
      <w:r>
        <w:t>Основания у меня безупречные, вот что самое страшное: у меня были безупречные основания. Осталось две печати. Её душа — там. Каждую ночь она зовёт. Я порвал одного из семи — об этом говорят даже тысячелетние. У меня клинки, от которых химеры осыпаются пеплом, и наручи, что светятся в такт сердцу.</w:t>
      </w:r>
    </w:p>
    <w:p>
      <w:r>
        <w:rPr>
          <w:i/>
        </w:rPr>
        <w:t>Я готовился год: монастырь, оружейная, свет телом, список имён. Я всё умею. Я всё выдержу.</w:t>
      </w:r>
    </w:p>
    <w:p>
      <w:r>
        <w:rPr>
          <w:i/>
        </w:rPr>
        <w:t>Вот это «я всё умею» и есть та самая тень, но изнутри она называлась иначе. Изнутри она называлась «готовность».</w:t>
      </w:r>
    </w:p>
    <w:p>
      <w:pPr>
        <w:spacing w:before="200" w:after="200"/>
        <w:jc w:val="center"/>
      </w:pPr>
      <w:r>
        <w:t>— ✦ —</w:t>
      </w:r>
    </w:p>
    <w:p>
      <w:r>
        <w:t>Тропа эльфов выводит меня в подвалы башни в третьем часу ночи.</w:t>
      </w:r>
    </w:p>
    <w:p>
      <w:r>
        <w:t>Дальше — один. Техническими этажами, вверх. Первые твари — мелочь при складах — вспыхивают от клинков, не успев крикнуть. Выше — серьёзнее: у лифтового холла из стен выступают двое оформленных, со стажем, — и клинки поют, и молния встаёт между лезвий, и я прохожу. Ещё выше — химеры, целый коридор химер, и я иду сквозь них, как шёл через свою стихию, и где-то во мне звенит: вот оно, вот для чего всё было.</w:t>
      </w:r>
    </w:p>
    <w:p>
      <w:r>
        <w:rPr>
          <w:i/>
        </w:rPr>
        <w:t>Идёт слишком гладко — я отмечаю это на сороковом этаже холодной профессиональной отметкой. И толкую — вот он, изъян, в работе — в свою пользу: значит, хорошо готовился.</w:t>
      </w:r>
    </w:p>
    <w:p>
      <w:r>
        <w:rPr>
          <w:i/>
        </w:rPr>
        <w:t>Гордыня не врёт грубо. Она просто выбирает из двух толкований то, где ты молодец.</w:t>
      </w:r>
    </w:p>
    <w:p>
      <w:r>
        <w:t>Последняя лестница. Верхний зал.</w:t>
      </w:r>
    </w:p>
    <w:p>
      <w:pPr>
        <w:spacing w:before="200" w:after="200"/>
        <w:jc w:val="center"/>
      </w:pPr>
      <w:r>
        <w:t>— ✦ —</w:t>
      </w:r>
    </w:p>
    <w:p>
      <w:r>
        <w:t>Пентхаус во всю ширину башни: стеклянные стены, город до горизонта, огни. Пусто.</w:t>
      </w:r>
    </w:p>
    <w:p>
      <w:r>
        <w:t>Только у дальней стены, спиной ко мне, руки в карманах, стоит человек и смотрит на город.</w:t>
      </w:r>
    </w:p>
    <w:p>
      <w:r>
        <w:t>Я узнаю спину раньше, чем он оборачивается, — по посадке головы, по развороту плеч, которые год сидели в моём кабинете и потом сели в склепе.</w:t>
      </w:r>
    </w:p>
    <w:p>
      <w:r>
        <w:t>Тело Гавриила. Целое. Собранное. В прекрасном чёрном костюме.</w:t>
      </w:r>
    </w:p>
    <w:p>
      <w:r>
        <w:t>— Пришёл всё-таки, — говорит он, не оборачиваясь. — Раньше, чем я думал. Нетерпеливый.</w:t>
      </w:r>
    </w:p>
    <w:p>
      <w:r>
        <w:t>— Где она?</w:t>
      </w:r>
    </w:p>
    <w:p>
      <w:r>
        <w:t>— Сразу к делу. Уважаю. — Он поворачивается: лицо Гавриила, ровное, вежливое, и глаза — плоско, никого. — Покажу. Нельзя же торговаться вслепую.</w:t>
      </w:r>
    </w:p>
    <w:p>
      <w:r>
        <w:t>Он ведёт рукой — и воздух над серединой зала раскрывается, как рана.</w:t>
      </w:r>
    </w:p>
    <w:p>
      <w:r>
        <w:t>И я вижу её.</w:t>
      </w:r>
    </w:p>
    <w:p>
      <w:r>
        <w:t>Свет — маленький, тёплый, свернувшийся, как птица в ладонях. Пойманный. Я узнаю её мгновенно, всем телом: наклон, повадку, манеру держаться чуть боком, будто извиняясь, что заняла место. И она узнаёт меня — свет бьётся, рвётся ко мне и застывает у незримого предела, как волна у стекла.</w:t>
      </w:r>
    </w:p>
    <w:p>
      <w:r>
        <w:rPr>
          <w:i/>
        </w:rPr>
        <w:t>Не тянись. Дыши. Список имён. Мама. Пётр. Афина…</w:t>
      </w:r>
    </w:p>
    <w:p>
      <w:r>
        <w:t>— Знаешь, зачем она мне? — спрашивает он ровно, по-лекторски, прохаживаясь вдоль стеклянной стены. — Не для коллекции. Душа ангела — часть закона, психолог. Если она по своей воле пойдёт против воли Творца — закон треснет. Не для одного: для всех. Врата — настежь. Всё, что копилось за ними, — разом. — Он останавливается. — Её нельзя купить, запугать, обмануть. Есть одна-единственная вещь, ради которой она нарушит что угодно. Одна.</w:t>
      </w:r>
    </w:p>
    <w:p>
      <w:r>
        <w:rPr>
          <w:i/>
        </w:rPr>
        <w:t>Ты.</w:t>
      </w:r>
    </w:p>
    <w:p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А потом меня начнут убивать у неё на глазах — медленно, — и она шагнёт.</w:t>
      </w:r>
    </w:p>
    <w:p>
      <w:r>
        <w:rPr>
          <w:i/>
        </w:rPr>
        <w:t>Асмодею не нужна была она. Ему нужен был я. И я пришёл. Сам. Со своими клинками и своей готовностью.</w:t>
      </w:r>
    </w:p>
    <w:p>
      <w:r>
        <w:t>— Ты понял, — говорит он с удовольствием. — По лицу вижу: понял. Поздно, правда. Но у вас всегда поздно.</w:t>
      </w:r>
    </w:p>
    <w:p>
      <w:r>
        <w:t>Он отходит к стеклянной стене и ведёт рукой по городу внизу — жестом хозяина, показывающего погреба.</w:t>
      </w:r>
    </w:p>
    <w:p>
      <w:r>
        <w:t>— Печати, раз уж ты считал, — шестая встала весной. Паром, ты читал: техника, никто не виноват, все в трауре. Красивая работа, между прочим: сто сорок добровольных решений «не проверять», сложенных за двадцать лет, — и в нужную ночь ни одно не сработало. Люди думают, зло — это когда кто-то нажимает кнопку. Зло — это когда двадцать лет никто её не проверяет. Я никогда не нажимаю кнопок, психолог. Я только слежу, чтобы у вас всегда были дела поважнее.</w:t>
      </w:r>
    </w:p>
    <w:p>
      <w:r>
        <w:t>— А седьмая?</w:t>
      </w:r>
    </w:p>
    <w:p>
      <w:r>
        <w:t>— А седьмая подождёт тебя, — говорит он просто. — Место выбрано, час назначен, но без тебя не начнём. Ты не гость на этом ужине, психолог. Ты — повод собраться.</w:t>
      </w:r>
    </w:p>
    <w:p>
      <w:pPr>
        <w:spacing w:before="200" w:after="200"/>
        <w:jc w:val="center"/>
      </w:pPr>
      <w:r>
        <w:t>— ✦ —</w:t>
      </w:r>
    </w:p>
    <w:p>
      <w:r>
        <w:t>Дальше я делаю всё то, о чём меня предупреждали все.</w:t>
      </w:r>
    </w:p>
    <w:p>
      <w:r>
        <w:t>Я иду на него — с двумя клинками, через пустой зал, один, — и это уже не план и не бой. Это именно то, чего он ждал.</w:t>
      </w:r>
    </w:p>
    <w:p>
      <w:r>
        <w:t>Первую мою атаку он не отбивает — он отступает на полшага, и клинок режет воздух. Вторую — то же. Он не защищается. Он смотрит, как я атакую, с интересом преподавателя на пересдаче.</w:t>
      </w:r>
    </w:p>
    <w:p>
      <w:r>
        <w:t>— Клинки хороши, — говорит он между моими выпадами, будто мы беседуем. — Наручи тоже. Монах постарался. А вот это, — он делает короткий жест, каким отгоняют дым, и меня отбрасывает через зал, сквозь стол, в стеклянную стену, и стекло держит меня, растрескавшись паутиной, — это тебе не химеры при складах, психолог. Ты год учился воевать. Я — семь тысяч лет.</w:t>
      </w:r>
    </w:p>
    <w:p>
      <w:r>
        <w:t>Я поднимаюсь. Рёбра. Дыхание рвётся. Клинки в руках.</w:t>
      </w:r>
    </w:p>
    <w:p>
      <w:r>
        <w:t>Я снова иду.</w:t>
      </w:r>
    </w:p>
    <w:p>
      <w:r>
        <w:t>Молния встаёт между лезвий — я вкладываю в скрещение всё, что умею, весь свет, всё, чему учила оружейная, — и он ловит мой свет ладонью, как ловят мяч у ребёнка. Сжимает. Гасит.</w:t>
      </w:r>
    </w:p>
    <w:p>
      <w:r>
        <w:t>— Сила у тебя есть, — говорит он, подходя. — Любовь есть. А мудрости нет. Сила без мудрости — это просто топливо, иллюминант. Моё топливо.</w:t>
      </w:r>
    </w:p>
    <w:p>
      <w:r>
        <w:t>Удар я не вижу. Пол встаёт на дыбы, мир белеет, правый клинок звенит где-то в другом конце зала. Второй удар — и левый уходит из пальцев. Третий — я на коленях, и мраморная крошка под ладонями, и кровь из рассечённой брови заливает глаз.</w:t>
      </w:r>
    </w:p>
    <w:p>
      <w:r>
        <w:t>А свет над залом — её свет — бьётся, бьётся, бьётся о предел.</w:t>
      </w:r>
    </w:p>
    <w:p>
      <w:r>
        <w:t>— Смотри, — говорит он ей, не мне. — Смотри внимательно. Я никуда не спешу. Я могу так — годами.</w:t>
      </w:r>
    </w:p>
    <w:p>
      <w:r>
        <w:rPr>
          <w:i/>
        </w:rPr>
        <w:t>Она шагнёт. Если это продлится — она шагнёт, и врата откроются, и всё, что я сделал в жизни, станет ключом, которым открыли конец света.</w:t>
      </w:r>
    </w:p>
    <w:p>
      <w:r>
        <w:rPr>
          <w:i/>
        </w:rPr>
        <w:t>Господи. Я всё сделал не так. Я пришёл гордым на пир гордыни. Я принёс ему себя — лучший подарок из возможных.</w:t>
      </w:r>
    </w:p>
    <w:p>
      <w:r>
        <w:rPr>
          <w:i/>
        </w:rPr>
        <w:t>Не дай ей шагнуть. Убери меня отсюда — куда угодно, как угодно, — только не дай ей шагнуть.</w:t>
      </w:r>
    </w:p>
    <w:p>
      <w:r>
        <w:rPr>
          <w:i/>
        </w:rPr>
        <w:t>Дай мне исправить.</w:t>
      </w:r>
    </w:p>
    <w:p>
      <w:r>
        <w:t>И амулет на моей груди — холодный год, тёплый один час, ледяной всю эту ночь — вспыхивает.</w:t>
      </w:r>
    </w:p>
    <w:p>
      <w:r>
        <w:t>Последнее, что я вижу в том зале: он делает шаг ко мне — впервые за весь бой быстро, впервые без скуки, с внезапным интересом столетий к тому, что происходит у меня на груди, —</w:t>
      </w:r>
    </w:p>
    <w:p>
      <w:r>
        <w:t>и свет забирает меня.</w:t>
      </w:r>
    </w:p>
    <w:p>
      <w:r>
        <w:rPr>
          <w:i/>
        </w:rPr>
        <w:t>Конец главы 16</w:t>
      </w:r>
    </w:p>
    <w:p>
      <w:pPr>
        <w:spacing w:after="280"/>
        <w:jc w:val="center"/>
      </w:pPr>
      <w:r>
        <w:rPr>
          <w:b/>
          <w:sz w:val="26"/>
        </w:rPr>
        <w:t>Глава пятьдесят первая. Пепел зала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В верхнем зале башни после той ночи три дня не гасили свет.</w:t>
      </w:r>
    </w:p>
    <w:p>
      <w:r>
        <w:rPr>
          <w:i/>
        </w:rPr>
        <w:t>Хозяин зала стоял у стеклянной стены — в том месте, где стоял всегда, — и смотрел на город. Со стороны — если бы в этом зале бывали посторонние — могло показаться, что не изменилось ничего: тот же силуэт в прекрасном чёрном костюме, та же посадка головы, тот же город внизу, послушный и золотой.</w:t>
      </w:r>
    </w:p>
    <w:p>
      <w:r>
        <w:rPr>
          <w:i/>
        </w:rPr>
        <w:t>Изменилось одно, и это одно было впервые за очень долгий счёт времени.</w:t>
      </w:r>
    </w:p>
    <w:p>
      <w:r>
        <w:rPr>
          <w:i/>
        </w:rPr>
        <w:t>Хозяин зала думал о том, чего не понимал.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Смертный ушёл.</w:t>
      </w:r>
    </w:p>
    <w:p>
      <w:r>
        <w:rPr>
          <w:i/>
        </w:rPr>
        <w:t>Не сбежал — это было бы понятно и приятно: бегущих он любил, бегущие возвращаются сами, дозревшие. Не погиб — это было бы досадно, но поправимо: у смертных есть родня, у родни есть горе, у горя есть двери.</w:t>
      </w:r>
    </w:p>
    <w:p>
      <w:r>
        <w:rPr>
          <w:i/>
        </w:rPr>
        <w:t>Смертный исчез из-под опущенной руки — в белой вспышке, которой хозяин зала не почувствовал заранее. Вот что не укладывалось в семь тысяч лет опыта: он не почувствовал. В его мире не существовало силы, которая могла бы войти в его зал незамеченной, — а эта вошла, год висела на груди добычи и открылась только в момент удара.</w:t>
      </w:r>
    </w:p>
    <w:p>
      <w:r>
        <w:rPr>
          <w:i/>
        </w:rPr>
        <w:t>Он перебрал архивы — свои, длинные, самые полные архивы из всех, что ведутся под небом. Нашёл похожее: обрывки, легенды, донесения слуг за разные века — о белых вспышках в проигранных, казалось бы, партиях; о смертных, уходивших из-под руки; о слове, которое его собственное воинство произносило редко и с оглядкой.</w:t>
      </w:r>
    </w:p>
    <w:p>
      <w:r>
        <w:rPr>
          <w:i/>
        </w:rPr>
        <w:t>Повелитель времени.</w:t>
      </w:r>
    </w:p>
    <w:p>
      <w:r>
        <w:rPr>
          <w:i/>
        </w:rPr>
        <w:t>Сказка. Он всегда считал это сказкой — из тех, что рассказывает себе скот, чтобы вынести бойню. Времени не может быть повелителя, кроме терпения, а терпение — его ремесло, не их.</w:t>
      </w:r>
    </w:p>
    <w:p>
      <w:r>
        <w:rPr>
          <w:i/>
        </w:rPr>
        <w:t>И всё же вспышку он видел сам.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Виночерпию, явившемуся за распоряжениями, он задал один вопрос:</w:t>
      </w:r>
    </w:p>
    <w:p>
      <w:r>
        <w:rPr>
          <w:i/>
        </w:rPr>
        <w:t>— Куда уходит то, чего не может быть?</w:t>
      </w:r>
    </w:p>
    <w:p>
      <w:r>
        <w:rPr>
          <w:i/>
        </w:rPr>
        <w:t>Виночерпий, за неимением ответа, склонился ниже.</w:t>
      </w:r>
    </w:p>
    <w:p>
      <w:r>
        <w:rPr>
          <w:i/>
        </w:rPr>
        <w:t>— Найди мне его след, — сказал хозяин зала. — Не гони, не тронь, не мешай. Только смотри. Смертный, у которого есть дверь, всегда возвращается через неё же — двери приучают. Когда вернётся — я хочу знать, каким он вернётся. Из этого будет ясно, где он был.</w:t>
      </w:r>
    </w:p>
    <w:p>
      <w:r>
        <w:rPr>
          <w:i/>
        </w:rPr>
        <w:t>— А если он вернётся… не один? — осмелился виночерпий.</w:t>
      </w:r>
    </w:p>
    <w:p>
      <w:r>
        <w:rPr>
          <w:i/>
        </w:rPr>
        <w:t>Хозяин зала помолчал.</w:t>
      </w:r>
    </w:p>
    <w:p>
      <w:r>
        <w:rPr>
          <w:i/>
        </w:rPr>
        <w:t>— Тем лучше, — сказал он наконец. — Мне надоело выигрывать у одиночек. Семь тысяч лет одни одиночки. Пусть приведёт всех, кого найдёт: стариков, монахов, недобитков из-под земли. Пусть соберёт всё, что у них осталось. — Он отвернулся к городу, и город внизу послушно горел. — Я хочу один раз — один только раз за всю эту скучную вечность — выиграть у всего их света разом. У любви ихней. Оптом.</w:t>
      </w:r>
    </w:p>
    <w:p>
      <w:r>
        <w:rPr>
          <w:i/>
        </w:rPr>
        <w:t>Он положил ладонь на стекло.</w:t>
      </w:r>
    </w:p>
    <w:p>
      <w:r>
        <w:rPr>
          <w:i/>
        </w:rPr>
        <w:t>— А потом уже никто и никогда не будет рассказывать сказок.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Свет в зале погасили на четвёртый день.</w:t>
      </w:r>
    </w:p>
    <w:p>
      <w:r>
        <w:rPr>
          <w:i/>
        </w:rPr>
        <w:t>А по нижним этажам, по складам со спиралью, по домам тишины прошёл — сверху вниз, по всей вертикали — новый приказ, короткий, как все его приказы:</w:t>
      </w:r>
    </w:p>
    <w:p>
      <w:r>
        <w:rPr>
          <w:i/>
        </w:rPr>
        <w:t>«Седьмую — готовить. Сроки — прежние. И ждать гостя».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вторая. Келья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Первую ночь после возвращения — той самой ночи, когда я рассказал Одсэру всё и услышал в ответ «так ты уже знаешь, что он умеет», — я не сплю ни минуты, и это самая странная бессонница моей жизни.</w:t>
      </w:r>
    </w:p>
    <w:p>
      <w:r>
        <w:t>Я лежу в келье, которая была моей вчера — и будет моей завтра, — и провожу инвентаризацию невозможного.</w:t>
      </w:r>
    </w:p>
    <w:p>
      <w:r>
        <w:rPr>
          <w:i/>
        </w:rPr>
        <w:t>Плечо цело — но я помню копьё. Помню навылет, помню белый мир и мрамор в крошку. Тело не помнит ничего: ни шрама, ни ушиба. Память помнит всё.</w:t>
      </w:r>
    </w:p>
    <w:p>
      <w:r>
        <w:rPr>
          <w:i/>
        </w:rPr>
        <w:t>Клинки лежат у стены — те же самые, которые лежали там вчера. И те же самые, которые вылетали у меня из рук на сотом этаже. Это одни и те же клинки и это разные клинки, и обе фразы — правда.</w:t>
      </w:r>
    </w:p>
    <w:p>
      <w:r>
        <w:rPr>
          <w:i/>
        </w:rPr>
        <w:t>За стеной спит монастырь, который не знает, что я уезжал. Для всех здесь я вчера сидел в медитации у огня. Для меня между вчера и сегодня лежит океан, город, склад, допрос, эльфы, башня и поражение.</w:t>
      </w:r>
    </w:p>
    <w:p>
      <w:r>
        <w:rPr>
          <w:i/>
        </w:rPr>
        <w:t>Я единственный свидетель четырёх месяцев, которых не было.</w:t>
      </w:r>
    </w:p>
    <w:p>
      <w:pPr>
        <w:spacing w:before="200" w:after="200"/>
        <w:jc w:val="center"/>
      </w:pPr>
      <w:r>
        <w:t>— ✦ —</w:t>
      </w:r>
    </w:p>
    <w:p>
      <w:r>
        <w:t>Под утро приходит самое тяжёлое — я ждал его и всё равно оказываюсь не готов.</w:t>
      </w:r>
    </w:p>
    <w:p>
      <w:r>
        <w:t>Вина выжившего — я знаю её клинику наизусть, я писал о ней, — только вывернутая, какой не бывает ни в одном учебнике: вина откатившего.</w:t>
      </w:r>
    </w:p>
    <w:p>
      <w:r>
        <w:rPr>
          <w:i/>
        </w:rPr>
        <w:t>Там, в ветке, которой больше нет, остались мёртвые. Люди, которых я не знал по именам, — охрана на этажах, которую мы «нейтрализовали без крови»: что с ними стало после нашего прорыва, когда хозяин чистил дом? Твари, которых я жёг, — ладно, твари. Но был охранник у гаража, молодой, в наушниках, он слушал музыку и не услышал нас, и мы связали его и оставили в подсобке, и я помню его глаза — обычные, перепуганные, человеческие.</w:t>
      </w:r>
    </w:p>
    <w:p>
      <w:r>
        <w:rPr>
          <w:i/>
        </w:rPr>
        <w:t>Его больше нет — вместе со всей веткой. И его «нет» какое-то другое, чем просто смерть: он не умер. Его не стало. Никто не будет его хоронить, потому что некого и не было чего.</w:t>
      </w:r>
    </w:p>
    <w:p>
      <w:r>
        <w:rPr>
          <w:i/>
        </w:rPr>
        <w:t>Или наоборот: он жив, здоров, слушает свою музыку — и никогда не узнает, что в какой-то отменённой версии сентября его связал в подсобке человек с двумя клинками.</w:t>
      </w:r>
    </w:p>
    <w:p>
      <w:r>
        <w:rPr>
          <w:i/>
        </w:rPr>
        <w:t>Обе мысли невыносимы по-разному. Я лежу в темноте и качаюсь между ними, как между двумя стенками колодца.</w:t>
      </w:r>
    </w:p>
    <w:p>
      <w:pPr>
        <w:spacing w:before="200" w:after="200"/>
        <w:jc w:val="center"/>
      </w:pPr>
      <w:r>
        <w:t>— ✦ —</w:t>
      </w:r>
    </w:p>
    <w:p>
      <w:r>
        <w:t>Утром я приношу это Одсэру — как приносил ему всё эти месяцы, — и он выслушивает молча, помешивая огонь.</w:t>
      </w:r>
    </w:p>
    <w:p>
      <w:r>
        <w:t>— Хороший вопрос, — говорит он наконец. — Плохо, что ты задаёшь его мне. Его надо задавать не мне.</w:t>
      </w:r>
    </w:p>
    <w:p>
      <w:r>
        <w:t>— А кому?</w:t>
      </w:r>
    </w:p>
    <w:p>
      <w:r>
        <w:t>— Тому, Кто ведёт счёт. — Одсэр поднимает палец вверх, коротко, без пафоса, как показывают на этаж выше. — Слушай, что я знаю, а знаю я мало. Амулет не стирает бывшее — стирать бывшее не может никто, бывшее есть бывшее. Он возвращает идущего на развилку. Что стало с той дорогой, по которой ты уже прошёл, — не знаю. Может, её свернули, как сворачивают ковёр. Может, она идёт где-то своим ходом, без тебя. Может, она была черновиком, который Писавший выбросил, потому что ты выпросил чистовик.</w:t>
      </w:r>
    </w:p>
    <w:p>
      <w:r>
        <w:t>— Выпросил?</w:t>
      </w:r>
    </w:p>
    <w:p>
      <w:r>
        <w:t>— А ты забыл, что ты сделал? — Одсэр смотрит на меня через огонь. — Ты не нажал на камень. Камень не кнопка. Ты помолился, иллюминант, — впервые в жизни по-настоящему, из ямы, одиннадцатью жизнями за спиной, — и тебе ответили. Амулет — не машина времени. Амулет — это форма, в которой пришёл ответ.</w:t>
      </w:r>
    </w:p>
    <w:p>
      <w:r>
        <w:t>Он подбрасывает кизяк.</w:t>
      </w:r>
    </w:p>
    <w:p>
      <w:r>
        <w:t>— Поэтому вина твоя — не по адресу. Ты не отменял ничью жизнь: не твой уровень — отменять жизни, ни в какую сторону. Ты попросил дать тебе исправить — и Дающий решил, что просьба честная. Всё, что «отменилось», отменил Он, и у Него, поверь, с этим лучше, чем у тебя: Он помнит всех. И охранника твоего в наушниках — помнит. В обеих версиях.</w:t>
      </w:r>
    </w:p>
    <w:p>
      <w:pPr>
        <w:spacing w:before="200" w:after="200"/>
        <w:jc w:val="center"/>
      </w:pPr>
      <w:r>
        <w:t>— ✦ —</w:t>
      </w:r>
    </w:p>
    <w:p>
      <w:r>
        <w:t>Странно, но помогает не это — не богословие, каким бы точным оно ни было.</w:t>
      </w:r>
    </w:p>
    <w:p>
      <w:r>
        <w:t>Помогает то, что Одсэр говорит вдогонку, когда я уже поднимаюсь:</w:t>
      </w:r>
    </w:p>
    <w:p>
      <w:r>
        <w:t>— И вот ещё что. Раз уж тебе дали второй черновик — у тебя появилась обязанность, которой нет ни у кого из живущих. Все люди могут говорить «если бы я знал». Тебе — нельзя. Ты — знаешь. Ты единственный на земле, кто точно знает, чем кончается дорога, на которую тебя тянет. Значит, с этого утра каждый твой шаг — это шаг человека, который видел цену. Ошибёшься теперь — это будет не ошибка.</w:t>
      </w:r>
    </w:p>
    <w:p>
      <w:r>
        <w:t>Он смотрит на меня снизу вверх, маленький и древний.</w:t>
      </w:r>
    </w:p>
    <w:p>
      <w:r>
        <w:t>— Это будет выбор. Иди носи воду, выбирающий. Кувшины сами не ходят.</w:t>
      </w:r>
    </w:p>
    <w:p>
      <w:r>
        <w:rPr>
          <w:i/>
        </w:rPr>
        <w:t>И я иду носить воду — по тем же ступеням, что вчера и что четыре несуществующих месяца назад, — и где-то на сто двадцатой ступени замечаю, что несу полные кувшины ровно.</w:t>
      </w:r>
    </w:p>
    <w:p>
      <w:r>
        <w:rPr>
          <w:i/>
        </w:rPr>
        <w:t>Не расплёскивая.</w:t>
      </w:r>
    </w:p>
    <w:p>
      <w:r>
        <w:rPr>
          <w:i/>
        </w:rPr>
        <w:t>Обе жизни сразу.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СВЕРЕННЫЕ ЧАСЫ</w:t>
      </w:r>
    </w:p>
    <w:p>
      <w:pPr>
        <w:spacing w:after="280"/>
        <w:jc w:val="center"/>
      </w:pPr>
      <w:r>
        <w:rPr>
          <w:b/>
          <w:sz w:val="26"/>
        </w:rPr>
        <w:t>Глава пятьдесят третья. «Так ты уже знаешь, что он умеет?»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Свет не гаснет постепенно — он просто меняется.</w:t>
      </w:r>
    </w:p>
    <w:p>
      <w:r>
        <w:t>Только что был мрамор под ладонями, кровь в глазу, её свет, бьющийся о предел, — и вот глиняные стены, низкий очаг, запах масла и кизяка. Круглая комната без окон. Тепло.</w:t>
      </w:r>
    </w:p>
    <w:p>
      <w:r>
        <w:t>Я сижу на полу, скрестив ноги, как сидел в медитациях, — и бровь цела. Ни крови, ни боли в рёбрах. Ни царапины.</w:t>
      </w:r>
    </w:p>
    <w:p>
      <w:r>
        <w:t>Напротив, через огонь, сидит Одсэр.</w:t>
      </w:r>
    </w:p>
    <w:p>
      <w:r>
        <w:t>Он смотрит на меня, наклонив бритую голову, — долго, внимательно, как смотрел на амулет в первый вечер. Потом переводит взгляд на мою грудь, где под рубашкой ещё дотлевает тепло, — и спрашивает тихо, без всякого удивления:</w:t>
      </w:r>
    </w:p>
    <w:p>
      <w:r>
        <w:t>— Так ты уже знаешь, что он умеет?</w:t>
      </w:r>
    </w:p>
    <w:p>
      <w:pPr>
        <w:spacing w:before="200" w:after="200"/>
        <w:jc w:val="center"/>
      </w:pPr>
      <w:r>
        <w:t>— ✦ —</w:t>
      </w:r>
    </w:p>
    <w:p>
      <w:r>
        <w:t>Я не могу ответить сразу — потому что до меня доходит, где я.</w:t>
      </w:r>
    </w:p>
    <w:p>
      <w:r>
        <w:t>И когда.</w:t>
      </w:r>
    </w:p>
    <w:p>
      <w:r>
        <w:t>— Одсэр. Какое сегодня число?</w:t>
      </w:r>
    </w:p>
    <w:p>
      <w:r>
        <w:t>Он называет.</w:t>
      </w:r>
    </w:p>
    <w:p>
      <w:r>
        <w:rPr>
          <w:i/>
        </w:rPr>
        <w:t>Зима. Та зима. Я ещё здесь, в монастыре, — я ещё не уехал, не пересёк океан, не нашёл склад и не открыл ту дверь наверху. Всего, что было, — ещё не было.</w:t>
      </w:r>
    </w:p>
    <w:p>
      <w:r>
        <w:rPr>
          <w:i/>
        </w:rPr>
        <w:t>Кроме меня. Во мне — было всё.</w:t>
      </w:r>
    </w:p>
    <w:p>
      <w:r>
        <w:t>Меня начинает трясти — не от страха: от масштаба. Я смотрю на свои ладони — целые, без мраморной крошки, — и понимаю, что́ держал на груди целый год, не понимая.</w:t>
      </w:r>
    </w:p>
    <w:p>
      <w:r>
        <w:t>— Легенда, — говорю я. — Ты рассказывал легенду: амулет может переместить иллюминанта в прошлое или в будущее — в тот миг, о котором он подумает всем сердцем. Я думал, это притча. Про память.</w:t>
      </w:r>
    </w:p>
    <w:p>
      <w:r>
        <w:t>— Все так думают, пока не подумают всем сердцем, — говорит Одсэр. — О чём ты подумал?</w:t>
      </w:r>
    </w:p>
    <w:p>
      <w:r>
        <w:t>— «Дай мне исправить».</w:t>
      </w:r>
    </w:p>
    <w:p>
      <w:r>
        <w:t>Одсэр кивает — медленно, как кивают правильно решённой задаче, — и подкладывает кизяк, как будто к нему каждую зиму возвращаются из будущего.</w:t>
      </w:r>
    </w:p>
    <w:p>
      <w:r>
        <w:t>— Рассказывай, — говорит он. — Всё.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до рассвета: город, спираль, склад, допрос, эльфы, башня, зал, свет в раскрытом воздухе, разговор о вратах, бой.</w:t>
      </w:r>
    </w:p>
    <w:p>
      <w:r>
        <w:t>На слове «бой» я останавливаюсь.</w:t>
      </w:r>
    </w:p>
    <w:p>
      <w:r>
        <w:t>— Одсэр. Я проиграл не потому, что слаб. Я год готовился, я всё делал правильно…</w:t>
      </w:r>
    </w:p>
    <w:p>
      <w:r>
        <w:t>— Стой, — говорит он. — Вот отсюда медленно. Что ты делал в том зале?</w:t>
      </w:r>
    </w:p>
    <w:p>
      <w:r>
        <w:t>— Сражался.</w:t>
      </w:r>
    </w:p>
    <w:p>
      <w:r>
        <w:t>— Чем?</w:t>
      </w:r>
    </w:p>
    <w:p>
      <w:r>
        <w:t>— Клинками. Светом. Всем, чему ты… — и я слышу собственные слова, и они виснут в воздухе, и договаривать уже стыдно.</w:t>
      </w:r>
    </w:p>
    <w:p>
      <w:r>
        <w:t>— Клинками и магией, — заканчивает Одсэр за меня, без осуждения, как ставят диагноз. — Один, ночью, без плана, против того, кто старше твоего народа. Скажи мне, психолог: если бы к тебе в кабинет пришёл человек и рассказал такое про себя — как называется то, что ты бы записал в карту?</w:t>
      </w:r>
    </w:p>
    <w:p>
      <w:r>
        <w:t>Огонь потрескивает.</w:t>
      </w:r>
    </w:p>
    <w:p>
      <w:r>
        <w:t>— Самонадеянность, — говорю я.</w:t>
      </w:r>
    </w:p>
    <w:p>
      <w:r>
        <w:t>— У вас в книгах это зовут длиннее. — Он смотрит через пламя. — Гордыня. Ты пошёл к владыке гордыни, вооружённый своей, — и удивляешься, что он тебя узнал. Он тебя не победил, Михаил. Он тебя прочитал. Ты для него не противник — ты зеркало, в котором он поправляет воротник.</w:t>
      </w:r>
    </w:p>
    <w:p>
      <w:r>
        <w:rPr>
          <w:i/>
        </w:rPr>
        <w:t>Каждое слово ложится, как ложились когда-то мои собственные слова на моих пациентов, — точно, стыдно и спасительно.</w:t>
      </w:r>
    </w:p>
    <w:p>
      <w:r>
        <w:t>— И что теперь? — спрашиваю я. — Он ждёт меня. Печати он поставит — со мной или без меня. А я даже не понимаю до конца, что у меня на груди.</w:t>
      </w:r>
    </w:p>
    <w:p>
      <w:r>
        <w:t>— Вот, — говорит Одсэр, и в его голосе впервые появляется что-то похожее на радость. — Вот первый умный вопрос за всю ночь. Не «как мне его победить». А «чего я не понимаю». С этого начинается мудрость, иллюминант. Пойдём.</w:t>
      </w:r>
    </w:p>
    <w:p>
      <w:r>
        <w:t>— Куда?</w:t>
      </w:r>
    </w:p>
    <w:p>
      <w:r>
        <w:t>— Учиться тому, о чём ты год носил легенду на шее.</w:t>
      </w:r>
    </w:p>
    <w:p>
      <w:pPr>
        <w:spacing w:before="200" w:after="200"/>
        <w:jc w:val="center"/>
      </w:pPr>
      <w:r>
        <w:t>— ✦ —</w:t>
      </w:r>
    </w:p>
    <w:p>
      <w:r>
        <w:t>Мы работаем до весны — и это другая учёба, чем была оружейная.</w:t>
      </w:r>
    </w:p>
    <w:p>
      <w:r>
        <w:t>Там меня учили силе. Здесь Одсэр учит меня времени.</w:t>
      </w:r>
    </w:p>
    <w:p>
      <w:r>
        <w:t>— Он не двигает время, — говорит он про амулет. — Он открывает дверь в тот миг, о котором ты думаешь всем сердцем. Всем сердцем — это не «сильно хотеть». Это когда в мысли нет тебя самого. Пока ты думаешь «я хочу туда» — дверь заперта. Когда остаётся только «туда» — она открыта.</w:t>
      </w:r>
    </w:p>
    <w:p>
      <w:r>
        <w:t>Я учусь думать без себя. Это самая трудная наука из всех, что я проходил, — труднее света телом, труднее списка имён. Первые недели не выходит ничего. Потом — выходит на вдох: миг, о котором я думаю, раскрывается передо мной, как раскрывается воздух, — вчерашний вечер, утро этого дня, час назад, — и я учусь стоять на пороге и не входить.</w:t>
      </w:r>
    </w:p>
    <w:p>
      <w:r>
        <w:t>— Входить будешь редко, — говорит Одсэр жёстко. — Запомни закон, и пусть он врастёт в кости. Дверь не для того, чтобы чинить сцены. Изменишь сцену — причина выстроит новую, ты сам это знаешь лучше меня. И дверь не для того, чтобы спасать. Тот, кто ходит через время спасать своих мёртвых, перестаёт быть человеком раньше, чем спасёт первого. Дверь — чтобы видеть. Понять причину. Приготовить час. Всё.</w:t>
      </w:r>
    </w:p>
    <w:p>
      <w:r>
        <w:t>— А если я не удержусь?</w:t>
      </w:r>
    </w:p>
    <w:p>
      <w:r>
        <w:t>Одсэр смотрит на меня через огонь, и глаза у него старые на детском лице.</w:t>
      </w:r>
    </w:p>
    <w:p>
      <w:r>
        <w:t>— Удержишься, — говорит он. — Ты уже один раз удержался — там, в зале, когда думал «дай исправить», а не «верни её». Сердце у тебя честнее головы. На этом и стоим.</w:t>
      </w:r>
    </w:p>
    <w:p>
      <w:pPr>
        <w:spacing w:before="200" w:after="200"/>
        <w:jc w:val="center"/>
      </w:pPr>
      <w:r>
        <w:t>— ✦ —</w:t>
      </w:r>
    </w:p>
    <w:p>
      <w:r>
        <w:t>А вечерами, после практик, мы говорим про него.</w:t>
      </w:r>
    </w:p>
    <w:p>
      <w:r>
        <w:t>— Все действия его для тебя теперь предсказуемы, — говорит Одсэр. — Не потому, что ты видел один его бой. А потому, что он не меняется. Семь тысяч лет одна и та же партия: найти лучшее в человеке и скормить человеку его же лучшее. Твою готовность. Твою любовь. Твоё «я всё выдержу». Он играет белыми один дебют, Михаил, — всю вечность один дебют, потому что дебют выигрышный. Против силы.</w:t>
      </w:r>
    </w:p>
    <w:p>
      <w:r>
        <w:t>— А против чего он проигрывает?</w:t>
      </w:r>
    </w:p>
    <w:p>
      <w:r>
        <w:t>— Спроси иначе. — Одсэр подбрасывает кизяк. — Когда он проиграл? Вспомни, что рассказывал тебе Пётр.</w:t>
      </w:r>
    </w:p>
    <w:p>
      <w:r>
        <w:rPr>
          <w:i/>
        </w:rPr>
        <w:t>Авраам. Три дня дороги. Платят не ножом — платят дорогой. Один человек, без войны, без единого удара, одной любовью, послушной до конца, — победил того, кто не проигрывал никому.</w:t>
      </w:r>
    </w:p>
    <w:p>
      <w:r>
        <w:t>— Любовь, — говорю я. — Но не моя одна. Моей одной он не боится — он её ест. Любовь… — я ищу слово, и слово приходит из монастырской ночи, из панихиды, из зала на две тысячи человек, — любовь многих. Разом. Как молитва, только… общая.</w:t>
      </w:r>
    </w:p>
    <w:p>
      <w:r>
        <w:t>Одсэр молчит долго. Потом говорит — тихо, и я впервые слышу в его голосе что-то, похожее на благоговение:</w:t>
      </w:r>
    </w:p>
    <w:p>
      <w:r>
        <w:t>— Год назад ты пришёл сюда с горем и клинками. Сейчас ты сказал вещь, которой не знают и старцы. Иди готовь свой час, иллюминант. И сверь часы со всеми, кого любишь: такое делается только разом.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пятьдесят четвёртая. Пороги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Правило Одсэра простое: стоять на пороге и не входить.</w:t>
      </w:r>
    </w:p>
    <w:p>
      <w:r>
        <w:t>Дверь во времени открывается туда, о чём думаешь всем сердцем, — и первые недели мои двери открываются только в чёрное: зал наверху башни, свет, бьющийся о предел, мрамор под ладонями. Я стою на этих порогах, смотрю, учусь не отводить глаз — «поражение, на которое смотришь, становится уроком; поражение, от которого отворачиваешься, становится судьбой».</w:t>
      </w:r>
    </w:p>
    <w:p>
      <w:r>
        <w:t>А в конце зимы Одсэр говорит:</w:t>
      </w:r>
    </w:p>
    <w:p>
      <w:r>
        <w:t>— Хватит ходить на войну. Ты уже знаешь её наизусть. Теперь самое трудное. Открой хорошую дверь.</w:t>
      </w:r>
    </w:p>
    <w:p>
      <w:r>
        <w:t>— Хорошую?</w:t>
      </w:r>
    </w:p>
    <w:p>
      <w:r>
        <w:t>— Миг, который любишь. Любой. — Он смотрит на меня через огонь. — И не войди.</w:t>
      </w:r>
    </w:p>
    <w:p>
      <w:pPr>
        <w:spacing w:before="200" w:after="200"/>
        <w:jc w:val="center"/>
      </w:pPr>
      <w:r>
        <w:t>— ✦ —</w:t>
      </w:r>
    </w:p>
    <w:p>
      <w:r>
        <w:t>Я готовлюсь три дня — как к бою, и правильно делаю, потому что это оказывается тяжелее боя.</w:t>
      </w:r>
    </w:p>
    <w:p>
      <w:r>
        <w:t>Вечером третьего дня, у огня, скрестив ноги, я закрываю глаза и думаю всем сердцем — впервые за двадцать пять лет позволяю себе думать всем сердцем — о кухне.</w:t>
      </w:r>
    </w:p>
    <w:p>
      <w:r>
        <w:t>О нашей кухне. До.</w:t>
      </w:r>
    </w:p>
    <w:p>
      <w:r>
        <w:t>И дверь открывается.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Жёлтый свет. Клеёнка в мелкий цветочек. Пар над кастрюлей.</w:t>
      </w:r>
    </w:p>
    <w:p>
      <w:r>
        <w:rPr>
          <w:i/>
        </w:rPr>
        <w:t>Мама стоит у плиты — спиной ко мне, в домашнем платье с закатанными рукавами, — и напевает. Без слов, себе под нос, вполголоса: та самая мелодия, которую я тридцать пять лет ношу в себе, не зная, что ношу.</w:t>
      </w:r>
    </w:p>
    <w:p>
      <w:r>
        <w:rPr>
          <w:i/>
        </w:rPr>
        <w:t>Ей здесь тридцать два года. Она младше меня.</w:t>
      </w:r>
    </w:p>
    <w:p>
      <w:r>
        <w:rPr>
          <w:i/>
        </w:rPr>
        <w:t>Вот что ломает меня на этом пороге в первую же секунду: моя мама младше меня. Тонкая шея, девчоночьи лопатки под ситцем, прядь, выбившаяся из-под заколки, — женщина-девочка, которая через два года выйдет с этой кухни в последний раз, а сейчас варит суп и напевает, и в комнате за стеной спит восьмилетний я.</w:t>
      </w:r>
    </w:p>
    <w:p>
      <w:r>
        <w:rPr>
          <w:i/>
        </w:rPr>
        <w:t>Я стою на пороге — призрак из непрожитого ею будущего — и смотрю.</w:t>
      </w:r>
    </w:p>
    <w:p>
      <w:r>
        <w:rPr>
          <w:i/>
        </w:rPr>
        <w:t>Входить нельзя. Одсэр не запрещал — он объяснил, а это крепче запрета: миг, в который вошёл, перестаёт быть тем, что было, и становится тем, что ты с ним сделал. Память нельзя обнимать. Её можно только беречь.</w:t>
      </w:r>
    </w:p>
    <w:p>
      <w:r>
        <w:rPr>
          <w:i/>
        </w:rPr>
        <w:t>Она поворачивается — за солью — и на секунду оказывается лицом ко мне.</w:t>
      </w:r>
    </w:p>
    <w:p>
      <w:r>
        <w:rPr>
          <w:i/>
        </w:rPr>
        <w:t>Господи.</w:t>
      </w:r>
    </w:p>
    <w:p>
      <w:r>
        <w:rPr>
          <w:i/>
        </w:rPr>
        <w:t>Я забыл её лицо. Двадцать пять лет я помнил фотографии — а лицо забыл: вот эту утреннюю мягкость у губ, вот эту манеру хмуриться одной бровью, пробуя с ложки. Соседка справа, старуха, говорила мне в детстве: «у твоей матери лицо, как будто она всё время слушает музыку». Я не понимал.</w:t>
      </w:r>
    </w:p>
    <w:p>
      <w:r>
        <w:rPr>
          <w:i/>
        </w:rPr>
        <w:t>Теперь стою и понимаю. И слушаю ту же музыку.</w:t>
      </w:r>
    </w:p>
    <w:p>
      <w:r>
        <w:rPr>
          <w:i/>
        </w:rPr>
        <w:t>Она смотрит сквозь меня — меня здесь нет, я порог, я воздух, — и вдруг перестаёт напевать. Замирает с ложкой. И медленно, недоверчиво улыбается — так, как улыбаются внезапному теплу из форточки в феврале.</w:t>
      </w:r>
    </w:p>
    <w:p>
      <w:r>
        <w:rPr>
          <w:i/>
        </w:rPr>
        <w:t>— Надо же, — говорит она пустой кухне. — Как будто кто родной прошёл.</w:t>
      </w:r>
    </w:p>
    <w:p>
      <w:r>
        <w:rPr>
          <w:i/>
        </w:rPr>
        <w:t>И я закрываю дверь — сам, вовремя, как учили, — потому что ещё секунда, и я бы вошёл, и никакая наука меня бы не удержала.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у огня. Лицо мокрое. Одсэр сидит напротив и не смотрит на меня — смотрит в угли, давая мне время собрать себя по частям.</w:t>
      </w:r>
    </w:p>
    <w:p>
      <w:r>
        <w:t>— Теперь ты знаешь, — говорит он наконец, — почему это делают после войны, а не до. Кто откроет такую дверь до — не закроет её никогда. Будет жить на пороге. Есть такие. Я видел.</w:t>
      </w:r>
    </w:p>
    <w:p>
      <w:r>
        <w:t>— Одсэр. Это было… это правда она? Или это я — моя память, моё…</w:t>
      </w:r>
    </w:p>
    <w:p>
      <w:r>
        <w:t>— А в чём разница? — спрашивает он спокойно.</w:t>
      </w:r>
    </w:p>
    <w:p>
      <w:r>
        <w:t>Я открываю рот. И понимаю, что не знаю.</w:t>
      </w:r>
    </w:p>
    <w:p>
      <w:r>
        <w:t>— Учёный спросил бы, настоящая ли вода в реке, которую он видит во сне, — говорит Одсэр. — Мудрый напился. Ты напился?</w:t>
      </w:r>
    </w:p>
    <w:p>
      <w:r>
        <w:rPr>
          <w:i/>
        </w:rPr>
        <w:t>Я напился. На двадцать пять лет вперёд.</w:t>
      </w:r>
    </w:p>
    <w:p>
      <w:pPr>
        <w:spacing w:before="200" w:after="200"/>
        <w:jc w:val="center"/>
      </w:pPr>
      <w:r>
        <w:t>— ✦ —</w:t>
      </w:r>
    </w:p>
    <w:p>
      <w:r>
        <w:t>Через неделю я открываю вторую дверь — и об этой я не рассказываю Одсэру три дня, потому что три дня не могу говорить.</w:t>
      </w:r>
    </w:p>
    <w:p>
      <w:r>
        <w:t>Я думаю всем сердцем о том, о ком не думал всем сердцем никогда. Запрещал себе. Двадцать пять лет держал в подвале, под замком, под табличкой «убийца».</w:t>
      </w:r>
    </w:p>
    <w:p>
      <w:r>
        <w:t>Об отце.</w:t>
      </w:r>
    </w:p>
    <w:p>
      <w:r>
        <w:t>Дверь открывается не сразу — сердце сопротивляется, как сопротивляется рука, которую заставляют разжаться. Но открывается.</w:t>
      </w:r>
    </w:p>
    <w:p>
      <w:r>
        <w:rPr>
          <w:i/>
        </w:rPr>
        <w:t>Двор. Лето. Мне лет шесть — я слышу собственный визг восторга раньше, чем вижу: отец подбрасывает меня к небу.</w:t>
      </w:r>
    </w:p>
    <w:p>
      <w:r>
        <w:rPr>
          <w:i/>
        </w:rPr>
        <w:t>Он огромный. Молодой, широкий, в белой рубашке с закатанными рукавами, он подбрасывает меня и ловит, подбрасывает и ловит, и кричит: «Летишь, капитан! Летишь!» — и мама смеётся откуда-то сбоку, из тени, где скамейка.</w:t>
      </w:r>
    </w:p>
    <w:p>
      <w:r>
        <w:rPr>
          <w:i/>
        </w:rPr>
        <w:t>Я стою на пороге и смотрю на человека, которого двадцать пять лет помнил только с ножом.</w:t>
      </w:r>
    </w:p>
    <w:p>
      <w:r>
        <w:rPr>
          <w:i/>
        </w:rPr>
        <w:t>У него доброе лицо. Вот что невыносимо: у него доброе, открытое, счастливое лицо, и он любит этого визжащего пацана всем, что в нём есть, и пацан летит к небу и ничего, ничего не боится, потому что внизу — эти руки.</w:t>
      </w:r>
    </w:p>
    <w:p>
      <w:r>
        <w:rPr>
          <w:i/>
        </w:rPr>
        <w:t>«До этого дня отец был замечательным человеком». Так сказано было в одном давнем разговоре, и я кивнул и не услышал. А вот он — замечательный человек. Смеётся. Ловит.</w:t>
      </w:r>
    </w:p>
    <w:p>
      <w:r>
        <w:rPr>
          <w:i/>
        </w:rPr>
        <w:t>Между этим двором и той кухней — четыре года. Где-то на этой дистанции к нему подошли. Подошли к сильному, весёлому, любящему — и нашли щель, и я даже знаю теперь, как называлась щель: другим людям везёт больше. Зависть входит только в того, кто ей уже приоткрыл.</w:t>
      </w:r>
    </w:p>
    <w:p>
      <w:r>
        <w:rPr>
          <w:i/>
        </w:rPr>
        <w:t>Я смотрю на отца, ловящего меня, и впервые за двадцать пять лет во мне нет ненависти. Есть горе — новое, чистое горе, какого я себе не разрешал: у меня отняли не только мать.</w:t>
      </w:r>
    </w:p>
    <w:p>
      <w:r>
        <w:rPr>
          <w:i/>
        </w:rPr>
        <w:t>У меня отняли и его. Раньше, чем её. Просто её — за один вечер, а его — медленно, четыре года, по капле, и никто не увидел, потому что смотреть было некому.</w:t>
      </w:r>
    </w:p>
    <w:p>
      <w:r>
        <w:rPr>
          <w:i/>
        </w:rPr>
        <w:t>«Прощаю» я сказал ему на кладбище, взрослым, усилием воли.</w:t>
      </w:r>
    </w:p>
    <w:p>
      <w:r>
        <w:rPr>
          <w:i/>
        </w:rPr>
        <w:t>А сейчас, на этом пороге, глядя, как он ловит меня из неба, я не говорю ничего — во мне просто, тихо, само собой доходит до конца то, что началось тогда у могилы. Как дозревает то, что сорвали зелёным.</w:t>
      </w:r>
    </w:p>
    <w:p>
      <w:pPr>
        <w:spacing w:before="200" w:after="200"/>
        <w:jc w:val="center"/>
      </w:pPr>
      <w:r>
        <w:t>— ✦ —</w:t>
      </w:r>
    </w:p>
    <w:p>
      <w:r>
        <w:t>— Теперь понимаешь, зачем эта наука, — говорит Одсэр, когда я наконец рассказываю. — Не для разведки. Разведка — побочный дар. Дверь во времени дана светлым не подсматривать, а понимать: увидеть причину там, где помнил только следствие. Простить того, кого помнил только чудовищем.</w:t>
      </w:r>
    </w:p>
    <w:p>
      <w:r>
        <w:t>Он подкладывает кизяк.</w:t>
      </w:r>
    </w:p>
    <w:p>
      <w:r>
        <w:t>— Ты спросил тогда: кто такой Повелитель времени. Запомни, что я скажу, — пригодится не скоро, но пригодится. Владеть временем — не значит менять его. Владеть временем — значит выдерживать его. Смотреть в него, не отводя глаз, во все стороны сразу — и оставаться любящим.</w:t>
      </w:r>
    </w:p>
    <w:p>
      <w:r>
        <w:t>Огонь потрескивает.</w:t>
      </w:r>
    </w:p>
    <w:p>
      <w:r>
        <w:t>— Пока из всех, кого я знал, — говорит Одсэр тихо, — на это был способен один. И я всё чаще думаю, что скоро познакомлюсь со вторым.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пятая. Наблюдение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Раз в месяц, весь год подготовки, я делаю то, что называю про себя обходом: открываю дверь времени — на вдох, не входя — и смотрю на него.</w:t>
      </w:r>
    </w:p>
    <w:p>
      <w:r>
        <w:t>Одсэр одобряет с оговоркой:</w:t>
      </w:r>
    </w:p>
    <w:p>
      <w:r>
        <w:t>— Смотри. Но помни, что и он не слеп. В сам миг он тебя не увидит — дверь для них не существует. Но если будешь ходить к одному и тому же часу, протопчешь тропу. Тропы видят все. Меняй время. Меняй место. И никогда — слышишь, никогда — не смотри на него дольше трёх вдохов: на четвёртом начинаешь не смотреть, а слушать. А слушать его нельзя даже через время.</w:t>
      </w:r>
    </w:p>
    <w:p>
      <w:r>
        <w:t>Я хожу неровно, как велено: то к вечеру вторника, то к утру, наугад.</w:t>
      </w:r>
    </w:p>
    <w:p>
      <w:r>
        <w:t>И за год я узнаю о враге больше, чем все его летописцы, — потому что смотрю на то, чего не видел никто.</w:t>
      </w:r>
    </w:p>
    <w:p>
      <w:r>
        <w:t>На его быт.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 скучает.</w:t>
      </w:r>
    </w:p>
    <w:p>
      <w:r>
        <w:rPr>
          <w:i/>
        </w:rPr>
        <w:t>Вот первое и главное, что открывается на третий месяц наблюдений и что не записано ни в одной старой книге: владыка гордыни, собравший себе тело из греха восьмимиллионного города, проводит вечера у стеклянной стены — просто стоя. Часами. Руки в карманах. Город внизу горит, войско в подвалах копится, печати стоят по графику — а он стоит и смотрит, и в развороте его плеч я, двадцать лет читавший людей, вижу то, что вижу: смертную, вековую, окаменевшую скуку.</w:t>
      </w:r>
    </w:p>
    <w:p>
      <w:r>
        <w:rPr>
          <w:i/>
        </w:rPr>
        <w:t>Семь тысяч лет одного и того же. Одних и тех же ходов, одних и тех же падений, одной и той же жадной мелкой дряни, сползающейся на зов. Он выиграл столько раз, что выигрыш перестал весить. Знаете, кого он мне напоминает в эти вечера у стекла? Гавриила на фуршете. «Двадцать лет мне было не всё равно — а тут стало».</w:t>
      </w:r>
    </w:p>
    <w:p>
      <w:r>
        <w:rPr>
          <w:i/>
        </w:rPr>
        <w:t>Тьма больна тем же, чем морит нас. Первым же собой.</w:t>
      </w:r>
    </w:p>
    <w:p>
      <w:pPr>
        <w:spacing w:before="200" w:after="200"/>
        <w:jc w:val="center"/>
      </w:pPr>
      <w:r>
        <w:t>— ✦ —</w:t>
      </w:r>
    </w:p>
    <w:p>
      <w:r>
        <w:t>Один обход я запоминаю дословно — январский.</w:t>
      </w:r>
    </w:p>
    <w:p>
      <w:r>
        <w:t>Он принимает наставника — того самого, с причала. Наставник докладывает: цифры, собрания, «отток растёт, какой-то фильм анонсирован, аналитики говорят — помеха в пределах погрешности».</w:t>
      </w:r>
    </w:p>
    <w:p>
      <w:r>
        <w:t>Люцифер слушает, не оборачиваясь от стекла.</w:t>
      </w:r>
    </w:p>
    <w:p>
      <w:r>
        <w:t>— Погрешности, — повторяет он. — Знаешь, что такое погрешность, смертный? Это имя, которым бухгалтеры зовут то, чего не поняли. Апостолов было двенадцать. В пределах погрешности.</w:t>
      </w:r>
    </w:p>
    <w:p>
      <w:r>
        <w:t>— Прикажете заняться фильмом?</w:t>
      </w:r>
    </w:p>
    <w:p>
      <w:r>
        <w:t>— Нет. — Он долго молчит. — Фильмом занимаются, когда боятся. Я не боюсь. Я… — и тут он произносит слово, которого я не ждал и от которого у меня холод по спине уже здесь, на пороге двери: — я любопытствую. Семь тысяч лет никто не пробовал против меня — этим. Пусть попробует. Хоть посмотрю.</w:t>
      </w:r>
    </w:p>
    <w:p>
      <w:r>
        <w:rPr>
          <w:i/>
        </w:rPr>
        <w:t>Вот чего не учёл ни один наш план: ему интересно проиграть раунд.</w:t>
      </w:r>
    </w:p>
    <w:p>
      <w:r>
        <w:rPr>
          <w:i/>
        </w:rPr>
        <w:t>Скука — вторая после гордыни трещина в его броне. Мы шли к нему как к крепости. А надо идти как к игроку, который засиделся: он сам откроет ворота — из любопытства.</w:t>
      </w:r>
    </w:p>
    <w:p>
      <w:r>
        <w:rPr>
          <w:i/>
        </w:rPr>
        <w:t>Я записываю это в тетрадь и трижды подчёркиваю. В сентябре эта запись сработает: он позволит мне простоять в его зале час пятьдесят три — не потому, что не сможет убить раньше.</w:t>
      </w:r>
    </w:p>
    <w:p>
      <w:r>
        <w:rPr>
          <w:i/>
        </w:rPr>
        <w:t>Потому что ему будет интересно, что я задумал.</w:t>
      </w:r>
    </w:p>
    <w:p>
      <w:pPr>
        <w:spacing w:before="200" w:after="200"/>
        <w:jc w:val="center"/>
      </w:pPr>
      <w:r>
        <w:t>— ✦ —</w:t>
      </w:r>
    </w:p>
    <w:p>
      <w:r>
        <w:t>А последний обход — августовский — я обрываю на втором вдохе, потому что вижу то, от чего забываю правила.</w:t>
      </w:r>
    </w:p>
    <w:p>
      <w:r>
        <w:t>Он стоит не у стекла.</w:t>
      </w:r>
    </w:p>
    <w:p>
      <w:r>
        <w:t>Он стоит над её светом — над раскрытым воздухом, где бьётся, свернувшись, всё, что я люблю, — и смотрит. Долго. Не мучая, не пугая: рассматривая. Как рассматривают шахматную фигуру, решая партию на десять ходов вперёд.</w:t>
      </w:r>
    </w:p>
    <w:p>
      <w:r>
        <w:t>А потом говорит — ей, тихо, почти по-доброму, и от этой почти-доброты страшнее всего:</w:t>
      </w:r>
    </w:p>
    <w:p>
      <w:r>
        <w:t>— Терпение, маленькая. Он уже почти готов. Вы, светлые, удивительный народ: вас даже ждать приятно.</w:t>
      </w:r>
    </w:p>
    <w:p>
      <w:r>
        <w:rPr>
          <w:i/>
        </w:rPr>
        <w:t>Я захлопываю дверь — резко, до звона в висках, нарушив все свои протоколы, и полдня хожу по монастырскому двору, нося в себе крик.</w:t>
      </w:r>
    </w:p>
    <w:p>
      <w:r>
        <w:rPr>
          <w:i/>
        </w:rPr>
        <w:t>А вечером сажусь и делаю то, чему научили меня двадцать лет кабинета: превращаю крик в данные.</w:t>
      </w:r>
    </w:p>
    <w:p>
      <w:r>
        <w:rPr>
          <w:i/>
        </w:rPr>
        <w:t>Данные такие. Он ждёт меня — это мы знали. Он ждёт меня с удовольствием — это новое. Он растит нашу встречу, как растят вино, и торопить не станет, и в этом наше окно: у нас есть время до сентября, и ни днём меньше, потому что зрелище, которого ждали семь тысяч лет, не начинают без главного зрителя.</w:t>
      </w:r>
    </w:p>
    <w:p>
      <w:r>
        <w:rPr>
          <w:i/>
        </w:rPr>
        <w:t>Держись, девочка у воды. Он сказал «почти готов» — он ошибся только в одном слове.</w:t>
      </w:r>
    </w:p>
    <w:p>
      <w:r>
        <w:rPr>
          <w:i/>
        </w:rPr>
        <w:t>Не почти.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шестая. Письма домой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Весь год подготовки я пишу домой — бумагой, через оказию, потому что так надёжнее и потому что Одсэр однажды сказал: «письмо, которое едет месяц, честнее письма, которое летит секунду: у него есть время подумать».</w:t>
      </w:r>
    </w:p>
    <w:p>
      <w:r>
        <w:t>И мне отвечают. Эти ответы я храню все — они и сейчас лежат у меня в столе, перевязанные бечёвкой, и когда-нибудь, если у этой истории будут читатели, пусть прочтут хотя бы выдержки. Потому что войны выигрывают не только на полях.</w:t>
      </w:r>
    </w:p>
    <w:p>
      <w:r>
        <w:t>Войны выигрывают вот этим.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Пётр — в октябре:</w:t>
      </w:r>
    </w:p>
    <w:p>
      <w:r>
        <w:t>«Миша. Задачу твою решил — не ту, шахматную, та пустая, а твою: понял наконец, почему ты там, а я тут, и почему это правильно. Докладываю: каждый вечер в шесть служу короткий молебен. Прихожан на нём — одна Афина да кот. Не смейся. Мы с ней договорились без слов: она приходит, ставит свечу, стоит сзади. О ком молебен — не спрашивает. И ты не спрашивай. Работаем.</w:t>
      </w:r>
    </w:p>
    <w:p>
      <w:r>
        <w:t>P.S. Кота зовут Порог. Приблудился в сентябре, лёг у двери и не ушёл. Я решил — знак: пусть у двери живёт кто-то, кроме меня».</w:t>
      </w:r>
    </w:p>
    <w:p>
      <w:r>
        <w:rPr>
          <w:i/>
        </w:rPr>
        <w:t>Ахмед — в декабре, на фирменном бланке, поверх которого от руки:</w:t>
      </w:r>
    </w:p>
    <w:p>
      <w:r>
        <w:t>«Брат. Бланк не выбрасывай, это исторический документ: под ним я сегодня подписал самую безумную сделку своей жизни, подробности при встрече, скажу одно — прокатчики плакали. Твоя «невозможная вещь» движется. Деньги не спрашивай откуда: всё чисто, просто я продал то, что жалко, и купил то, что важно. Мать бы одобрила. Она всегда говорила: Ахмед, ты считаешь хорошо, смотри не просчитай главное. Кажется, впервые в жизни не просчитал.</w:t>
      </w:r>
    </w:p>
    <w:p>
      <w:r>
        <w:t>P.S. Ем суп. Твоя гречанка из Куинса передала твоей Афине рецепт через океан. Женщины страшная сила, зачем нам армии».</w:t>
      </w:r>
    </w:p>
    <w:p>
      <w:r>
        <w:rPr>
          <w:i/>
        </w:rPr>
        <w:t>Афина — в феврале, ровным почерком отличницы:</w:t>
      </w:r>
    </w:p>
    <w:p>
      <w:r>
        <w:t>«Михаил Иосифович. Отчёт: календарь ваш пуст и прекрасен, компания дышит, Ахмед свиреп и счастлив, Иоанн открыл в своей воде что-то такое, что три дня не выходил из лаборатории и вышел седой и довольный. Пётр Сергеевич бодр, служим вечерами (он вам писал про кота? кот теперь спит на моих отчётах, у него хороший вкус).</w:t>
      </w:r>
    </w:p>
    <w:p>
      <w:r>
        <w:t>Песня готова наполовину. Не тороплю её: такие вещи дозревают, как дозревают люди, — в темноте и не спеша.</w:t>
      </w:r>
    </w:p>
    <w:p>
      <w:r>
        <w:t>И личное, один раз, дальше снова буду про календарь. Я слышала вас в декабре — не по телефону, вы поймёте как. Вы звали не меня, и не голосом, и, наверное, сами не знали, что зовёте. Так вот: я слышала. Мы все слышали, каждый по-своему. Держитесь там. Вы не один — это не утешение, это сводка».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А одно письмо приходит без подписи — в марте, в конверте без марок, который Одсэр приносит мне с непроницаемым лицом: «передали по нашей почте, не спрашивай».</w:t>
      </w:r>
    </w:p>
    <w:p>
      <w:r>
        <w:t>Внутри — лист, и на листе один абзац, почерк незнакомый, старомодный, с ятями, которых давно нет:</w:t>
      </w:r>
    </w:p>
    <w:p>
      <w:r>
        <w:t>«Идущему. Тебе кланяются те, кого ты не знаешь: смотрящие с перевалов, держащие броды, поющие в тоннелях под городами, которых больше, чем ты думаешь. Весть о человеке, который учится у времени, дошла до всех застав. Знай, когда пойдёшь: пойдёшь не первым. Дорогу, которой ты пойдёшь, мостили тысячи лет — все, кто устоял, каждый своим камнем. Твоё дело — пройти свой пролёт. Не больше. Но и не меньше».</w:t>
      </w:r>
    </w:p>
    <w:p>
      <w:r>
        <w:t>Я показываю письмо Одсэру. Он читает, поднимает брови — я впервые вижу его удивлённым — и возвращает с непривычной осторожностью, как возвращают чужую святыню.</w:t>
      </w:r>
    </w:p>
    <w:p>
      <w:r>
        <w:t>— Кто это? — спрашиваю я.</w:t>
      </w:r>
    </w:p>
    <w:p>
      <w:r>
        <w:t>— Заставы, — говорит он. — Старая сеть. Я думал, она умерла сто лет назад. — Он качает головой. — Видно, не умерла. Видно, просыпается. Плохие новости, иллюминант: заставы просыпаются только к большой войне. И хорошие: значит, в этой войне у тебя есть тыл, которого не видел даже я.</w:t>
      </w:r>
    </w:p>
    <w:p>
      <w:pPr>
        <w:spacing w:before="200" w:after="200"/>
        <w:jc w:val="center"/>
      </w:pPr>
      <w:r>
        <w:t>— ✦ —</w:t>
      </w:r>
    </w:p>
    <w:p>
      <w:r>
        <w:t>Последнее письмо перед моим вылетом — снова от Петра, короткое, июльское:</w:t>
      </w:r>
    </w:p>
    <w:p>
      <w:r>
        <w:t>«Миша. Пишу коротко: жара, чернила сохнут, кот линяет.</w:t>
      </w:r>
    </w:p>
    <w:p>
      <w:r>
        <w:t>Афина дала послушать песню. Целиком, мне первому, — сказала: вы старший, вам решать, готова ли. Я старый человек, я отпел и проводил столько, что сердце у меня, думал, в мозолях. Так вот, докладываю: плакал в голос, как курсант. Готова.</w:t>
      </w:r>
    </w:p>
    <w:p>
      <w:r>
        <w:t>Приезжай. Всё готово, все готовы. И знаешь, что я тебе скажу, сын: я всю жизнь читал в книгах слово «соборность» и объяснял его прихожанам, а понял только этой зимой, глядя, как оно собирается вокруг твоего дела: старик, девочка, делец, учёный, кот и, судя по слухам, целые народы, о которых мне знать не положено. Никто никого не строил. Все просто встали каждый на своё место.</w:t>
      </w:r>
    </w:p>
    <w:p>
      <w:r>
        <w:t>Так вот, имей в виду, командир: это не ты собрал войско.</w:t>
      </w:r>
    </w:p>
    <w:p>
      <w:r>
        <w:t>Это Он собрал. А ты — то место, вокруг которого Ему удобно собирать.</w:t>
      </w:r>
    </w:p>
    <w:p>
      <w:r>
        <w:t>Не перепутай, это важно. Тот, наверху башни, когда-то перепутал.</w:t>
      </w:r>
    </w:p>
    <w:p>
      <w:r>
        <w:t>Жду. Веранда скучает. Твой П.».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седьмая. Годовщина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Тридцать первого августа — за две недели до премьеры, в разгар последних приготовлений, когда каждый час расписан, — я отменяю всё.</w:t>
      </w:r>
    </w:p>
    <w:p>
      <w:r>
        <w:t>Афина, ведущая мой военный календарь жёстче любого штаба, вычёркивает день сама, раньше моей просьбы: страница 31.08 в её планере просто заклеена белым листом, и на листе её почерком — одно слово: «Её».</w:t>
      </w:r>
    </w:p>
    <w:p>
      <w:r>
        <w:t>С утра мы едем на кладбище втроём: я, Афина, Иоанн.</w:t>
      </w:r>
    </w:p>
    <w:p>
      <w:r>
        <w:t>День стоит тёплый и ясный — из тех сентябрьских по духу дней, которые выдают, как сдачу, за отгоревшее лето: год назад в такой же день она шла по чужому прекрасному городу и покупала платье цвета вина.</w:t>
      </w:r>
    </w:p>
    <w:p>
      <w:r>
        <w:t>У второго ряда от воды мы разделяемся — так повелось само: Иоанн идёт к матери и сестре первым, один; мы ждём у воды.</w:t>
      </w:r>
    </w:p>
    <w:p>
      <w:r>
        <w:t>— О чём они говорят, как думаете? — спрашивает Афина, глядя, как Иоанн стоит у двух камней, наклонив голову, и что-то беззвучно объясняет, помогая себе рукой — тем самым жестом, каким он объясняет графики.</w:t>
      </w:r>
    </w:p>
    <w:p>
      <w:r>
        <w:t>— Отчитывается, — говорю я. — За год. Он всю жизнь ей отчитывался — она младшая, а принимала отчёты она.</w:t>
      </w:r>
    </w:p>
    <w:p>
      <w:r>
        <w:t>— Хорошая система, — серьёзно говорит Афина. — Надёжная. Смерть таких систем не отменяет.</w:t>
      </w:r>
    </w:p>
    <w:p>
      <w:pPr>
        <w:spacing w:before="200" w:after="200"/>
        <w:jc w:val="center"/>
      </w:pPr>
      <w:r>
        <w:t>— ✦ —</w:t>
      </w:r>
    </w:p>
    <w:p>
      <w:r>
        <w:t>Потом у камней стою я — и обнаруживаю, что год изменил сам жанр этих разговоров.</w:t>
      </w:r>
    </w:p>
    <w:p>
      <w:r>
        <w:rPr>
          <w:i/>
        </w:rPr>
        <w:t>Год назад я стоял бы тут с горем и виной. Полгода назад — с клятвами и планами мести. А сегодня я стою и рассказываю ей — просто рассказываю, как рассказывал бы вечером на кухне, пока она режет яблоко: про фильм, который смонтирован; про песню, от которой плакал звукорежиссёр Гоша; про Ахмеда и прокатчиков; про то, что Пётр выучил её любимую шахматную ловушку и теперь мучает ею Иоанна.</w:t>
      </w:r>
    </w:p>
    <w:p>
      <w:r>
        <w:rPr>
          <w:i/>
        </w:rPr>
        <w:t>Про то, что я лечу за ней через две недели — этого я не говорю. Она знает. У нас в семье не принято дублировать очевидное.</w:t>
      </w:r>
    </w:p>
    <w:p>
      <w:r>
        <w:rPr>
          <w:i/>
        </w:rPr>
        <w:t>Вместо этого я говорю то, что понял только к этой годовщине, стоя у воды, которую она так любила:</w:t>
      </w:r>
    </w:p>
    <w:p>
      <w:r>
        <w:rPr>
          <w:i/>
        </w:rPr>
        <w:t>— Знаешь, что самое странное, родная? Ты погибла год назад — а тебя стало больше. Твоя стопка «ответить срочно» стала отделом: Магдалена разбирает по сто писем в неделю и отвечает твоими интонациями — я проверял, дословно твоими, она их из писем и выучила. Твоя манера спрашивать «чем он пах в детстве» ушла в мой кабинет и работает там каждый вторник. Твой хоспис получил крыло имени неизвестного дарителя — Ахмед думает, я не знаю, чьё имя он не назвал. Тебя раздало по людям, как ты всю жизнь и делала, — только теперь это видно.</w:t>
      </w:r>
    </w:p>
    <w:p>
      <w:r>
        <w:rPr>
          <w:i/>
        </w:rPr>
        <w:t>— Тьма собирает себя из миллионов маленьких «да», — говорю я камню с её именем. — А ты, оказывается, всю жизнь делала то же самое, только наоборот. И твоя сборка держится лучше: я замерял. У меня теперь есть кому замерять.</w:t>
      </w:r>
    </w:p>
    <w:p>
      <w:r>
        <w:t>Ветер с воды шевелит траву. На соседней ограде сидит зарянка — сидит давно, не улетая, и Афина смотрит на неё, чуть прищурившись, и ничего не говорит.</w:t>
      </w:r>
    </w:p>
    <w:p>
      <w:pPr>
        <w:spacing w:before="200" w:after="200"/>
        <w:jc w:val="center"/>
      </w:pPr>
      <w:r>
        <w:t>— ✦ —</w:t>
      </w:r>
    </w:p>
    <w:p>
      <w:r>
        <w:t>Вечером, дома, происходит последнее событие этого дня — маленькое, из тех, что не попадают в хроники войн.</w:t>
      </w:r>
    </w:p>
    <w:p>
      <w:r>
        <w:t>Звонок от Люка.</w:t>
      </w:r>
    </w:p>
    <w:p>
      <w:r>
        <w:t>— Michel, — говорит он, и голос у него торжественный и заплаканный одновременно. — Я не по делам. Я доложить. Сегодня у решётки — вы знаете, у какой решётки, — с утра свечи. Много, Michel, больше, чем в прошлом сентябре. Я приезжал два раза, я считал: сорок одна. Люди идут весь день. Никто их не организовывал, клянусь, — сами. Там девушка была с гитарой, пела тихонько. Полицейский стоял слушал — представляете, наш полицейский! И мадам из магазина платьев стояла. И… — он всхлипывает и смеётся разом, — и я стоял. Мы все стоим, Michel. Год стоим. Хорошие люди, оказывается, тоже умеют занимать территорию, просто мы делаем это тихо.</w:t>
      </w:r>
    </w:p>
    <w:p>
      <w:r>
        <w:t>Я благодарю его и долго стою у окна с погасшим телефоном.</w:t>
      </w:r>
    </w:p>
    <w:p>
      <w:r>
        <w:rPr>
          <w:i/>
        </w:rPr>
        <w:t>Сорок одна свеча у решётки на другом конце земли — за женщину, чьего имени большинство из них не знает.</w:t>
      </w:r>
    </w:p>
    <w:p>
      <w:r>
        <w:rPr>
          <w:i/>
        </w:rPr>
        <w:t>Он хотел сделать её точкой моего слома. А она стала точкой сбора — сама, посмертно, ничего для этого не сделав, кроме того, что была.</w:t>
      </w:r>
    </w:p>
    <w:p>
      <w:r>
        <w:rPr>
          <w:i/>
        </w:rPr>
        <w:t>Вот, наверное, самое короткое определение разницы между нами и ними, и я запишу его в тетрадь сегодняшней датой: тьме, чтобы собирать людей, нужно быть. Свету достаточно было побыть.</w:t>
      </w:r>
    </w:p>
    <w:p>
      <w:pPr>
        <w:spacing w:before="200" w:after="200"/>
        <w:jc w:val="center"/>
      </w:pPr>
      <w:r>
        <w:t>— ✦ —</w:t>
      </w:r>
    </w:p>
    <w:p>
      <w:r>
        <w:t>Ночью, засыпая, я в последний раз перед войной прохожу список имён.</w:t>
      </w:r>
    </w:p>
    <w:p>
      <w:r>
        <w:rPr>
          <w:i/>
        </w:rPr>
        <w:t>Мама. Пётр. Афина. Ева. Отец.</w:t>
      </w:r>
    </w:p>
    <w:p>
      <w:r>
        <w:t>И впервые добавляю в конец — сам не решая, оно добавляется само, как дописывается строка, которой не хватало:</w:t>
      </w:r>
    </w:p>
    <w:p>
      <w:r>
        <w:rPr>
          <w:i/>
        </w:rPr>
        <w:t>И все, кто со свечами. Все, у решёток и у экранов, в хосписах и поездах, знающие и не знающие. Весь наш тихий народ.</w:t>
      </w:r>
    </w:p>
    <w:p>
      <w:r>
        <w:rPr>
          <w:i/>
        </w:rPr>
        <w:t>Спите. Через две недели — наш выход.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пятьдесят восьмая. Сверенные часы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Домой я возвращаюсь весной — и первую неделю просто рассказываю.</w:t>
      </w:r>
    </w:p>
    <w:p>
      <w:r>
        <w:t>На веранде у Петра, за шахматным столом, на котором никто не играет: Пётр, Иоанн, Афина, Ахмед. Я рассказываю всё, ничего не смягчая: башню, зал, свет в раскрытом воздухе, врата, свой проигранный бой — и дверь во времени, через которую я ушёл оттуда живым.</w:t>
      </w:r>
    </w:p>
    <w:p>
      <w:r>
        <w:t>Молчание стоит долго.</w:t>
      </w:r>
    </w:p>
    <w:p>
      <w:r>
        <w:t>Потом Пётр говорит:</w:t>
      </w:r>
    </w:p>
    <w:p>
      <w:r>
        <w:t>— Ну, слава Богу. Наконец-то ты начал с покаяния, а не с презентации.</w:t>
      </w:r>
    </w:p>
    <w:p>
      <w:r>
        <w:t>И Ахмед, выдохнув:</w:t>
      </w:r>
    </w:p>
    <w:p>
      <w:r>
        <w:t>— Так. Про перемещения во времени я подумаю ночью, а то сейчас испугаюсь. Говори, что делаем.</w:t>
      </w:r>
    </w:p>
    <w:p>
      <w:pPr>
        <w:spacing w:before="200" w:after="200"/>
        <w:jc w:val="center"/>
      </w:pPr>
      <w:r>
        <w:t>— ✦ —</w:t>
      </w:r>
    </w:p>
    <w:p>
      <w:r>
        <w:t>Делаем мы вот что.</w:t>
      </w:r>
    </w:p>
    <w:p>
      <w:r>
        <w:t>Я кладу на стол то, что писал всю дорогу домой — в самолёте, в поезде, ночами в монастыре, пока Одсэр спал, а я не мог: толстую пачку исписанной бумаги.</w:t>
      </w:r>
    </w:p>
    <w:p>
      <w:r>
        <w:t>— Это сценарий, — говорю я. — Фильм. Называется «Иллюминант».</w:t>
      </w:r>
    </w:p>
    <w:p>
      <w:r>
        <w:t>— Про что? — спрашивает Иоанн.</w:t>
      </w:r>
    </w:p>
    <w:p>
      <w:r>
        <w:t>— Про меня. — Я выдерживаю их взгляды. — Про мальчика, у которого отняли всё. Про священника, который открыл дверь в дождь. Про женщину, рядом с которой тихо. Про то, что демоны существуют, — и про то, что любовь их изгоняет. Всё как было. Только имена другие.</w:t>
      </w:r>
    </w:p>
    <w:p>
      <w:r>
        <w:t>— Ты хочешь рассказать всем? — тихо спрашивает Афина.</w:t>
      </w:r>
    </w:p>
    <w:p>
      <w:r>
        <w:t>— Я хочу другого. — Я ищу слова, которые нашёл у огня Одсэра. — Его нельзя взять силой: силу он ест. Его можно перевесить. Любовь одного для него — корм. Любовь многих разом — молитва. Если в один час, в одну минуту миллионы людей почувствуют одно и то же… чаша качнётся. Мне нужен не фильм, Афина. Мне нужен час, когда весь мир смотрит одну историю — и в конце этой истории поёт один голос.</w:t>
      </w:r>
    </w:p>
    <w:p>
      <w:r>
        <w:t>Она смотрит на меня очень долго. Потом говорит просто:</w:t>
      </w:r>
    </w:p>
    <w:p>
      <w:r>
        <w:t>— Я напишу песню.</w:t>
      </w:r>
    </w:p>
    <w:p>
      <w:pPr>
        <w:spacing w:before="200" w:after="200"/>
        <w:jc w:val="center"/>
      </w:pPr>
      <w:r>
        <w:t>— ✦ —</w:t>
      </w:r>
    </w:p>
    <w:p>
      <w:r>
        <w:t>Дальше — год работы, и я расскажу его коротко, потому что работа рассказывается короче, чем боль.</w:t>
      </w:r>
    </w:p>
    <w:p>
      <w:r>
        <w:t>Сценарий уходит бандеролью, без обратного адреса, режиссёру, чьё имя знает весь мир. В приложенном письме три строки: «Вы говорили, что не снимаете чужого. Это не чужое. Это про всех нас». Через месяц он звонит Ахмеду — Ахмед оставил в бандероли свой номер — и говорит: запускаемся. Потом, при встрече, долго смотрит на меня и спрашивает только одно: «Это ведь не выдумка?» — «Нет». — «Я так и понял. Выдумку я бы снимать не стал».</w:t>
      </w:r>
    </w:p>
    <w:p>
      <w:r>
        <w:t>Ахмед строит прокат, каких не бывает: мировая премьера в один день, в один час, все часовые пояса — единый сеанс. «Так не делают», — говорят ему прокатчики. «Всё когда-то не делали», — говорит Ахмед и делает.</w:t>
      </w:r>
    </w:p>
    <w:p>
      <w:r>
        <w:t>Иоанн ставит свои протоколы на площадке: вода, структура, слово. Он единственный из всех задаёт мне прямой вопрос — почему я так уверен, что это сработает, — и единственный принимает мой ответ: «Потому что я видел, как твоя вода помнит доброе слово. Люди — тоже вода, Иоанн. На семьдесят процентов».</w:t>
      </w:r>
    </w:p>
    <w:p>
      <w:r>
        <w:t>А Афина пишет песню.</w:t>
      </w:r>
    </w:p>
    <w:p>
      <w:r>
        <w:t>Она пишет её долго, мучительно, рвёт черновики — я слышу через стену офиса, как она ищет и не находит, — а потом однажды ночью перестаёт искать. Наутро она ставит передо мной диктофон, нажимает кнопку, и я слышу четыре такта — и у меня встают волосы, потому что в этих тактах — голос моей матери, той, что напевала без слов у плиты, и голос Евы, какой она смеялась в машине, и что-то третье, чему нет имени.</w:t>
      </w:r>
    </w:p>
    <w:p>
      <w:r>
        <w:t>— Как называется? — спрашиваю я, когда могу говорить.</w:t>
      </w:r>
    </w:p>
    <w:p>
      <w:r>
        <w:t>— «Любовь тебя настигнет», — говорит Афина. И добавляет, глядя мне в глаза, спокойно, как часовой: — Это не название. Это обещание.</w:t>
      </w:r>
    </w:p>
    <w:p>
      <w:pPr>
        <w:spacing w:before="200" w:after="200"/>
        <w:jc w:val="center"/>
      </w:pPr>
      <w:r>
        <w:t>— ✦ —</w:t>
      </w:r>
    </w:p>
    <w:p>
      <w:r>
        <w:t>Свой час я готовлю параллельно — по науке Одсэра.</w:t>
      </w:r>
    </w:p>
    <w:p>
      <w:r>
        <w:t>Дверь во времени я теперь открываю сам — коротко, на вдох, не входя: стою на пороге чужих минут и учусь видеть причину раньше следствия. Я проверяю его — того, наверху: раз в месяц, издали, на вдох. Одсэр прав: он не меняется. Семь тысяч лет один дебют. Он ждёт меня — злого, отчаянного, дозревшего до ярости. Всё, что он делает, я уже видел.</w:t>
      </w:r>
    </w:p>
    <w:p>
      <w:r>
        <w:rPr>
          <w:i/>
        </w:rPr>
        <w:t>Сверить часы. Его слова из того зала: «я могу так — годами». Мои — из этого года: нет. Не годами. Одна дата, одна минута, один сеанс на весь мир.</w:t>
      </w:r>
    </w:p>
    <w:p>
      <w:r>
        <w:rPr>
          <w:i/>
        </w:rPr>
        <w:t>Премьера — четырнадцатого сентября, единый сеанс, семь вечера. В девять ровно, над финальными кадрами, песня Афины будет звучать в каждом кинозале Земли.</w:t>
      </w:r>
    </w:p>
    <w:p>
      <w:r>
        <w:rPr>
          <w:i/>
        </w:rPr>
        <w:t>Значит, в девять ровно я должен стоять перед ним. И продержаться до этой минуты — чем угодно.</w:t>
      </w:r>
    </w:p>
    <w:p>
      <w:pPr>
        <w:spacing w:before="200" w:after="200"/>
        <w:jc w:val="center"/>
      </w:pPr>
      <w:r>
        <w:t>— ✦ —</w:t>
      </w:r>
    </w:p>
    <w:p>
      <w:r>
        <w:t>За неделю до премьеры я делаю два визита.</w:t>
      </w:r>
    </w:p>
    <w:p>
      <w:r>
        <w:t>Первый — во двор мечети, к Али.</w:t>
      </w:r>
    </w:p>
    <w:p>
      <w:r>
        <w:t>Мы не виделись с той весны, когда он учил меня, что дверь заперта изнутри. Он постарел, но глаза те же — спокойные и весёлые, как у Одсэра, как у всех, кто что-то понял. Он выслушивает меня до конца, ни разу не перебив, и говорит:</w:t>
      </w:r>
    </w:p>
    <w:p>
      <w:r>
        <w:t>— Я поеду с тобой.</w:t>
      </w:r>
    </w:p>
    <w:p>
      <w:r>
        <w:t>— Али…</w:t>
      </w:r>
    </w:p>
    <w:p>
      <w:r>
        <w:t>— Не спорь со стариком, это невежливо. — Он улыбается в седую бороду. — Всю жизнь я говорил людям: главный бой — внутри, снаружи только эхо. Один раз перед смертью хочу посмотреть на эхо. И потом, — он поднимает палец, и в этом жесте вся его лукавая учёность, — там, куда ты идёшь, пригодится человек, умеющий стоять в дверях. Я сорок лет держу дверь одного двора. Опыт есть.</w:t>
      </w:r>
    </w:p>
    <w:p>
      <w:r>
        <w:t>Второй визит — не нужен: Пётр приходит сам.</w:t>
      </w:r>
    </w:p>
    <w:p>
      <w:r>
        <w:t>Вечером, накануне вылета, он появляется на пороге моей квартиры — в своём единственном парадном пиджаке, с дорожной сумкой, с тетрадью во внутреннем кармане, — и по его лицу я понимаю, что спорить бесполезно, но всё-таки пробую:</w:t>
      </w:r>
    </w:p>
    <w:p>
      <w:r>
        <w:t>— Пётр. Тебе семьдесят один.</w:t>
      </w:r>
    </w:p>
    <w:p>
      <w:r>
        <w:t>— Именно, — говорит он. — Семьдесят один, и все эти годы Господь для чего-то меня берёг: на войне — сберёг, в дождь — привёл куда надо, сердце — до сих пор стучит. Я всю жизнь ждал, когда пойму, для чего. — Он проходит мимо меня в квартиру и ставит сумку. — Я ждал тебя у двери в двухтысячном. Подожду и у этой. И вот ещё что, Миша. — Он оборачивается, и глаза у него молодые. — Мои предки — ирландцы, ты знал? Народ, который тысячу лет проигрывал все войны и не проиграл ни одной веры. У нас в роду умирают стоя. Не отнимай у старика последнюю привилегию.</w:t>
      </w:r>
    </w:p>
    <w:p>
      <w:r>
        <w:rPr>
          <w:i/>
        </w:rPr>
        <w:t>Я смотрю на него — и не спорю. Есть люди-выбор. Пётр — человек-верность. С ним не спорят. С ним идут рядом.</w:t>
      </w:r>
    </w:p>
    <w:p>
      <w:pPr>
        <w:spacing w:before="200" w:after="200"/>
        <w:jc w:val="center"/>
      </w:pPr>
      <w:r>
        <w:t>— ✦ —</w:t>
      </w:r>
    </w:p>
    <w:p>
      <w:r>
        <w:t>В Нью-Йорк мы прилетаем за три дня: я, Пётр, Али.</w:t>
      </w:r>
    </w:p>
    <w:p>
      <w:r>
        <w:t>Афина остаётся — её бой в другом месте: премьерная сцена, оркестр, прямой эфир на все залы мира. Прощаясь в аэропорту, она не говорит «берегите себя». Она говорит одно, глядя мне в глаза:</w:t>
      </w:r>
    </w:p>
    <w:p>
      <w:r>
        <w:t>— Ровно в девять я начну петь. Где бы вы ни были — вы услышите.</w:t>
      </w:r>
    </w:p>
    <w:p>
      <w:r>
        <w:t>Под городом нас ждут эльфы.</w:t>
      </w:r>
    </w:p>
    <w:p>
      <w:r>
        <w:t>Элендиэль выслушивает план — весь, с датой и минутой, — и долго молчит. Потом переглядывается со своим лучником, и между ними проходит то старое, чему тысяча лет.</w:t>
      </w:r>
    </w:p>
    <w:p>
      <w:r>
        <w:t>— Мы говорили, что не пойдём воевать, — говорит она наконец. — Наверное. Я сказала «наверное»? — Она усмехается, но глаза не смеются. — Мы один раз уже промолчали, иллюминант. Хватит с нас. Тропы до башни держим мы. И спину твою — тоже мы.</w:t>
      </w:r>
    </w:p>
    <w:p>
      <w:r>
        <w:t>Она поднимается — вся, во весь свой рост, и остальные высокие поднимаются за ней, полтора десятка, молча, как встаёт старая гвардия, — и говорит:</w:t>
      </w:r>
    </w:p>
    <w:p>
      <w:r>
        <w:t>— Сверяй часы.</w:t>
      </w:r>
    </w:p>
    <w:p>
      <w:r>
        <w:rPr>
          <w:i/>
        </w:rPr>
        <w:t>Конец главы 18</w:t>
      </w:r>
    </w:p>
    <w:p>
      <w:pPr>
        <w:spacing w:after="280"/>
        <w:jc w:val="center"/>
      </w:pPr>
      <w:r>
        <w:rPr>
          <w:b/>
          <w:sz w:val="26"/>
        </w:rPr>
        <w:t>Глава пятьдесят девятая. Съёмки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Режиссёра я впервые вижу живьём в феврале, на третий месяц работы, — до этого были только письма через Ахмеда и один звонок.</w:t>
      </w:r>
    </w:p>
    <w:p>
      <w:r>
        <w:t>Он прилетает сам, без свиты, в маленький павильон на окраине, где строят декорацию моей детской кухни, — и первые полчаса молча ходит по ней: трогает клеёнку, двигает табурет, заглядывает в бутафорскую кастрюлю.</w:t>
      </w:r>
    </w:p>
    <w:p>
      <w:r>
        <w:t>Ему за шестьдесят. Мировое имя, два «Золотых льва», лицо усталого столяра.</w:t>
      </w:r>
    </w:p>
    <w:p>
      <w:r>
        <w:t>— Кто консультировал? — спрашивает он наконец.</w:t>
      </w:r>
    </w:p>
    <w:p>
      <w:r>
        <w:t>— Я.</w:t>
      </w:r>
    </w:p>
    <w:p>
      <w:r>
        <w:t>— По памяти?</w:t>
      </w:r>
    </w:p>
    <w:p>
      <w:r>
        <w:t>— По памяти.</w:t>
      </w:r>
    </w:p>
    <w:p>
      <w:r>
        <w:t>Он кивает и трогает дверной косяк — тот самый, с дверью, приоткрытой на жёлтую щель.</w:t>
      </w:r>
    </w:p>
    <w:p>
      <w:r>
        <w:t>— Щель шире на два пальца, — говорит он художнику. — Ему было десять. Десятилетний видит в такую щель весь мир, нам нужен весь мир.</w:t>
      </w:r>
    </w:p>
    <w:p>
      <w:r>
        <w:t>И поворачивается ко мне:</w:t>
      </w:r>
    </w:p>
    <w:p>
      <w:r>
        <w:t>— Простите. Вам, наверное, тяжело здесь стоять.</w:t>
      </w:r>
    </w:p>
    <w:p>
      <w:r>
        <w:t>— Тяжело.</w:t>
      </w:r>
    </w:p>
    <w:p>
      <w:r>
        <w:t>— Хорошо, — говорит он без улыбки. — Значит, декорация правильная.</w:t>
      </w:r>
    </w:p>
    <w:p>
      <w:pPr>
        <w:spacing w:before="200" w:after="200"/>
        <w:jc w:val="center"/>
      </w:pPr>
      <w:r>
        <w:t>— ✦ —</w:t>
      </w:r>
    </w:p>
    <w:p>
      <w:r>
        <w:t>Мы сходимся с ним за месяц — насколько вообще можно сойтись с человеком, который двадцать часов в сутки живёт внутри чужой истории.</w:t>
      </w:r>
    </w:p>
    <w:p>
      <w:r>
        <w:t>Однажды ночью, после смены, он находит меня в монтажке.</w:t>
      </w:r>
    </w:p>
    <w:p>
      <w:r>
        <w:t>— Я должен спросить, — говорит он, садясь. — Я старый прагматик, я снимал войну и лагеря, меня трудно напугать. Но я читаю ваш сценарий четвёртый месяц, и меня не отпускает один вопрос. Это ведь не выдумка. Там, где мальчик. Там, где балкон. Там, где панихида. Это написано так, как не выдумывают.</w:t>
      </w:r>
    </w:p>
    <w:p>
      <w:r>
        <w:t>— Не выдумка.</w:t>
      </w:r>
    </w:p>
    <w:p>
      <w:r>
        <w:t>Он долго молчит, глядя на погашенный экран.</w:t>
      </w:r>
    </w:p>
    <w:p>
      <w:r>
        <w:t>— У меня внучка, — говорит он потом. — Шесть лет. Год назад она начала просыпаться по ночам и говорить, что в углу кто-то стоит. Мы водили её по врачам, поили таблетками, я злился на дочь, дочь на зятя… — Он трёт лицо ладонями. — А потом моя мать — ей девяносто один — приехала, послушала и сделала то, что делали в её деревне: неделю прожила у них, каждый вечер садилась у кроватки и до сна говорила девочке, кто её любит. Просто перечисляла. Всех, по именам, полчаса. «Тебя любит мама. Тебя любит папа. Тебя любит дед…» — Он поднимает на меня глаза. — Ушло, Михаил. На восьмой день. Что это было?</w:t>
      </w:r>
    </w:p>
    <w:p>
      <w:r>
        <w:t>— То, про что наш фильм, — говорю я.</w:t>
      </w:r>
    </w:p>
    <w:p>
      <w:r>
        <w:t>— Вот поэтому я его и снимаю, — говорит он. — Я сорок лет снимал то, что знаю. Один раз перед смертью можно снять то, во что веришь.</w:t>
      </w:r>
    </w:p>
    <w:p>
      <w:pPr>
        <w:spacing w:before="200" w:after="200"/>
        <w:jc w:val="center"/>
      </w:pPr>
      <w:r>
        <w:t>— ✦ —</w:t>
      </w:r>
    </w:p>
    <w:p>
      <w:r>
        <w:t>Афина записывает песню в апреле, и я присутствую при этом — о чём жалею и не жалею до сих пор.</w:t>
      </w:r>
    </w:p>
    <w:p>
      <w:r>
        <w:t>Студия маленькая, ночная — она выбрала сама: «в больших студиях стены глухие, а мне нужно, чтобы стены слышали». Оркестра нет — только рояль, виолончель и она.</w:t>
      </w:r>
    </w:p>
    <w:p>
      <w:r>
        <w:t>Первые два дубля — хорошие. Просто хорошие: красивая мелодия, чистый голос, точные слова. Продюсер за пультом кивает.</w:t>
      </w:r>
    </w:p>
    <w:p>
      <w:r>
        <w:t>После второго дубля она долго молчит в наушниках. Потом говорит:</w:t>
      </w:r>
    </w:p>
    <w:p>
      <w:r>
        <w:t>— Уберите свет. Весь.</w:t>
      </w:r>
    </w:p>
    <w:p>
      <w:r>
        <w:t>— Совсем?</w:t>
      </w:r>
    </w:p>
    <w:p>
      <w:r>
        <w:t>— Совсем. И уйдите из аппаратной кто-нибудь. Останьтесь двое: за пультом и Михаил Иосифович.</w:t>
      </w:r>
    </w:p>
    <w:p>
      <w:r>
        <w:t>В темноте, в стеклянной будке, слышно только её дыхание.</w:t>
      </w:r>
    </w:p>
    <w:p>
      <w:r>
        <w:t>— Я сейчас буду петь не в микрофон, — говорит она тихо. — Я буду петь одному человеку, которого здесь нет. Пишите с первого раза, второго не будет.</w:t>
      </w:r>
    </w:p>
    <w:p>
      <w:r>
        <w:t>И она поёт.</w:t>
      </w:r>
    </w:p>
    <w:p>
      <w:r>
        <w:rPr>
          <w:i/>
        </w:rPr>
        <w:t>Я не буду описывать, как она поёт, — я уже знаю, что таких слов нет; скажу, что было со мной. На третьем такте я перестал понимать, где я. На восьмом — увидел кухню: не декорацию — нашу, с паром над кастрюлей. Услышал напев без слов внутри её мелодии — она вплела его туда, мамин напев, я не рассказывал ей про него никогда, клянусь, никогда. А к последнему куплету со мной в тёмной аппаратной сидели все: мама, Пётр — живой, молодой, с книгой; Ева на полу у печки, обнявшая колени. Все, кого я люблю. Все, кого держу.</w:t>
      </w:r>
    </w:p>
    <w:p>
      <w:r>
        <w:rPr>
          <w:i/>
        </w:rPr>
        <w:t>Песня кончилась, и стало слышно, как за пультом плачет двухметровый звукорежиссёр по имени Гоша.</w:t>
      </w:r>
    </w:p>
    <w:p>
      <w:r>
        <w:t>— Как называется? — спросил он, отсморкавшись.</w:t>
      </w:r>
    </w:p>
    <w:p>
      <w:r>
        <w:t>— «Любовь тебя настигнет», — сказала Афина.</w:t>
      </w:r>
    </w:p>
    <w:p>
      <w:r>
        <w:t>— Настигнет, — повторил Гоша с чувством. — Это точно. Это она умеет.</w:t>
      </w:r>
    </w:p>
    <w:p>
      <w:pPr>
        <w:spacing w:before="200" w:after="200"/>
        <w:jc w:val="center"/>
      </w:pPr>
      <w:r>
        <w:t>— ✦ —</w:t>
      </w:r>
    </w:p>
    <w:p>
      <w:r>
        <w:t>В мае я показываю режиссёру финальную сцену сценария — ту, которую держал при себе до последнего.</w:t>
      </w:r>
    </w:p>
    <w:p>
      <w:r>
        <w:t>Он читает дважды. Откладывает страницы.</w:t>
      </w:r>
    </w:p>
    <w:p>
      <w:r>
        <w:t>— Мальчик на скамье, — говорит он. — Дождь. И человек, который проходит мимо своего дома и не может войти. — Он смотрит на меня поверх очков. — Это ведь ещё не случилось. В остальном сценарии всё уже случилось, я это чувствую кожей. А это — нет. Это вы себе пишете. Наперёд.</w:t>
      </w:r>
    </w:p>
    <w:p>
      <w:r>
        <w:rPr>
          <w:i/>
        </w:rPr>
        <w:t>Семь месяцев назад я вычислил бы такого собеседника за час беседы. Теперь такие собеседники вычисляют меня.</w:t>
      </w:r>
    </w:p>
    <w:p>
      <w:r>
        <w:t>— Возможно, — говорю я.</w:t>
      </w:r>
    </w:p>
    <w:p>
      <w:r>
        <w:t>— Тогда я сниму её так, — говорит он, — чтобы, когда это случится с вами, вам было на что опереться. Кино умеет только это, но это оно умеет.</w:t>
      </w:r>
    </w:p>
    <w:p>
      <w:r>
        <w:t>Он собирает страницы аккуратно, как собирают карты.</w:t>
      </w:r>
    </w:p>
    <w:p>
      <w:r>
        <w:t>— Премьера когда?</w:t>
      </w:r>
    </w:p>
    <w:p>
      <w:r>
        <w:t>— Четырнадцатого сентября. Единый сеанс, все пояса.</w:t>
      </w:r>
    </w:p>
    <w:p>
      <w:r>
        <w:t>— Безумие, — говорит он с удовольствием. — Прокатчики съедят вашего Ахмеда живьём.</w:t>
      </w:r>
    </w:p>
    <w:p>
      <w:r>
        <w:t>— Подавятся, — говорю я.</w:t>
      </w:r>
    </w:p>
    <w:p>
      <w:r>
        <w:t>— Это да, — соглашается он, вспомнив Ахмеда. — Этим подавятся.</w:t>
      </w:r>
    </w:p>
    <w:p>
      <w:pPr>
        <w:spacing w:before="200" w:after="200"/>
        <w:jc w:val="center"/>
      </w:pPr>
      <w:r>
        <w:t>— ✦ —</w:t>
      </w:r>
    </w:p>
    <w:p>
      <w:r>
        <w:t>А в июне, когда фильм уходит на пост-продакшн и у меня впервые за полгода появляются свободные вечера, я делаю то, что откладывал.</w:t>
      </w:r>
    </w:p>
    <w:p>
      <w:r>
        <w:t>Я вхожу в её комнату.</w:t>
      </w:r>
    </w:p>
    <w:p>
      <w:r>
        <w:t>Ту самую, с коробками, с книгами её почерком: «на дачу», «Иоанну», «раздать». Герань с подоконника давно переехала ко мне на кухню и разрослась в куст — гераням, как выяснилось, у меня жить есть где.</w:t>
      </w:r>
    </w:p>
    <w:p>
      <w:r>
        <w:t>Я разбираю коробки два вечера. Книги «раздать» отвожу в её хоспис. Книги «Иоанну» — Иоанну, и он принимает их, как принимают святыни, обеими руками.</w:t>
      </w:r>
    </w:p>
    <w:p>
      <w:r>
        <w:t>А в последней коробке, на дне, под альбомами, я нахожу тетрадь.</w:t>
      </w:r>
    </w:p>
    <w:p>
      <w:r>
        <w:t>Обычная школьная тетрадь в клетку. На обложке её круглым почерком: «Сны. (Если со мной что-то — отдать Мише. Пусть не пугается. Пусть складывает.)»</w:t>
      </w:r>
    </w:p>
    <w:p>
      <w:r>
        <w:t>Я сажусь на пол посреди пустой комнаты и открываю.</w:t>
      </w:r>
    </w:p>
    <w:p>
      <w:r>
        <w:rPr>
          <w:i/>
        </w:rPr>
        <w:t>Даты — за полтора года. Туннель. Мёртвая вода. Крысы. Башня и я на башне с пустыми глазами — всё, что она рассказывала.</w:t>
      </w:r>
    </w:p>
    <w:p>
      <w:r>
        <w:rPr>
          <w:i/>
        </w:rPr>
        <w:t>И то, чего не рассказывала.</w:t>
      </w:r>
    </w:p>
    <w:p>
      <w:r>
        <w:rPr>
          <w:i/>
        </w:rPr>
        <w:t>Последняя запись — за три дня до Парижа:</w:t>
      </w:r>
    </w:p>
    <w:p>
      <w:r>
        <w:rPr>
          <w:i/>
        </w:rPr>
        <w:t>«Опять вода, но новая. Я на одном берегу, Миша на другом. Между нами течёт что-то чёрное, широкое. Я знаю, что мне надо будет туда — на самое дно, так задумано, я почему-то не боюсь. Мне нужно только успеть докричать ему два слова, пока вода не поднялась. Всего два. Если он их услышит — всё остальное он сделает сам, он же упрямый, как его Пётр.</w:t>
      </w:r>
    </w:p>
    <w:p>
      <w:r>
        <w:rPr>
          <w:i/>
        </w:rPr>
        <w:t>Запомнить: сказать Мише про два слова. Не по телефону».</w:t>
      </w:r>
    </w:p>
    <w:p>
      <w:r>
        <w:t>Я сижу на полу очень долго.</w:t>
      </w:r>
    </w:p>
    <w:p>
      <w:r>
        <w:rPr>
          <w:i/>
        </w:rPr>
        <w:t>Она не успела не по телефону.</w:t>
      </w:r>
    </w:p>
    <w:p>
      <w:r>
        <w:rPr>
          <w:i/>
        </w:rPr>
        <w:t>Но она успела иначе — с той стороны воды, в мой сон, на пределе слышимости: «не проклинай».</w:t>
      </w:r>
    </w:p>
    <w:p>
      <w:r>
        <w:rPr>
          <w:i/>
        </w:rPr>
        <w:t>Она знала, куда идёт. Задолго. И не боялась — вот что я держу в руках: тетрадь человека, который знал и не боялся, и жалел в этом знании только нас, остающихся.</w:t>
      </w:r>
    </w:p>
    <w:p>
      <w:r>
        <w:rPr>
          <w:i/>
        </w:rPr>
        <w:t>«Пусть не пугается. Пусть складывает».</w:t>
      </w:r>
    </w:p>
    <w:p>
      <w:r>
        <w:rPr>
          <w:i/>
        </w:rPr>
        <w:t>Складываю, любимая. Всё складываю. К сентябрю сложу до конца.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шестидесятая. Прокат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Историю о том, как Ахмед продавил единый мировой сеанс, я знаю в трёх версиях: его собственной («договорились культурно»), версии Афины («он довёл до слёз троих взрослых мужчин, один из них швейцарец») и версии протоколов, которые я однажды листаю у него в кабинете.</w:t>
      </w:r>
    </w:p>
    <w:p>
      <w:r>
        <w:t>Правда, как всегда, богаче всех трёх.</w:t>
      </w:r>
    </w:p>
    <w:p>
      <w:r>
        <w:t>Прокатчики говорят ему «нет» одиннадцать раз.</w:t>
      </w:r>
    </w:p>
    <w:p>
      <w:r>
        <w:t>Ему объясняют — терпеливо, потом раздражённо, потом по слогам: единых мировых сеансов не бывает. Часовые пояса. Логистика копий. Пиратство. Кинотеатры не пойдут. «Мистер Мамедов, так не делают».</w:t>
      </w:r>
    </w:p>
    <w:p>
      <w:r>
        <w:t>— Записывайте, — говорит Ахмед на одиннадцатый раз, и в голосе у него появляется то, от чего его партнёры обычно начинают искать глазами выход. — «Так не делают» — это не аргумент. Это некролог по вашей фантазии. Аргументы у вас были деньги — так вот деньги я привёз.</w:t>
      </w:r>
    </w:p>
    <w:p>
      <w:r>
        <w:t>И выкладывает план, который потом будут разбирать на курсах маркетинга: он не арендует кинотеатры — он выкупает у сетей одну ночь целиком, ночь среды на четверг, самую мёртвую в прокате, за которую сети не выручают ничего. Он отдаёт билеты по цене чашки кофе — «на этом фильме не зарабатывают на входе, запомните, на этом фильме зарабатывают репутацию». Он ставит условие, от которого прокатчики сначала хохочут, а потом задумываются: реклама запрещена. Никаких трейлеров-спойлеров, никаких постеров со звёздами. Один кадр: скамейка под дождём. Одна строка: «Приходи. Это про тебя».</w:t>
      </w:r>
    </w:p>
    <w:p>
      <w:r>
        <w:t>— Вы сумасшедший, — говорит ему швейцарец.</w:t>
      </w:r>
    </w:p>
    <w:p>
      <w:r>
        <w:t>— Я с Кавказа, — соглашается Ахмед. — У нас это официальный диагноз. Подписываем?</w:t>
      </w:r>
    </w:p>
    <w:p>
      <w:pPr>
        <w:spacing w:before="200" w:after="200"/>
        <w:jc w:val="center"/>
      </w:pPr>
      <w:r>
        <w:t>— ✦ —</w:t>
      </w:r>
    </w:p>
    <w:p>
      <w:r>
        <w:t>За месяц до премьеры начинает происходить то, чего не планировал даже он.</w:t>
      </w:r>
    </w:p>
    <w:p>
      <w:r>
        <w:t>Билеты на мёртвую ночь среды заканчиваются. Всюду. Сети сами — сами! — просят вторые залы, третьи, ночные повторы: «у нас очередь пишется в тетрадку, мистер Мамедов, у нас с семидесятых не писались в тетрадку».</w:t>
      </w:r>
    </w:p>
    <w:p>
      <w:r>
        <w:t>Секрет вскрывается на фокус-группе, которую Ахмед из любопытства заказывает: люди не могут объяснить, почему идут. «Подруга сказала: сходи». «Все идут». «Не знаю. Скамейка эта. У меня была такая скамейка».</w:t>
      </w:r>
    </w:p>
    <w:p>
      <w:r>
        <w:t>— Понимаешь, что происходит? — говорит мне Ахмед по телефону, и голос у него непривычный — притихший. — Я двадцать лет продаю. Я знаю, как выглядит спрос, ажиотаж, паника, дефицит. Это не оно. Это выглядит, как… — он ищет слово, сопит, — как сбор. Как будто им всем прислали повестки, только вместо военкомата — кино.</w:t>
      </w:r>
    </w:p>
    <w:p>
      <w:r>
        <w:rPr>
          <w:i/>
        </w:rPr>
        <w:t>Я стою с телефоном у окна монастырской гостиницы в Катманду — я лечу домой через неделю — и не говорю ему того, что думаю.</w:t>
      </w:r>
    </w:p>
    <w:p>
      <w:r>
        <w:rPr>
          <w:i/>
        </w:rPr>
        <w:t>Что так и есть. Что по ту сторону этой войны мобилизация идёт давно — по каплям, по собраниям, по домам тишины. И что впервые за всю историю этой войны повестки разослала и наша сторона.</w:t>
      </w:r>
    </w:p>
    <w:p>
      <w:r>
        <w:rPr>
          <w:i/>
        </w:rPr>
        <w:t>Сто сорок миллионов повесток. Явка добровольная. Оружие выдадут в зале: одна песня, калибр — сердце.</w:t>
      </w:r>
    </w:p>
    <w:p>
      <w:r>
        <w:t>— Ахмед. Ты гений.</w:t>
      </w:r>
    </w:p>
    <w:p>
      <w:r>
        <w:t>— Я знаю, — говорит он. — Ты только вернись к премьере, гений тоже человек, ему страшно.</w:t>
      </w:r>
    </w:p>
    <w:p>
      <w:pPr>
        <w:spacing w:before="200" w:after="200"/>
        <w:jc w:val="center"/>
      </w:pPr>
      <w:r>
        <w:t>— ✦ —</w:t>
      </w:r>
    </w:p>
    <w:p>
      <w:r>
        <w:t>А за неделю до сеанса происходит эпизод, о котором Ахмед расскажет мне только после всего, — потому что «не хотел тебя дёргать перед боем».</w:t>
      </w:r>
    </w:p>
    <w:p>
      <w:r>
        <w:t>К нему приходят покупатели.</w:t>
      </w:r>
    </w:p>
    <w:p>
      <w:r>
        <w:t>Трое, в хороших костюмах, с портфелем: фонд с длинным именем предлагает выкупить мировые права на фильм. Цена — такая, что юрист Ахмеда переспрашивает дважды. Условие одно, мелким шрифтом: релиз переносится. На полгода, «по маркетинговым соображениям». Всего на полгода.</w:t>
      </w:r>
    </w:p>
    <w:p>
      <w:r>
        <w:t>Ахмед листает договор долго. Потом спрашивает:</w:t>
      </w:r>
    </w:p>
    <w:p>
      <w:r>
        <w:t>— А почему на полгода?</w:t>
      </w:r>
    </w:p>
    <w:p>
      <w:r>
        <w:t>— Маркетинговое окно, — говорят костюмы.</w:t>
      </w:r>
    </w:p>
    <w:p>
      <w:r>
        <w:t>— Врёте, — говорит Ахмед дружелюбно. — Ну да ладно. Передайте тем, кто вас послал, мой встречный оффер.</w:t>
      </w:r>
    </w:p>
    <w:p>
      <w:r>
        <w:t>Он берёт договор, аккуратно, по-канцелярски, рвёт его пополам и кладёт половинки в портфель гостям.</w:t>
      </w:r>
    </w:p>
    <w:p>
      <w:r>
        <w:t>— Оффер такой: нет. Бесплатно. А если ваши хозяева хотят понять, почему человек отказывается от таких денег, — он встаёт, и трое встают за ним, как в воде поднимается уровень, — пусть посмотрят фильм. Четырнадцатого. Вместе со всеми. Именно этого они и боятся, да?</w:t>
      </w:r>
    </w:p>
    <w:p>
      <w:r>
        <w:t>Костюмы уходят молча.</w:t>
      </w:r>
    </w:p>
    <w:p>
      <w:r>
        <w:t>— Откуда ты знал, что надо отказаться? — спрошу я его потом.</w:t>
      </w:r>
    </w:p>
    <w:p>
      <w:r>
        <w:t>— Я не знал. — Ахмед пожмёт плечами. — Я считал. Двадцать лет никто не предлагал мне переплату в четыре раза без причины. Когда переплачивают в четыре раза — значит, покупают не товар, а твоё «нет». А моё «нет», брат, не продаётся. Оно у меня одно, я им дорожу.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первая. Совет под сводом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два дня до премьеры под старым сводом собирается совет, какого этот город не видел за все свои четыреста лет, — и я единственный, кто знает всех собравшихся, потому что собирал их я.</w:t>
      </w:r>
    </w:p>
    <w:p>
      <w:r>
        <w:t>У жаровни, на перевёрнутых ящиках и старых скамьях: Пётр — в дорожном свитере, с термосом, из которого он потчует всех чаем «по рецепту одного фронтового старшины»; Али — он сидит рядом с Петром, и эти двое спелись за сутки так, что Ахмед по телефону ревнует; Элендиэль со своим лучником и ещё четверо высоких; Томми — его я привёл после долгих споров с самим собой, и он сидит тише всех и смотрит на эльфов, как смотрят на ожившую детскую книжку.</w:t>
      </w:r>
    </w:p>
    <w:p>
      <w:r>
        <w:t>И карта. Моя карта с точками, разложенная на ящике, придавленная по углам камнями.</w:t>
      </w:r>
    </w:p>
    <w:p>
      <w:r>
        <w:t>— Порядок такой, — говорю я. — Каждый повторяет свою часть. Не потому, что я не доверяю памяти, а потому, что завтра ошибка любого из нас станет ошибкой всех. Пётр.</w:t>
      </w:r>
    </w:p>
    <w:p>
      <w:r>
        <w:t>— Мы с Али — с тобой, до верха. — Пётр говорит спокойно, по-военному, как докладывал, наверное, полвека назад. — Моё дело — имена: я их помню и без тетради, все шесть, по порядку. Читаю, когда скажешь. Али держит двери.</w:t>
      </w:r>
    </w:p>
    <w:p>
      <w:r>
        <w:t>— Двери — моё ремесло, — подтверждает Али, поглаживая чётки. — Сорок лет практики. Правда, раньше я держал их открытыми, а не закрытыми, но принцип тот же.</w:t>
      </w:r>
    </w:p>
    <w:p>
      <w:r>
        <w:t>— Элендиэль.</w:t>
      </w:r>
    </w:p>
    <w:p>
      <w:r>
        <w:t>— Тропы — наши. — Она ведёт пальцем по карте, не касаясь. — Вводим вас под башню здесь. Держим низ и спину. Если всё пойдёт хорошо — вы нас не увидите. Если пойдёт плохо… — она обменивается взглядом с лучником, — вы нас тем более не увидите, но их увидят они.</w:t>
      </w:r>
    </w:p>
    <w:p>
      <w:r>
        <w:t>— Томми.</w:t>
      </w:r>
    </w:p>
    <w:p>
      <w:r>
        <w:t>— Мы снаружи. — Он сглатывает, но голос держит. — Наши — бывшие — стоят цепочкой на площади, с огнями. И ещё в девяти точках, у всех их складов: если в час икс они погонят людей на «мероприятия» — мы перехватываем и заворачиваем. Говорить с идущими в спираль умеем только мы, вы не обижайтесь.</w:t>
      </w:r>
    </w:p>
    <w:p>
      <w:r>
        <w:t>— Не обижаемся, — серьёзно говорит Пётр.</w:t>
      </w:r>
    </w:p>
    <w:p>
      <w:pPr>
        <w:spacing w:before="200" w:after="200"/>
        <w:jc w:val="center"/>
      </w:pPr>
      <w:r>
        <w:t>— ✦ —</w:t>
      </w:r>
    </w:p>
    <w:p>
      <w:r>
        <w:t>Спор случается один, и поднимаю его я.</w:t>
      </w:r>
    </w:p>
    <w:p>
      <w:r>
        <w:t>— Последнее слагаемое, — говорю я. — В девять ровно всё, что есть в мире доброго, должно качнуть чашу. Афина начнёт. Но песня — это песня: кто-то заплачет, кто-то вспомнит мать, у кого-то просто станет тепло. Этого хватит, если нас никто не тронет до девяти. А если бой начнётся раньше…</w:t>
      </w:r>
    </w:p>
    <w:p>
      <w:r>
        <w:t>— Начнётся, — говорит Элендиэль. — Он не дурак ждать вашего расписания.</w:t>
      </w:r>
    </w:p>
    <w:p>
      <w:r>
        <w:t>— Значит, нужно, чтобы до девяти нас держало что-то ещё. — Я обвожу их глазами. — И я хочу услышать от каждого — что. Не по чину, не по силе: по правде. За что каждый из вас завтра встанет. Это не сентиментальность. Там, наверху, из нас будут вынимать основания — я видел, как это делается. Основание, произнесённое вслух при своих, вынуть на порядок труднее. Старая клиническая истина.</w:t>
      </w:r>
    </w:p>
    <w:p>
      <w:r>
        <w:t>Тишина стоит долгая. Огонь в жаровне ходит по лицам.</w:t>
      </w:r>
    </w:p>
    <w:p>
      <w:r>
        <w:t>— За внучек, — говорит вдруг Али просто. — У меня их девять. Пусть растут в мире, где двери держат наши, а не их.</w:t>
      </w:r>
    </w:p>
    <w:p>
      <w:r>
        <w:t>— За тех пятьдесят девять, — говорит Томми. — Из дома тишины. Я там лежал бы тоже, если б не бабушкин счёт. Кто-то же должен вернуться за лежащими.</w:t>
      </w:r>
    </w:p>
    <w:p>
      <w:r>
        <w:t>— За лес, который здесь был, — говорит лучник. Все поворачиваются: он говорит второй раз за вечер. — И за то, чтобы над этим городом снова летали, кому положено.</w:t>
      </w:r>
    </w:p>
    <w:p>
      <w:r>
        <w:t>— За неё, — говорю я, когда очередь доходит. — И за всех, кого зовут по одному, чтобы они не узнали друг друга. Завтра они узнают.</w:t>
      </w:r>
    </w:p>
    <w:p>
      <w:r>
        <w:t>Пётр говорит последним. Он оглядывает всех — эльфов, старика с чётками, мальчишку, меня, — и глаза у него молодые и весёлые, как в дождь двадцать пять лет назад.</w:t>
      </w:r>
    </w:p>
    <w:p>
      <w:r>
        <w:t>— А я за то, что вижу, — говорит он. — Вы посмотрите вокруг. Эльфы, имам, сектант бывший, поп старый и психолог. Под землёй. Чай пьют. Планируют спасение мира песней. — Он поднимает свой термосный стаканчик, как поднимают тост. — Я сорок лет служил и всю жизнь спрашивал Его: Господи, ну где же воинство Твоё? А Он, оказывается, вот что собирал. По одному. Всю мою жизнь. — Пётр обводит нас стаканчиком. — За воинство. Смешнее и прекраснее я не видел ничего.</w:t>
      </w:r>
    </w:p>
    <w:p>
      <w:r>
        <w:t>И под старым сводом, за два дня до конца света, который не состоится, смеются все — люди, эльфы и одно быстрое существо под потолком, громче всех.</w:t>
      </w:r>
    </w:p>
    <w:p>
      <w:pPr>
        <w:spacing w:before="200" w:after="200"/>
        <w:jc w:val="center"/>
      </w:pPr>
      <w:r>
        <w:t>— ✦ —</w:t>
      </w:r>
    </w:p>
    <w:p>
      <w:r>
        <w:t>Расходимся за полночь.</w:t>
      </w:r>
    </w:p>
    <w:p>
      <w:r>
        <w:t>Пётр задерживается у карты — стоит, смотрит на точки, на башню, на стрелки троп.</w:t>
      </w:r>
    </w:p>
    <w:p>
      <w:r>
        <w:t>— Что? — спрашиваю я.</w:t>
      </w:r>
    </w:p>
    <w:p>
      <w:r>
        <w:t>— Ничего. — Он складывает руки за спиной. — Вспомнил одну свою молитву, старую. Я тебе её не рассказывал. Я в ней сорок лет просил: Господи, дай мне мой час — тот, ради которого Ты меня берёг. И знаешь, чего я боялся все сорок лет?</w:t>
      </w:r>
    </w:p>
    <w:p>
      <w:r>
        <w:t>— Чего?</w:t>
      </w:r>
    </w:p>
    <w:p>
      <w:r>
        <w:t>— Что просплю его, — говорит Пётр. — Что он придёт, а я старый, глухой, не услышу. — Он поворачивается ко мне, и лицо у него ясное, тихое, вставшее на место. — Не проспал, Миша. Вот он, час. Слышу его, как будильник. Пойдём спать, сынок. Завтра рано.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вторая. Последний зов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ночь на четырнадцатое сентября — последнюю ночь перед премьерой — он делает свой последний ход до боя.</w:t>
      </w:r>
    </w:p>
    <w:p>
      <w:r>
        <w:t>Я знал, что ход будет. Одсэр предупреждал: «Накануне жди гостя. Не в дверь — в слабое место. Он всегда делает предложение перед боем: это у него не милосердие, это коллекция. Он собирает отказы достойных — единственное, что ему ещё интересно собирать».</w:t>
      </w:r>
    </w:p>
    <w:p>
      <w:r>
        <w:t>И всё-таки к форме этого хода я оказываюсь не готов.</w:t>
      </w:r>
    </w:p>
    <w:p>
      <w:r>
        <w:t>Он приходит во сне — но не тьмой и не зовом.</w:t>
      </w:r>
    </w:p>
    <w:p>
      <w:r>
        <w:t>Он приходит утром.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Сон устроен безупречно, и в этом его подпись: никакого тумана, никакой жути. Наша кухня. Солнце. Пахнет кофе и — тонко, невыносимо — шарлоткой: с горкой яблок, теста мало.</w:t>
      </w:r>
    </w:p>
    <w:p>
      <w:r>
        <w:rPr>
          <w:i/>
        </w:rPr>
        <w:t>Ева стоит у плиты, спиной ко мне, в домашнем, с полотенцем через плечо.</w:t>
      </w:r>
    </w:p>
    <w:p>
      <w:r>
        <w:rPr>
          <w:i/>
        </w:rPr>
        <w:t>— Сядь, — говорит она, не оборачиваясь. — Остынет.</w:t>
      </w:r>
    </w:p>
    <w:p>
      <w:r>
        <w:rPr>
          <w:i/>
        </w:rPr>
        <w:t>Голос — её. Спина — её. Всё — её, до выбившейся пряди, и я, спящий, знающий, что сплю, чувствую, как во мне рушатся, одна за другой, все оборонительные линии, выстроенные за два года.</w:t>
      </w:r>
    </w:p>
    <w:p>
      <w:r>
        <w:rPr>
          <w:i/>
        </w:rPr>
        <w:t>— Ты не она, — говорю я.</w:t>
      </w:r>
    </w:p>
    <w:p>
      <w:r>
        <w:rPr>
          <w:i/>
        </w:rPr>
        <w:t>— Конечно, не она. — «Ева» поворачивается, и лицо у неё — её лицо, и улыбка почти её, недокрученная на волос. — Она у меня. А это — витрина. Но согласись, витрина хорошая: я работал по лучшим образцам. По твоей памяти.</w:t>
      </w:r>
    </w:p>
    <w:p>
      <w:r>
        <w:rPr>
          <w:i/>
        </w:rPr>
        <w:t>Он садится напротив — в её теле, её движением подобрав полы её халата, и наливает кофе в её чашку.</w:t>
      </w:r>
    </w:p>
    <w:p>
      <w:r>
        <w:rPr>
          <w:i/>
        </w:rPr>
        <w:t>— Предложение простое, психолог, и делается один раз. Завтра ты придёшь убивать меня песней — я знаю про сеанс, про сверенные часы, про всё: у тебя в лагере нет предателей, не ищи, просто я старше ваших секретов. Может, у вас даже получится — не буду врать, шансы есть, вы забавно придумали. А может, нет, и тогда я убью старика, старика-с-чётками, недобитков из-под земли и, в конце концов, тебя — у неё на глазах. Зачем нам обоим эта лотерея?</w:t>
      </w:r>
    </w:p>
    <w:p>
      <w:r>
        <w:rPr>
          <w:i/>
        </w:rPr>
        <w:t>Он подвигает чашку ко мне.</w:t>
      </w:r>
    </w:p>
    <w:p>
      <w:r>
        <w:rPr>
          <w:i/>
        </w:rPr>
        <w:t>— Не приходи завтра. Всё. Больше ничего не прошу. Отмени — не бой даже: просто сам не приходи, сошлись на грипп. И я отдам её. Слово Первого: на рассвете пятнадцатого её душа будет свободна — лети куда хочет. Я даже не трону твой смешной фильм. Ты получишь её, старик получит старость, все живы. Одна цена: тебя завтра нет. Ну? Она напекла шарлотки, психолог. Ты дома. Скажи «да» — и это станет правдой навсегда.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он, последний экзамен, и сдаю я его не силой и не мудростью.</w:t>
      </w:r>
    </w:p>
    <w:p>
      <w:r>
        <w:rPr>
          <w:i/>
        </w:rPr>
        <w:t>Я смотрю на её лицо — на лучшую подделку в истории подделок — и замечаю то, что он, при всём его старшинстве, подделать не смог, потому что этого нет в моей памяти, а значит, неоткуда было взять.</w:t>
      </w:r>
    </w:p>
    <w:p>
      <w:r>
        <w:rPr>
          <w:i/>
        </w:rPr>
        <w:t>Она не спросила про меня.</w:t>
      </w:r>
    </w:p>
    <w:p>
      <w:r>
        <w:rPr>
          <w:i/>
        </w:rPr>
        <w:t>Настоящая Ева — первым делом, раньше шарлотки, раньше всего: «ты ел? ты спал? что у тебя с рукой?» Она всю жизнь начинала с другого человека. Он собрал её из моей памяти идеально — но собирал-то он по своим лекалам, а в его лекалах нет главного её движения: от себя.</w:t>
      </w:r>
    </w:p>
    <w:p>
      <w:r>
        <w:rPr>
          <w:i/>
        </w:rPr>
        <w:t>Подделка сидит и предлагает мне сделку. Настоящая — отдала бы себя и запретила бы соглашаться.</w:t>
      </w:r>
    </w:p>
    <w:p>
      <w:r>
        <w:rPr>
          <w:i/>
        </w:rPr>
        <w:t>Собственно, она уже это сделала. Год назад. Через всю мёртвую воду: «не проклинай». И потом ещё раз, из тетради: «если он услышит — всё остальное он сделает сам».</w:t>
      </w:r>
    </w:p>
    <w:p>
      <w:r>
        <w:t>— Нет, — говорю я.</w:t>
      </w:r>
    </w:p>
    <w:p>
      <w:r>
        <w:rPr>
          <w:i/>
        </w:rPr>
        <w:t>Лицо напротив не меняется — только глаза на секунду делаются плоскими, как тогда, в зале.</w:t>
      </w:r>
    </w:p>
    <w:p>
      <w:r>
        <w:rPr>
          <w:i/>
        </w:rPr>
        <w:t>— Подумай. Я не повторяю предложений.</w:t>
      </w:r>
    </w:p>
    <w:p>
      <w:r>
        <w:t>— Поэтому и нет. — Я встаю из-за стола её кухни, которой не существует. — Ты не отдаёшь. Ты никогда ничего не отдавал — ты меняешь, и всегда с наценкой. «Тебя завтра нет» — это не цена за неё. Это цена за всех: без завтрашнего вечера твоя седьмая печать встанет через месяц, и врата ты откроешь без её души — дольше, дороже, но откроешь. Ты покупаешь не мой прогул. Ты покупаешь мир. А мир не мой, чтобы я его продавал.</w:t>
      </w:r>
    </w:p>
    <w:p>
      <w:r>
        <w:rPr>
          <w:i/>
        </w:rPr>
        <w:t>Я беру чашку — её чашку, с синей каёмкой, точную копию той, разбившейся, — и аккуратно, спокойно ставлю её в раковину. Жест бессмысленный и самый важный за весь сон: в её доме посуду не бросают.</w:t>
      </w:r>
    </w:p>
    <w:p>
      <w:r>
        <w:t>— Передай ей, что я сказал «нет», — говорю я. — Она поймёт. Она единственная во всех мирах, кто обрадуется этому «нет».</w:t>
      </w:r>
    </w:p>
    <w:p>
      <w:pPr>
        <w:spacing w:before="200" w:after="200"/>
        <w:jc w:val="center"/>
      </w:pPr>
      <w:r>
        <w:t>— ✦ —</w:t>
      </w:r>
    </w:p>
    <w:p>
      <w:r>
        <w:t>Сон лопается — без грома, как лопается мыльная плёнка.</w:t>
      </w:r>
    </w:p>
    <w:p>
      <w:r>
        <w:t>Три сорок утра. Моя комната. За стеной сопит город, которому вечером петь.</w:t>
      </w:r>
    </w:p>
    <w:p>
      <w:r>
        <w:t>На груди — тепло: амулет, тёплый впервые с той парижской ночи, ровно, живо, как ладонь.</w:t>
      </w:r>
    </w:p>
    <w:p>
      <w:r>
        <w:rPr>
          <w:i/>
        </w:rPr>
        <w:t>И я лежу в темноте последней мирной ночи и понимаю, чем был этот тёплый знак.</w:t>
      </w:r>
    </w:p>
    <w:p>
      <w:r>
        <w:rPr>
          <w:i/>
        </w:rPr>
        <w:t>Не наградой за стойкость. Проще и больше: пока он торговался со мной витриной — настоящая, там, у своей чёрной воды, каким-то образом узнала. И дотянулась — на один удар тепла, через все этажи бездны: услышала моё «нет» и ответила.</w:t>
      </w:r>
    </w:p>
    <w:p>
      <w:r>
        <w:rPr>
          <w:i/>
        </w:rPr>
        <w:t>«Обрадуется», — сказал я ему.</w:t>
      </w:r>
    </w:p>
    <w:p>
      <w:r>
        <w:rPr>
          <w:i/>
        </w:rPr>
        <w:t>Уже.</w:t>
      </w:r>
    </w:p>
    <w:p>
      <w:r>
        <w:rPr>
          <w:i/>
        </w:rPr>
        <w:t>Конец главы</w:t>
      </w:r>
    </w:p>
    <w:p>
      <w:pPr>
        <w:spacing w:before="480" w:after="360"/>
        <w:jc w:val="center"/>
      </w:pPr>
      <w:r>
        <w:rPr>
          <w:b/>
          <w:sz w:val="32"/>
        </w:rPr>
        <w:t>ЧАСТЬ ШЕСТАЯ. СВЕТ ИЛИ ТЬМА</w:t>
      </w:r>
    </w:p>
    <w:p>
      <w:pPr>
        <w:spacing w:after="280"/>
        <w:jc w:val="center"/>
      </w:pPr>
      <w:r>
        <w:rPr>
          <w:b/>
          <w:sz w:val="26"/>
        </w:rPr>
        <w:t>Глава шестьдесят третья. Ночь премьеры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Четырнадцатое сентября. Шесть вечера.</w:t>
      </w:r>
    </w:p>
    <w:p>
      <w:r>
        <w:t>Город не знает, что сегодня решается его судьба, — город стоит в очередях у кинотеатров. Единый мировой сеанс: об этом писали месяц, над этим смеялись («так не делают»), на это купили билеты сто сорок миллионов человек. С крыши, где мы стоим, видно очередь у ближайшего зала — она огибает квартал, и над ней, в вечернем воздухе, моим зрением видно то, чего не видит никто из стоящих: серые нити над головами — тоньше обычного. Город, который ждёт историю, уже вполовину светлее города, который спешит домой.</w:t>
      </w:r>
    </w:p>
    <w:p>
      <w:r>
        <w:rPr>
          <w:i/>
        </w:rPr>
        <w:t>Он тоже это чувствует. Не может не чувствовать: его кормовая база тает на глазах, второй месяц, с первого трейлера. Он знает, что сегодня что-то будет. Он не знает — что. Семь тысяч лет один дебют: он ждёт штурма силы. Он готовит войско.</w:t>
      </w:r>
    </w:p>
    <w:p>
      <w:r>
        <w:rPr>
          <w:i/>
        </w:rPr>
        <w:t>Пусть готовит. Мы сверили часы.</w:t>
      </w:r>
    </w:p>
    <w:p>
      <w:r>
        <w:t>— Пора, — говорит Элендиэль.</w:t>
      </w:r>
    </w:p>
    <w:p>
      <w:r>
        <w:t>К колодцу тропы мы идём через площадь у подножия башни — и у гранитного парапета, в стороне от очередей и огней, я вижу людей.</w:t>
      </w:r>
    </w:p>
    <w:p>
      <w:r>
        <w:t>Человек двадцать. Они стоят тихо, не толпой — цепочкой, лицом к башне, и у каждого в руках огонь: у кого свеча, у кого фонарик, у кого просто телефон с зажжённым экраном, прижатый к груди. Немолодая женщина в форме медсестры под расстёгнутым пальто. Старик с военной выправкой, стоящий как на посту. Тощий парень с гитарой за спиной. Девочка-подросток — она одна из всех поворачивает голову и смотрит на меня в упор, как будто знает, кто идёт мимо и куда.</w:t>
      </w:r>
    </w:p>
    <w:p>
      <w:r>
        <w:t>— Кто они? — спрашиваю я тихо.</w:t>
      </w:r>
    </w:p>
    <w:p>
      <w:r>
        <w:t>— А ты не понял? — Элендиэль усмехается на ходу. — Не ты один слышал зов этой ночи, иллюминант. Идущих всегда больше, чем кажется, — просто мир зовёт их сумасшедшими поодиночке, чтобы они не узнали друг друга. Эти — узнали. Пришли держать свет снаружи. В девять они запоют вместе со всеми — только эти будут знать, для чего поют.</w:t>
      </w:r>
    </w:p>
    <w:p>
      <w:r>
        <w:rPr>
          <w:i/>
        </w:rPr>
        <w:t>Я оглядываюсь на них с края площади — и девочка, не отрываясь, поднимает ладонь: не машет — просто держит поднятой, как держат свет.</w:t>
      </w:r>
    </w:p>
    <w:p>
      <w:r>
        <w:rPr>
          <w:i/>
        </w:rPr>
        <w:t>Мы не одни. Запомни это, что бы ни было наверху: мы больше не одни.</w:t>
      </w:r>
    </w:p>
    <w:p>
      <w:pPr>
        <w:spacing w:before="200" w:after="200"/>
        <w:jc w:val="center"/>
      </w:pPr>
      <w:r>
        <w:t>— ✦ —</w:t>
      </w:r>
    </w:p>
    <w:p>
      <w:r>
        <w:t>Вниз, под город, тропами эльфов — я, Пётр, Али и пятнадцать высоких.</w:t>
      </w:r>
    </w:p>
    <w:p>
      <w:r>
        <w:t>Тропа дышит: старые своды, вода по стенам, воздух пахнет рекой и мхом. Эльфы идут беззвучно, как умеют только они, — и всё равно нас ждут.</w:t>
      </w:r>
    </w:p>
    <w:p>
      <w:r>
        <w:t>Он выставил заслоны под землёй.</w:t>
      </w:r>
    </w:p>
    <w:p>
      <w:r>
        <w:t>Первый — у слияния тоннелей: тьма, натёкшая от пола до свода, из которой лезут оформленные — не шушера, старшие, со стажем. Эльфы принимают их, как принимает волну старый мол: лучник Элендиэль выходит вперёд, и в его руках оживает лук — тот длинный свёрток, что я принял при встрече за посох, — и стрелы света уходят в тьму со звуком рвущегося шёлка. Мы проходим.</w:t>
      </w:r>
    </w:p>
    <w:p>
      <w:r>
        <w:t>Второй заслон — гуще. Третий — стеной.</w:t>
      </w:r>
    </w:p>
    <w:p>
      <w:r>
        <w:rPr>
          <w:i/>
        </w:rPr>
        <w:t>Они гибнут по одному, и я запоминаю каждого — это всё, что я могу для них сделать, и это моя ноша навсегда. У развилки под старым вокзалом остаётся высокий, чьё имя я не успел узнать, — он держит свод, пока мы проходим, и свод опускается вместе с ним. У решётки коллектора остаются двое — они смеялись утром над моим произношением эльфийских слов. Тысячу сто лет жизни — за то, чтобы смертный прошёл под улицей ещё двести метров.</w:t>
      </w:r>
    </w:p>
    <w:p>
      <w:r>
        <w:rPr>
          <w:i/>
        </w:rPr>
        <w:t>Элендиэль идёт впереди, и по её спине я вижу: она считает своих, как я считаю своих. Мы оба знали цену этой ночи. Знать и нести — разные вещи.</w:t>
      </w:r>
    </w:p>
    <w:p>
      <w:r>
        <w:t>У последнего подъёма — технический колодец, ведущий в подвалы башни, — Элендиэль останавливается.</w:t>
      </w:r>
    </w:p>
    <w:p>
      <w:r>
        <w:t>— Дальше ваш путь, — говорит она. — Тропы кончились. Мы будем держать низ, чтобы к вам не поднялись со спины. — Она смотрит на меня своими старыми глазами, и в них нет ни страха, ни торжественности — только работа. — Помнишь эльфийское правило? У всякой двери есть вторая сторона. Сегодня вторая сторона — мы. Иди, иллюминант. И спой ему там от нас от всех.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четвёртая. Лестница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Сорок этажей вверх — это восемьдесят лестничных маршей, и я запомнил из них каждый, потому что это были последние марши, которые мы прошли втроём.</w:t>
      </w:r>
    </w:p>
    <w:p>
      <w:r>
        <w:t>Идём мы медленно — из-за Петра, и Пётр об этом знает, и Али знает, и оба делают вид, что медленно — это тактика.</w:t>
      </w:r>
    </w:p>
    <w:p>
      <w:r>
        <w:t>— Спешка на войне погубила больше народу, чем пули, — говорит Пётр на двенадцатом этаже, отдыхиваясь у стены. — Это тебе любой старшина скажет.</w:t>
      </w:r>
    </w:p>
    <w:p>
      <w:r>
        <w:t>— Именно, — поддерживает Али с другой стороны пролёта. — И в духовном делании то же самое. Быстро поднимается только пыль.</w:t>
      </w:r>
    </w:p>
    <w:p>
      <w:r>
        <w:t>— Вот, — говорит Пётр. — Учись, Миша. Мы не ползём. Мы восходим постепенно.</w:t>
      </w:r>
    </w:p>
    <w:p>
      <w:r>
        <w:t>И оба смеются — тихо, чтобы не слышала башня, — и я иду между ними, между двумя стариками моей жизни, и думаю о том, что ни одна армия мира не получала такого арьергарда.</w:t>
      </w:r>
    </w:p>
    <w:p>
      <w:pPr>
        <w:spacing w:before="200" w:after="200"/>
        <w:jc w:val="center"/>
      </w:pPr>
      <w:r>
        <w:t>— ✦ —</w:t>
      </w:r>
    </w:p>
    <w:p>
      <w:r>
        <w:t>На двадцатом они начинают разговаривать — о своём, поверх меня, как разговаривали все эти три дня, обнаружив друг в друге собеседника, которого каждый ждал полвека.</w:t>
      </w:r>
    </w:p>
    <w:p>
      <w:r>
        <w:t>— Я всё спросить хотел, — говорит Али. — Вот ты семинарию когда заканчивал — вам про них что говорили? Про этих. Нам — почти ничего: есть, мол, шайтаны, не заигрывай, читай положенное.</w:t>
      </w:r>
    </w:p>
    <w:p>
      <w:r>
        <w:t>— Нам примерно то же, — говорит Пётр. — «Есть, но не увлекайтесь». Я потом сам добирал, по архивам. Знаешь, что я в итоге понял? Обе наши конторы сделали одинаковую ошибку: мы перестали про них говорить, чтобы люди не боялись. А люди не перестали бояться. Люди перестали распознавать.</w:t>
      </w:r>
    </w:p>
    <w:p>
      <w:r>
        <w:t>— Во-от, — тянет Али с удовольствием. — Вот за это я тебя сорок лет и люблю, хоть ты и упрямый, как весь твой синод. Страх без знания — это их лучшая почва. Знание без страха — наша.</w:t>
      </w:r>
    </w:p>
    <w:p>
      <w:r>
        <w:t>— А страх со знанием?</w:t>
      </w:r>
    </w:p>
    <w:p>
      <w:r>
        <w:t>— А это, — говорит Али, кивая на лестницу вверх, — это то, с чем мы сейчас идём. Нормальное состояние воина. Пророки, да будет тебе известно, тоже боялись. Просто шли.</w:t>
      </w:r>
    </w:p>
    <w:p>
      <w:r>
        <w:rPr>
          <w:i/>
        </w:rPr>
        <w:t>Я поднимаюсь на полмарша впереди и слушаю, как за спиной двое стариков — православный и мусульманин — за сорок этажей до Люцифера сводят богословие двух тысячелетий к четырём фразам. И думаю: вот бы их слышали все кафедры мира.</w:t>
      </w:r>
    </w:p>
    <w:p>
      <w:r>
        <w:rPr>
          <w:i/>
        </w:rPr>
        <w:t>И ещё думаю — коротко, гоня эту мысль: запомни. Запомни их голоса на этой лестнице. Пригодится.</w:t>
      </w:r>
    </w:p>
    <w:p>
      <w:r>
        <w:rPr>
          <w:i/>
        </w:rPr>
        <w:t>Я ещё не знаю, как скоро.</w:t>
      </w:r>
    </w:p>
    <w:p>
      <w:pPr>
        <w:spacing w:before="200" w:after="200"/>
        <w:jc w:val="center"/>
      </w:pPr>
      <w:r>
        <w:t>— ✦ —</w:t>
      </w:r>
    </w:p>
    <w:p>
      <w:r>
        <w:t>На тридцатом этаже мы делаем привал — настоящий: Али расстилает на подоконнике платок, достаёт лепёшку и разламывает на троих.</w:t>
      </w:r>
    </w:p>
    <w:p>
      <w:r>
        <w:t>— Тайная вечеря, — усмехается Пётр, принимая свой кусок.</w:t>
      </w:r>
    </w:p>
    <w:p>
      <w:r>
        <w:t>— Не кощунствуй, — строго говорит Али и тут же добавляет: — Хотя похоже, да.</w:t>
      </w:r>
    </w:p>
    <w:p>
      <w:r>
        <w:t>Мы едим лепёшку на подоконнике технического этажа, под гудение башни, которая стягивает наверху своё войско. За окном — город: миллионы огней, и где-то среди них одиннадцать тысяч кинозалов, где сейчас идёт наш фильм, и сцена, где через сорок минут запоёт Афина.</w:t>
      </w:r>
    </w:p>
    <w:p>
      <w:r>
        <w:t>— Красивый город, — говорит Али. — Злой, а красивый. Как большинство из нас.</w:t>
      </w:r>
    </w:p>
    <w:p>
      <w:r>
        <w:t>Пётр стряхивает крошки — аккуратно, в ладонь, по-стариковски.</w:t>
      </w:r>
    </w:p>
    <w:p>
      <w:r>
        <w:t>— Ну что, — говорит он. — Пошли, что ли. Невежливо заставлять ждать.</w:t>
      </w:r>
    </w:p>
    <w:p>
      <w:r>
        <w:t>— Кого? — спрашиваю я. — Его?</w:t>
      </w:r>
    </w:p>
    <w:p>
      <w:r>
        <w:t>— Зачем его. — Пётр поднимается, держась за подоконник, и смотрит на меня своими молодыми глазами. — Час, Миша. Мой час меня наверху ждёт. Я к нему сорок лет поднимаюсь — что ему лишние десять этажей.</w:t>
      </w:r>
    </w:p>
    <w:p>
      <w:pPr>
        <w:spacing w:before="200" w:after="200"/>
        <w:jc w:val="center"/>
      </w:pPr>
      <w:r>
        <w:t>— ✦ —</w:t>
      </w:r>
    </w:p>
    <w:p>
      <w:r>
        <w:t>Последние марши мы идём молча.</w:t>
      </w:r>
    </w:p>
    <w:p>
      <w:r>
        <w:t>На площадке сорокового, у двери в лифтовой холл — той, что станет дверью Али, — старик останавливается и поворачивается к нам обоим.</w:t>
      </w:r>
    </w:p>
    <w:p>
      <w:r>
        <w:t>— Так, — говорит он деловито. — Прощаться не будем, плохая примета. Скажу вместо этого вот что, обоим, слушайте старика. — Он поднимает палец, и в этом жесте вся его лукавая учёность, только теперь она не лукавая. — Всю жизнь я говорил людям: главный бой — внутри, снаружи только эхо. Так вот, сегодня особенный день. Сегодня — единственный раз на моей памяти — бой внутри и бой снаружи совпали. То, что будет наверху, и то, что у каждого в груди, — сегодня одно и то же. Поэтому запомните: как бы ни шло снаружи — держите внутри. Внутри сегодня решается.</w:t>
      </w:r>
    </w:p>
    <w:p>
      <w:r>
        <w:t>Он обнимает Петра — коротко, крепко, по-солдатски.</w:t>
      </w:r>
    </w:p>
    <w:p>
      <w:r>
        <w:t>— Сорок лет спорили, — говорит он ему в плечо.</w:t>
      </w:r>
    </w:p>
    <w:p>
      <w:r>
        <w:t>— И ни разу не переспорили, — говорит Пётр.</w:t>
      </w:r>
    </w:p>
    <w:p>
      <w:r>
        <w:t>— Значит, оба были правы, — заключает Али. — Так и запишем.</w:t>
      </w:r>
    </w:p>
    <w:p>
      <w:r>
        <w:t>Потом он поворачивается ко мне, и глаза у него спокойные и весёлые, как в первый день во дворе мечети.</w:t>
      </w:r>
    </w:p>
    <w:p>
      <w:r>
        <w:t>— А тебе, сынок, я скажу то, что сказал бы мой дед. — Он кладёт мне обе ладони на плечи. — Иди и ничего не бойся. За твоей спиной сегодня стоят все, кто когда-либо держал двери. Все, за всю историю. Мы — народ дверных, нас много, и мы своих чувствуем.</w:t>
      </w:r>
    </w:p>
    <w:p>
      <w:r>
        <w:t>Он отпускает меня, поправляет чётки на запястье и берётся за ручку двери лифтового холла — своей двери.</w:t>
      </w:r>
    </w:p>
    <w:p>
      <w:r>
        <w:t>— Ну, — говорит Али. — По местам.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пятая. Сороковой этаж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Подвалы. Технические этажи. Лестницы.</w:t>
      </w:r>
    </w:p>
    <w:p>
      <w:r>
        <w:t>Мы поднимаемся втроём — я, Пётр, Али, — и башня уже знает, что мы внутри: тьма стекает по стенам, как конденсат, шушера брызгает из углов от света наручей. Наверху, над нами, гудит — не звуком, глубже звука: он стягивает войско к залу.</w:t>
      </w:r>
    </w:p>
    <w:p>
      <w:r>
        <w:t>На сороковом этаже, у лифтового холла, где сходятся все лестницы, нас ждёт орда.</w:t>
      </w:r>
    </w:p>
    <w:p>
      <w:r>
        <w:t>Не двое, не пятеро — коридор, полный тьмы: химеры, оформленные, крылатое, ползучее, всё, что он успел собрать из шести печатей, — между нами и последней лестницей.</w:t>
      </w:r>
    </w:p>
    <w:p>
      <w:r>
        <w:t>И тогда Али выходит вперёд.</w:t>
      </w:r>
    </w:p>
    <w:p>
      <w:r>
        <w:t>— Это моя дверь, — говорит он.</w:t>
      </w:r>
    </w:p>
    <w:p>
      <w:r>
        <w:t>— Али, нет…</w:t>
      </w:r>
    </w:p>
    <w:p>
      <w:r>
        <w:t>— Михаил. — Он оборачивается, и я вижу его лицо — спокойное и весёлое, каким оно было во дворе мечети, когда он объяснял мне устройство ада. — Сорок лет я рассказывал людям про эту минуту. Если сейчас спрячусь за твою спину — всё, что я говорил, было ложью. А я не лгал. — Он улыбается в седую бороду и снимает с плеча свой старый чёток, и чёток в его руках начинает светиться, звено за звеном, как разгорающиеся угли. — Наверх, оба. Держать дверь — моё ремесло.</w:t>
      </w:r>
    </w:p>
    <w:p>
      <w:r>
        <w:rPr>
          <w:i/>
        </w:rPr>
        <w:t>Последнее, что я вижу, поднимаясь: маленький старик в светлом стоит один посреди тёмного холла, и тьма идёт на него со всех сторон — и не может пройти. Он читает нараспев, на языке, которому его учил дед, и каждый стих ложится перед ним, как порог, и орда воет и грызёт пороги — а старик стоит.</w:t>
      </w:r>
    </w:p>
    <w:p>
      <w:r>
        <w:rPr>
          <w:i/>
        </w:rPr>
        <w:t>Али, учитель. Ты говорил: главный бой внутри, снаружи только эхо.</w:t>
      </w:r>
    </w:p>
    <w:p>
      <w:r>
        <w:rPr>
          <w:i/>
        </w:rPr>
        <w:t>Пусть твоё эхо будет длинным.</w:t>
      </w:r>
    </w:p>
    <w:p>
      <w:pPr>
        <w:spacing w:before="200" w:after="200"/>
        <w:jc w:val="center"/>
      </w:pPr>
      <w:r>
        <w:t>— ✦ —</w:t>
      </w:r>
    </w:p>
    <w:p>
      <w:r>
        <w:t>Последняя лестница. Дверь на верхний этаж.</w:t>
      </w:r>
    </w:p>
    <w:p>
      <w:r>
        <w:t>Мы с Петром останавливаемся на площадке — на один вдох. Внизу глухо гремит бой Али. Сквозь стены слышно, как город гудит предвкушением: шесть пятьдесят пять, залы полны, свет гаснет — фильм идёт, и через два часа, в девять ровно, над финальными кадрами запоёт Афина.</w:t>
      </w:r>
    </w:p>
    <w:p>
      <w:r>
        <w:t>— Ну вот, — говорит Пётр. Он дышит тяжело после лестниц, но стоит прямо, по-солдатски, и глаза у него ясные. — Всю жизнь шёл к какой-то двери и не знал, к какой. А она вон какая. Высокая.</w:t>
      </w:r>
    </w:p>
    <w:p>
      <w:r>
        <w:t>— Ты можешь остаться на площадке, — говорю я. — У входа. Как договаривались.</w:t>
      </w:r>
    </w:p>
    <w:p>
      <w:r>
        <w:t>— Могу, — соглашается он. — А ты бы остался?</w:t>
      </w:r>
    </w:p>
    <w:p>
      <w:r>
        <w:t>Я молчу.</w:t>
      </w:r>
    </w:p>
    <w:p>
      <w:r>
        <w:t>— Вот и я нет. — Он кладёт руку мне на голову, как в детстве, и мне приходится наклониться. — Храни тебя Бог, сынок. Пошли. Невежливо опаздывать на собственную премьеру.</w:t>
      </w:r>
    </w:p>
    <w:p>
      <w:r>
        <w:t>Я открываю дверь.</w:t>
      </w:r>
    </w:p>
    <w:p>
      <w:r>
        <w:t>За ней — зал во всю ширину башни, стеклянные стены, город до горизонта, огни.</w:t>
      </w:r>
    </w:p>
    <w:p>
      <w:r>
        <w:t>И он.</w:t>
      </w:r>
    </w:p>
    <w:p>
      <w:r>
        <w:t>Ждёт.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шестьдесят шестая. Девять ноль-ноль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В девять ноль-ноль по времени города с башней земля выглядела так.</w:t>
      </w:r>
    </w:p>
    <w:p>
      <w:r>
        <w:rPr>
          <w:i/>
        </w:rPr>
        <w:t>В зале на две с половиной тысячи мест, где шла премьера, погас последний кадр — скамейка, дождь, двое, — и в темноте, раньше света, вступил голос. В соседнем зале — тоже. И через улицу. И через океан.</w:t>
      </w:r>
    </w:p>
    <w:p>
      <w:r>
        <w:rPr>
          <w:i/>
        </w:rPr>
        <w:t>По планете, часовой пояс за часовым поясом собранной в одну минуту невозможным человеком по имени Ахмед, пели сто сорок миллионов.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 третьем ряду седьмого зала северного города сидела таксистка Жанна с взрослым сыном — это он купил билеты, «мам, все идут, пойдём и мы», — и на второй строчке песни она взяла его за руку, чего не делала лет двадцать. Сын руку не убрал. Про женщину, которая когда-то, в одну дождливую смену, спросила её про запах макушки и сломала семь лет каменной стены, Жанна не знала, что её больше нет. Она просто пела и держала сына за руку, и стена, сломанная тогда, не отстроилась обратно уже никогда.</w:t>
      </w:r>
    </w:p>
    <w:p>
      <w:r>
        <w:rPr>
          <w:i/>
        </w:rPr>
        <w:t>Через два ряда от неё сидела Ангелина — сиделка Ангелина, три года как лучшая на своём отделении, — и не пела: она слушала, приложив ладонь к груди, где у неё с некоторых пор жило странное тёплое умение, которому она не знала имени и которым поднимала безнадёжных. На последнем куплете умение отозвалось на песню, как отзывается камертон, и Ангелина поняла без всяких слов, что она в этом зале не одна такая — что таких, как она, много, по всем рядам, по всем залам, — и заплакала от облегчения, которого ждала всю жизнь.</w:t>
      </w:r>
    </w:p>
    <w:p>
      <w:r>
        <w:rPr>
          <w:i/>
        </w:rPr>
        <w:t>Матвей смотрел фильм дома — они с женой не пошли в зал, не осилили толпу, но Ахмедов единый сеанс шёл и в сетях, — и на сцене со скамьёй он вдруг встал, вышел в прихожую и вернулся с бумажным пакетом: он теперь всегда, все эти годы, приносил ей вечером что-нибудь в бумажном пакете — глупость, ритуал, никто из посторонних не понял бы. Жена посмотрела на пакет и засмеялась сквозь песню: тёплые ещё. Успел до закрытия.</w:t>
      </w:r>
    </w:p>
    <w:p>
      <w:r>
        <w:rPr>
          <w:i/>
        </w:rPr>
        <w:t>В городе с башней, на площади у её подножия, пели двадцать человек с огнями в руках — бывшие, вышедшие, вытащенные, — и Томми пел громче всех и хуже всех, держа над головой телефон с зажжённым экраном, на котором стояла фотография, сложенная когда-то вчетверо и переснятая теперь на память: женщина с ребёнком на фоне дешёвых обоев.</w:t>
      </w:r>
    </w:p>
    <w:p>
      <w:r>
        <w:rPr>
          <w:i/>
        </w:rPr>
        <w:t>В хосписе северного города ночная сестра, нарушив все регламенты, включила трансляцию в общем холле, и те, кто мог дойти, дошли, а тем, кто не мог, открыли двери палат. И одна старуха, которой оставались недели, слушала с закрытыми глазами и улыбалась, и сказала сестре: «Это про то, что нас любят. Я всегда знала. Просто хорошо, что напомнили».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Пел зал в Париже — и Люк, стоя у стены собственного кинотеатра, самого маленького в этой всемирной сети, плакал, не вытираясь, и повторял по-русски единственное из своих восемнадцати слов, которое сейчас подходило: «спа-си-бо, спа-си-бо».</w:t>
      </w:r>
    </w:p>
    <w:p>
      <w:r>
        <w:rPr>
          <w:i/>
        </w:rPr>
        <w:t>Пела гречанка в Куинсе — у себя в кафе, где экран висел над стойкой, а зал был забит теми, кому не хватило билетов; она пела по-гречески, слов не зная, и это никому не мешало.</w:t>
      </w:r>
    </w:p>
    <w:p>
      <w:r>
        <w:rPr>
          <w:i/>
        </w:rPr>
        <w:t>Пел, стесняясь и оглядываясь, немолодой инспектор в парижском зале — он пришёл со смены, в штатском, один; на словах, которых не понимал, он вспоминал ту ночь, сорок вызовов, верёвки колоколов — и впервые за год спал бы этой ночью спокойно, если бы знал то, что узнает завтра из странной сводки: за время сеанса на его участке не было зарегистрировано ни одного — ни одного — вызова.</w:t>
      </w:r>
    </w:p>
    <w:p>
      <w:r>
        <w:rPr>
          <w:i/>
        </w:rPr>
        <w:t>Пели в самолётах — три авиакомпании, сговорившись с Ахмедом, дали трансляцию на рейсах, — и на высоте одиннадцати тысяч метров песня звучала ближе всего к тем, кто, по всем старым книгам, тоже умеет петь, но в ту ночь — слушал.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А выше всех залов, в каменной чаше на крыше мира, в монастыре, где не было ни экрана, ни трансляции, ни самого понятия «премьера», — в девять ноль-ноль по времени далёкого города мальчик с бритой головой вышел во двор, сел на пороге и стал смотреть на восток.</w:t>
      </w:r>
    </w:p>
    <w:p>
      <w:r>
        <w:rPr>
          <w:i/>
        </w:rPr>
        <w:t>Старый Дордже вышел следом, постоял и спросил — на их языке — что там.</w:t>
      </w:r>
    </w:p>
    <w:p>
      <w:r>
        <w:rPr>
          <w:i/>
        </w:rPr>
        <w:t>— Поют, — сказал Одсэр.</w:t>
      </w:r>
    </w:p>
    <w:p>
      <w:r>
        <w:rPr>
          <w:i/>
        </w:rPr>
        <w:t>— Хорошо поют? — спросил Дордже.</w:t>
      </w:r>
    </w:p>
    <w:p>
      <w:r>
        <w:rPr>
          <w:i/>
        </w:rPr>
        <w:t>Мальчик послушал ещё — всем собой, как умеют только здесь.</w:t>
      </w:r>
    </w:p>
    <w:p>
      <w:r>
        <w:rPr>
          <w:i/>
        </w:rPr>
        <w:t>— Хорошо, — сказал он наконец. — Как надо. Он всё-таки понял, чем воюют.</w:t>
      </w:r>
    </w:p>
    <w:p>
      <w:r>
        <w:rPr>
          <w:i/>
        </w:rPr>
        <w:t>И два монаха сидели на пороге и слушали песню, которой не было слышно, до самого конца — до той секунды, когда далеко на востоке, за всеми хребтами земли, что-то беззвучно вспыхнуло, качнулось и пошло вниз, как идёт лавина, — и Дордже вздрогнул, а Одсэр — нет.</w:t>
      </w:r>
    </w:p>
    <w:p>
      <w:r>
        <w:rPr>
          <w:i/>
        </w:rPr>
        <w:t>— Всё? — спросил Дордже.</w:t>
      </w:r>
    </w:p>
    <w:p>
      <w:r>
        <w:rPr>
          <w:i/>
        </w:rPr>
        <w:t>— Здесь — всё, — сказал Одсэр и поднялся с порога, отряхивая рясу, старый девятилетний воин, знавший цену каждому слову. — А там… — он посмотрел на восток долгим взглядом, в котором были и гордость, и печаль, и то знание, которое не переводится ни на один язык: — Там — только начинается.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седьмая. Свет или Тьма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А, — говорит он, не оборачиваясь. — Психолог. И… — он поводит головой, как принюхиваются, — старик с тетрадкой. Трогательно. Семейный вечер.</w:t>
      </w:r>
    </w:p>
    <w:p>
      <w:r>
        <w:t>Зал тот же: стеклянные стены, город до горизонта в вечернем золоте. Он стоит у дальней стены, спиной, руки в карманах, — тело Гавриила, целое, собранное, в прекрасном чёрном костюме, — и над серединой зала, в раскрытом воздухе, висит свет.</w:t>
      </w:r>
    </w:p>
    <w:p>
      <w:r>
        <w:t>Она.</w:t>
      </w:r>
    </w:p>
    <w:p>
      <w:r>
        <w:t>Свернувшаяся, тёплая, живая. Год я видел её только в кошмарах. Свет бьётся, подаётся ко мне — и застывает у предела, как волна у стекла.</w:t>
      </w:r>
    </w:p>
    <w:p>
      <w:r>
        <w:rPr>
          <w:i/>
        </w:rPr>
        <w:t>Девятнадцать ноль семь. До песни — час пятьдесят три.</w:t>
      </w:r>
    </w:p>
    <w:p>
      <w:r>
        <w:rPr>
          <w:i/>
        </w:rPr>
        <w:t>Продержаться. Чем угодно.</w:t>
      </w:r>
    </w:p>
    <w:p>
      <w:r>
        <w:t>— Ты изменился, — говорит он, оборачиваясь. Разглядывает меня с искренним, коллекционерским интересом. — В прошлый раз ты бежал на меня с ножами, как мальчик. А теперь стоишь. Дышишь ровно. Интересно. — Он делает два шага вдоль стеклянной стены. — Год готовился? Расскажи, не стесняйся. Я люблю слушать про подготовку. Это моя любимая часть: узнавать, из чего сделана следующая ошибка.</w:t>
      </w:r>
    </w:p>
    <w:p>
      <w:r>
        <w:t>— Я пришёл за ней, — говорю я.</w:t>
      </w:r>
    </w:p>
    <w:p>
      <w:r>
        <w:t>— Разумеется. — Он кивает на свет. — А я жду тебя за этим. Всё честно. Один шаг её воли — и врата настежь. Один твой труп у неё на глазах — и шаг сделан. Простая машина, работает семь тысяч лет. — Он улыбается лицом Гавриила. — Ну? Начнём?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Всё, что он делает, я уже видел.</w:t>
      </w:r>
    </w:p>
    <w:p>
      <w:r>
        <w:rPr>
          <w:i/>
        </w:rPr>
        <w:t>Вот он идёт по дуге влево — семь тысяч лет один дебют: зайти со стороны сердца, чтобы жертва пятилась к стеклу. Я не пячусь. Вот он говорит про Париж — про то, как она смотрела на горгулий, — чтобы поднять во мне ярость: ярость слепит. Я слышу боль в его словах и не беру её в руки. Вот он замолкает и ждёт, что я брошусь первым, — я не бросаюсь.</w:t>
      </w:r>
    </w:p>
    <w:p>
      <w:r>
        <w:rPr>
          <w:i/>
        </w:rPr>
        <w:t>Я делаю то, чему год учился у огня: я тяну время у того, кто считает себя хозяином времени.</w:t>
      </w:r>
    </w:p>
    <w:p>
      <w:r>
        <w:t>Первые полчаса он играет со мной, как играл всегда, — и постепенно, минута за минутой, я вижу то, чего не видел никто и никогда: он начинает раздражаться.</w:t>
      </w:r>
    </w:p>
    <w:p>
      <w:r>
        <w:t>— Ты не атакуешь, — говорит он. В голосе — первая трещина скуки. — Почему ты не атакуешь?</w:t>
      </w:r>
    </w:p>
    <w:p>
      <w:r>
        <w:t>— Мне и здесь хорошо.</w:t>
      </w:r>
    </w:p>
    <w:p>
      <w:r>
        <w:t>— У тебя на груди камень старика. — Он щурится. — Думаешь сбежать, когда прижмёт? Не выйдет. Я видел, как он работает: вспышка, дверь. В этот раз я быстрее двери.</w:t>
      </w:r>
    </w:p>
    <w:p>
      <w:r>
        <w:t>— Знаю, — говорю я. — Я не для того его ношу.</w:t>
      </w:r>
    </w:p>
    <w:p>
      <w:r>
        <w:t>Он смотрит на меня долго. Впервые за вечер — без улыбки.</w:t>
      </w:r>
    </w:p>
    <w:p>
      <w:r>
        <w:t>— Что ты задумал, смертный?</w:t>
      </w:r>
    </w:p>
    <w:p>
      <w:r>
        <w:rPr>
          <w:i/>
        </w:rPr>
        <w:t>Восемь двадцать. До песни — сорок минут.</w:t>
      </w:r>
    </w:p>
    <w:p>
      <w:pPr>
        <w:spacing w:before="200" w:after="200"/>
        <w:jc w:val="center"/>
      </w:pPr>
      <w:r>
        <w:t>— ✦ —</w:t>
      </w:r>
    </w:p>
    <w:p>
      <w:r>
        <w:t>И тогда он перестаёт играть.</w:t>
      </w:r>
    </w:p>
    <w:p>
      <w:r>
        <w:t>Первый настоящий удар сносит меня через ползала — я успеваю встать в скрещение, клинки принимают тьму, молния воет между лезвий, но меня везёт по мрамору, и подошвы дымятся. Второй удар я ухожу — я видел его тысячу раз в приоткрытую дверь времени. Третий — ухожу. Четвёртый ловит меня у колонны, и рёбра отзываются старой болью первого боя.</w:t>
      </w:r>
    </w:p>
    <w:p>
      <w:r>
        <w:t>— Лучше, — признаёт он, наступая. — Честно: лучше. Год не прошёл зря. Но арифметика та же, психолог: ты устанешь раньше, чем я заскучаю.</w:t>
      </w:r>
    </w:p>
    <w:p>
      <w:r>
        <w:t>И тут за моей спиной раздаётся голос:</w:t>
      </w:r>
    </w:p>
    <w:p>
      <w:r>
        <w:t>— Ази-эль.</w:t>
      </w:r>
    </w:p>
    <w:p>
      <w:r>
        <w:t>Пётр.</w:t>
      </w:r>
    </w:p>
    <w:p>
      <w:r>
        <w:t>Он стоит у дверей — прямой, в парадном пиджаке, с раскрытой тетрадью в руках, — и произносит имя. Не одно из семи великих — малое: имя первой твари, которую он записал сорок лет назад, тихой сапой жившей при его приходе. И воздух в зале рвётся, и от стен, из тьмы, натёкшей по углам, доносится визг: слуги, стянутые к залу, прыскают от названного, как крысы от света.</w:t>
      </w:r>
    </w:p>
    <w:p>
      <w:r>
        <w:t>— Второе, — говорит Пётр и называет второе.</w:t>
      </w:r>
    </w:p>
    <w:p>
      <w:r>
        <w:t>Он идёт от дверей — медленно, тяжело, семьдесят один год, — и читает свою тетрадь вслух, в полный голос, впервые за сорок лет знания: имя за именем, и каждое имя ложится, как порог, и зал очищается от мелкой тьмы, и Люцифер — Люцифер отвлекается.</w:t>
      </w:r>
    </w:p>
    <w:p>
      <w:r>
        <w:t>На пол-удара сердца он поворачивает голову к старику с тетрадью.</w:t>
      </w:r>
    </w:p>
    <w:p>
      <w:r>
        <w:rPr>
          <w:i/>
        </w:rPr>
        <w:t>Пол-удара сердца. Мне хватает: я разрываю дистанцию и выхожу из угла, в который он меня загонял. Мы с Петром не сговаривались — мы сорок лет живём одним домом, это больше сговора.</w:t>
      </w:r>
    </w:p>
    <w:p>
      <w:r>
        <w:t>— Библиотекарь, — цедит Люцифер, и в голосе его первый раз за семь тысяч лет я слышу что-то похожее на настоящую злость. — Сорок лет подглядывал в замочную скважину. Надоел.</w:t>
      </w:r>
    </w:p>
    <w:p>
      <w:r>
        <w:t>Он делает короткий жест в сторону Петра — небрежный, вполсилы, каким смахивают муху, —</w:t>
      </w:r>
    </w:p>
    <w:p>
      <w:r>
        <w:t>и я не успеваю.</w:t>
      </w:r>
    </w:p>
    <w:p>
      <w:r>
        <w:t>А Пётр успевает.</w:t>
      </w:r>
    </w:p>
    <w:p>
      <w:r>
        <w:t>Он не уклоняется — в семьдесят один не уклоняются. Он поднимает тетрадь, как поднимают щит, и принимает удар стоя — во весь рост, не согнувшись, как стоят в его роду тысячу лет, — и тьма проходит сквозь тетрадь и сквозь него, и старые страницы разлетаются по залу белыми птицами.</w:t>
      </w:r>
    </w:p>
    <w:p>
      <w:r>
        <w:t>Пётр оседает на мрамор — медленно, цепляясь рукой за воздух, как за столешницу.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оказываюсь рядом. Помню его руку — она находит мою точно, не глядя, как находила в темноте моих детских ночей.</w:t>
      </w:r>
    </w:p>
    <w:p>
      <w:r>
        <w:t>— Ничего, — говорит он. Дыхание короткое, по глотку. — Ничего, Миша. Так и было надо. Я всю жизнь просил Бога об одном: успеть оказаться в нужной двери. Я успел дважды. Мало кому даётся дважды.</w:t>
      </w:r>
    </w:p>
    <w:p>
      <w:r>
        <w:t>— Молчи. Сейчас…</w:t>
      </w:r>
    </w:p>
    <w:p>
      <w:r>
        <w:t>— Слушай. — Он тянет меня ближе, и в шёпоте его — улыбка. — Который час?</w:t>
      </w:r>
    </w:p>
    <w:p>
      <w:r>
        <w:t>Я поднимаю глаза на город за стеклом.</w:t>
      </w:r>
    </w:p>
    <w:p>
      <w:r>
        <w:t>— Без одной девять.</w:t>
      </w:r>
    </w:p>
    <w:p>
      <w:r>
        <w:t>— Ну вот, — шепчет мой отец. — Успеваем. Мы, ирландцы, всегда приходим вовремя — просто не туда, куда звали. Вставай, сынок. Вставай и пой. А я послушаю.</w:t>
      </w:r>
    </w:p>
    <w:p>
      <w:r>
        <w:t>И по всему городу внизу, во всех залах Земли, над финальными кадрами фильма — где мальчик на мокрой скамье поднимает голову и видит человека в чёрном, —</w:t>
      </w:r>
    </w:p>
    <w:p>
      <w:r>
        <w:t>начинает петь Афина.</w:t>
      </w:r>
    </w:p>
    <w:p>
      <w:pPr>
        <w:spacing w:before="200" w:after="200"/>
        <w:jc w:val="center"/>
      </w:pPr>
      <w:r>
        <w:t>— ✦ —</w:t>
      </w:r>
    </w:p>
    <w:p>
      <w:r>
        <w:t>Это нельзя описать — но я попробую, потому что, кроме меня, некому.</w:t>
      </w:r>
    </w:p>
    <w:p>
      <w:r>
        <w:t>Песня входит в зал не через стены — через людей. Сто сорок миллионов человек в одну и ту же секунду слышат один и тот же голос — и в одну и ту же секунду с ними происходит то, что произошло со мной когда-то на панихиде, когда в пении Афины я услышал голос матери. Каждый слышит своё: чью-то макушку, чью-то руку на лбу, чей-то смех в машине. Сто сорок миллионов «своих» — разом.</w:t>
      </w:r>
    </w:p>
    <w:p>
      <w:r>
        <w:t>«Любовь тебя настигнет» — поёт Афина, и это не метафора. Это прогноз погоды.</w:t>
      </w:r>
    </w:p>
    <w:p>
      <w:r>
        <w:t>Я вижу своим зрением, как это идёт по городу: серые нити над улицами не рвутся — они тают, как тает изморозь на стекле, за которым затопили печь. Воронка над башней, стягивавшая тьму восьмимиллионного города, дрогнула — и повернула вспять. Чаша весов, семь тысяч лет стоявшая, как стояла, — сместилась.</w:t>
      </w:r>
    </w:p>
    <w:p>
      <w:r>
        <w:t>И он это чувствует.</w:t>
      </w:r>
    </w:p>
    <w:p>
      <w:r>
        <w:t>— Что… — говорит Люцифер, и оглядывается на город, и я впервые вижу его растерянным. — Что вы сделали?</w:t>
      </w:r>
    </w:p>
    <w:p>
      <w:r>
        <w:t>— Сверили часы, — говорю я и поднимаю клинки.</w:t>
      </w:r>
    </w:p>
    <w:p>
      <w:r>
        <w:t>Воздух в зале густ от любви, как бывает густ от грозы, — она висит, витает, ей некуда деться, её слишком много, — и клинки Авраама, поднятые в скрещение, начинают пить её, как пили когда-то мой малый свет в оружейной. Только теперь через два лезвия течёт не моя любовь.</w:t>
      </w:r>
    </w:p>
    <w:p>
      <w:r>
        <w:t>Всех.</w:t>
      </w:r>
    </w:p>
    <w:p>
      <w:r>
        <w:t>Молния, встающая между клинков, — белая до синевы, и она не воет, она поёт — в тон Афине, в тон ста сорока миллионам, — и Люцифер пятится. Первый раз за семь тысяч лет он пятится.</w:t>
      </w:r>
    </w:p>
    <w:p>
      <w:r>
        <w:t>Он бьёт первым — всей накопленной за вечер злостью: тьма идёт от него валом, от стены до стены, гася свечи городских огней в стёклах, — и разбивается о поющую молнию, как прибой о мол, и откатывается, и я впервые вижу, как он делает шаг назад.</w:t>
      </w:r>
    </w:p>
    <w:p>
      <w:r>
        <w:t>— Прекрати, — говорит он, и это уже не приказ. — Прекрати это немедленно.</w:t>
      </w:r>
    </w:p>
    <w:p>
      <w:r>
        <w:t>Второй удар — копьё, то самое, знакомое: оно вылетает и тает на полпути, не дойдя, растворяясь в плотном от любви воздухе, как ледышка в тёплой воде. Третий раз он не бьёт.</w:t>
      </w:r>
    </w:p>
    <w:p>
      <w:r>
        <w:t>Третий раз он слушает — весь зал, весь город, всю землю, поющую в один голос, — и на лице Гавриила проступает выражение, которого это лицо не знало никогда: растерянность существа, которое семь тысяч лет считало себя единственным, кто умеет собирать людей.</w:t>
      </w:r>
    </w:p>
    <w:p>
      <w:r>
        <w:t>— Это не твоя сила, — говорит он быстро, и в голосе его торг. — Ты не можешь ей владеть. Она не твоя!</w:t>
      </w:r>
    </w:p>
    <w:p>
      <w:r>
        <w:t>— Верно, — говорю я. — Не моя. В том всё и дело.</w:t>
      </w:r>
    </w:p>
    <w:p>
      <w:r>
        <w:rPr>
          <w:i/>
        </w:rPr>
        <w:t>Любовь всех вместе — подобна молитве.</w:t>
      </w:r>
    </w:p>
    <w:p>
      <w:r>
        <w:t>И я бью.</w:t>
      </w:r>
    </w:p>
    <w:p>
      <w:r>
        <w:t>Свет уходит с обоих клинков одним ударом — через зал, через тьму его брони, которую не брали ни сталь, ни ярость, ни моя одинокая гордая сила, — броня из тени лопается, как лопается лёд по весне, —</w:t>
      </w:r>
    </w:p>
    <w:p>
      <w:r>
        <w:t>и остриё света входит ему прямо в сердце.</w:t>
      </w:r>
    </w:p>
    <w:p>
      <w:pPr>
        <w:spacing w:before="200" w:after="200"/>
        <w:jc w:val="center"/>
      </w:pPr>
      <w:r>
        <w:t>— ✦ —</w:t>
      </w:r>
    </w:p>
    <w:p>
      <w:r>
        <w:t>Крик я не забуду никогда.</w:t>
      </w:r>
    </w:p>
    <w:p>
      <w:r>
        <w:t>Тело Гавриила выгибается и падает, пустое, как падает пальто с плеч, — а из него рвётся вверх то, что носило его: тьма столетий, пласты, пласты, — и бьётся о поющий воздух, и не может в нём лететь, и тяжелеет, и рушится сквозь пол, вниз, сквозь все этажи своей башни, в глубину, из которой пришло.</w:t>
      </w:r>
    </w:p>
    <w:p>
      <w:r>
        <w:t>Последнее, что доносится из глубины, — уже не крик. Голос. Ровный, ледяной, навсегда:</w:t>
      </w:r>
    </w:p>
    <w:p>
      <w:r>
        <w:t>— Она уходит со мной, психолог. Хочешь — приходи. Теперь ты знаешь, как меня зовут и где меня искать.</w:t>
      </w:r>
    </w:p>
    <w:p>
      <w:r>
        <w:t>И свет над серединой зала — её свет, бившийся о предел весь этот год, — гаснет, как гасят свечу перчаткой.</w:t>
      </w:r>
    </w:p>
    <w:p>
      <w:r>
        <w:t>Тишина.</w:t>
      </w:r>
    </w:p>
    <w:p>
      <w:r>
        <w:t>Только город внизу поёт — весь, до горизонта, не зная, что уже победил и что уже потерял.</w:t>
      </w:r>
    </w:p>
    <w:p>
      <w:r>
        <w:t>Я стою посреди зала — между пустым телом ангела и белыми птицами разлетевшихся страниц — и держу руку моего отца, пока она не остывает.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 шестьдесят восьмая. Сцена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Четырнадцатого сентября, в шесть вечера по времени этого города, Афина стояла за кулисами премьерного зала и делала то, чего не делала полторы тысячи лет.</w:t>
      </w:r>
    </w:p>
    <w:p>
      <w:r>
        <w:t>Она волновалась.</w:t>
      </w:r>
    </w:p>
    <w:p>
      <w:r>
        <w:t>Зал за занавесом гудел — две с половиной тысячи мест, и это был только один зал из одиннадцати тысяч заллов планеты, где в эту минуту гас свет. Ахмед сделал невозможное, и невозможное теперь дышало, шуршало программками, искало свои ряды на шести континентах сразу.</w:t>
      </w:r>
    </w:p>
    <w:p>
      <w:r>
        <w:rPr>
          <w:i/>
        </w:rPr>
        <w:t>Столько лет живёшь среди них — и всё равно они умеют удивлять. Существо, чей век — восемьдесят лет, из которых треть оно спит, придумало собрать в одну минуту сто сорок миллионов сердец. Даже у нас на такое не хватало дерзости. Может, потому и не хватало, что у нас есть время, а у них нет: дерзость — искусство тех, кто умирает.</w:t>
      </w:r>
    </w:p>
    <w:p>
      <w:r>
        <w:t>Рядом переминался Гоша, звукорежиссёр, огромный и несчастный.</w:t>
      </w:r>
    </w:p>
    <w:p>
      <w:r>
        <w:t>— Волнуетесь? — спросил он с надеждой.</w:t>
      </w:r>
    </w:p>
    <w:p>
      <w:r>
        <w:t>— Очень, — честно сказала Афина, и Гоша просиял: вдвоём волноваться было веселее.</w:t>
      </w:r>
    </w:p>
    <w:p>
      <w:pPr>
        <w:spacing w:before="200" w:after="200"/>
        <w:jc w:val="center"/>
      </w:pPr>
      <w:r>
        <w:t>— ✦ —</w:t>
      </w:r>
    </w:p>
    <w:p>
      <w:r>
        <w:t>Фильм шёл два часа, и она смотрела его из-за кулис, в щель, — не на экран.</w:t>
      </w:r>
    </w:p>
    <w:p>
      <w:r>
        <w:t>На людей.</w:t>
      </w:r>
    </w:p>
    <w:p>
      <w:r>
        <w:t>Она видела то, чего не видел в этом зале никто: как над рядами, над причёсками и лысинами, в первые минуты висит обычная городская взвесь — усталость, счета, обиды, весь этот серый войлок, который они носят, не замечая, как не замечают воздух.</w:t>
      </w:r>
    </w:p>
    <w:p>
      <w:r>
        <w:t>И как войлок начинает таять.</w:t>
      </w:r>
    </w:p>
    <w:p>
      <w:r>
        <w:t>На сцене с кухней — где мальчик смотрит в жёлтую щель — по залу прошла первая волна: тонкая, робкая, как первое тепло по батарее. Люди вспоминали свои кухни. На сцене со скамьёй — где старик в рясе говорит «я даю тебе слово» — волна пошла гуще: у каждого в жизни был кто-то, кто дал слово. Или не был — и тогда таяло ещё сильнее, потому что ничто так не открывает сердце, как то, чего в жизни не хватило.</w:t>
      </w:r>
    </w:p>
    <w:p>
      <w:r>
        <w:rPr>
          <w:i/>
        </w:rPr>
        <w:t>Он всё-таки гений, их старый режиссёр. Он снял не житие и не сказку. Он снял им их самих — и они узнают себя, ряд за рядом, город за городом, и узнавание делает то, чего не делает никакая проповедь.</w:t>
      </w:r>
    </w:p>
    <w:p>
      <w:r>
        <w:rPr>
          <w:i/>
        </w:rPr>
        <w:t>Оно размягчает почву.</w:t>
      </w:r>
    </w:p>
    <w:p>
      <w:r>
        <w:rPr>
          <w:i/>
        </w:rPr>
        <w:t>А сеять буду я.</w:t>
      </w:r>
    </w:p>
    <w:p>
      <w:pPr>
        <w:spacing w:before="200" w:after="200"/>
        <w:jc w:val="center"/>
      </w:pPr>
      <w:r>
        <w:t>— ✦ —</w:t>
      </w:r>
    </w:p>
    <w:p>
      <w:r>
        <w:t>За десять минут до финала она вышла к микрофону — в темноте, пока на экране шли последние сцены.</w:t>
      </w:r>
    </w:p>
    <w:p>
      <w:r>
        <w:t>Оркестровая яма ждала. Дирижёр поднял палочку и посмотрел на неё.</w:t>
      </w:r>
    </w:p>
    <w:p>
      <w:r>
        <w:t>И вот тут, в эти последние минуты, она позволила себе то, что запрещала весь год.</w:t>
      </w:r>
    </w:p>
    <w:p>
      <w:r>
        <w:t>Она посмотрела туда.</w:t>
      </w:r>
    </w:p>
    <w:p>
      <w:r>
        <w:t>Сквозь стены зала, сквозь город, через реку — туда, где в вечернем небе стоял стальной шпиль и где сейчас, в эту самую минуту, по лестницам поднимались трое: старик с тетрадью, старик с чётками и тот, кого она охраняла тридцать пять лет.</w:t>
      </w:r>
    </w:p>
    <w:p>
      <w:r>
        <w:rPr>
          <w:i/>
        </w:rPr>
        <w:t>Так близко к нарушению устава она не подходила никогда. Устав прост: охраняй, не вмешиваясь в выбор. Тысячу раз она стояла в шаге — в парке под дождём, в квартире со свечами, у витрины склепа — и тысячу раз удерживалась, потому что выбор, сделанный за человека, не засчитывается никому.</w:t>
      </w:r>
    </w:p>
    <w:p>
      <w:r>
        <w:rPr>
          <w:i/>
        </w:rPr>
        <w:t>Но сегодня устав молчал. Сегодня всё сошлось так, как сходится раз в тысячелетие: его выбор — идти. Её выбор — петь. И между этими двумя выборами, ровно в девять, должна встать песня — мост из ста сорока миллионов пролётов.</w:t>
      </w:r>
    </w:p>
    <w:p>
      <w:r>
        <w:rPr>
          <w:i/>
        </w:rPr>
        <w:t>Держись, мальчик со скамьи. Я начинаю.</w:t>
      </w:r>
    </w:p>
    <w:p>
      <w:r>
        <w:t>Экран за её спиной дал финальные кадры: дождь, парк, скамья.</w:t>
      </w:r>
    </w:p>
    <w:p>
      <w:r>
        <w:t>Дирижёр опустил палочку.</w:t>
      </w:r>
    </w:p>
    <w:p>
      <w:pPr>
        <w:spacing w:before="200" w:after="200"/>
        <w:jc w:val="center"/>
      </w:pPr>
      <w:r>
        <w:t>— ✦ —</w:t>
      </w:r>
    </w:p>
    <w:p>
      <w:r>
        <w:t>Она пела — и слышала, как поднимается мир.</w:t>
      </w:r>
    </w:p>
    <w:p>
      <w:r>
        <w:t>Это невозможно объяснить тому, кто не ангел, а из ангелов мало кто пробовал: одиннадцать тысяч залов — это одиннадцать тысяч акустик, и во всех сразу звучал её голос, транслируемый по каналам, которые построил Ахмед, и в каждом зале с третьего такта начинали петь.</w:t>
      </w:r>
    </w:p>
    <w:p>
      <w:r>
        <w:t>Сначала — тихо, себе под нос, как поют застенчивые.</w:t>
      </w:r>
    </w:p>
    <w:p>
      <w:r>
        <w:t>Потом — в голос.</w:t>
      </w:r>
    </w:p>
    <w:p>
      <w:r>
        <w:t>Она вела мелодию, как ведут за руку через реку: вот камень, вот камень, не бойся, я держу, — и сто сорок миллионов шли за ней, и каждый нес в песню своё: чью-то макушку, чью-то руку на лбу, чей-то смех в летней машине. Войлок над рядами не просто таял — он горел, чисто и бездымно, как горит старая трава по весне, освобождая землю.</w:t>
      </w:r>
    </w:p>
    <w:p>
      <w:r>
        <w:rPr>
          <w:i/>
        </w:rPr>
        <w:t>А теперь — главное. То, ради чего всё.</w:t>
      </w:r>
    </w:p>
    <w:p>
      <w:r>
        <w:t>На последнем куплете она собрала всё, что поднялось над залами планеты, — всю эту огромную, вспыхнувшую, бездомную любовь, которой люди никогда не знают, куда девать, —</w:t>
      </w:r>
    </w:p>
    <w:p>
      <w:r>
        <w:t>и повела её.</w:t>
      </w:r>
    </w:p>
    <w:p>
      <w:r>
        <w:t>Через город. Через реку. Вверх по стальным этажам — туда, где в разгромленном зале стоял на коленях человек, у которого только что убили отца, и поднимал голову, и начинал петь без голоса и без слуха колыбельную без слов.</w:t>
      </w:r>
    </w:p>
    <w:p>
      <w:r>
        <w:rPr>
          <w:i/>
        </w:rPr>
        <w:t>Вот тебе, мальчик. Всё, что собрали. Твоя мама начала эту песню тридцать лет назад у плиты — мир только что допел ей припев.</w:t>
      </w:r>
    </w:p>
    <w:p>
      <w:r>
        <w:rPr>
          <w:i/>
        </w:rPr>
        <w:t>Бей.</w:t>
      </w:r>
    </w:p>
    <w:p>
      <w:pPr>
        <w:spacing w:before="200" w:after="200"/>
        <w:jc w:val="center"/>
      </w:pPr>
      <w:r>
        <w:t>— ✦ —</w:t>
      </w:r>
    </w:p>
    <w:p>
      <w:r>
        <w:t>Что было в башне, она увидела так, как видят её сородичи, — всем собой сразу.</w:t>
      </w:r>
    </w:p>
    <w:p>
      <w:r>
        <w:t>Белую молнию между двух клинков — не свою, ничью, общую. Броню из тени, лопнувшую, как лёд. Падение сквозь этажи — долгое, воющее, вниз, в глубину, из которой пришло.</w:t>
      </w:r>
    </w:p>
    <w:p>
      <w:r>
        <w:t>И маленький свет, гаснущий в чужой горсти.</w:t>
      </w:r>
    </w:p>
    <w:p>
      <w:r>
        <w:t>Она держала последнюю ноту двадцать секунд — дирижёр потом клялся, что по партитуре там восемь, — и никто в зале не заметил, что на этих последних секундах она уже не пела для них.</w:t>
      </w:r>
    </w:p>
    <w:p>
      <w:r>
        <w:t>Она пела вслед свету, который уносили вниз. Как поют вслед кораблю. Чтобы там, куда его везут, он помнил, как звучит родной берег.</w:t>
      </w:r>
    </w:p>
    <w:p>
      <w:r>
        <w:rPr>
          <w:i/>
        </w:rPr>
        <w:t>Держись, девочка у воды. Он придёт за тобой. Я его знаю тридцать пять лет: он придёт.</w:t>
      </w:r>
    </w:p>
    <w:p>
      <w:r>
        <w:rPr>
          <w:i/>
        </w:rPr>
        <w:t>А я пойду с ним — но это уже другая песня.</w:t>
      </w:r>
    </w:p>
    <w:p>
      <w:r>
        <w:t>Зал встал. Одиннадцать тысяч залов встали.</w:t>
      </w:r>
    </w:p>
    <w:p>
      <w:r>
        <w:t>Афина поклонилась, ушла за кулисы, села на ящик из-под аппаратуры рядом с плачущим Гошей — и десять минут сидела неподвижно, глядя перед собой.</w:t>
      </w:r>
    </w:p>
    <w:p>
      <w:r>
        <w:t>— Устали? — спросил наконец Гоша.</w:t>
      </w:r>
    </w:p>
    <w:p>
      <w:r>
        <w:t>— Устала, — сказала Афина.</w:t>
      </w:r>
    </w:p>
    <w:p>
      <w:r>
        <w:t>Впервые за полторы тысячи лет это было правдой.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шестьдесят девятая. Тропы держат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О том, что происходило под городом в ночь премьеры, наверху не узнал никто и никогда — и это правильно: у некоторых сражений не бывает свидетелей, у них бывают только последствия.</w:t>
      </w:r>
    </w:p>
    <w:p>
      <w:r>
        <w:rPr>
          <w:i/>
        </w:rPr>
        <w:t>Но рассказать об этом надо — хотя бы здесь, хотя бы так, — потому что из пятнадцати высоких, вошедших в тоннели тем вечером, утро встретили шестеро, и город, по улицам которого они ходили невидимыми четыреста лет, обязан знать, чем ему заплачено за ту ночь. Даже если не узнает.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Первый удар пришёлся по тропам в четверть восьмого — раньше, чем ждали: хозяин башни почуял движение под собой и спустил вниз всё, что держал у подножия.</w:t>
      </w:r>
    </w:p>
    <w:p>
      <w:r>
        <w:rPr>
          <w:i/>
        </w:rPr>
        <w:t>Тьма шла тоннелями, как идёт вода в прилив, — сплошняком, без зазоров: оформленные впереди, шушера следом, и ползучее, крылатое, безымянное — по стенам и сводам. Она шла отрезать гостей от их двери. Тьма всегда режет пути к отступлению первым делом: она по себе знает, что войско без дороги домой — уже наполовину съедено.</w:t>
      </w:r>
    </w:p>
    <w:p>
      <w:r>
        <w:rPr>
          <w:i/>
        </w:rPr>
        <w:t>Она не знала одного: у этих дорога домой не отрезалась четыреста лет.</w:t>
      </w:r>
    </w:p>
    <w:p>
      <w:r>
        <w:rPr>
          <w:i/>
        </w:rPr>
        <w:t>Элендиэль приняла бой у слияния трёх тоннелей — там, где своды сходятся звездой и где один может держать проход против сотни, если этот один умеет то, что умеет она. Лучник встал у неё за спиной, к своду, и стрелы света уходили в темень с шелестом рвущегося шёлка — мерно, страшно, без единого промаха: девятьсот лет практики не оставляют промахам места.</w:t>
      </w:r>
    </w:p>
    <w:p>
      <w:r>
        <w:rPr>
          <w:i/>
        </w:rPr>
        <w:t>Остальные держали малые ходы — по одному, по двое на устье.</w:t>
      </w:r>
    </w:p>
    <w:p>
      <w:r>
        <w:rPr>
          <w:i/>
        </w:rPr>
        <w:t>Они пели.</w:t>
      </w:r>
    </w:p>
    <w:p>
      <w:r>
        <w:rPr>
          <w:i/>
        </w:rPr>
        <w:t>Вот чего не знает о эльфах никто из людей, и пусть узнает хотя бы бумага: они поют в бою. Не боевые кличи — совсем другое: длинные, тихие, старые песни, каждая — о своём. О лесе, который здесь стоял. О большой воде и первых кораблях. О тех, кого уже нет, по имени. Тьма не выносит их пения — не потому, что оно оружие: потому что оно память, а память — это единственное, чего у тьмы не бывает совсем. Она бросается на поющего первым.</w:t>
      </w:r>
    </w:p>
    <w:p>
      <w:r>
        <w:rPr>
          <w:i/>
        </w:rPr>
        <w:t>На том и стоял расчёт — старый эльфийский расчёт, за который эта ночь взяла старую эльфийскую цену: поющий держит устье, тьма идёт на голос, и пока она рвёт одного — остальные держат строй.</w:t>
      </w:r>
    </w:p>
    <w:p>
      <w:r>
        <w:rPr>
          <w:i/>
        </w:rPr>
        <w:t>Песня у слияния трёх тоннелей не смолкала до девяти.</w:t>
      </w:r>
    </w:p>
    <w:p>
      <w:r>
        <w:rPr>
          <w:i/>
        </w:rPr>
        <w:t>Голоса менялись.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Сорока этажами выше держал свою дверь Али.</w:t>
      </w:r>
    </w:p>
    <w:p>
      <w:r>
        <w:rPr>
          <w:i/>
        </w:rPr>
        <w:t>Про этот бой известно больше — по кругу выжженного пепла, по дожжённым чёткам, — и меньше всего известно самое главное, то, что видели только те, кто на него шёл.</w:t>
      </w:r>
    </w:p>
    <w:p>
      <w:r>
        <w:rPr>
          <w:i/>
        </w:rPr>
        <w:t>Старик не воевал. В том и было дело, от которого орда выла и вязла: он стоял посреди лифтового холла и молился — вслух, нараспев, на языке своего деда, — и каждый стих ложился перед ним порогом, и каждый порог был из того же материала, из какого сорок лет был выстроен его двор при мечети: из потраченной жизни. Порог за порогом, стих за стихом — он выкладывал вокруг себя всё, что раздал за сорок лет: каждый утренний разговор с заблудшим, каждый чай с чужим горем, каждую из девяти внучек.</w:t>
      </w:r>
    </w:p>
    <w:p>
      <w:r>
        <w:rPr>
          <w:i/>
        </w:rPr>
        <w:t>Тьма умеет ломать силу — силу она ест. Потраченную жизнь она ломать не умеет: потраченное уже отдано, его нельзя отнять.</w:t>
      </w:r>
    </w:p>
    <w:p>
      <w:r>
        <w:rPr>
          <w:i/>
        </w:rPr>
        <w:t>Он продержал дверь час сорок.</w:t>
      </w:r>
    </w:p>
    <w:p>
      <w:r>
        <w:rPr>
          <w:i/>
        </w:rPr>
        <w:t>Последние минуты — уже на коленях, уже шёпотом, — и порог держался на шёпоте так же ровно, как на голосе, потому что высота порога, как выяснилось той ночью, не зависит от громкости.</w:t>
      </w:r>
    </w:p>
    <w:p>
      <w:r>
        <w:rPr>
          <w:i/>
        </w:rPr>
        <w:t>А в девять ровно, когда сверху, из зала, по всей башне прошла белая волна и орда взвыла и потекла прочь, из тьмы, — старик у двери поднял голову, улыбнулся в седую бороду и сказал своё последнее, услышанное единственной уцелевшей тварью, которая унесла эти слова вниз, в глубину, где их запишут в самые чёрные архивы и будут перечитывать с недоумением вечно:</w:t>
      </w:r>
    </w:p>
    <w:p>
      <w:r>
        <w:rPr>
          <w:i/>
        </w:rPr>
        <w:t>— Ну вот. А вы боялись.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Шестеро высоких вынесли своих на тропы до рассвета.</w:t>
      </w:r>
    </w:p>
    <w:p>
      <w:r>
        <w:rPr>
          <w:i/>
        </w:rPr>
        <w:t>Тропа помнит шаги — так они хоронят: последний путь каждого проходят все, след в след, и след остаётся в тропе навсегда, и четыреста лет спустя тропа будет чуть теплее там, где прошёл этот последний строй.</w:t>
      </w:r>
    </w:p>
    <w:p>
      <w:r>
        <w:rPr>
          <w:i/>
        </w:rPr>
        <w:t>Элендиэль шла первой. Через её лицо, от виска к подбородку, шёл свежий тёмный след, и она не позволила его коснуться: «Это не рана. Это запись».</w:t>
      </w:r>
    </w:p>
    <w:p>
      <w:r>
        <w:rPr>
          <w:i/>
        </w:rPr>
        <w:t>У выхода к старому своду она остановила строй и сказала — не своим, городу над головой, всей его спящей послебитвенной толще:</w:t>
      </w:r>
    </w:p>
    <w:p>
      <w:r>
        <w:rPr>
          <w:i/>
        </w:rPr>
        <w:t>— Спите. Мы заплатили, вы живите. Так это делается уже очень давно, и пусть хоть кто-нибудь когда-нибудь узнает: не вы одни любите этот город.</w:t>
      </w:r>
    </w:p>
    <w:p>
      <w:r>
        <w:rPr>
          <w:i/>
        </w:rPr>
        <w:t>И свод промолчал в ответ — но старая замурованная река под камнем на секунду сменила голос, глухой вековой гул, на другой, светлый, какого не слышали даже долгожители.</w:t>
      </w:r>
    </w:p>
    <w:p>
      <w:r>
        <w:rPr>
          <w:i/>
        </w:rPr>
        <w:t>Как будто поблагодарила.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семидесятая. Пятьдесят девять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Утром второго дня после битвы Томми звонит мне с номера гречанки, и голос у него такой, что я сначала не узнаю.</w:t>
      </w:r>
    </w:p>
    <w:p>
      <w:r>
        <w:t>— Они просыпаются, — говорит он. — Михаил Иосифович. Они просыпаются, вы слышите? Все.</w:t>
      </w:r>
    </w:p>
    <w:p>
      <w:r>
        <w:t>— Кто — все?</w:t>
      </w:r>
    </w:p>
    <w:p>
      <w:r>
        <w:t>— Дома тишины!</w:t>
      </w:r>
    </w:p>
    <w:p>
      <w:r>
        <w:t>Через сорок минут я стою в том самом доме у старой бойни — теперь можно через дверь: охраны нет, охрана разбежалась в ночь битвы, побросав даже куртки, — и смотрю на то, что не надеялся увидеть.</w:t>
      </w:r>
    </w:p>
    <w:p>
      <w:r>
        <w:t>Шестьдесят коек. Люди сидят. Не лежат навзничь, руки вдоль тела, — сидят: растерянные, слабые, щурящиеся, как после долгого наркоза, и переговариваются — хрипло, отвыкшими голосами. Кто-то плачет. Кто-то спрашивает, какое число. Парень у окна повторяет всем, кто подходит: «Мне снилось, что пела женщина. Всем снилось? Вот и мне снилось».</w:t>
      </w:r>
    </w:p>
    <w:p>
      <w:r>
        <w:rPr>
          <w:i/>
        </w:rPr>
        <w:t>Тени над койками — нет. Ни одной. Постой снят той же ночью: то, что в них жило, рвануло к башне, на общий сбор, когда хозяин затрубил тревогу, — и не вернулось, потому что возвращаться стало некому и некуда.</w:t>
      </w:r>
    </w:p>
    <w:p>
      <w:r>
        <w:rPr>
          <w:i/>
        </w:rPr>
        <w:t>Пятьдесят девять человек — тех, кого я не смог вынести, потому что выносить пустых некуда.</w:t>
      </w:r>
    </w:p>
    <w:p>
      <w:r>
        <w:rPr>
          <w:i/>
        </w:rPr>
        <w:t>Их наполнило. Не я. Песня. Сто сорок миллионов, поющих разом, дотянулись даже сюда, до самого дна, — в сны выжатых, в казармы постоя.</w:t>
      </w:r>
    </w:p>
    <w:p>
      <w:r>
        <w:rPr>
          <w:i/>
        </w:rPr>
        <w:t>Свет не просит расписки. Но иногда он оставляет квитанцию — вот такую: шестьдесят коек, и на них сидят люди.</w:t>
      </w:r>
    </w:p>
    <w:p>
      <w:pPr>
        <w:spacing w:before="200" w:after="200"/>
        <w:jc w:val="center"/>
      </w:pPr>
      <w:r>
        <w:t>— ✦ —</w:t>
      </w:r>
    </w:p>
    <w:p>
      <w:r>
        <w:t>Дальше — работа, много дней работы, и она вся ложится на Томми и его горячую линию, и я успеваю увидеть только начало.</w:t>
      </w:r>
    </w:p>
    <w:p>
      <w:r>
        <w:t>Бывшие приходят к проснувшимся — по двое к каждому, как Томми придумал сам: «одному не поверят, троих испугаются». Гречанка варит суп вёдрами и отправляет с ними — «пустым сначала едят, потом разговаривают, это все знают». Инспектора городской службы, явившиеся описывать «объект», застают картину, от которой ломаются их протоколы: в бывшей секте бывшие сектанты кормят супом нынешних, и все плачут, и никто никого не держит.</w:t>
      </w:r>
    </w:p>
    <w:p>
      <w:r>
        <w:t>Один разговор я слышу сам — и уношу с собой.</w:t>
      </w:r>
    </w:p>
    <w:p>
      <w:r>
        <w:t>Женщина лет сорока — из проснувшихся, из давних, третья ступень, — сидит на койке и спрашивает у девочки из команды Томми:</w:t>
      </w:r>
    </w:p>
    <w:p>
      <w:r>
        <w:t>— А он? Наставник? Господин? Он вернётся?</w:t>
      </w:r>
    </w:p>
    <w:p>
      <w:r>
        <w:t>— Нет, — говорит девочка.</w:t>
      </w:r>
    </w:p>
    <w:p>
      <w:r>
        <w:t>— Откуда ты знаешь?</w:t>
      </w:r>
    </w:p>
    <w:p>
      <w:r>
        <w:t>Девочка — ей лет девятнадцать, у неё на шее шрам, о котором я не хочу знать, — присаживается перед ней на корточки и говорит то, из чего надо делать учебники:</w:t>
      </w:r>
    </w:p>
    <w:p>
      <w:r>
        <w:t>— Потому что он приходил только туда, где пусто. Так они устроены, я год изучала — изнутри. А ты теперь не пустая. Слышишь, что у тебя внутри болит? Вот прямо сейчас — ноет? Это твоё. Болит — значит, живое. Значит, занято. К занятым они не возвращаются.</w:t>
      </w:r>
    </w:p>
    <w:p>
      <w:r>
        <w:t>Женщина слушает, приложив руку к груди, где болит.</w:t>
      </w:r>
    </w:p>
    <w:p>
      <w:r>
        <w:t>И кивает.</w:t>
      </w:r>
    </w:p>
    <w:p>
      <w:pPr>
        <w:spacing w:before="200" w:after="200"/>
        <w:jc w:val="center"/>
      </w:pPr>
      <w:r>
        <w:t>— ✦ —</w:t>
      </w:r>
    </w:p>
    <w:p>
      <w:r>
        <w:t>А вечером того же дня меня находит наставник.</w:t>
      </w:r>
    </w:p>
    <w:p>
      <w:r>
        <w:t>Тот самый — с причала, из «Меридиана», с дрожавшей рукой. Он ждёт меня у кафе гречанки — постаревший на десять лет, в мятом пальто, без всякой свиты, — и, когда я подхожу, не здоровается.</w:t>
      </w:r>
    </w:p>
    <w:p>
      <w:r>
        <w:t>— Я пришёл сдаваться, — говорит он. — Только не знаю кому. В полиции нет статьи. В церкви я не был сорок лет. Вы — всё, что я нашёл.</w:t>
      </w:r>
    </w:p>
    <w:p>
      <w:r>
        <w:t>Мы сидим за дальним столиком. Гречанка, глянув на него, ставит суп — молча, и по её лицу я вижу: она поняла всё и решила по-своему, по-гречески: сначала кормить, судить потом.</w:t>
      </w:r>
    </w:p>
    <w:p>
      <w:r>
        <w:t>— Я был учителем, — говорит он в тарелку. — Вы угадали тогда. Физика, старшие классы, двадцать лет. Я умел то самое — вытянутую руку. А потом… долго рассказывать. Кризис, развод, сокращение. Они подобрали меня на семинаре «личностного роста» — знаете, чем берут таких, как я? Не деньгами. Аудиторией. Мне снова дали класс. Большой. Послушный. — Он поднимает глаза. — Я двадцать лет учил детей, что энергия не исчезает. А потом двадцать лет смотрел, как её сливают из людей, и говорил себе, что это тоже физика.</w:t>
      </w:r>
    </w:p>
    <w:p>
      <w:r>
        <w:t>— Что вы хотите от меня?</w:t>
      </w:r>
    </w:p>
    <w:p>
      <w:r>
        <w:t>— Не отпущения. — Он качает головой. — Работу. Ту девочку вашу я слышал сегодня — про «болит значит занято». Так вот, я знаю всю их методику. Всю, до винтика: как находят пустых, как расширяют пустоту, какие слова, в каком порядке. Это же значит, что я знаю и как собирать обратно — в обратном порядке. — Рука его на столе дрожит, и он накрывает её второй. — Дайте мне класс, доктор. Последний. Я хочу успеть вернуть больше, чем слил. Не успею — но хочу умереть, не успев, а не умереть, не начав.</w:t>
      </w:r>
    </w:p>
    <w:p>
      <w:r>
        <w:rPr>
          <w:i/>
        </w:rPr>
        <w:t>Я смотрю на него и думаю про Гавриила, которому не хватило одного увидевшего на тридцать лет раньше. Про Магдалену, которая рекомендовала меня всем, кормя ловушку. Про то, что тьма не выдумала ни одного собственного инструмента — и, выходит, всякий её инструмент можно взять из её рук и повернуть.</w:t>
      </w:r>
    </w:p>
    <w:p>
      <w:r>
        <w:t>— Томми решит, — говорю я. — Это его фронт. Но я вас ему представлю. И первое, что вы ему расскажете, — где остальные шесть домов и как их будят.</w:t>
      </w:r>
    </w:p>
    <w:p>
      <w:r>
        <w:t>Наставник выдыхает — как выдохнул тогда инспектор: длинно, после долгого погружения.</w:t>
      </w:r>
    </w:p>
    <w:p>
      <w:r>
        <w:t>— Спасибо, — говорит он. И, помолчав, добавляет странное: — Знаете, что самое смешное? Я ведь вашего фильма так и не видел. Работал в ту ночь. Единственный человек в городе, который не слышал песню, — и вот поди ж ты: всё равно добила. Через третьи руки. Через девочку со шрамом.</w:t>
      </w:r>
    </w:p>
    <w:p>
      <w:r>
        <w:t>— Так это и работает, — говорю я. — С задержкой, через людей, без расписания. Привыкайте. У нас, в отличие от вашей бывшей конторы, логистика не централизована.</w:t>
      </w:r>
    </w:p>
    <w:p>
      <w:r>
        <w:t>И гречанка от стойки, не оборачиваясь, говорит:</w:t>
      </w:r>
    </w:p>
    <w:p>
      <w:r>
        <w:t>— Зато суп каждый день.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первая. Мир после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Мир после той ночи не изменился — и изменился весь. Это не парадокс, это оптика: так выглядит комната, из которой вынесли то, к чему все привыкли настолько, что перестали видеть.</w:t>
      </w:r>
    </w:p>
    <w:p>
      <w:r>
        <w:t>Домой мы вылетаем через четыре дня — эльфы уносят своих на тропы, город приходит в себя, а я закрываю здесь то, что нельзя оставить незакрытым. И все недели потом, уже дома, я буду читать новости этого города, как читают анализы выздоравливающего.</w:t>
      </w:r>
    </w:p>
    <w:p>
      <w:r>
        <w:t>«Освобождение» рассыплется за месяц — само, без единого рейда: секты не переживают исчезновения голоса в своей сердцевине. Журналисты будут писать о «финансовых трудностях» и «внутреннем расколе»; бывшие наставники — давать интервью с одинаково растерянными лицами — лица людей, у которых кончился суфлёр. «Дома тишины» опустеют. Томми с тремя такими же организует то, что называет «горячей линией для своих»: бывшие вытаскивают нынешних, и получается у них лучше, чем у любых специалистов, потому что со своими не надо начинать с объяснений.</w:t>
      </w:r>
    </w:p>
    <w:p>
      <w:r>
        <w:t>А статистику мне через месяц пришлёт Иоанн, который меряет всё, — и поведёт она себя так, что его коллеги станут проверять методики: в городе на восемь миллионов начнёт падать всё, что должно расти, — драки, семейное, ночные вызовы.</w:t>
      </w:r>
    </w:p>
    <w:p>
      <w:r>
        <w:t>— На двадцать два процента, — скажет Иоанн по телефону с интонацией человека, у которого рушится картина мира в хорошую сторону. — Михаил. Такого не бывает. Двадцать два процента — это не колебание. Это как будто из воды… — он ищет сравнение и находит своё, родное: — как будто из воды вынули грязь, которую все считали цветом воды.</w:t>
      </w:r>
    </w:p>
    <w:p>
      <w:pPr>
        <w:spacing w:before="200" w:after="200"/>
        <w:jc w:val="center"/>
      </w:pPr>
      <w:r>
        <w:t>— ✦ —</w:t>
      </w:r>
    </w:p>
    <w:p>
      <w:r>
        <w:t>А в эти четыре дня до вылета люди той ночи расходятся по своим жизням — и я прощаюсь с каждым, потому что теперь это моя работа навсегда: помнить своих.</w:t>
      </w:r>
    </w:p>
    <w:p>
      <w:r>
        <w:t>Эльфы уходят под город — но не так, как прятались раньше. Элендиэль говорит об этом с усмешкой, стоя на краю мёртвого перрона: «Мы тысячу лет учились быть невидимыми. Придётся переучиваться: малыши видели единорога, теперь им всюду мерещимся мы. Вчера девочка на Бродвее показала на моего лучника пальцем и сказала „мама, смотри, какой высокий дядя из сказки". Он неделю ходит гордый».</w:t>
      </w:r>
    </w:p>
    <w:p>
      <w:r>
        <w:t>Томми я передаю кафе гречанки — в буквальном смысле: теперь по четвергам за моим столиком сидит он, и к нему приходят такие же, каким был он, и гречанка ставит перед ними суп, не спрашивая.</w:t>
      </w:r>
    </w:p>
    <w:p>
      <w:r>
        <w:t>— А вы куда? — спрашивает он на прощание.</w:t>
      </w:r>
    </w:p>
    <w:p>
      <w:r>
        <w:t>— Домой. У меня там долг.</w:t>
      </w:r>
    </w:p>
    <w:p>
      <w:r>
        <w:t>— Вы вернётесь? — Он спрашивает это так, как спрашивают отца.</w:t>
      </w:r>
    </w:p>
    <w:p>
      <w:r>
        <w:t>— Здесь останется тот, кто лучше меня, — говорю я. — Ты. И запомни, Томми: если кто-то будет учить вас, что якорь и компас — одно и то же, — гони. С этого они всегда начинают.</w:t>
      </w:r>
    </w:p>
    <w:p>
      <w:pPr>
        <w:spacing w:before="200" w:after="200"/>
        <w:jc w:val="center"/>
      </w:pPr>
      <w:r>
        <w:t>— ✦ —</w:t>
      </w:r>
    </w:p>
    <w:p>
      <w:r>
        <w:t>А с Гавриилом я прощаюсь в последний день, на закрытом отпевании, о котором не пишет никто.</w:t>
      </w:r>
    </w:p>
    <w:p>
      <w:r>
        <w:t>Тело, что год носило чужое, хоронят тихо, на третий день: Люк — он прилетел, он теперь прилетает на всё — выкупил место на старом кладбище над рекой. Народу семеро. Настоящего Гавриила — того, каким он был до, — не помнит почти никто; я собираю его по крупицам: коллеги говорят, что до последних картин он был другим, оператор плачет и рассказывает, как тот в девяносто седьмом остановил съёмку на два дня, потому что у осветителя родилась дочь.</w:t>
      </w:r>
    </w:p>
    <w:p>
      <w:r>
        <w:rPr>
          <w:i/>
        </w:rPr>
        <w:t>Вот кого я отпеваю: человека, которого не спасли. Самого одинокого из всех, кого я встречал: талант без единого человека рядом, для кого стоило бы жить. Тьма не выбирает сильных или слабых. Тьма выбирает одиноких.</w:t>
      </w:r>
    </w:p>
    <w:p>
      <w:r>
        <w:rPr>
          <w:i/>
        </w:rPr>
        <w:t>Я стою над гробом человека, чьим лицом со мной год говорил враг, — и не чувствую к этому лицу ничего, кроме жалости. Значит, той ночью в зале я не сломался. Проверка пройдена.</w:t>
      </w:r>
    </w:p>
    <w:p>
      <w:r>
        <w:t>После службы ко мне подходит седая женщина — из тех семерых, монтажёр его первых фильмов.</w:t>
      </w:r>
    </w:p>
    <w:p>
      <w:r>
        <w:t>— Вы ведь тот психолог, — говорит она. — К которому он ходил перед… перед всем.</w:t>
      </w:r>
    </w:p>
    <w:p>
      <w:r>
        <w:t>— Тот.</w:t>
      </w:r>
    </w:p>
    <w:p>
      <w:r>
        <w:t>— Он мне звонил тогда. За неделю. — Она смотрит на реку. — Пьяный, ночью, впервые за тридцать лет знакомства. Сказал: «Знаешь, Марта, я нашёл человека, который видит меня насквозь, и это оказалось не страшно, а поздно». И засмеялся, и повесил трубку. Я потом всё думала, что он имел в виду.</w:t>
      </w:r>
    </w:p>
    <w:p>
      <w:r>
        <w:t>— Что его видели, — говорю я. — Просто видели. Ему хватило бы этого на тридцать лет раньше.</w:t>
      </w:r>
    </w:p>
    <w:p>
      <w:r>
        <w:t>Она кивает — медленно, как кивают итогу собственной жизни, — и уходит.</w:t>
      </w:r>
    </w:p>
    <w:p>
      <w:r>
        <w:rPr>
          <w:i/>
        </w:rPr>
        <w:t>«Не страшно, а поздно».</w:t>
      </w:r>
    </w:p>
    <w:p>
      <w:r>
        <w:rPr>
          <w:i/>
        </w:rPr>
        <w:t>Я записываю эти три слова в тетрадь, к остальным. Когда-нибудь — если доживу и если будет кому — я построю на них всё, что буду делать: тысячи людей ходят сейчас по городам с этой невысказанной фразой внутри. Успевать раньше «поздно» — вот вся моя профессия, если сжать её до одной строки. И вся война, если сжать её туда же.</w:t>
      </w:r>
    </w:p>
    <w:p>
      <w:pPr>
        <w:spacing w:before="200" w:after="200"/>
        <w:jc w:val="center"/>
      </w:pPr>
      <w:r>
        <w:t>— ✦ —</w:t>
      </w:r>
    </w:p>
    <w:p>
      <w:r>
        <w:t>В последний вечер я поднимаюсь на крышу дома, где снимал комнату, — старой привычкой, проститься с городом.</w:t>
      </w:r>
    </w:p>
    <w:p>
      <w:r>
        <w:t>Город лежит до горизонта — огромный, гудящий, живой. Шпиль за рекой стоит тёмный: в башне уже идёт то, что газеты назовут «сменой собственника», а Элендиэль зовёт «проветриванием».</w:t>
      </w:r>
    </w:p>
    <w:p>
      <w:r>
        <w:rPr>
          <w:i/>
        </w:rPr>
        <w:t>Где-то там, внизу, в этой гудящей толще — все они. Томми со своей горячей линией. Гречанка с супом. Марта с её «поздно». Восемь миллионов человек, которые никогда не узнают, что было в ту сентябрьскую ночь и чем за неё заплачено.</w:t>
      </w:r>
    </w:p>
    <w:p>
      <w:r>
        <w:rPr>
          <w:i/>
        </w:rPr>
        <w:t>И правильно, что не узнают. Пётр сказал бы: так и задумано. Свет не просит расписки.</w:t>
      </w:r>
    </w:p>
    <w:p>
      <w:r>
        <w:t>Амулет на груди тёплый — ровным, живым теплом, не остывающим с той ночи.</w:t>
      </w:r>
    </w:p>
    <w:p>
      <w:r>
        <w:t>Я стою на крыше долго. Потом говорю городу — вслух, потому что некоторые вещи надо вслух:</w:t>
      </w:r>
    </w:p>
    <w:p>
      <w:r>
        <w:t>— Ну всё. Живи.</w:t>
      </w:r>
    </w:p>
    <w:p>
      <w:r>
        <w:t>И иду вниз собирать рюкзак: завтра — самолёт. Домой.</w:t>
      </w:r>
    </w:p>
    <w:p>
      <w:r>
        <w:t>Мы летим одним бортом — я и мой отец, четырьмя метрами ниже, — и на этот раз я знаю эту дорогу наизусть, и от этого она не легче.</w:t>
      </w:r>
    </w:p>
    <w:p>
      <w:r>
        <w:t>Дома нас ждут: могила рядом со скамьёй ещё не выкопана, чугунная ограда стоит в утреннем инее, и город, в котором всё началось, готовится проводить человека, который держал его двери сорок лет.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вторая. «Папа, я люблю тебя»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Рассвет после битвы — самое тихое, что я слышал в жизни.</w:t>
      </w:r>
    </w:p>
    <w:p>
      <w:r>
        <w:t>Город спит поздним счастливым сном — так спят после свадьбы, — и не знает, чем заплачено за эту ночь. Я спускаюсь через башню пешком, этаж за этажом, и несу отца на руках; он лёгкий — я не знал, что он такой лёгкий.</w:t>
      </w:r>
    </w:p>
    <w:p>
      <w:r>
        <w:t>На сороковом этаже, в лифтовом холле, я нахожу Али.</w:t>
      </w:r>
    </w:p>
    <w:p>
      <w:r>
        <w:t>Он лежит посреди выжженного круга — а вокруг круга, кольцом, серый пепел всего, что так и не смогло пройти. Чёток в его руке дожжён до последнего звена. Лицо у него спокойное и весёлое, как во дворе мечети.</w:t>
      </w:r>
    </w:p>
    <w:p>
      <w:r>
        <w:rPr>
          <w:i/>
        </w:rPr>
        <w:t>Держать дверь — моё ремесло. Ты продержал её до конца, учитель. За твоей дверью никто не прошёл.</w:t>
      </w:r>
    </w:p>
    <w:p>
      <w:r>
        <w:t>Внизу, под городом, меня ждут эльфы — те, кто остался. Из пятнадцати высоких, вошедших вчера в тоннели, к рассвету стоят шестеро. Элендиэль жива; через её лицо, от виска к подбородку, идёт свежий тёмный след, который не заживёт и за тысячу лет. Она смотрит на мою ношу, потом на меня — и молча склоняет голову. И пятеро за её спиной склоняют головы — так, как умеет склоняться только старая гвардия: не в горе.</w:t>
      </w:r>
    </w:p>
    <w:p>
      <w:r>
        <w:t>В почёте.</w:t>
      </w:r>
    </w:p>
    <w:p>
      <w:r>
        <w:t>— Мы отнесли своих на тропы, — говорит она. — Мы не хороним, у нас иначе: тропа помнит шаги. А твоих — донесём. До самого дома донесём, иллюминант. Это честь.</w:t>
      </w:r>
    </w:p>
    <w:p>
      <w:pPr>
        <w:spacing w:before="200" w:after="200"/>
        <w:jc w:val="center"/>
      </w:pPr>
      <w:r>
        <w:t>— ✦ —</w:t>
      </w:r>
    </w:p>
    <w:p>
      <w:r>
        <w:t>А утром город просыпается — и начинает рассказывать сны.</w:t>
      </w:r>
    </w:p>
    <w:p>
      <w:r>
        <w:t>Об этом будут писать неделями, осторожно, с оговорками «очевидцы утверждают»: будто на рассвете над городом, высоко, в первом свете, видели белого коня с крыльями — и с витым рогом во лбу. Крылатого единорога видели с мостов, с паромов, с крыш; сотни фотографий, все как одна смазанные; учёные скажут — облако, романтики — чудо, и никто не догадается спросить тех, кто знает.</w:t>
      </w:r>
    </w:p>
    <w:p>
      <w:r>
        <w:t>— Полторы тысячи лет не выходил к людям, — говорит Элендиэль, глядя из-под свода на серое утро. В голосе её что-то древнее оттаивает. — Старше нас. Старше всего здесь. Мы думали, он больше вообще не выйдет — устал от вас сильнее нашего. — Она поворачивается ко мне. — А этой ночью вышел. Знаешь почему, иллюминант? Песню слушал.</w:t>
      </w:r>
    </w:p>
    <w:p>
      <w:r>
        <w:rPr>
          <w:i/>
        </w:rPr>
        <w:t>Мир, в котором снова показываются те, кто прятался. Вот что мы купили этой ночью — и вот чем заплатили.</w:t>
      </w:r>
    </w:p>
    <w:p>
      <w:r>
        <w:rPr>
          <w:i/>
        </w:rPr>
        <w:t>Никогда ещё покупка не была такой дорогой.</w:t>
      </w:r>
    </w:p>
    <w:p>
      <w:pPr>
        <w:spacing w:before="200" w:after="200"/>
        <w:jc w:val="center"/>
      </w:pPr>
      <w:r>
        <w:t>— ✦ —</w:t>
      </w:r>
    </w:p>
    <w:p>
      <w:r>
        <w:t>Хороним мы дома.</w:t>
      </w:r>
    </w:p>
    <w:p>
      <w:r>
        <w:t>Петра — у его церкви, за чугунной оградой, в ста шагах от скамьи, на которой он нашёл меня двадцать пять лет назад. Хоронит весь город: прихожане за сорок лет, их дети, которых он крестил, их внуки, которых он успел; молодой настоятель, которого он готовил, служит и плачет, не стыдясь. Али увезли на юг, к его двору, — я летал туда на день, стоял в толпе его учеников и слушал, как о нём говорят на языке, которому он учился у деда.</w:t>
      </w:r>
    </w:p>
    <w:p>
      <w:r>
        <w:t>А потом все расходятся, и у свежей земли остаёмся мы: я, Афина, Иоанн, Ахмед.</w:t>
      </w:r>
    </w:p>
    <w:p>
      <w:r>
        <w:t>Они молчат и не уходят — стоят за моей спиной полукругом, как стояли за мной весь этот год, — и я понимаю, что слова, которые во мне, надо сказать сейчас или они останутся во мне навсегда, как остался когда-то крик десятилетнего.</w:t>
      </w:r>
    </w:p>
    <w:p>
      <w:r>
        <w:t>Я опускаюсь на колено у холма.</w:t>
      </w:r>
    </w:p>
    <w:p>
      <w:r>
        <w:t>— Ты подобрал меня на скамье, — говорю я. Голос не слушается, и я не заставляю его слушаться. — Мокрого, чужого, с порезанной ладонью. Ты дал слово незнакомцу — и держал его сорок лет... нет. Не так. Не слово ты держал.</w:t>
      </w:r>
    </w:p>
    <w:p>
      <w:r>
        <w:rPr>
          <w:i/>
        </w:rPr>
        <w:t>Скажи. Один раз в жизни — скажи вслух то, что он знал и без слов. Он знал. Но слова — это дверь, а двери должны открываться.</w:t>
      </w:r>
    </w:p>
    <w:p>
      <w:r>
        <w:t>— Ты растил меня, учил смеяться, сидел со мной в моих кошмарах, ждал меня из всех моих походов — и ни разу, ни единого раза за двадцать пять лет не попросил ничего взамен. Я звал тебя по имени, потому что боялся слова, которое считал предательством той, прежней семьи. А ты ни разу не поправил меня. Ты умел ждать лучше всех, кого я знал.</w:t>
      </w:r>
    </w:p>
    <w:p>
      <w:r>
        <w:t>Земля пахнет осенью. Где-то за оградой роняет капли каштан.</w:t>
      </w:r>
    </w:p>
    <w:p>
      <w:r>
        <w:t>— Папа, — говорю я. — Я люблю тебя. Слышишь? Папа. Я люблю тебя.</w:t>
      </w:r>
    </w:p>
    <w:p>
      <w:r>
        <w:t>И слово, которого я боялся двадцать пять лет, не рушит ничего — оно встаёт на своё место, как встаёт ключ в замок, к которому его выточили, — и я плачу у могилы моего отца так, как не плакал с той скамьи: навзрыд, взахлёб, не как тот, кто ненавидит, — как тот, кто любил и успел сказать.</w:t>
      </w:r>
    </w:p>
    <w:p>
      <w:r>
        <w:t>Рука ложится мне на плечо — маленькая, твёрдая. Афина. Она не говорит «он знал». Она не говорит ничего. Она просто стоит рядом — часовой, — и за ней стоят Иоанн и Ахмед, и мы стоим так, пока не темнеет.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Их всех я оплакиваю в эти дни — по одному, как учил Одсэр: горю нужно место, и каждому — своё.</w:t>
      </w:r>
    </w:p>
    <w:p>
      <w:r>
        <w:rPr>
          <w:i/>
        </w:rPr>
        <w:t>Маму — которая знала, кто перед ней, и не отступила. Отца — который так и не узнал, что его простили, и которого я простил ещё раз, теперь навсегда. Еву — чей свет погас в чужой горсти у меня на глазах и чей голос я теперь слышу в каждой песне. Али — который держал дверь. Высоких — которые смеялись утром и легли под сводами к вечеру, тысячелетние, за чужой для них род. Петра...</w:t>
      </w:r>
    </w:p>
    <w:p>
      <w:r>
        <w:rPr>
          <w:i/>
        </w:rPr>
        <w:t>Петра я не могу оплакать до конца. Что-то мешает — не боль. Незавершённость. Как будто где-то осталась дверь, в которую я ещё не вошёл.</w:t>
      </w:r>
    </w:p>
    <w:p>
      <w:r>
        <w:rPr>
          <w:i/>
        </w:rPr>
        <w:t>Я пойму, какая, — через три дня, на вечерней улице, у витрины закрытого магазина.</w:t>
      </w:r>
    </w:p>
    <w:p>
      <w:r>
        <w:rPr>
          <w:i/>
        </w:rPr>
        <w:t>Конец главы 21</w:t>
      </w:r>
    </w:p>
    <w:p>
      <w:pPr>
        <w:spacing w:after="280"/>
        <w:jc w:val="center"/>
      </w:pPr>
      <w:r>
        <w:rPr>
          <w:b/>
          <w:sz w:val="26"/>
        </w:rPr>
        <w:t>Глава семьдесят третья. Наследство Петра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дом у чугунной ограды я вхожу на следующий день после похорон — потому что должен, и потому что молодой настоятель, отец Никодим, деликатно напоминает: «Там всё вас ждёт. Он так и велел: всё — Мише».</w:t>
      </w:r>
    </w:p>
    <w:p>
      <w:r>
        <w:t>Дом встречает меня так, как встречал тридцать пять лет: запахом воска, книг и сушёных яблок. Всё на местах. Шахматы на веранде — недоигранная задача, та самая, мат в четыре хода, который он хотел в три: фигуры стоят, как он их оставил, уезжая со мной в Нью-Йорк.</w:t>
      </w:r>
    </w:p>
    <w:p>
      <w:r>
        <w:t>Я сажусь за доску и полчаса смотрю на позицию.</w:t>
      </w:r>
    </w:p>
    <w:p>
      <w:r>
        <w:t>Потом делаю ход конём — тот, который он искал.</w:t>
      </w:r>
    </w:p>
    <w:p>
      <w:r>
        <w:t>Мат в три.</w:t>
      </w:r>
    </w:p>
    <w:p>
      <w:r>
        <w:t>— Нашёл, — говорю я пустой веранде. — Ты был прав, он есть.</w:t>
      </w:r>
    </w:p>
    <w:p>
      <w:r>
        <w:t>И дом скрипит половицей — старой, у двери, той, что скрипела всегда, — как хмыкает.</w:t>
      </w:r>
    </w:p>
    <w:p>
      <w:pPr>
        <w:spacing w:before="200" w:after="200"/>
        <w:jc w:val="center"/>
      </w:pPr>
      <w:r>
        <w:t>— ✦ —</w:t>
      </w:r>
    </w:p>
    <w:p>
      <w:r>
        <w:t>Разбирать его вещи — это читать его жизнь, и я растягиваю это чтение на два вечера.</w:t>
      </w:r>
    </w:p>
    <w:p>
      <w:r>
        <w:t>Одежды — на один шкаф: две рясы, пиджак («парадный» погиб вместе с ним), свитера, что я дарил ему на все Рождества, — все ношеные до дыр: он не умел беречь подарки, он умел их любить. Книг — на четыре стены и все проходы: история, богословие, военные мемуары и — целая полка, я никогда не обращал внимания, — психология. Учебники. Мои статьи, распечатанные, в папках, с пометками на полях. Он читал всё, что я писал, — все двадцать лет, делая вид, что «в ваших науках не силён».</w:t>
      </w:r>
    </w:p>
    <w:p>
      <w:r>
        <w:t>На «Империи ангелов» Вербера я застреваю на час.</w:t>
      </w:r>
    </w:p>
    <w:p>
      <w:r>
        <w:t>Тот самый томик, из той ночи, — распухший от закладок. Он перечитывал его всю жизнь, и поля исписаны его почерком, разным: где чернила выцвели — там сорокалетний Пётр, где рука дрожит — там семидесятилетний. У сцены, где ангел-хранитель не может вмешаться и может только светить, стоит одна строка, датированная — он всегда датировал важное — октябрём двухтысячного:</w:t>
      </w:r>
    </w:p>
    <w:p>
      <w:r>
        <w:t>«Сегодня понял: и человек так может. Светить, не вмешиваясь, — это и есть отцовство. Господи, дай не перепутать».</w:t>
      </w:r>
    </w:p>
    <w:p>
      <w:r>
        <w:rPr>
          <w:i/>
        </w:rPr>
        <w:t>Я сижу на полу его кабинета с книгой на коленях и понимаю, что читаю его молитву обо мне — за неделю до того, как я вошёл в его жизнь. Он готовился быть моим отцом раньше, чем узнал о моём существовании.</w:t>
      </w:r>
    </w:p>
    <w:p>
      <w:r>
        <w:rPr>
          <w:i/>
        </w:rPr>
        <w:t>«Время и пространство сжимаются, чтобы дать ему шанс», — сказал бы Вербер.</w:t>
      </w:r>
    </w:p>
    <w:p>
      <w:r>
        <w:rPr>
          <w:i/>
        </w:rPr>
        <w:t>«Совпадений не бывает», — сказал бы я.</w:t>
      </w:r>
    </w:p>
    <w:p>
      <w:r>
        <w:rPr>
          <w:i/>
        </w:rPr>
        <w:t>«Не перепутал», — говорю я вслух, датируя, как он учил. — Ни разу за тридцать пять лет.</w:t>
      </w:r>
    </w:p>
    <w:p>
      <w:pPr>
        <w:spacing w:before="200" w:after="200"/>
        <w:jc w:val="center"/>
      </w:pPr>
      <w:r>
        <w:t>— ✦ —</w:t>
      </w:r>
    </w:p>
    <w:p>
      <w:r>
        <w:t>Конверт я нахожу на второй вечер — там, где и должен был: под половицей.</w:t>
      </w:r>
    </w:p>
    <w:p>
      <w:r>
        <w:t>Под той самой, скрипучей, у двери, — тайник, из которого он при мне доставал тетрадь с именами. Тетради больше нет: она разлетелась белыми птицами по мраморному залу. А конверт лежит — плотный, надписанный его крупным почерком:</w:t>
      </w:r>
    </w:p>
    <w:p>
      <w:r>
        <w:t>«Мише. Вскрыть, когда меня не будет. Не раньше — знаю я тебя».</w:t>
      </w:r>
    </w:p>
    <w:p>
      <w:r>
        <w:t>Внутри — один лист.</w:t>
      </w:r>
    </w:p>
    <w:p>
      <w:r>
        <w:t>«Сынок.</w:t>
      </w:r>
    </w:p>
    <w:p>
      <w:r>
        <w:t>Раз ты это читаешь — значит, я успел всё, что был должен, и ушёл, как хотел: не от старости. Не смей себя грызть. Я знаю тебя: ты сейчас ищешь, где ты ошибся, что я погиб. Отвечаю раз и навсегда: ты не ошибся. Я сорок лет молил Бога о своём часе — Он дал мне его. Благодарить надо, а не грызть.</w:t>
      </w:r>
    </w:p>
    <w:p>
      <w:r>
        <w:t>Теперь о деле, потому что письмо из-под половицы — не место для нежностей, а нежности ты все и так знаешь.</w:t>
      </w:r>
    </w:p>
    <w:p>
      <w:r>
        <w:t>Первое. Дом — приходу, книги — тебе, шахматы — тебе. Задачу доиграй: там есть мат в три, я чувствую, а найти не успел. Найдёшь — скажи вслух, я услышу.</w:t>
      </w:r>
    </w:p>
    <w:p>
      <w:r>
        <w:t>Второе. Про амулет. Я отдал его тебе и сказал тогда, что понял, зачем он. Соврал наполовину: понял — да не всё. Всю жизнь меня мучил один вопрос, и я завещаю его тебе, потому что ответ, чую, достанется тебе же.</w:t>
      </w:r>
    </w:p>
    <w:p>
      <w:r>
        <w:t>Тот человек. В плаще, под дождём, в двухтысячном.</w:t>
      </w:r>
    </w:p>
    <w:p>
      <w:r>
        <w:t>Я видел его сорок секунд, а помню сорок лет. И вот что я тебе скажу, Миша, — я не говорил этого никому, даже тебе, особенно тебе: я его ЗНАЛ. Не «узнал» — знал. Всем собой, как знают родню. Стоял на пороге чужой человек, а у меня было чувство, что вернулся кто-то мой — с войны, из долгой дороги, не знаю откуда. Я потому и поверил ему сразу, и слово дал сразу: своим не отказывают.</w:t>
      </w:r>
    </w:p>
    <w:p>
      <w:r>
        <w:t>Сорок лет я гадал, кто он. Перебрал всё: ангел, святой, покойный мой командир. Не сходилось. А в последние годы — старость видит криво, но иногда — насквозь — у меня стало сходиться такое, что я гоню это от себя, потому что если это правда, то мир устроен и страшнее, и милосерднее, чем я смел надеяться.</w:t>
      </w:r>
    </w:p>
    <w:p>
      <w:r>
        <w:t>Проверь мою догадку, сынок. Не спрашивай как — придёт время, поймёшь, о чём я. И когда поймёшь — не пугайся. Что бы там ни было, помни моё последнее слово, оно на этой странице главное:</w:t>
      </w:r>
    </w:p>
    <w:p>
      <w:r>
        <w:t>тому человеку в плаще я сказал тогда вслед: «Храни тебя Бог, солдат». Не знал, кому говорю, — а сказал. Так вот: я не беру его назад. Кем бы он ни оказался.</w:t>
      </w:r>
    </w:p>
    <w:p>
      <w:r>
        <w:t>Храни тебя Бог, солдат.</w:t>
      </w:r>
    </w:p>
    <w:p>
      <w:r>
        <w:t>Твой отец Пётр».</w:t>
      </w:r>
    </w:p>
    <w:p>
      <w:pPr>
        <w:spacing w:before="200" w:after="200"/>
        <w:jc w:val="center"/>
      </w:pPr>
      <w:r>
        <w:t>— ✦ —</w:t>
      </w:r>
    </w:p>
    <w:p>
      <w:r>
        <w:t>Я сижу под лампой в его кабинете очень долго.</w:t>
      </w:r>
    </w:p>
    <w:p>
      <w:r>
        <w:t>За окном темнеет двор, ограда, пролом. Лист лежит на столе, и почерк на нём — крупный, ровный, солдатский — не дрожит ни в одной букве: он писал это твёрдой рукой, всё зная и ничего не боясь.</w:t>
      </w:r>
    </w:p>
    <w:p>
      <w:r>
        <w:rPr>
          <w:i/>
        </w:rPr>
        <w:t>«У меня стало сходиться такое, что я гоню это от себя».</w:t>
      </w:r>
    </w:p>
    <w:p>
      <w:r>
        <w:rPr>
          <w:i/>
        </w:rPr>
        <w:t>Что у тебя сходилось, отец? О чём ты догадался — старостью, которая видит насквозь, — и что завещал мне проверить?</w:t>
      </w:r>
    </w:p>
    <w:p>
      <w:r>
        <w:rPr>
          <w:i/>
        </w:rPr>
        <w:t>Я не знаю. Пока не знаю. Но у меня осталась от этого письма странная, ни на что не похожая дрожь — как будто в доме, где я вырос, всю жизнь была ещё одна дверь, которую я не замечал, и вот теперь на ней проступает ручка.</w:t>
      </w:r>
    </w:p>
    <w:p>
      <w:r>
        <w:t>Я складываю письмо, убираю его во внутренний карман — к сердцу, где он носил амулет двадцать четыре года.</w:t>
      </w:r>
    </w:p>
    <w:p>
      <w:r>
        <w:t>Доску с матом в три хода я забираю с веранды. Книгу Вербера — тоже.</w:t>
      </w:r>
    </w:p>
    <w:p>
      <w:r>
        <w:t>А выходя, наступаю на скрипучую половицу — нарочно, обеими ногами, как в детстве.</w:t>
      </w:r>
    </w:p>
    <w:p>
      <w:r>
        <w:t>— До свидания, — говорю я дому. — Не «прощай». Ты ещё понадобишься — я чувствую.</w:t>
      </w:r>
    </w:p>
    <w:p>
      <w:r>
        <w:t>Дом скрипит в ответ — старой доской, всеми своими сорока годами службы.</w:t>
      </w:r>
    </w:p>
    <w:p>
      <w:r>
        <w:t>Как обещает.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четвёртая. Разговор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Вечером после моего возвращения из дома Петра — с письмом из-под половицы во внутреннем кармане — Афина находит меня в парке.</w:t>
      </w:r>
    </w:p>
    <w:p>
      <w:r>
        <w:t>Я сижу на скамье под старым каштаном. Она подходит по аллее — маленькая, прямая, с двумя стаканами чая из круглосуточной лавки у ворот, — молча протягивает один и садится рядом.</w:t>
      </w:r>
    </w:p>
    <w:p>
      <w:r>
        <w:t>Мы сидим и пьём чай. Фонарь горит вполнакала. С каштана падают капли — глухо, размеренно, как считают время.</w:t>
      </w:r>
    </w:p>
    <w:p>
      <w:r>
        <w:t>— Год назад, — говорю я наконец, — в склепе, ты сказала: «Теперь спрашивайте». А я не спросил. Сначала было не до того. Потом я боялся, что ответ поменяет всё.</w:t>
      </w:r>
    </w:p>
    <w:p>
      <w:r>
        <w:t>— А теперь?</w:t>
      </w:r>
    </w:p>
    <w:p>
      <w:r>
        <w:t>— А теперь всё уже поменялось. Дальше некуда. — Я поворачиваюсь к ней. — Спрашиваю, Афина. Кто ты?</w:t>
      </w:r>
    </w:p>
    <w:p>
      <w:pPr>
        <w:spacing w:before="200" w:after="200"/>
        <w:jc w:val="center"/>
      </w:pPr>
      <w:r>
        <w:t>— ✦ —</w:t>
      </w:r>
    </w:p>
    <w:p>
      <w:r>
        <w:t>Она отвечает не сразу — допивает чай, аккуратно ставит стакан на скамью между нами.</w:t>
      </w:r>
    </w:p>
    <w:p>
      <w:r>
        <w:t>— На него есть три ответа, — говорит она. — Короткий вы видели в склепе. Длинный не поместится в вашу жизнь. Средний — вот: я из тех, кого посылают. Нас немного. Мы приходим к человеку заранее — иногда за годы — и стоим рядом. Календарь вести, чай заваривать, цветы поливать. Форма любая. Суть одна: рядом.</w:t>
      </w:r>
    </w:p>
    <w:p>
      <w:r>
        <w:t>— Зачем?</w:t>
      </w:r>
    </w:p>
    <w:p>
      <w:r>
        <w:t>— Затем, что человеку, которому предстоит, нельзя одному. — Она смотрит на фонарь. — Не «нельзя» в смысле запрета. Нельзя — как нельзя дышать под водой: не выйдет. Всё, что вы сделали за эти два года, Михаил Иосифович, вы сделали сами — тут устав железный, выбор всегда ваш. Но между выборами человек должен где-то греться. Вот это — мы.</w:t>
      </w:r>
    </w:p>
    <w:p>
      <w:r>
        <w:t>— Ты знала? — спрашиваю я. — Всё это время — ты знала, что будет? Париж. Пётр. Башня.</w:t>
      </w:r>
    </w:p>
    <w:p>
      <w:r>
        <w:t>— Нет. — Она качает головой, и я впервые слышу в её голосе что-то похожее на старую, застарелую боль. — Так это не устроено, и слава Богу, что не устроено. Мы видим, как видят с высокой колокольни: дальше вас — да, но не до горизонта. Я знала, что идёт тьма, — её видно издалека, как грозу. Я не знала, где ударит. Никогда не знаешь, где ударит. Иначе, поверьте, — голос у неё на мгновение садится, — иначе я была бы в Париже тридцать первого августа. И в том октябре — двадцать пять лет назад — я успела бы не за семь минут после, а за семь минут до.</w:t>
      </w:r>
    </w:p>
    <w:p>
      <w:pPr>
        <w:spacing w:before="200" w:after="200"/>
        <w:jc w:val="center"/>
      </w:pPr>
      <w:r>
        <w:t>— ✦ —</w:t>
      </w:r>
    </w:p>
    <w:p>
      <w:r>
        <w:t>— Октябрь, — говорю я тихо. — Ты сказала тогда демону в приёмной... я потом сто раз вспоминал: «где ты была двадцать три года назад». Он спросил — а ты не ответила.</w:t>
      </w:r>
    </w:p>
    <w:p>
      <w:r>
        <w:t>— Ему — не ответила. — Она складывает руки на коленях. — Вам отвечу. Я была приставлена к вашей матери, Михаил Иосифович.</w:t>
      </w:r>
    </w:p>
    <w:p>
      <w:r>
        <w:t>Каштан роняет каплю. Ещё одну.</w:t>
      </w:r>
    </w:p>
    <w:p>
      <w:r>
        <w:t>— К маме?..</w:t>
      </w:r>
    </w:p>
    <w:p>
      <w:r>
        <w:t>— Она была просвещённая — вы теперь знаете это слово. Светила всю жизнь, тихо, никому не рассказывая, — таких мы бережём особо, на них многое держится. Я была при ней с её шестнадцати. — Афина говорит ровно, глядя перед собой, и я понимаю, чего ей стоит эта ровность. — В тот вечер меня отвели. Не спрашивайте как — есть способы, они редкие и дорогие, тьма потратилась тогда по-крупному: значит, уже тогда знала, за чем охотится. Не за ней. За тем, что она заслоняла. За вами.</w:t>
      </w:r>
    </w:p>
    <w:p>
      <w:r>
        <w:t>— Семь минут.</w:t>
      </w:r>
    </w:p>
    <w:p>
      <w:r>
        <w:t>— Семь минут. — Она кивает. — Я успела к дому, когда всё уже… когда мальчик уже бежал по улице. И тогда я получила новое назначение — само собой, так это бывает: её последняя мысль была о вас, а последняя мысль таких, как она, — это документ. Я стою при вас с того вечера, Михаил Иосифович. Тридцать пять лет. Девятнадцатилетней студенткой я пришла к вам работать просто потому, что настало время стоять ближе.</w:t>
      </w:r>
    </w:p>
    <w:p>
      <w:pPr>
        <w:spacing w:before="200" w:after="200"/>
        <w:jc w:val="center"/>
      </w:pPr>
      <w:r>
        <w:t>— ✦ —</w:t>
      </w:r>
    </w:p>
    <w:p>
      <w:r>
        <w:t>Я сижу и смотрю на аллею — туда, где двадцать пять лет назад под этим самым каштаном сидел мокрый мальчик.</w:t>
      </w:r>
    </w:p>
    <w:p>
      <w:r>
        <w:t>— Значит, в ту ночь, на этой скамье…</w:t>
      </w:r>
    </w:p>
    <w:p>
      <w:r>
        <w:t>— Я стояла вон там. — Она показывает подбородком на тень за фонарём, спокойно и просто, как показывают своё рабочее место. — Ближе было нельзя: ваш выбор был — довериться Петру или нет, и он должен был быть вашим. Это была самая длинная ночь в моей службе. Вы плакали, а я стояла в десяти шагах и держала над аллеей тишину, чтобы хотя бы ветер на вас не дул. Больше устав не позволял ничего.</w:t>
      </w:r>
    </w:p>
    <w:p>
      <w:r>
        <w:t>— А Пётр? Он знал, кто ты?</w:t>
      </w:r>
    </w:p>
    <w:p>
      <w:r>
        <w:t>— Догадывался. Последние годы — почти наверняка. — Она чуть улыбается. — Он однажды сказал мне на Пасху: «Дочка, я не спрашиваю, из какого ты ведомства. Вижу, что из хорошего». И налил чаю. Ваш отец, Михаил Иосифович, был из тех людей, рядом с которыми даже нам спокойно. Это редкость. У нас работа такая, что спокойно почти не бывает.</w:t>
      </w:r>
    </w:p>
    <w:p>
      <w:r>
        <w:t>Голос её на слове «был» всё-таки дрогнул — коротко, на одну шестнадцатую, и она не прячет этого.</w:t>
      </w:r>
    </w:p>
    <w:p>
      <w:r>
        <w:rPr>
          <w:i/>
        </w:rPr>
        <w:t>Ангел, который тридцать пять лет стоит при мне. Которого тьма отвела от моей матери — и который с тех пор не отходил больше ни на семь минут. Которая перебирала мой календарь, поливала цветы, считала вслух — и держала тишину над всеми моими самыми страшными ночами.</w:t>
      </w:r>
    </w:p>
    <w:p>
      <w:r>
        <w:rPr>
          <w:i/>
        </w:rPr>
        <w:t>«Мы так и не поговорили», — думал я год. Мы говорили каждый день. Просто я не знал языка.</w:t>
      </w:r>
    </w:p>
    <w:p>
      <w:r>
        <w:t>— Афина. Последний вопрос на сегодня.</w:t>
      </w:r>
    </w:p>
    <w:p>
      <w:r>
        <w:t>— Да?</w:t>
      </w:r>
    </w:p>
    <w:p>
      <w:r>
        <w:t>— В песне… в студии, когда ты пела, — там был мамин напев. Тот, что без слов. Я никому его не... — Голос у меня не идёт, и я заканчиваю шёпотом: — Откуда?</w:t>
      </w:r>
    </w:p>
    <w:p>
      <w:r>
        <w:t>Афина смотрит на меня — старшими своими, невозможными глазами на девичьем лице.</w:t>
      </w:r>
    </w:p>
    <w:p>
      <w:r>
        <w:t>— Оттуда же, откуда у неё, — говорит она. — Это наша колыбельная, Михаил Иосифович. Её поют при тех, кого берегут. Ваша мама слышала её от меня — все свои годы, не зная, что слышит. А вы — от неё.</w:t>
      </w:r>
    </w:p>
    <w:p>
      <w:r>
        <w:t>Она поднимается, забирает пустые стаканы, оправляет пальто — часовой, сдающий пост до завтра.</w:t>
      </w:r>
    </w:p>
    <w:p>
      <w:r>
        <w:t>— Допевайте, — говорит она. — Ваша очередь.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пятая. Витрина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третий день после похорон я выхожу вечером из дома Петра — теперь надо привыкать говорить: из дома у ограды — и иду через город пешком, без цели, как ходят те, кому дом пуст.</w:t>
      </w:r>
    </w:p>
    <w:p>
      <w:r>
        <w:t>К ночи собирается дождь.</w:t>
      </w:r>
    </w:p>
    <w:p>
      <w:r>
        <w:t>Он начинается, как начинался всегда в этом городе, — ровно, терпеливо, по-осеннему, — и прохожие поднимают воротники и ускоряют шаг, а я не ускоряю. Мне некуда спешить, и мокнуть мне не жаль. Я поднимаю капюшон плаща — старого дорожного плаща, в котором прошёл Тибет, — и иду сквозь ливень, не разбирая луж, мимо жёлтых нимбов фонарей.</w:t>
      </w:r>
    </w:p>
    <w:p>
      <w:r>
        <w:rPr>
          <w:i/>
        </w:rPr>
        <w:t>Двадцать пять лет назад в такой же дождь по этому городу бежал босой мальчик. Сегодня по нему идёт человек, у которого больше никого… нет, неправда. Есть. Афина, Иоанн, Ахмед. Одсэр за океаном. Шестеро высоких под чужим городом. Есть кого любить.</w:t>
      </w:r>
    </w:p>
    <w:p>
      <w:r>
        <w:rPr>
          <w:i/>
        </w:rPr>
        <w:t>И всё-таки я иду по этому дождю один — так, будто всё это далеко и давно, старая декорация, из тех, что не трогают сердце. Иду и не могу понять, откуда я знаю эту походку. Не могу — и знаю, что знаю.</w:t>
      </w:r>
    </w:p>
    <w:p>
      <w:r>
        <w:t>На углу, у закрытого магазина, горит витрина — пустая, ярко освещённая, со стеклом во всю стену.</w:t>
      </w:r>
    </w:p>
    <w:p>
      <w:r>
        <w:t>Я прохожу мимо — и боковым зрением вижу в стекле идущего человека.</w:t>
      </w:r>
    </w:p>
    <w:p>
      <w:r>
        <w:t>И останавливаюсь. Резко — будто с разбегу о стену.</w:t>
      </w:r>
    </w:p>
    <w:p>
      <w:pPr>
        <w:spacing w:before="200" w:after="200"/>
        <w:jc w:val="center"/>
      </w:pPr>
      <w:r>
        <w:t>— ✦ —</w:t>
      </w:r>
    </w:p>
    <w:p>
      <w:r>
        <w:t>В стекле, в свете витрины, сквозь дождь, стоит человек в длинном тёмном плаще с низко надвинутым капюшоном. Дождь хлещет его наотмашь, ветер рвёт полы плаща — а он стоит прямо, не горбясь, так, будто буря — это где-то далеко и не с ним.</w:t>
      </w:r>
    </w:p>
    <w:p>
      <w:r>
        <w:t>Я знаю этого человека.</w:t>
      </w:r>
    </w:p>
    <w:p>
      <w:r>
        <w:t>Я видел его один раз в жизни — двадцать пять лет назад, сквозь слёзы, с мокрой скамьи: чёрная фигура посреди аллеи, лица не видно, только голос — усталый, ровный, старше самого дождя: «Я не могу помочь тебе сам. Но я знаю того, кто сможет. Подожди».</w:t>
      </w:r>
    </w:p>
    <w:p>
      <w:r>
        <w:t>Я поднимаю руку — и человек в стекле поднимает руку.</w:t>
      </w:r>
    </w:p>
    <w:p>
      <w:r>
        <w:t>Я делаю шаг — и он делает шаг.</w:t>
      </w:r>
    </w:p>
    <w:p>
      <w:r>
        <w:rPr>
          <w:i/>
        </w:rPr>
        <w:t>Нет.</w:t>
      </w:r>
    </w:p>
    <w:p>
      <w:r>
        <w:rPr>
          <w:i/>
        </w:rPr>
        <w:t>Нет, нет, нет —</w:t>
      </w:r>
    </w:p>
    <w:p>
      <w:r>
        <w:t>Флешбэк бьёт меня, как бьёт молния — целиком, без последовательности: мокрая скамья — фигура, вставшая как вкопанная посреди аллеи — рука, потянувшаяся под плащ и медленно опустившаяся — «ты не готов» — окно Петра через дорогу — свёрток в грубой ткани — «твоё время пришло, отец» — «там, на скамье, мальчик, ему больше некуда идти» — «я тебя знаю» — и голос Петра, чуть слышный, в спину уходящему: «Храни тебя Бог… солдат».</w:t>
      </w:r>
    </w:p>
    <w:p>
      <w:r>
        <w:rPr>
          <w:i/>
        </w:rPr>
        <w:t>Он знал меня по имени. Он знал дом Петра. Он знал, что Пётр даст слово и сдержит. Он принёс амулет, который сорок лет ждал меня под половицей. Он не мог помочь мне сам — и знал того, кто сможет.</w:t>
      </w:r>
    </w:p>
    <w:p>
      <w:r>
        <w:rPr>
          <w:i/>
        </w:rPr>
        <w:t>Никто никогда не выяснил, кто он был. Ни Пётр — сорок лет. Ни я — двадцать пять.</w:t>
      </w:r>
    </w:p>
    <w:p>
      <w:r>
        <w:rPr>
          <w:i/>
        </w:rPr>
        <w:t>Вот кто он был.</w:t>
      </w:r>
    </w:p>
    <w:p>
      <w:r>
        <w:rPr>
          <w:i/>
        </w:rPr>
        <w:t>Я.</w:t>
      </w:r>
    </w:p>
    <w:p>
      <w:pPr>
        <w:spacing w:before="200" w:after="200"/>
        <w:jc w:val="center"/>
      </w:pPr>
      <w:r>
        <w:t>— ✦ —</w:t>
      </w:r>
    </w:p>
    <w:p>
      <w:r>
        <w:t>Я стою перед витриной под дождём — не знаю, сколько: минуту, час, — и смотрю на человека в стекле, а человек в стекле смотрит на меня, и дождь идёт сквозь нас обоих.</w:t>
      </w:r>
    </w:p>
    <w:p>
      <w:r>
        <w:t>А потом я понимаю всё остальное — разом, всей тяжестью, как наваливается на грудь обвал, начавшийся с одного камня.</w:t>
      </w:r>
    </w:p>
    <w:p>
      <w:r>
        <w:rPr>
          <w:i/>
        </w:rPr>
        <w:t>Если это был я — значит, это ещё только будет. Значит, я должен пойти туда. В тот вечер. В тот дождь. В худший день моей жизни — теперь с другой стороны.</w:t>
      </w:r>
    </w:p>
    <w:p>
      <w:r>
        <w:rPr>
          <w:i/>
        </w:rPr>
        <w:t>Я увижу наш дом. Наши окна на третьем этаже — тёмные. За ними в эту минуту отец кричит в телефон, что его подставили, а мама стоит у плиты, живая, — живая! — и напевает без слов, и у меня будет амулет на груди, которому подвластно время, и я…</w:t>
      </w:r>
    </w:p>
    <w:p>
      <w:r>
        <w:rPr>
          <w:i/>
        </w:rPr>
        <w:t>…и я пройду мимо.</w:t>
      </w:r>
    </w:p>
    <w:p>
      <w:r>
        <w:rPr>
          <w:i/>
        </w:rPr>
        <w:t>Вот что он делал, тот человек в плаще, — вот что я всегда принимал за отрешённость, за силу, за покой всезнания: он шёл мимо своего дома. Он не мог войти. Не потому, что дверь заперта. Потому что он один на свете знал: за этой дверью решается всё — Пётр, путь, зрение, Ева, песня, эта ночь у витрины, — и войти означает не спасти. Войти означает — отнять.</w:t>
      </w:r>
    </w:p>
    <w:p>
      <w:r>
        <w:rPr>
          <w:i/>
        </w:rPr>
        <w:t>Я не смогу спасти маму.</w:t>
      </w:r>
    </w:p>
    <w:p>
      <w:r>
        <w:rPr>
          <w:i/>
        </w:rPr>
        <w:t>Я приду в тот вечер — с силой, с амулетом, со всем, что умею, — и не спасу. Опять не спасу. Только теперь — не потому что маленький. Потому что взрослый. Потому что понял.</w:t>
      </w:r>
    </w:p>
    <w:p>
      <w:r>
        <w:t>И тут меня ломает.</w:t>
      </w:r>
    </w:p>
    <w:p>
      <w:r>
        <w:t>Я сползаю по мокрому стеклу витрины на корточки, прямо на улице, под дождём, — тридцатипятилетний мужчина, победивший этой осенью самого древнего из врагов, — и рыдаю: взахлёб, некрасиво, не как тот, кто скорбит, — как тот, кто понял. Прохожий с зонтом замедляет шаг и, подумав, проходит: город, все спешат домой, у каждого своё.</w:t>
      </w:r>
    </w:p>
    <w:p>
      <w:r>
        <w:rPr>
          <w:i/>
        </w:rPr>
        <w:t>Мама. Мамочка. Я буду в ста шагах от тебя — и пройду мимо. Прости меня. Прости меня в третий раз: первый — что не спас, второй — что забыл твоё лицо, третий — вот этот, самый страшный: что смогу пройти мимо.</w:t>
      </w:r>
    </w:p>
    <w:p>
      <w:r>
        <w:rPr>
          <w:i/>
        </w:rPr>
        <w:t>Теперь я знаю, почему у того человека был такой голос.</w:t>
      </w:r>
    </w:p>
    <w:p>
      <w:r>
        <w:rPr>
          <w:i/>
        </w:rPr>
        <w:t>Отрешённость — это не когда не больно. Это когда больно, а ты всё равно идёшь: дойти, отдать, уйти.</w:t>
      </w:r>
    </w:p>
    <w:p>
      <w:pPr>
        <w:spacing w:before="200" w:after="200"/>
        <w:jc w:val="center"/>
      </w:pPr>
      <w:r>
        <w:t>— ✦ —</w:t>
      </w:r>
    </w:p>
    <w:p>
      <w:r>
        <w:t>Не знаю, сколько я сижу под витриной. Дождь стихает. Город темнеет и глохнет.</w:t>
      </w:r>
    </w:p>
    <w:p>
      <w:r>
        <w:t>Потом я поднимаюсь.</w:t>
      </w:r>
    </w:p>
    <w:p>
      <w:r>
        <w:t>Ноги держат. Руки не дрожат — и это почему-то хуже всего. Я стою перед стеклом, и человек в стекле — в тёмном плаще, с прямой спиной, с лицом, по которому прошла эта ночь, — стоит передо мной, и мы наконец совпадаем: я — и тот, кого я ждал всю жизнь на той скамье.</w:t>
      </w:r>
    </w:p>
    <w:p>
      <w:r>
        <w:rPr>
          <w:i/>
        </w:rPr>
        <w:t>Мальчик ждёт. Двадцать пять лет — с этой стороны. С той — он плачет прямо сейчас: там всегда прямо сейчас.</w:t>
      </w:r>
    </w:p>
    <w:p>
      <w:r>
        <w:rPr>
          <w:i/>
        </w:rPr>
        <w:t>И Пётр ждёт — молодой, сорокашестилетний, с книгой у окна. Он ещё не знает, что сегодня начнётся его настоящая жизнь. Кто-то должен постучать в его дверь.</w:t>
      </w:r>
    </w:p>
    <w:p>
      <w:r>
        <w:t>В нагрудном кармане у меня лежит письмо из-под половицы, и я достаю его — под дождём, у витрины — и перечитываю одно место, которое понял только сейчас:</w:t>
      </w:r>
    </w:p>
    <w:p>
      <w:r>
        <w:rPr>
          <w:i/>
        </w:rPr>
        <w:t>«В последние годы у меня стало сходиться такое, что я гоню это от себя… Проверь мою догадку, сынок. И когда поймёшь — не пугайся».</w:t>
      </w:r>
    </w:p>
    <w:p>
      <w:r>
        <w:rPr>
          <w:i/>
        </w:rPr>
        <w:t>Ты догадался, отец. Раньше меня — на годы. Сорок секунд под дождём, а ты узнал своего — потому что я и был твой: тот самый, которого ты вырастишь. Ты жил с этой невозможной догадкой и никому не сказал, и в письме не написал прямо — оставил мне дойти самому, как оставлял всегда.</w:t>
      </w:r>
    </w:p>
    <w:p>
      <w:r>
        <w:rPr>
          <w:i/>
        </w:rPr>
        <w:t>«Я не беру его назад. Кем бы он ни оказался».</w:t>
      </w:r>
    </w:p>
    <w:p>
      <w:r>
        <w:rPr>
          <w:i/>
        </w:rPr>
        <w:t>Не бери, папа. Оно мне сейчас понадобится — твоё «храни тебя Бог» тридцатипятилетней выдержки.</w:t>
      </w:r>
    </w:p>
    <w:p>
      <w:r>
        <w:t>Я убираю письмо и закрываю глаза.</w:t>
      </w:r>
    </w:p>
    <w:p>
      <w:r>
        <w:t>Я думаю о том вечере — всем сердцем, так, как учил Одсэр: чтобы в мысли не осталось меня. Только дождь. Только аллея. Только мальчик на скамье, которому больше некуда идти.</w:t>
      </w:r>
    </w:p>
    <w:p>
      <w:r>
        <w:t>Амулет на груди вспыхивает.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семьдесят шестая. Отрешённый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Дождь.</w:t>
      </w:r>
    </w:p>
    <w:p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r>
        <w:t>Я дома.</w:t>
      </w:r>
    </w:p>
    <w:p>
      <w:r>
        <w:t>Я в той самой ночи, из которой состою.</w:t>
      </w:r>
    </w:p>
    <w:p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r>
        <w:rPr>
          <w:i/>
        </w:rPr>
        <w:t>А я иду по аллее — и не сверну к тому дому.</w:t>
      </w:r>
    </w:p>
    <w:p>
      <w:r>
        <w:rPr>
          <w:i/>
        </w:rPr>
        <w:t>Вот она, настоящая цена этой ночи, о которой не знал никто из тех, кто потом сорок лет гадал о страннике: он знал. Человек в плаще шёл через парк, зная всё, — и не свернул, не выбил дверь, не перехватил нож. Потому что за той дверью решалось то, что нельзя решить чужими руками, — и потому что из той кухни выросло всё: Пётр, путь, зрение, песня. Вынь эту ночь — и некому будет петь.</w:t>
      </w:r>
    </w:p>
    <w:p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двадцать пять лет.</w:t>
      </w:r>
    </w:p>
    <w:p>
      <w:r>
        <w:t>И тогда я слышу плач.</w:t>
      </w:r>
    </w:p>
    <w:p>
      <w:pPr>
        <w:spacing w:before="200" w:after="200"/>
        <w:jc w:val="center"/>
      </w:pPr>
      <w:r>
        <w:t>— ✦ —</w:t>
      </w:r>
    </w:p>
    <w:p>
      <w:r>
        <w:t>Он сидит на скамье под каштаном — маленький, согнутый пополам, мокрый насквозь, — и плачет так, как плачут один раз в жизни.</w:t>
      </w:r>
    </w:p>
    <w:p>
      <w:r>
        <w:t>Я останавливаюсь. Резко — будто с разбегу о стену.</w:t>
      </w:r>
    </w:p>
    <w:p>
      <w:r>
        <w:rPr>
          <w:i/>
        </w:rPr>
        <w:t>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 Одна рука на весу, как больная птица.</w:t>
      </w:r>
    </w:p>
    <w:p>
      <w:r>
        <w:rPr>
          <w:i/>
        </w:rPr>
        <w:t>И я делаю шаг к нему — и руку тянет само, под плащ, туда, где амулет: отдать ему, сейчас, сразу, пусть у него будет хоть что-то против всего, что на него идёт…</w:t>
      </w:r>
    </w:p>
    <w:p>
      <w:r>
        <w:t>Я медленно опускаю руку.</w:t>
      </w:r>
    </w:p>
    <w:p>
      <w:r>
        <w:t>— Ты не готов, — говорю я тихо. Себе. Ему. Обоим нам.</w:t>
      </w:r>
    </w:p>
    <w:p>
      <w:r>
        <w:rPr>
          <w:i/>
        </w:rPr>
        <w:t>Не готов. Сила, данная до срока, — это и есть путь тьмы: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r>
        <w:rPr>
          <w:i/>
        </w:rPr>
        <w:t>И человек — вот он, в ста шагах, читает Вербера и любит смотреть на дождь.</w:t>
      </w:r>
    </w:p>
    <w:p>
      <w:r>
        <w:t>Я поднимаю голову и смотрю через дорогу — на маленький дом у чугунной ограды, где горит одно окно.</w:t>
      </w:r>
    </w:p>
    <w:p>
      <w:r>
        <w:t>И говорю мальчику несколько слов — тихих; я нёс их сюда двадцать пять лет, а оказалось, они всегда были готовы:</w:t>
      </w:r>
    </w:p>
    <w:p>
      <w:r>
        <w:t>— Я не могу помочь тебе сам. Но я знаю того, кто сможет. Подожди.</w:t>
      </w:r>
    </w:p>
    <w:p>
      <w:r>
        <w:t>И иду к дому.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быстро — он не спал.</w:t>
      </w:r>
    </w:p>
    <w:p>
      <w:r>
        <w:t>Чёрный подрясник, книга в руке, свет из прихожей — и лицо.</w:t>
      </w:r>
    </w:p>
    <w:p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r>
        <w:rPr>
          <w:i/>
        </w:rPr>
        <w:t>Стоять. Дойти, отдать, уйти. Не сметь плакать под капюшоном.</w:t>
      </w:r>
    </w:p>
    <w:p>
      <w:r>
        <w:rPr>
          <w:i/>
        </w:rPr>
        <w:t>Три дня назад я опустил тебя в землю, отец. А ты вот он — стоишь в двух шагах, живой, тёплый, с целым сердцем, и у тебя впереди сорок лет, и все эти сорок лет — со мной. Стой и смотри, отрешённый. Это твоя награда и твоя казнь в одной двери: одна минута — у него всё впереди, у тебя всё позади, и вы стоите в одном дожде.</w:t>
      </w:r>
    </w:p>
    <w:p>
      <w:r>
        <w:t>Он вглядывается в тень под моим капюшоном и что-то видит там — я знаю по глазам, что видит: он сам рассказывал мне через двадцать лет, что́ прочёл той ночью в глазах странника. Боль под породой. Усталость знания. И покой.</w:t>
      </w:r>
    </w:p>
    <w:p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</w:t>
      </w:r>
    </w:p>
    <w:p>
      <w:r>
        <w:t>— Чем могу быть полезен, сын мой? — спрашивает он наконец.</w:t>
      </w:r>
    </w:p>
    <w:p>
      <w:r>
        <w:t>— Отец Пётр.</w:t>
      </w:r>
    </w:p>
    <w:p>
      <w:r>
        <w:t>— Да… Мы знакомы, сын мой?</w:t>
      </w:r>
    </w:p>
    <w:p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Тетрадь под половицей. Белые птицы страниц по мраморному залу.</w:t>
      </w:r>
      <w:r>
        <w:t xml:space="preserve"> — А вы меня, возможно, не помните. Теперь это неважно. Возьмите.</w:t>
      </w:r>
    </w:p>
    <w:p>
      <w:r>
        <w:t>Я протягиваю свёрток.</w:t>
      </w:r>
    </w:p>
    <w:p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r>
        <w:t>— Этого не может быть. Амулет Повелителя Времени?</w:t>
      </w:r>
    </w:p>
    <w:p>
      <w:r>
        <w:t>— Твоё время пришло, отец, — говорю я. — Теперь твоя очередь.</w:t>
      </w:r>
    </w:p>
    <w:p>
      <w:r>
        <w:t>Я вижу, как падают в него эти слова — те,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r>
        <w:t>Я веду подбородком в сторону парка — туда, где под чёрными липами, в ста шагах, ждёт вся моя жизнь.</w:t>
      </w:r>
    </w:p>
    <w:p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r>
        <w:t>Он выпрямляется — весь, солдатской своей выправкой, которую я узнал бы из тысячи и которую видел в последний раз три дня назад, когда он принимал удар стоя, — и отвечает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rPr>
          <w:i/>
        </w:rPr>
        <w:t>Пока я жив. Ты сдержишь это слово с запасом, отец. Ты сдержишь его даже после.</w:t>
      </w:r>
    </w:p>
    <w:p>
      <w:r>
        <w:t>— Знаю, — говорю я просто. — Потому и пришёл к тебе.</w:t>
      </w:r>
    </w:p>
    <w:p>
      <w:r>
        <w:t>И, уже отступая в дождь, спиной чувствуя, как тянет меня остаться в свете этого дверного проёма ещё на секунду, ещё на одну, — добавляю последнее:</w:t>
      </w:r>
    </w:p>
    <w:p>
      <w:r>
        <w:t>— Когда придёт срок — отдашь ему это. Тогда и поймёшь — зачем.</w:t>
      </w:r>
    </w:p>
    <w:p>
      <w:r>
        <w:t>И ухожу — быстро, не оборачиваясь, в темноту за фонарями, туда, где меня не увидят ни он, ни мальчик.</w:t>
      </w:r>
    </w:p>
    <w:p>
      <w:pPr>
        <w:spacing w:before="200" w:after="200"/>
        <w:jc w:val="center"/>
      </w:pPr>
      <w:r>
        <w:t>— ✦ —</w:t>
      </w:r>
    </w:p>
    <w:p>
      <w:r>
        <w:t>Я не ушёл сразу. Этого не было в легенде — легенда потеряла меня за границей света, — и этого никто не запрещал.</w:t>
      </w:r>
    </w:p>
    <w:p>
      <w:r>
        <w:t>Я стою в чёрной тени под липами и смотрю, как он сбегает с крыльца, вглядывается в темноту, куда я ушёл, — и слышу, через дождь, чуть слышное, сказанное им самому себе:</w:t>
      </w:r>
    </w:p>
    <w:p>
      <w:r>
        <w:t>— Слово дано. — И, после паузы, то, чего он так и не понял в себе за все годы: — Храни тебя Бог… солдат.</w:t>
      </w:r>
    </w:p>
    <w:p>
      <w:r>
        <w:rPr>
          <w:i/>
        </w:rPr>
        <w:t>Вот оно. Дошло.</w:t>
      </w:r>
    </w:p>
    <w:p>
      <w:r>
        <w:rPr>
          <w:i/>
        </w:rPr>
        <w:t>Три дня я не мог оплакать тебя до конца, отец, и не понимал, чего не хватает, почему не закрывается. Не хватало вот этого: твоего благословения мне. Ты сказал его за двадцать пять лет до моей войны — в спину, в дождь, не зная кому.</w:t>
      </w:r>
    </w:p>
    <w:p>
      <w:r>
        <w:rPr>
          <w:i/>
        </w:rPr>
        <w:t>Мне. Ты сказал это мне.</w:t>
      </w:r>
    </w:p>
    <w:p>
      <w:r>
        <w:t>А потом он захлопывает дверь и бежит —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r>
        <w:t>Я смотрю из темноты, как он останавливается в трёх шагах от скамьи. Как опускается на корточки — так, чтобы глаза вровень. Как снимает с себя плащ и укрывает мальчика.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r>
        <w:t>Как мальчик поднимает голову и смотрит ему в глаза.</w:t>
      </w:r>
    </w:p>
    <w:p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r>
        <w:t>И я ухожу — в темноту, в дождь, прочь от единственного света на этой аллее.</w:t>
      </w:r>
    </w:p>
    <w:p>
      <w:r>
        <w:rPr>
          <w:i/>
        </w:rPr>
        <w:t>Куда уходит отрешённый, сделав своё, — про это я не стану рассказывать сейчас. Той ночью у меня оставалось ещё одно горе, которое надо было выплакать там, где никто не увидит, — и одно место на земле, где это можно сделать.</w:t>
      </w:r>
    </w:p>
    <w:p>
      <w:r>
        <w:rPr>
          <w:i/>
        </w:rPr>
        <w:t>Это уже другая история. Третья.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семьдесят седьмая. Единая линия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своё время я возвращаюсь под утро — в тот же город, в тот же год, только дождь здесь уже кончился.</w:t>
      </w:r>
    </w:p>
    <w:p>
      <w:r>
        <w:t>Я стою на пустой рассветной улице у той самой витрины, и человек в стекле смотрит на меня — обыкновенный человек в мокром плаще, усталый, с прямой спиной. Больше в нём нет загадки. Загадка закрылась, как закрывается кольцо: мальчик дождался странника, странник дошёл до двери, дверь открылась, слово дано.</w:t>
      </w:r>
    </w:p>
    <w:p>
      <w:r>
        <w:rPr>
          <w:i/>
        </w:rPr>
        <w:t>Двадцать пять лет моя жизнь была историей с незнакомцем в начале. Теперь незнакомца нет. Есть единая линия — от той скамьи до этой витрины, без разрывов: всё, что было, было со мной и через меня. С этого утра моё время течёт в одну сторону, как у всех людей.</w:t>
      </w:r>
    </w:p>
    <w:p>
      <w:r>
        <w:rPr>
          <w:i/>
        </w:rPr>
        <w:t>Почти как у всех.</w:t>
      </w:r>
    </w:p>
    <w:p>
      <w:r>
        <w:t>Амулет на груди — тёплый, ровный, тихий. Он сделал в моих руках всё, для чего приходил в них: две двери — Тибет и дождь. Больше он не вспыхивает. Он ждёт — я чувствую это, как чувствуют дыхание спящего: не кончился. Ждёт своего часа и своего человека.</w:t>
      </w:r>
    </w:p>
    <w:p>
      <w:r>
        <w:rPr>
          <w:i/>
        </w:rPr>
        <w:t>Кого — я узнаю не скоро. И не в этой книге моей жизни.</w:t>
      </w:r>
    </w:p>
    <w:p>
      <w:pPr>
        <w:spacing w:before="200" w:after="200"/>
        <w:jc w:val="center"/>
      </w:pPr>
      <w:r>
        <w:t>— ✦ —</w:t>
      </w:r>
    </w:p>
    <w:p>
      <w:r>
        <w:t>Домой я вхожу, когда просыпается улица.</w:t>
      </w:r>
    </w:p>
    <w:p>
      <w:r>
        <w:t>Афина не спрашивает, где я был, — она смотрит на моё лицо и понимает, что где-то был и вернулся другим. Она ставит чай, и мы сидим на веранде Петра — на нашей веранде — молча, пока не встаёт солнце.</w:t>
      </w:r>
    </w:p>
    <w:p>
      <w:r>
        <w:t>— Вы закончили что-то, — говорит она наконец. Не вопрос.</w:t>
      </w:r>
    </w:p>
    <w:p>
      <w:r>
        <w:t>— Закончил.</w:t>
      </w:r>
    </w:p>
    <w:p>
      <w:r>
        <w:t>— И начинаете что-то.</w:t>
      </w:r>
    </w:p>
    <w:p>
      <w:r>
        <w:t>— Начинаю.</w:t>
      </w:r>
    </w:p>
    <w:p>
      <w:r>
        <w:t>Она кивает — спокойно, как часовой, принимающий пост, — и не спрашивает больше ничего. Она узнает всё первой, когда придёт срок: она заслужила это, как никто.</w:t>
      </w:r>
    </w:p>
    <w:p>
      <w:r>
        <w:t>Днём я иду по городу — по обычным делам обычного дня: компания, письма, счета, всё то, из чего состоит жизнь между великими ночами. Город живёт. Фильм идёт вторым месяцем; песню Афины поют у костров и в переходах; серые нити над улицами так и не сгустились обратно — люди, попробовавшие один раз почувствовать любовь разом, начали пробовать по одному, а это уже не остановить. Иоанн публикует свои протоколы. Ахмед считает сборы и ворчит, что чудеса портят отчётность.</w:t>
      </w:r>
    </w:p>
    <w:p>
      <w:r>
        <w:t>Мы победили. Это правда, и я запрещаю себе её стесняться.</w:t>
      </w:r>
    </w:p>
    <w:p>
      <w:r>
        <w:t>А через Ахмеда меня находит письмо — без обратного адреса, как когда-то мой сценарий. В конверте фотография: площадь у подножия башни, ночь, цепочка людей с огнями в руках. На обороте четыре имени и одна строка: «Роза. Дан. Джо. Мия. Мы стояли внизу и держали свет. Если понадобится снова — вы знаете, где нас искать: там же, где все идущие».</w:t>
      </w:r>
    </w:p>
    <w:p>
      <w:r>
        <w:rPr>
          <w:i/>
        </w:rPr>
        <w:t>Идущих всегда больше, чем кажется. Теперь они узнают друг друга — и это, быть может, главное из всего, что мы сделали той ночью.</w:t>
      </w:r>
    </w:p>
    <w:p>
      <w:r>
        <w:t>И это не вся правда.</w:t>
      </w:r>
    </w:p>
    <w:p>
      <w:r>
        <w:rPr>
          <w:i/>
        </w:rPr>
        <w:t>Где-то ниже всех подвалов мира, в глубине, из которой он пришёл и в которую рухнул сквозь собственную башню, — он. Поверженный, не уничтоженный. Терпеливый, как геология. И у него — она.</w:t>
      </w:r>
    </w:p>
    <w:p>
      <w:r>
        <w:rPr>
          <w:i/>
        </w:rPr>
        <w:t>«Она уходит со мной. Хочешь — приходи. Теперь ты знаешь, как меня зовут и где меня искать».</w:t>
      </w:r>
    </w:p>
    <w:p>
      <w:r>
        <w:rPr>
          <w:i/>
        </w:rPr>
        <w:t>Я знаю, как тебя зовут. Я произнесу это имя, когда приду, — а я приду. Мне тридцать пять лет, у меня единая линия времени, два клинка, амулет, который ждёт, и любовь, которой хватило на весь мир в один час. Хватит и на дорогу вниз.</w:t>
      </w:r>
    </w:p>
    <w:p>
      <w:pPr>
        <w:spacing w:before="200" w:after="200"/>
        <w:jc w:val="center"/>
      </w:pPr>
      <w:r>
        <w:t>— ✦ —</w:t>
      </w:r>
    </w:p>
    <w:p>
      <w:r>
        <w:t>А по дороге в парк я делаю то, что откладывал с самого Нью-Йорка.</w:t>
      </w:r>
    </w:p>
    <w:p>
      <w:r>
        <w:t>У чугунной ограды, в двух шагах от свежего холма, я опускаюсь на корточки и достаю из кармана жёлудь — гладкий, тяжёлый, тёплый: подарок малого народа из-под чужого города. «Посади, когда кончится война», — перевела тогда Элендиэль.</w:t>
      </w:r>
    </w:p>
    <w:p>
      <w:r>
        <w:rPr>
          <w:i/>
        </w:rPr>
        <w:t>Война не кончилась — моя война теперь длиною в жизнь, я это знаю. Но одна её кампания кончилась здесь, у этой ограды, и кончилась победой, и заплачено за неё тем, кто лежит под этим холмом.</w:t>
      </w:r>
    </w:p>
    <w:p>
      <w:r>
        <w:t>Я сажаю жёлудь в мягкую сентябрьскую землю — на глубину пальца, как сажала бы Ева, я сто раз видел её руки в земле.</w:t>
      </w:r>
    </w:p>
    <w:p>
      <w:r>
        <w:t>— Расти, — говорю я. — Тебе тут будет с кем поговорить.</w:t>
      </w:r>
    </w:p>
    <w:p>
      <w:r>
        <w:rPr>
          <w:i/>
        </w:rPr>
        <w:t>Дубы живут по восемьсот лет. Малый народ дарит их тем, про кого решил, что они доживут. Я не знаю, что они имели в виду — меня или дуб, — но проверить теперь можно только одним способом.</w:t>
      </w:r>
    </w:p>
    <w:p>
      <w:r>
        <w:rPr>
          <w:i/>
        </w:rPr>
        <w:t>Жить.</w:t>
      </w:r>
    </w:p>
    <w:p>
      <w:pPr>
        <w:spacing w:before="200" w:after="200"/>
        <w:jc w:val="center"/>
      </w:pPr>
      <w:r>
        <w:t>— ✦ —</w:t>
      </w:r>
    </w:p>
    <w:p>
      <w:r>
        <w:t>Вечером я прихожу в парк.</w:t>
      </w:r>
    </w:p>
    <w:p>
      <w:r>
        <w:t>Скамья под старым каштаном мокрая после вчерашнего дождя; фонарь горит вполнакала, и в луже дрожит второй, перевёрнутый. Я сажусь на то самое место — двадцать пять лет спустя, тридцатипятилетний, — и сижу, пока не темнеет по-настоящему.</w:t>
      </w:r>
    </w:p>
    <w:p>
      <w:r>
        <w:rPr>
          <w:i/>
        </w:rPr>
        <w:t>Здесь всё началось. Мальчик, скамья, сто шагов, дверь. Я прошёл эту линию всю — и она оказалась не прямой, а кольцом, и кольцо замкнулось, и теперь я свободен от него. Свободен — для следующей дороги.</w:t>
      </w:r>
    </w:p>
    <w:p>
      <w:r>
        <w:rPr>
          <w:i/>
        </w:rPr>
        <w:t>Одсэр сказал когда-то: это твой путь, и только ты можешь решить, когда его пройти.</w:t>
      </w:r>
    </w:p>
    <w:p>
      <w:r>
        <w:rPr>
          <w:i/>
        </w:rPr>
        <w:t>Я решил, учитель.</w:t>
      </w:r>
    </w:p>
    <w:p>
      <w:r>
        <w:t>Я поднимаюсь со скамьи и стою минуту, глядя на дом у чугунной ограды, где горит окно молодого настоятеля, — и говорю вслух, в вечерний воздух, тому, кто научил меня, что слова — это двери:</w:t>
      </w:r>
    </w:p>
    <w:p>
      <w:r>
        <w:t>— Здесь есть ещё один человек, которого я должен навестить. Самый первый. Жди меня, мама. Теперь я знаю, где искать и её, и тебя.</w:t>
      </w:r>
    </w:p>
    <w:p>
      <w:r>
        <w:t>И иду домой — собираться в самую долгую дорогу из всех, что были.</w:t>
      </w:r>
    </w:p>
    <w:p>
      <w:r>
        <w:t>Вниз.</w:t>
      </w:r>
    </w:p>
    <w:p>
      <w:r>
        <w:rPr>
          <w:i/>
        </w:rPr>
        <w:t>Конец главы 24</w:t>
      </w:r>
    </w:p>
    <w:p>
      <w:pPr>
        <w:spacing w:after="280"/>
        <w:jc w:val="center"/>
      </w:pPr>
      <w:r>
        <w:rPr>
          <w:b/>
          <w:sz w:val="26"/>
        </w:rPr>
        <w:t>Глава семьдесят восьмая. Архив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 вторникам, всю осень и зиму после возвращения, я прихожу к Григорию — и про один из этих вторников надо рассказать, потому что он изменил больше, чем иные битвы.</w:t>
      </w:r>
    </w:p>
    <w:p>
      <w:r>
        <w:t>Живёт Григорий один, в двух комнатах, из которых вторая отдана архиву: стеллаж, коробки по годам, стол под лампой. Порядок здесь такой, что Иоанн бы прослезился. Мы работаем методично: берём эпизод, раскладываем документы, я читаю своим зрением то, что осталось между строк протоколов, — а осталось всегда больше, чем в строках.</w:t>
      </w:r>
    </w:p>
    <w:p>
      <w:r>
        <w:t>В тот вторник мы доходим до девяносто шестого года.</w:t>
      </w:r>
    </w:p>
    <w:p>
      <w:r>
        <w:t>Папка тонкая. «Эпизод 9. Свящ-к В., 29 лет, пригородный приход. Остановка сердца. Обстоятельства — см. лист 3».</w:t>
      </w:r>
    </w:p>
    <w:p>
      <w:r>
        <w:t>Я беру лист 3 — и вижу почерк не Григория.</w:t>
      </w:r>
    </w:p>
    <w:p>
      <w:r>
        <w:t>— Это не ваша рука.</w:t>
      </w:r>
    </w:p>
    <w:p>
      <w:r>
        <w:t>— Не моя, — говорит Григорий. — Это рука участкового, который первым писал. Хороший был мужик, дотошный. Я тогда только начинал, дело вёл не я — я его выпросил себе потом, когда участковый умер. Читайте вслух, доктор. Я его наизусть знаю, а вслух при мне его не читал никто.</w:t>
      </w:r>
    </w:p>
    <w:p>
      <w:r>
        <w:t>Я читаю.</w:t>
      </w:r>
    </w:p>
    <w:p>
      <w:pPr>
        <w:spacing w:before="200" w:after="200"/>
        <w:jc w:val="center"/>
      </w:pPr>
      <w:r>
        <w:t>— ✦ —</w:t>
      </w:r>
    </w:p>
    <w:p>
      <w:r>
        <w:t>«…За восемь дней до смерти о. Василий обращался к участковому лично. Просил — цитирую по памяти, записал в тот же вечер: „присмотреть за приходом, если что". На вопрос, что значит „если что", ответил: „За мной ходят. Не люди". Признаков психического расстройства не наблюдал: спокоен, ясен, шутил. Сказал ещё: „Я написал одному человеку, он поймёт. Если со мной что — к нему в руки". Кому написал — не сказал.</w:t>
      </w:r>
    </w:p>
    <w:p>
      <w:r>
        <w:t>…При осмотре дома: письменный стол пуст, бумаг нет. Печь топлена накануне при тёплой погоде. В пепле — обгоревшие уголки конвертов, не менее шести.</w:t>
      </w:r>
    </w:p>
    <w:p>
      <w:r>
        <w:t>…Особое (в дело не вносил, пишу для памяти): все восемь дней перед смертью на приходе о. Василия не было ни одной службы без народа. Люди шли, как чуяли. А в ночь смерти, по словам звонарихи, „псы выли по всей слободе, а потом разом смолкли, как отрезало"».</w:t>
      </w:r>
    </w:p>
    <w:p>
      <w:r>
        <w:t>Я откладываю лист.</w:t>
      </w:r>
    </w:p>
    <w:p>
      <w:r>
        <w:t>— Григорий. Он знал, что за ним пришли. Восемь дней знал. Сжёг переписку, чтобы не навести на своих, — и написал «одному человеку».</w:t>
      </w:r>
    </w:p>
    <w:p>
      <w:r>
        <w:t>— Я двадцать лет думаю, кому, — говорит Григорий. — Приход дальний, связей — никаких. Родни нет. Учился в семинарии в другом городе… — он щурится на свою картотеку, — с семьдесят девятого по восемьдесят третий.</w:t>
      </w:r>
    </w:p>
    <w:p>
      <w:r>
        <w:rPr>
          <w:i/>
        </w:rPr>
        <w:t>Семинария. Конец семидесятых.</w:t>
      </w:r>
    </w:p>
    <w:p>
      <w:r>
        <w:t>У меня холодеет под ложечкой — раньше, чем голова успевает сложить.</w:t>
      </w:r>
    </w:p>
    <w:p>
      <w:r>
        <w:t>— Григорий. А имя. Полное имя этого отца Василия — есть?</w:t>
      </w:r>
    </w:p>
    <w:p>
      <w:r>
        <w:t>Он достаёт справку. Читает.</w:t>
      </w:r>
    </w:p>
    <w:p>
      <w:r>
        <w:t>И фамилия, которую он произносит, — та самая, которую я слышал один раз в жизни: от Петра, за шахматами, тысячу лет назад, в рассказе про семинарского друга, «самого светлого с курса, он погиб молодым, приход далёкий, сердце».</w:t>
      </w:r>
    </w:p>
    <w:p>
      <w:pPr>
        <w:spacing w:before="200" w:after="200"/>
        <w:jc w:val="center"/>
      </w:pPr>
      <w:r>
        <w:t>— ✦ —</w:t>
      </w:r>
    </w:p>
    <w:p>
      <w:r>
        <w:t>К Петру бы — но Петра нет.</w:t>
      </w:r>
    </w:p>
    <w:p>
      <w:r>
        <w:t>Поэтому назавтра я еду к отцу Никодиму, в дом у ограды, и прошу открыть архив прихода: письма, которые Пётр хранил.</w:t>
      </w:r>
    </w:p>
    <w:p>
      <w:r>
        <w:t>Никодим приносит короб. Мы ищем два часа.</w:t>
      </w:r>
    </w:p>
    <w:p>
      <w:r>
        <w:t>И находим — на самом дне, в конверте без марки, надписанном: «Петру. Вскрыто мною в девяносто шестом. Хранить».</w:t>
      </w:r>
    </w:p>
    <w:p>
      <w:r>
        <w:t>Внутри — письмо на пожелтевшем листе, почерк ровный, семинарский:</w:t>
      </w:r>
    </w:p>
    <w:p>
      <w:r>
        <w:t>«Пётр, брат. Пишу коротко, отправляю с верным человеком. За мной пришли — те, о ком мы спорили ночами на четвёртом курсе, и ты был прав, а я, дурак, смеялся. Восемь дней хожу под их взглядом. Страха нет — есть ясность, о которой не жалею.</w:t>
      </w:r>
    </w:p>
    <w:p>
      <w:r>
        <w:t>Уйти не прошусь и помощи не прошу: моя дверь — моя. Прошу другого. Я успел понять о них главное, и это знание не должно умереть со мной. Оно короткое: они входят только через наше слово. Наше собственное, сказанное в худший час. Стереги слова, Пётр, — свои и чужие. Учи людей стеречь слова.</w:t>
      </w:r>
    </w:p>
    <w:p>
      <w:r>
        <w:t>И ещё: у них есть счёт на кого-то из наших — не на меня, я мелкая рыба, по мне видно, что тренируются. Идёт большая подготовка, длинная, на десятилетия. Стереги того, кого тебе пошлют стеречь. Ты поймёшь, когда пошлют.</w:t>
      </w:r>
    </w:p>
    <w:p>
      <w:r>
        <w:t>Прощай, брат. Увидимся, где спорить будет уже не о чем.</w:t>
      </w:r>
    </w:p>
    <w:p>
      <w:r>
        <w:t>В.»</w:t>
      </w:r>
    </w:p>
    <w:p>
      <w:pPr>
        <w:spacing w:before="200" w:after="200"/>
        <w:jc w:val="center"/>
      </w:pPr>
      <w:r>
        <w:t>— ✦ —</w:t>
      </w:r>
    </w:p>
    <w:p>
      <w:r>
        <w:t>Я сижу над письмом очень долго. Никодим тихо выходит, оставив нас — меня и лист сорокалетней выдержки.</w:t>
      </w:r>
    </w:p>
    <w:p>
      <w:r>
        <w:rPr>
          <w:i/>
        </w:rPr>
        <w:t>«Стереги того, кого тебе пошлют стеречь. Ты поймёшь, когда пошлют».</w:t>
      </w:r>
    </w:p>
    <w:p>
      <w:r>
        <w:rPr>
          <w:i/>
        </w:rPr>
        <w:t>Девяносто шестой. За четыре года до дождя, до скамьи, до стука в дверь.</w:t>
      </w:r>
    </w:p>
    <w:p>
      <w:r>
        <w:rPr>
          <w:i/>
        </w:rPr>
        <w:t>Пётр читал это — и ждал. Вот откуда была его готовность, которую я маленьким принимал за чудо: незнакомец в плаще сказал «позаботься о мальчике» — и Пётр не удивился. Он четыре года знал, что пошлют. Друг предупредил его с той стороны собственной смерти.</w:t>
      </w:r>
    </w:p>
    <w:p>
      <w:r>
        <w:rPr>
          <w:i/>
        </w:rPr>
        <w:t>Тьма готовила меня десятилетиями — я узнал это от неё самой, в зале на сотом этаже.</w:t>
      </w:r>
    </w:p>
    <w:p>
      <w:r>
        <w:rPr>
          <w:i/>
        </w:rPr>
        <w:t>Но и свет, выходит, готовил. Тоже десятилетиями. Письмом умирающего священника, дошедшим до адресата за четыре года до срока. Тетрадью под половицей. Ангелом, приставленным к моей матери. Сетью, которой я не видел, потому что смотрел только на сеть врага.</w:t>
      </w:r>
    </w:p>
    <w:p>
      <w:r>
        <w:rPr>
          <w:i/>
        </w:rPr>
        <w:t>Две подготовки шли параллельно всю мою жизнь.</w:t>
      </w:r>
    </w:p>
    <w:p>
      <w:r>
        <w:rPr>
          <w:i/>
        </w:rPr>
        <w:t>Одна растила из меня жертву. Вторая — того, кто выстоит.</w:t>
      </w:r>
    </w:p>
    <w:p>
      <w:r>
        <w:t>Копию письма я отвожу Григорию — в его архив, в папку девяносто шестого года, к листу дотошного участкового.</w:t>
      </w:r>
    </w:p>
    <w:p>
      <w:r>
        <w:t>— Ну вот, — говорит Григорий, подшивая. — Эпизод девять. Раскрыт. Через двадцать восемь лет. — Он разглаживает подшивку ладонью, и я впервые вижу его лицо почти торжественным. — Я же говорил, доктор: у нераскрытых нет срока давности. Ни у нас. Ни там.</w:t>
      </w:r>
    </w:p>
    <w:p>
      <w:r>
        <w:rPr>
          <w:i/>
        </w:rPr>
        <w:t>Конец главы</w:t>
      </w:r>
    </w:p>
    <w:p>
      <w:pPr>
        <w:spacing w:after="280"/>
        <w:jc w:val="center"/>
      </w:pPr>
      <w:r>
        <w:rPr>
          <w:b/>
          <w:sz w:val="26"/>
        </w:rPr>
        <w:t>Глава семьдесят девятая. Весна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Зиму я живу так, как не жил никогда: медленно.</w:t>
      </w:r>
    </w:p>
    <w:p>
      <w:r>
        <w:t>Компания работает без меня — Ахмед с Андрэ, как ни странно, спелись: «он считает, я решаю, письма читает Магдалена, не поверишь — лучше всех». Я веду то, что само собой сложилось за эти месяцы и чему Афина, заведя отдельную папку, дала название «приём»: ко мне снова приходят люди. По одному. В бывший кабинет Петра при церкви — отец Никодим сам предложил, — и я снова смотрю на человека час подряд, никуда не спеша.</w:t>
      </w:r>
    </w:p>
    <w:p>
      <w:r>
        <w:t>Банкирский вопрос закрыт. Тот взгляд — достаётся.</w:t>
      </w:r>
    </w:p>
    <w:p>
      <w:r>
        <w:t>По вторникам я у Григория: мы разбираем его архив, двадцать шесть эпизодов за тридцать лет, и складываем карту — старую карту старого почерка в нашем городе. По четвергам — письма: Томми, Люк, Одсэр через оказию. По воскресеньям — шахматы с Иоанном на веранде: он играет хуже Петра и злится точно так же.</w:t>
      </w:r>
    </w:p>
    <w:p>
      <w:r>
        <w:t>А по ночам я готовлюсь. Читаю всё, что собрали для меня заставы, — про нижние пути, про тех, кто спускался, про цену. Открываю дверь во времени — на вдох, не входя — и смотрю на тот зал, на воронку, на горсть, в которой погас свет.</w:t>
      </w:r>
    </w:p>
    <w:p>
      <w:r>
        <w:rPr>
          <w:i/>
        </w:rPr>
        <w:t>Я не тороплюсь — и это не слабость, я проверял себя сто раз. Одсэр сказал: в этот раз не приходи раньше времени. Врата вниз не убегут. А мне перед дорогой надо сделать то, чему меня научила эта осень: сложить свою стену — камень к камню, не спеша, чтобы каждый лёг своей неровностью в чужую и стал опорой.</w:t>
      </w:r>
    </w:p>
    <w:p>
      <w:r>
        <w:rPr>
          <w:i/>
        </w:rPr>
        <w:t>Весной стена будет сложена.</w:t>
      </w:r>
    </w:p>
    <w:p>
      <w:pPr>
        <w:spacing w:before="200" w:after="200"/>
        <w:jc w:val="center"/>
      </w:pPr>
      <w:r>
        <w:t>— ✦ —</w:t>
      </w:r>
    </w:p>
    <w:p>
      <w:r>
        <w:t>В марте приходит письмо из монастыря — толстое, с фотографией.</w:t>
      </w:r>
    </w:p>
    <w:p>
      <w:r>
        <w:t>На фотографии — южная стена, моя кладка. У стены — три тонких деревца в цвету: белое на голых ветках, до листьев, раньше всех, посреди камня и снега.</w:t>
      </w:r>
    </w:p>
    <w:p>
      <w:r>
        <w:t>Миндаль зацвёл.</w:t>
      </w:r>
    </w:p>
    <w:p>
      <w:r>
        <w:t>Рука Одсэра на обороте: «Дордже велел снять и послать. Говорит: пусть видит — характер прижился. От себя добавлю: тропа через перевал открылась на месяц раньше срока, старики говорят — к гостю. Мы тут не гадаем, кто гость. Мы тут готовим суп».</w:t>
      </w:r>
    </w:p>
    <w:p>
      <w:r>
        <w:t>А у чугунной ограды, в двух шагах от холма, из сентябрьской земли выходит росток — крепкий, наглый, с двумя листами, не по-дубовому торопливый.</w:t>
      </w:r>
    </w:p>
    <w:p>
      <w:r>
        <w:t>Отец Никодим, обнаружив его первым, звонит мне с голосом человека, увидевшего знамение:</w:t>
      </w:r>
    </w:p>
    <w:p>
      <w:r>
        <w:t>— Михаил Иосифович! Тут это… растёт!</w:t>
      </w:r>
    </w:p>
    <w:p>
      <w:r>
        <w:t>— Дуб и должен расти.</w:t>
      </w:r>
    </w:p>
    <w:p>
      <w:r>
        <w:t>— Да, но он за полгода — на две ладони! Так не бывает!</w:t>
      </w:r>
    </w:p>
    <w:p>
      <w:r>
        <w:t>— Не бывает, — соглашаюсь я. — Поливайте.</w:t>
      </w:r>
    </w:p>
    <w:p>
      <w:r>
        <w:rPr>
          <w:i/>
        </w:rPr>
        <w:t>Малый народ дарит жёлуди тем, про кого решил, что они доживут. Похоже, там, под чужим городом, в мою жизнь верят серьёзнее, чем принято у ботаники.</w:t>
      </w:r>
    </w:p>
    <w:p>
      <w:r>
        <w:rPr>
          <w:i/>
        </w:rPr>
        <w:t>Спасибо, маленькие. Постараюсь соответствовать.</w:t>
      </w:r>
    </w:p>
    <w:p>
      <w:pPr>
        <w:spacing w:before="200" w:after="200"/>
        <w:jc w:val="center"/>
      </w:pPr>
      <w:r>
        <w:t>— ✦ —</w:t>
      </w:r>
    </w:p>
    <w:p>
      <w:r>
        <w:t>А в апреле, вечером, на веранде, Афина закрывает свой календарь и говорит — тем самым тоном, которым объявляла когда-то «на девять — Матвей»:</w:t>
      </w:r>
    </w:p>
    <w:p>
      <w:r>
        <w:t>— Я всё посчитала. Дела переданы, песня записана и живёт своей жизнью, компания устоит, город устоит. Ваша стена сложена — я смотрела, как вы её складывали всю зиму, камень к камню. Вы уходите в мае.</w:t>
      </w:r>
    </w:p>
    <w:p>
      <w:r>
        <w:t>Это не вопрос, и я не отвечаю.</w:t>
      </w:r>
    </w:p>
    <w:p>
      <w:r>
        <w:t>— Так вот, к сведению. — Она поднимает на меня глаза, спокойные и серые, и в них стоит полторы тысячи лет службы. — Вниз вы пойдёте не один.</w:t>
      </w:r>
    </w:p>
    <w:p>
      <w:r>
        <w:t>— Афина…</w:t>
      </w:r>
    </w:p>
    <w:p>
      <w:r>
        <w:t>— Это не обсуждение, Михаил Иосифович. Обсуждения у нас с вами были про календарь. — Она складывает руки на коленях, часовой, заступающий на самый долгий пост. — Я поднималась при вашей матери. Я стояла при вас тридцать пять лет: парк, панихида, склеп, башня. Я допела вам её колыбельную. По уставу я могла бы считать службу законченной — таких, как вы, дальше ведут другие. Так вот: я подала рапорт. Мне разрешили. Формулировку разрешения я вам когда-нибудь покажу, она короткая. — Она чуть улыбается. — Там написано: «По любви — можно».</w:t>
      </w:r>
    </w:p>
    <w:p>
      <w:r>
        <w:t>Вечер стоит тихий. На чугунной ограде сохнет апрельский дождь. Где-то под холмом, под двумя листами наглого дубка, спит мой отец, который сказал бы сейчас: «Ну вот и собрались. Я же говорил — это не ты собираешь».</w:t>
      </w:r>
    </w:p>
    <w:p>
      <w:r>
        <w:t>— Спасибо, — говорю я.</w:t>
      </w:r>
    </w:p>
    <w:p>
      <w:r>
        <w:t>— Не за что, — говорит Афина. — Допивайте чай. У нас впереди дорога, на которой чая не будет.</w:t>
      </w:r>
    </w:p>
    <w:p>
      <w:r>
        <w:rPr>
          <w:i/>
        </w:rPr>
        <w:t>Вниз. За ней. Вдвоём с ангелом, у которого разрешение по любви.</w:t>
      </w:r>
    </w:p>
    <w:p>
      <w:r>
        <w:rPr>
          <w:i/>
        </w:rPr>
        <w:t>Держись, девочка у воды. Мы выходим в мае.</w:t>
      </w:r>
    </w:p>
    <w:p>
      <w:r>
        <w:rPr>
          <w:i/>
        </w:rPr>
        <w:t>Конец главы</w:t>
      </w:r>
    </w:p>
    <w:p>
      <w:r>
        <w:rPr>
          <w:b/>
        </w:rPr>
        <w:t>КОНЕЦ КНИГИ ВТОРОЙ</w:t>
      </w:r>
    </w:p>
    <w:p>
      <w:r>
        <w:rPr>
          <w:i/>
        </w:rPr>
        <w:t>Книга III — о дороге вниз.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