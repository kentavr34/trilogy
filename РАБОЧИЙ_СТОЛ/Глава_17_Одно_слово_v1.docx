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семнадцатая. Одно слово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ГАВРИИЛ ·</w:t>
      </w:r>
    </w:p>
    <w:p>
      <w:pPr>
        <w:jc w:val="both"/>
      </w:pPr>
      <w:r>
        <w:t>Двадцать лет он не читал рецензий.</w:t>
      </w:r>
    </w:p>
    <w:p>
      <w:pPr>
        <w:jc w:val="both"/>
      </w:pPr>
      <w:r>
        <w:t>Это было не позой и не гордостью — просто гигиеной. Читать о себе так же вредно, как слушать собственный голос в записи: обнаруживаешь чужого человека и потом неделю не можешь работать.</w:t>
      </w:r>
    </w:p>
    <w:p>
      <w:pPr>
        <w:jc w:val="both"/>
      </w:pPr>
      <w:r>
        <w:t>Двадцать лет он держал это правило.</w:t>
      </w:r>
    </w:p>
    <w:p>
      <w:pPr>
        <w:jc w:val="both"/>
      </w:pPr>
      <w:r>
        <w:t>В четверг ему прислали ссылку с пометкой «прочти обязательно», и он прочёл.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Сначала он не понял, о чём речь.</w:t>
      </w:r>
    </w:p>
    <w:p>
      <w:pPr>
        <w:jc w:val="both"/>
      </w:pPr>
      <w:r>
        <w:t>Текст был о фильме, которого он не снимал. Название чужое, актёры чужие, режиссёр — Николай. Двадцать восемь лет, три короткометражки, два года просидел у него вторым, приносил кофе и молчал на просмотрах так, что казалось, будто он и мыслей своих не имеет.</w:t>
      </w:r>
    </w:p>
    <w:p>
      <w:pPr>
        <w:jc w:val="both"/>
      </w:pPr>
      <w:r>
        <w:t>Он читал описание сюжета и минуты полторы ощущал только вежливое любопытство.</w:t>
      </w:r>
    </w:p>
    <w:p>
      <w:pPr>
        <w:jc w:val="both"/>
      </w:pPr>
      <w:r>
        <w:t>Мальчик у окна. Голоса за стеной. Щель в двери. Человек в плаще, который останавливается на дорожке, потому что налетел на невидимую стену.</w:t>
      </w:r>
    </w:p>
    <w:p>
      <w:pPr>
        <w:jc w:val="both"/>
      </w:pPr>
      <w:r>
        <w:t>Это был его сценарий.</w:t>
      </w:r>
    </w:p>
    <w:p>
      <w:pPr>
        <w:jc w:val="both"/>
      </w:pPr>
      <w:r>
        <w:t>Не похожий. Тот самый — четыре года работы, семь редакций, две из них он писал ночами в клинике, пока умирала мать. Он никому его не показывал, кроме трёх человек.</w:t>
      </w:r>
    </w:p>
    <w:p>
      <w:pPr>
        <w:jc w:val="both"/>
      </w:pPr>
      <w:r>
        <w:t>Николай был вторым из трёх.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положил телефон на стол экраном вниз и просидел так минут десять.</w:t>
      </w:r>
    </w:p>
    <w:p>
      <w:pPr>
        <w:jc w:val="both"/>
      </w:pPr>
      <w:r>
        <w:t>Потом взял его снова и прочёл рецензию до конца.</w:t>
      </w:r>
    </w:p>
    <w:p>
      <w:pPr>
        <w:jc w:val="both"/>
      </w:pPr>
      <w:r>
        <w:t>Рецензию написал Виктор.</w:t>
      </w:r>
    </w:p>
    <w:p>
      <w:pPr>
        <w:jc w:val="both"/>
      </w:pPr>
      <w:r>
        <w:t>Виктор писал о нём двадцать лет. Виктор был единственным критиком, чьи тексты он всё-таки открывал — не для похвалы, а потому что тот иногда попадал в то, о чём он сам ещё не догадывался. Виктор называл его лучшим из живущих. Дважды. Печатно.</w:t>
      </w:r>
    </w:p>
    <w:p>
      <w:pPr>
        <w:jc w:val="both"/>
      </w:pPr>
      <w:r>
        <w:t>Сегодня Виктор написал вот что.</w:t>
      </w:r>
    </w:p>
    <w:p>
      <w:pPr>
        <w:jc w:val="both"/>
      </w:pPr>
      <w:r>
        <w:t>Что молодой дебютант сделал за девять месяцев то, чего мастер не сумел за двадцать лет: рассказал историю про живого человека, а не про величие человека.</w:t>
      </w:r>
    </w:p>
    <w:p>
      <w:pPr>
        <w:jc w:val="both"/>
      </w:pPr>
      <w:r>
        <w:t>Что фильмы мастера — совершенные, холодные конструкции, в которых каждый кадр стоит на своём месте, и ни в одном нет никого, кому не всё равно.</w:t>
      </w:r>
    </w:p>
    <w:p>
      <w:pPr>
        <w:jc w:val="both"/>
      </w:pPr>
      <w:r>
        <w:t>И в конце — фраза, которую потом повторяли месяц.</w:t>
      </w:r>
    </w:p>
    <w:p>
      <w:pPr>
        <w:jc w:val="both"/>
      </w:pPr>
      <w:r>
        <w:rPr>
          <w:i/>
        </w:rPr>
        <w:t>«Он бог, которому не за кого умирать».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Гавриил прочёл это трижды.</w:t>
      </w:r>
    </w:p>
    <w:p>
      <w:pPr>
        <w:jc w:val="both"/>
      </w:pPr>
      <w:r>
        <w:t>С третьего раза он вдруг обнаружил, что стоит.</w:t>
      </w:r>
    </w:p>
    <w:p>
      <w:pPr>
        <w:jc w:val="both"/>
      </w:pPr>
      <w:r>
        <w:t>Он не помнил, как встал. Он стоял посреди своего кабинета, где на полке в ряд лежали три статуэтки, к которым он не прикасался годами, и держал телефон обеими руками, как держат стакан, который вот-вот выскользнет.</w:t>
      </w:r>
    </w:p>
    <w:p>
      <w:pPr>
        <w:jc w:val="both"/>
      </w:pPr>
      <w:r>
        <w:rPr>
          <w:i/>
        </w:rPr>
        <w:t>Это неправда.</w:t>
      </w:r>
    </w:p>
    <w:p>
      <w:pPr>
        <w:jc w:val="both"/>
      </w:pPr>
      <w:r>
        <w:t>Так он подумал первым.</w:t>
      </w:r>
    </w:p>
    <w:p>
      <w:pPr>
        <w:jc w:val="both"/>
      </w:pPr>
      <w:r>
        <w:t>А второй мыслью, немедленно, без разрешения, пришло:</w:t>
      </w:r>
    </w:p>
    <w:p>
      <w:pPr>
        <w:jc w:val="both"/>
      </w:pPr>
      <w:r>
        <w:rPr>
          <w:i/>
        </w:rPr>
        <w:t>Это правда.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набрал Николая.</w:t>
      </w:r>
    </w:p>
    <w:p>
      <w:pPr>
        <w:jc w:val="both"/>
      </w:pPr>
      <w:r>
        <w:t>Тот взял на четвёртом гудке — и по одному этому Гавриил понял, что тот ждал звонка и боялся его.</w:t>
      </w:r>
    </w:p>
    <w:p>
      <w:pPr>
        <w:jc w:val="both"/>
      </w:pPr>
      <w:r>
        <w:t>— Я слушаю.</w:t>
      </w:r>
    </w:p>
    <w:p>
      <w:pPr>
        <w:jc w:val="both"/>
      </w:pPr>
      <w:r>
        <w:t>— Ты знаешь, что я прочёл.</w:t>
      </w:r>
    </w:p>
    <w:p>
      <w:pPr>
        <w:jc w:val="both"/>
      </w:pPr>
      <w:r>
        <w:t>Пауза.</w:t>
      </w:r>
    </w:p>
    <w:p>
      <w:pPr>
        <w:jc w:val="both"/>
      </w:pPr>
      <w:r>
        <w:t>— Знаю.</w:t>
      </w:r>
    </w:p>
    <w:p>
      <w:pPr>
        <w:jc w:val="both"/>
      </w:pPr>
      <w:r>
        <w:t>— Скажи мне одно, — сказал Гавриил очень ровно. Он всегда говорил ровно; это было его лучшее оружие, ровный голос против чужого крика. — Ты хоть на минуту допускал, что я не узнаю?</w:t>
      </w:r>
    </w:p>
    <w:p>
      <w:pPr>
        <w:jc w:val="both"/>
      </w:pPr>
      <w:r>
        <w:t>— Я допускал, что вы его никогда не снимете, — сказал Николай.</w:t>
      </w:r>
    </w:p>
    <w:p>
      <w:pPr>
        <w:jc w:val="both"/>
      </w:pPr>
      <w:r>
        <w:t>И вот это оказалось хуже всего.</w:t>
      </w:r>
    </w:p>
    <w:p>
      <w:pPr>
        <w:jc w:val="both"/>
      </w:pPr>
      <w:r>
        <w:t>Потому что это тоже была правда. Сценарий лежал четыре года. Он трижды снимал с производства, потому что «не находил формы», и все вокруг понимали, а он один не понимал, что формы он не находит потому, что боится этой истории до тошноты.</w:t>
      </w:r>
    </w:p>
    <w:p>
      <w:pPr>
        <w:jc w:val="both"/>
      </w:pPr>
      <w:r>
        <w:t>— Я сейчас приеду и разберусь с тобой, — сказал Гавриил.</w:t>
      </w:r>
    </w:p>
    <w:p>
      <w:pPr>
        <w:jc w:val="both"/>
      </w:pPr>
      <w:r>
        <w:t>— Гавриил Иванович…</w:t>
      </w:r>
    </w:p>
    <w:p>
      <w:pPr>
        <w:jc w:val="both"/>
      </w:pPr>
      <w:r>
        <w:t>— Я сейчас приеду.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приехал на площадку через сорок минут.</w:t>
      </w:r>
    </w:p>
    <w:p>
      <w:pPr>
        <w:jc w:val="both"/>
      </w:pPr>
      <w:r>
        <w:t>Съёмочный день, восьмой павильон, семьдесят человек. Свет выставлен, камера на кране, актриса в кресле, ей поправляют лицо. Гул, кабели, стаканы с кофе на монтажном столе.</w:t>
      </w:r>
    </w:p>
    <w:p>
      <w:pPr>
        <w:jc w:val="both"/>
      </w:pPr>
      <w:r>
        <w:t>Он вошёл, и стало тихо — не сразу, волной, как гаснет свет в зале.</w:t>
      </w:r>
    </w:p>
    <w:p>
      <w:pPr>
        <w:jc w:val="both"/>
      </w:pPr>
      <w:r>
        <w:t>Все его знали. Половина работала с ним. Кто-то сказал «здравствуйте» и не получил ответа.</w:t>
      </w:r>
    </w:p>
    <w:p>
      <w:pPr>
        <w:jc w:val="both"/>
      </w:pPr>
      <w:r>
        <w:t>Николай стоял у монитора.</w:t>
      </w:r>
    </w:p>
    <w:p>
      <w:pPr>
        <w:jc w:val="both"/>
      </w:pPr>
      <w:r>
        <w:t>Он не побежал и не спрятался — надо отдать ему должное, он повернулся и стал ждать, и лицо у него было бледное и упрямое.</w:t>
      </w:r>
    </w:p>
    <w:p>
      <w:pPr>
        <w:jc w:val="both"/>
      </w:pPr>
      <w:r>
        <w:t>— Все вон, — сказал Гавриил.</w:t>
      </w:r>
    </w:p>
    <w:p>
      <w:pPr>
        <w:jc w:val="both"/>
      </w:pPr>
      <w:r>
        <w:t>Никто не двинулся. Он был здесь никем: чужая площадка, чужой проект, чужие люди на чужой зарплате.</w:t>
      </w:r>
    </w:p>
    <w:p>
      <w:pPr>
        <w:jc w:val="both"/>
      </w:pPr>
      <w:r>
        <w:t>И вот это — что его команда, семьдесят человек, стоят и смотрят, и никто не выходит, — оказалось третьей правдой за один день.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он не помнил связно.</w:t>
      </w:r>
    </w:p>
    <w:p>
      <w:pPr>
        <w:jc w:val="both"/>
      </w:pPr>
      <w:r>
        <w:t>Он помнил свой собственный голос, который перестал быть ровным. Он двадцать лет держал его ровным, и вот он сорвался, и Гавриил слышал себя со стороны — визгливые, некрасивые верхние ноты, — и не мог остановиться.</w:t>
      </w:r>
    </w:p>
    <w:p>
      <w:pPr>
        <w:jc w:val="both"/>
      </w:pPr>
      <w:r>
        <w:t>Он помнил, что говорил про воровство. Что говорил про то, кто вытащил Николая из ниоткуда. Что перечислял: кто дал ему первую камеру, кто отдал ему свой монтажёра, кто внёс его в список на грант, — и всё это было правдой, и всё это звучало жалко, потому что человек, перечисляющий свои благодеяния, всегда звучит жалко, и он знал это лучше всех и всё равно перечислял.</w:t>
      </w:r>
    </w:p>
    <w:p>
      <w:pPr>
        <w:jc w:val="both"/>
      </w:pPr>
      <w:r>
        <w:t>Он помнил, как схватил его за куртку.</w:t>
      </w:r>
    </w:p>
    <w:p>
      <w:pPr>
        <w:jc w:val="both"/>
      </w:pPr>
      <w:r>
        <w:t>Как их растащили — двое осветителей и звукооператор, и звукооператор говорил ему в ухо: «Гавриил Иванович, ну не надо, ну пожалуйста», — и это «пожалуйста» было хуже удара.</w:t>
      </w:r>
    </w:p>
    <w:p>
      <w:pPr>
        <w:jc w:val="both"/>
      </w:pPr>
      <w:r>
        <w:t>Он помнил, как кричал уже от двери, поверх чужих рук:</w:t>
      </w:r>
    </w:p>
    <w:p>
      <w:pPr>
        <w:jc w:val="both"/>
      </w:pPr>
      <w:r>
        <w:t>— Ты ничего не сделаешь без меня! Ты ничтожество, ты пустое место, тебя не существует! Я тебя выдумал!</w:t>
      </w:r>
    </w:p>
    <w:p>
      <w:pPr>
        <w:jc w:val="both"/>
      </w:pPr>
      <w:r>
        <w:t>И как в ответ, из глубины павильона, кто-то — он так и не узнал кто — сказал негромко, но отчётливо:</w:t>
      </w:r>
    </w:p>
    <w:p>
      <w:pPr>
        <w:jc w:val="both"/>
      </w:pPr>
      <w:r>
        <w:t>— Виктор всё правильно написал.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тогда он остановился.</w:t>
      </w:r>
    </w:p>
    <w:p>
      <w:pPr>
        <w:jc w:val="both"/>
      </w:pPr>
      <w:r>
        <w:t>Он стоял в двух шагах от двери, у него дрожали руки, семьдесят человек смотрели на него, и в этой полной, стыдной тишине он произнёс — не крикнул, а произнёс, отчётливо, глядя не на Николая, а куда-то выше, поверх всех голов, в тёмный потолок павильона, где висели погашенные приборы:</w:t>
      </w:r>
    </w:p>
    <w:p>
      <w:pPr>
        <w:jc w:val="both"/>
      </w:pPr>
      <w:r>
        <w:t>— Будь ты проклят.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не знал, кому это сказал.</w:t>
      </w:r>
    </w:p>
    <w:p>
      <w:pPr>
        <w:jc w:val="both"/>
      </w:pPr>
      <w:r>
        <w:t>Потом, много позже, он пытался вспомнить — Николаю? Виктору? — и не мог. В ту секунду это не было адресовано никому из людей.</w:t>
      </w:r>
    </w:p>
    <w:p>
      <w:pPr>
        <w:jc w:val="both"/>
      </w:pPr>
      <w:r>
        <w:t>В ту секунду он просто выбросил из себя всё, что в нём было, вверх, в темноту, — как выбрасывают горящее из рук.</w:t>
      </w:r>
    </w:p>
    <w:p>
      <w:pPr>
        <w:jc w:val="both"/>
      </w:pPr>
      <w:r>
        <w:t>И темнота приняла.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Что произошло дальше, он не сумел бы описать, и никто из семидесяти присутствующих потом тоже не сумел.</w:t>
      </w:r>
    </w:p>
    <w:p>
      <w:pPr>
        <w:jc w:val="both"/>
      </w:pPr>
      <w:r>
        <w:t>Все говорили одно: он вдруг успокоился.</w:t>
      </w:r>
    </w:p>
    <w:p>
      <w:pPr>
        <w:jc w:val="both"/>
      </w:pPr>
      <w:r>
        <w:t>Осветитель, который держал его за плечо, сказал жене вечером: «Он весь обмяк, будто из него воздух выпустили. Я его отпустил, а он стоит спокойный такой».</w:t>
      </w:r>
    </w:p>
    <w:p>
      <w:pPr>
        <w:jc w:val="both"/>
      </w:pPr>
      <w:r>
        <w:t>Актриса, сидевшая в кресле, сказала потом на съёмках другого фильма: «Знаете, у него лицо разгладилось. Вот прямо на глазах. Как будто человек лег в горячую воду».</w:t>
      </w:r>
    </w:p>
    <w:p>
      <w:pPr>
        <w:jc w:val="both"/>
      </w:pPr>
      <w:r>
        <w:t>Второй режиссёр не сказал ничего никому, но с того дня перестал брать смены на его проектах.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 сам он в эту секунду почувствовал только облегчение.</w:t>
      </w:r>
    </w:p>
    <w:p>
      <w:pPr>
        <w:jc w:val="both"/>
      </w:pPr>
      <w:r>
        <w:t>Огромное, тёплое, ни с чем не сравнимое облегчение — как будто он двадцать лет держал на вытянутых руках что-то очень тяжёлое и наконец поставил на пол.</w:t>
      </w:r>
    </w:p>
    <w:p>
      <w:pPr>
        <w:jc w:val="both"/>
      </w:pPr>
      <w:r>
        <w:t>Стыда не стало.</w:t>
      </w:r>
    </w:p>
    <w:p>
      <w:pPr>
        <w:jc w:val="both"/>
      </w:pPr>
      <w:r>
        <w:t>Он поискал в себе стыд — только что его было столько, что горело лицо, — и не нашёл. Ни стыда, ни ярости, ни этой мелкой дрожи в пальцах. Всё вычистили, как вычищают комнату к приезду хозяев.</w:t>
      </w:r>
    </w:p>
    <w:p>
      <w:pPr>
        <w:jc w:val="both"/>
      </w:pPr>
      <w:r>
        <w:t>Осталась ясность.</w:t>
      </w:r>
    </w:p>
    <w:p>
      <w:pPr>
        <w:jc w:val="both"/>
      </w:pPr>
      <w:r>
        <w:t>Он посмотрел на Николая — и обнаружил, что тот больше не имеет значения. Он посмотрел на семьдесят человек — и они тоже не имели значения. Он подумал о Викторе и его фразе — и фраза оказалась просто набором слов, довольно ловким.</w:t>
      </w:r>
    </w:p>
    <w:p>
      <w:pPr>
        <w:jc w:val="both"/>
      </w:pPr>
      <w:r>
        <w:rPr>
          <w:i/>
        </w:rPr>
        <w:t>Он бог, которому не за кого умирать.</w:t>
      </w:r>
    </w:p>
    <w:p>
      <w:pPr>
        <w:jc w:val="both"/>
      </w:pPr>
      <w:r>
        <w:rPr>
          <w:i/>
        </w:rPr>
        <w:t>Ну и что.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Простите, — сказал он в тишину.</w:t>
      </w:r>
    </w:p>
    <w:p>
      <w:pPr>
        <w:jc w:val="both"/>
      </w:pPr>
      <w:r>
        <w:t>Это прозвучало так неожиданно, что кто-то в глубине павильона нервно хмыкнул.</w:t>
      </w:r>
    </w:p>
    <w:p>
      <w:pPr>
        <w:jc w:val="both"/>
      </w:pPr>
      <w:r>
        <w:t>— Простите, — повторил Гавриил. — Я вёл себя недостойно. Николай, поздравляю тебя с картиной. Я её посмотрю.</w:t>
      </w:r>
    </w:p>
    <w:p>
      <w:pPr>
        <w:jc w:val="both"/>
      </w:pPr>
      <w:r>
        <w:t>Он поправил пальто, повернулся и вышел.</w:t>
      </w:r>
    </w:p>
    <w:p>
      <w:pPr>
        <w:jc w:val="both"/>
      </w:pPr>
      <w:r>
        <w:t>Он спускался по лестнице, и на площадке между этажами остановился у окна — просто потому что было светло.</w:t>
      </w:r>
    </w:p>
    <w:p>
      <w:pPr>
        <w:jc w:val="both"/>
      </w:pPr>
      <w:r>
        <w:t>Стекло было пыльное, и в нём отражалось его собственное лицо.</w:t>
      </w:r>
    </w:p>
    <w:p>
      <w:pPr>
        <w:jc w:val="both"/>
      </w:pPr>
      <w:r>
        <w:t>Он посмотрел на него внимательно, как смотрят на кадр в монтажной: композиция, свет, взгляд.</w:t>
      </w:r>
    </w:p>
    <w:p>
      <w:pPr>
        <w:jc w:val="both"/>
      </w:pPr>
      <w:r>
        <w:rPr>
          <w:i/>
        </w:rPr>
        <w:t>Хорошо,</w:t>
      </w:r>
      <w:r>
        <w:t xml:space="preserve"> — подумал он.</w:t>
      </w:r>
    </w:p>
    <w:p>
      <w:pPr>
        <w:jc w:val="both"/>
      </w:pPr>
      <w:r>
        <w:rPr>
          <w:i/>
        </w:rPr>
        <w:t>Очень хорошо.</w:t>
      </w:r>
    </w:p>
    <w:p>
      <w:pPr>
        <w:jc w:val="both"/>
      </w:pPr>
      <w:r>
        <w:t>И пошёл дальше, вниз, и по дороге к машине набрал производственный отдел и попросил перенести премьеру на две недели раньше — потому что теперь он точно знал, каким должен быть его следующий фильм, и не хотел терять ни дня.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он позвонил своему психологу.</w:t>
      </w:r>
    </w:p>
    <w:p>
      <w:pPr>
        <w:jc w:val="both"/>
      </w:pPr>
      <w:r>
        <w:t>Не для того, чтобы жаловаться. Ему пришла мысль — очень интересная мысль, — и её надо было проверить на профессионале.</w:t>
      </w:r>
    </w:p>
    <w:p>
      <w:pPr>
        <w:jc w:val="both"/>
      </w:pPr>
      <w:r>
        <w:t>— Слушаю, — сказал Михаил.</w:t>
      </w:r>
    </w:p>
    <w:p>
      <w:pPr>
        <w:jc w:val="both"/>
      </w:pPr>
      <w:r>
        <w:t>— Это Гавриил. Я вас не разбудил?</w:t>
      </w:r>
    </w:p>
    <w:p>
      <w:pPr>
        <w:jc w:val="both"/>
      </w:pPr>
      <w:r>
        <w:t>— Нет.</w:t>
      </w:r>
    </w:p>
    <w:p>
      <w:pPr>
        <w:jc w:val="both"/>
      </w:pPr>
      <w:r>
        <w:t>— У меня к вам вопрос по нашему прошлому разговору. — Он говорил легко, доброжелательно, глядя в тёмное окно. — Помните, вы сказали, что у всех людей есть трещина? Что человек склеен из осколков?</w:t>
      </w:r>
    </w:p>
    <w:p>
      <w:pPr>
        <w:jc w:val="both"/>
      </w:pPr>
      <w:r>
        <w:t>— Помню.</w:t>
      </w:r>
    </w:p>
    <w:p>
      <w:pPr>
        <w:jc w:val="both"/>
      </w:pPr>
      <w:r>
        <w:t>— Я нашёл, где вы ошиблись, — сказал Гавриил. — Трещина есть, вы правы. Только она не изнутри. Она снаружи, и через неё не вытекает, а входит.</w:t>
      </w:r>
    </w:p>
    <w:p>
      <w:pPr>
        <w:jc w:val="both"/>
      </w:pPr>
      <w:r>
        <w:t>Пауза в трубке.</w:t>
      </w:r>
    </w:p>
    <w:p>
      <w:pPr>
        <w:jc w:val="both"/>
      </w:pPr>
      <w:r>
        <w:t>— Что вы имеете в виду?</w:t>
      </w:r>
    </w:p>
    <w:p>
      <w:pPr>
        <w:jc w:val="both"/>
      </w:pPr>
      <w:r>
        <w:t>— Приезжайте на премьеру, — сказал Гавриил. — Через две недели. Я пришлю приглашение. Мне будет интересно, что вы скажете.</w:t>
      </w:r>
    </w:p>
    <w:p>
      <w:pPr>
        <w:jc w:val="both"/>
      </w:pPr>
      <w:r>
        <w:t>Он положил трубку и долго стоял у окна, ничего не чувствуя, и это было прекрасно.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17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