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360"/>
        <w:ind w:firstLine="0"/>
        <w:jc w:val="center"/>
      </w:pPr>
      <w:r>
        <w:rPr>
          <w:b/>
          <w:sz w:val="32"/>
        </w:rPr>
        <w:t>КНИГА I. ИСТОЧНИК СВЕТА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тридцать восьмая. Гонка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Пётр берёт трубку на седьмом гудке.</w:t>
      </w:r>
    </w:p>
    <w:p>
      <w:pPr>
        <w:jc w:val="both"/>
      </w:pPr>
      <w:r>
        <w:t>— Миша? — Голос сонный, хриплый. — Три часа ночи.</w:t>
      </w:r>
    </w:p>
    <w:p>
      <w:pPr>
        <w:jc w:val="both"/>
      </w:pPr>
      <w:r>
        <w:t>— Ты дома?</w:t>
      </w:r>
    </w:p>
    <w:p>
      <w:pPr>
        <w:jc w:val="both"/>
      </w:pPr>
      <w:r>
        <w:t>— Где я ещё могу быть в три часа ночи.</w:t>
      </w:r>
    </w:p>
    <w:p>
      <w:pPr>
        <w:jc w:val="both"/>
      </w:pPr>
      <w:r>
        <w:t>— Запри дверь.</w:t>
      </w:r>
    </w:p>
    <w:p>
      <w:pPr>
        <w:jc w:val="both"/>
      </w:pPr>
      <w:r>
        <w:t>Пауза.</w:t>
      </w:r>
    </w:p>
    <w:p>
      <w:pPr>
        <w:jc w:val="both"/>
      </w:pPr>
      <w:r>
        <w:t>— Что случилось?</w:t>
      </w:r>
    </w:p>
    <w:p>
      <w:pPr>
        <w:jc w:val="both"/>
      </w:pPr>
      <w:r>
        <w:t>— Пётр. Запри дверь, зажги всё, что у тебя есть, и никому не открывай до утра. Я утром приеду.</w:t>
      </w:r>
    </w:p>
    <w:p>
      <w:pPr>
        <w:jc w:val="both"/>
      </w:pPr>
      <w:r>
        <w:t>Ещё пауза — и я слышу, как он садится в кровати.</w:t>
      </w:r>
    </w:p>
    <w:p>
      <w:pPr>
        <w:jc w:val="both"/>
      </w:pPr>
      <w:r>
        <w:t>— Хорошо, — говорит он. И не спрашивает больше ничего. — А ты?</w:t>
      </w:r>
    </w:p>
    <w:p>
      <w:pPr>
        <w:jc w:val="both"/>
      </w:pPr>
      <w:r>
        <w:t>— Я в порядке.</w:t>
      </w:r>
    </w:p>
    <w:p>
      <w:pPr>
        <w:jc w:val="both"/>
      </w:pPr>
      <w:r>
        <w:t>— Миша.</w:t>
      </w:r>
    </w:p>
    <w:p>
      <w:pPr>
        <w:jc w:val="both"/>
      </w:pPr>
      <w:r>
        <w:t>— Я правда в порядке, — говорю я. — Просто сделай, о чём прошу.</w:t>
      </w:r>
    </w:p>
    <w:p>
      <w:pPr>
        <w:jc w:val="both"/>
      </w:pPr>
      <w:r>
        <w:t>— Сделаю, — говорит Пётр. — И вот что. Ты только помни: страх им и нужен.</w:t>
      </w:r>
    </w:p>
    <w:p>
      <w:pPr>
        <w:jc w:val="both"/>
      </w:pPr>
      <w:r>
        <w:t>— Помню.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Афина берёт сразу.</w:t>
      </w:r>
    </w:p>
    <w:p>
      <w:pPr>
        <w:jc w:val="both"/>
      </w:pPr>
      <w:r>
        <w:t>— Что случилось? — говорит она вместо «алло».</w:t>
      </w:r>
    </w:p>
    <w:p>
      <w:pPr>
        <w:jc w:val="both"/>
      </w:pPr>
      <w:r>
        <w:t>— Ты дома?</w:t>
      </w:r>
    </w:p>
    <w:p>
      <w:pPr>
        <w:jc w:val="both"/>
      </w:pPr>
      <w:r>
        <w:t>— Дома.</w:t>
      </w:r>
    </w:p>
    <w:p>
      <w:pPr>
        <w:jc w:val="both"/>
      </w:pPr>
      <w:r>
        <w:t>— Никуда не выходи.</w:t>
      </w:r>
    </w:p>
    <w:p>
      <w:pPr>
        <w:jc w:val="both"/>
      </w:pPr>
      <w:r>
        <w:t>— Хорошо, — говорит она. И, помолчав: — Вы что-то сделали?</w:t>
      </w:r>
    </w:p>
    <w:p>
      <w:pPr>
        <w:jc w:val="both"/>
      </w:pPr>
      <w:r>
        <w:t>Я останавливаюсь посреди улицы.</w:t>
      </w:r>
    </w:p>
    <w:p>
      <w:pPr>
        <w:jc w:val="both"/>
      </w:pPr>
      <w:r>
        <w:t>— Почему ты спрашиваешь?</w:t>
      </w:r>
    </w:p>
    <w:p>
      <w:pPr>
        <w:jc w:val="both"/>
      </w:pPr>
      <w:r>
        <w:t>— Потому что вы звоните в три часа ночи и у вас такой голос.</w:t>
      </w:r>
    </w:p>
    <w:p>
      <w:pPr>
        <w:jc w:val="both"/>
      </w:pPr>
      <w:r>
        <w:t>— Афина.</w:t>
      </w:r>
    </w:p>
    <w:p>
      <w:pPr>
        <w:jc w:val="both"/>
      </w:pPr>
      <w:r>
        <w:t>— Да?</w:t>
      </w:r>
    </w:p>
    <w:p>
      <w:pPr>
        <w:jc w:val="both"/>
      </w:pPr>
      <w:r>
        <w:t>— Ты знаешь больше, чем говоришь, — говорю я. — Я это понял давно. Сейчас не время, и я не спрашиваю. Но потом мы поговорим.</w:t>
      </w:r>
    </w:p>
    <w:p>
      <w:pPr>
        <w:jc w:val="both"/>
      </w:pPr>
      <w:r>
        <w:t>Долгая тишина в трубке.</w:t>
      </w:r>
    </w:p>
    <w:p>
      <w:pPr>
        <w:jc w:val="both"/>
      </w:pPr>
      <w:r>
        <w:t>— Поговорим, — соглашается она. — Только не сейчас, ладно?</w:t>
      </w:r>
    </w:p>
    <w:p>
      <w:pPr>
        <w:jc w:val="both"/>
      </w:pPr>
      <w:r>
        <w:t>— Ладно.</w:t>
      </w:r>
    </w:p>
    <w:p>
      <w:pPr>
        <w:jc w:val="both"/>
      </w:pPr>
      <w:r>
        <w:t>— Михаил Иосифович.</w:t>
      </w:r>
    </w:p>
    <w:p>
      <w:pPr>
        <w:jc w:val="both"/>
      </w:pPr>
      <w:r>
        <w:t>— Что?</w:t>
      </w:r>
    </w:p>
    <w:p>
      <w:pPr>
        <w:jc w:val="both"/>
      </w:pPr>
      <w:r>
        <w:t>— За меня не бойтесь, — говорит она очень спокойно. — Меня не достанут. Бойтесь за тех, кого достанут.</w:t>
      </w:r>
    </w:p>
    <w:p>
      <w:pPr>
        <w:jc w:val="both"/>
      </w:pPr>
      <w:r>
        <w:t>И кладёт трубку.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Ева не отвечает.</w:t>
      </w:r>
    </w:p>
    <w:p>
      <w:pPr>
        <w:jc w:val="both"/>
      </w:pPr>
      <w:r>
        <w:t>Первый раз — не отвечает.</w:t>
      </w:r>
    </w:p>
    <w:p>
      <w:pPr>
        <w:jc w:val="both"/>
      </w:pPr>
      <w:r>
        <w:t>Второй — не отвечает.</w:t>
      </w:r>
    </w:p>
    <w:p>
      <w:pPr>
        <w:jc w:val="both"/>
      </w:pPr>
      <w:r>
        <w:t>Третий — «абонент временно недоступен», и это нормально, это совершенно нормально, там юг, там посёлок при санатории, там связь ловит через раз, у неё телефон вечно разряжен, она сама смеялась над этим.</w:t>
      </w:r>
    </w:p>
    <w:p>
      <w:pPr>
        <w:jc w:val="both"/>
      </w:pPr>
      <w:r>
        <w:t>Половина четвёртого ночи.</w:t>
      </w:r>
    </w:p>
    <w:p>
      <w:pPr>
        <w:jc w:val="both"/>
      </w:pPr>
      <w:r>
        <w:t>Я стою на пустой улице и слушаю гудки, и вот тут во мне начинает подниматься то, чего я не чувствовал никогда в жизни.</w:t>
      </w:r>
    </w:p>
    <w:p>
      <w:pPr>
        <w:jc w:val="both"/>
      </w:pPr>
      <w:r>
        <w:t>Не страх.</w:t>
      </w:r>
    </w:p>
    <w:p>
      <w:pPr>
        <w:jc w:val="both"/>
      </w:pPr>
      <w:r>
        <w:rPr>
          <w:i/>
        </w:rPr>
        <w:t>Я думал, что знаю страх. Я специалист по страху. Я лечил фобии, у меня хороший процент.</w:t>
      </w:r>
    </w:p>
    <w:p>
      <w:pPr>
        <w:jc w:val="both"/>
      </w:pPr>
      <w:r>
        <w:rPr>
          <w:i/>
        </w:rPr>
        <w:t>Это другое.</w:t>
      </w:r>
    </w:p>
    <w:p>
      <w:pPr>
        <w:jc w:val="both"/>
      </w:pPr>
      <w:r>
        <w:rPr>
          <w:i/>
        </w:rPr>
        <w:t>Это когда ты вдруг понимаешь, что находишься не там, где надо, и что расстояние между тобой и тем местом измеряется в тысяче двухстах километрах, и что ты ничего, совершенно ничего не можешь с этим сделать.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звоню Иоанну.</w:t>
      </w:r>
    </w:p>
    <w:p>
      <w:pPr>
        <w:jc w:val="both"/>
      </w:pPr>
      <w:r>
        <w:t>Иоанн не берёт — но Иоанн не берёт никогда, он ставит телефон в другой комнате и забывает.</w:t>
      </w:r>
    </w:p>
    <w:p>
      <w:pPr>
        <w:jc w:val="both"/>
      </w:pPr>
      <w:r>
        <w:t>Я звоню Ахмеду.</w:t>
      </w:r>
    </w:p>
    <w:p>
      <w:pPr>
        <w:jc w:val="both"/>
      </w:pPr>
      <w:r>
        <w:t>— Слушаю, — говорит он немедленно, будто не спал.</w:t>
      </w:r>
    </w:p>
    <w:p>
      <w:pPr>
        <w:jc w:val="both"/>
      </w:pPr>
      <w:r>
        <w:t>— Ахмед. Мне надо на юг. Сейчас.</w:t>
      </w:r>
    </w:p>
    <w:p>
      <w:pPr>
        <w:jc w:val="both"/>
      </w:pPr>
      <w:r>
        <w:t>— Что случилось?</w:t>
      </w:r>
    </w:p>
    <w:p>
      <w:pPr>
        <w:jc w:val="both"/>
      </w:pPr>
      <w:r>
        <w:t>— Мне надо туда как можно быстрее.</w:t>
      </w:r>
    </w:p>
    <w:p>
      <w:pPr>
        <w:jc w:val="both"/>
      </w:pPr>
      <w:r>
        <w:t>Он не задаёт больше ни одного вопроса.</w:t>
      </w:r>
    </w:p>
    <w:p>
      <w:pPr>
        <w:jc w:val="both"/>
      </w:pPr>
      <w:r>
        <w:t>Я слышу, как он встаёт, как щёлкает выключатель.</w:t>
      </w:r>
    </w:p>
    <w:p>
      <w:pPr>
        <w:jc w:val="both"/>
      </w:pPr>
      <w:r>
        <w:t>— Первый борт в шесть сорок, — говорит он через минуту. — Прилёт в девять пятьдесят. Я беру. Ты где?</w:t>
      </w:r>
    </w:p>
    <w:p>
      <w:pPr>
        <w:jc w:val="both"/>
      </w:pPr>
      <w:r>
        <w:t>— Я на улице.</w:t>
      </w:r>
    </w:p>
    <w:p>
      <w:pPr>
        <w:jc w:val="both"/>
      </w:pPr>
      <w:r>
        <w:t>— На какой?</w:t>
      </w:r>
    </w:p>
    <w:p>
      <w:pPr>
        <w:jc w:val="both"/>
      </w:pPr>
      <w:r>
        <w:t>Я смотрю на табличку и говорю.</w:t>
      </w:r>
    </w:p>
    <w:p>
      <w:pPr>
        <w:jc w:val="both"/>
      </w:pPr>
      <w:r>
        <w:t>— Стой там, — говорит Ахмед. — Двадцать минут.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И я бегу.</w:t>
      </w:r>
    </w:p>
    <w:p>
      <w:pPr>
        <w:jc w:val="both"/>
      </w:pPr>
      <w:r>
        <w:t>Я не могу стоять. Я говорю себе, что надо стоять и ждать, и через сорок секунд обнаруживаю, что бегу по ночному проспекту в костюмных ботинках, и мне это в голову не приходило — просто ноги пошли сами.</w:t>
      </w:r>
    </w:p>
    <w:p>
      <w:pPr>
        <w:jc w:val="both"/>
      </w:pPr>
      <w:r>
        <w:t>Я бегу и вижу их.</w:t>
      </w:r>
    </w:p>
    <w:p>
      <w:pPr>
        <w:jc w:val="both"/>
      </w:pPr>
      <w:r>
        <w:t>Город в четвёртом часу ночи не пуст. В нём есть люди, и над людьми стоит, и я бегу мимо и вижу каждого.</w:t>
      </w:r>
    </w:p>
    <w:p>
      <w:pPr>
        <w:jc w:val="both"/>
      </w:pPr>
      <w:r>
        <w:t>У ночного киоска — мужчина берёт вторую бутылку, и над ним склонилось грузное, разбухшее.</w:t>
      </w:r>
    </w:p>
    <w:p>
      <w:pPr>
        <w:jc w:val="both"/>
      </w:pPr>
      <w:r>
        <w:t>На остановке — женщина плачет в телефон, и на её плечах лежит серое, как мокрый пепел.</w:t>
      </w:r>
    </w:p>
    <w:p>
      <w:pPr>
        <w:jc w:val="both"/>
      </w:pPr>
      <w:r>
        <w:t>Двое у стены переругиваются на повышенных, и между ними, вплотную к обоим, стоит и раздувается.</w:t>
      </w:r>
    </w:p>
    <w:p>
      <w:pPr>
        <w:jc w:val="both"/>
      </w:pPr>
      <w:r>
        <w:rPr>
          <w:i/>
        </w:rPr>
        <w:t>Я не могу пробежать мимо.</w:t>
      </w:r>
    </w:p>
    <w:p>
      <w:pPr>
        <w:jc w:val="both"/>
      </w:pPr>
      <w:r>
        <w:t>Я останавливаюсь.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останавливаюсь у остановки, где плачет женщина.</w:t>
      </w:r>
    </w:p>
    <w:p>
      <w:pPr>
        <w:jc w:val="both"/>
      </w:pPr>
      <w:r>
        <w:t>Я подхожу, сажусь рядом на мокрую скамейку, и она отшатывается, и я говорю:</w:t>
      </w:r>
    </w:p>
    <w:p>
      <w:pPr>
        <w:jc w:val="both"/>
      </w:pPr>
      <w:r>
        <w:t>— Извините. Я психолог. У вас телефон разрядится через минуту, я вижу индикатор.</w:t>
      </w:r>
    </w:p>
    <w:p>
      <w:pPr>
        <w:jc w:val="both"/>
      </w:pPr>
      <w:r>
        <w:t>Она смотрит на меня, как смотрят на сумасшедшего.</w:t>
      </w:r>
    </w:p>
    <w:p>
      <w:pPr>
        <w:jc w:val="both"/>
      </w:pPr>
      <w:r>
        <w:t>— Скажите ему то, ради чего звонили, — говорю я. — Быстро. У вас минута.</w:t>
      </w:r>
    </w:p>
    <w:p>
      <w:pPr>
        <w:jc w:val="both"/>
      </w:pPr>
      <w:r>
        <w:t>И она — сама не понимая почему — говорит в трубку:</w:t>
      </w:r>
    </w:p>
    <w:p>
      <w:pPr>
        <w:jc w:val="both"/>
      </w:pPr>
      <w:r>
        <w:t>— Мам, я просто хотела сказать, что скучаю.</w:t>
      </w:r>
    </w:p>
    <w:p>
      <w:pPr>
        <w:jc w:val="both"/>
      </w:pPr>
      <w:r>
        <w:t>И начинает реветь по-настоящему.</w:t>
      </w:r>
    </w:p>
    <w:p>
      <w:pPr>
        <w:jc w:val="both"/>
      </w:pPr>
      <w:r>
        <w:t>Серое на её плечах отстаёт.</w:t>
      </w:r>
    </w:p>
    <w:p>
      <w:pPr>
        <w:jc w:val="both"/>
      </w:pPr>
      <w:r>
        <w:t>Я встаю и бегу дальше.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Двоим у стены я говорю четыре слова.</w:t>
      </w:r>
    </w:p>
    <w:p>
      <w:pPr>
        <w:jc w:val="both"/>
      </w:pPr>
      <w:r>
        <w:t>Я даже не вникаю в суть — мне некогда, — я просто слышу с двадцати шагов интонацию и спрашиваю у того, который громче:</w:t>
      </w:r>
    </w:p>
    <w:p>
      <w:pPr>
        <w:jc w:val="both"/>
      </w:pPr>
      <w:r>
        <w:t>— Она вам кто?</w:t>
      </w:r>
    </w:p>
    <w:p>
      <w:pPr>
        <w:jc w:val="both"/>
      </w:pPr>
      <w:r>
        <w:t>— Сестра, — огрызается он.</w:t>
      </w:r>
    </w:p>
    <w:p>
      <w:pPr>
        <w:jc w:val="both"/>
      </w:pPr>
      <w:r>
        <w:t>— Родная?</w:t>
      </w:r>
    </w:p>
    <w:p>
      <w:pPr>
        <w:jc w:val="both"/>
      </w:pPr>
      <w:r>
        <w:t>Он осекается.</w:t>
      </w:r>
    </w:p>
    <w:p>
      <w:pPr>
        <w:jc w:val="both"/>
      </w:pPr>
      <w:r>
        <w:t>Оно между ними опадает, как опадает пламя, когда закрывают заслонку.</w:t>
      </w:r>
    </w:p>
    <w:p>
      <w:pPr>
        <w:jc w:val="both"/>
      </w:pPr>
      <w:r>
        <w:t>Я бегу дальше.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rPr>
          <w:i/>
        </w:rPr>
        <w:t>Вот что я делаю.</w:t>
      </w:r>
    </w:p>
    <w:p>
      <w:pPr>
        <w:jc w:val="both"/>
      </w:pPr>
      <w:r>
        <w:rPr>
          <w:i/>
        </w:rPr>
        <w:t>Я не изгоняю. Я до сих пор не умею — сегодня получилось один раз, и я не знаю, повторится ли.</w:t>
      </w:r>
    </w:p>
    <w:p>
      <w:pPr>
        <w:jc w:val="both"/>
      </w:pPr>
      <w:r>
        <w:rPr>
          <w:i/>
        </w:rPr>
        <w:t>Я делаю то, что делала Ева в такси. Я нахожу у человека место, где его не достанут, и толкаю его туда — грубо, наспех, на бегу, в три часа ночи, потому что у меня нет времени на протокол.</w:t>
      </w:r>
    </w:p>
    <w:p>
      <w:pPr>
        <w:jc w:val="both"/>
      </w:pPr>
      <w:r>
        <w:rPr>
          <w:i/>
        </w:rPr>
        <w:t>Это работает.</w:t>
      </w:r>
    </w:p>
    <w:p>
      <w:pPr>
        <w:jc w:val="both"/>
      </w:pPr>
      <w:r>
        <w:rPr>
          <w:i/>
        </w:rPr>
        <w:t>Господи, это работает, и я мог делать это всегда.</w:t>
      </w:r>
    </w:p>
    <w:p>
      <w:pPr>
        <w:jc w:val="both"/>
      </w:pPr>
      <w:r>
        <w:t>Я бегу по проспекту, и у меня горит в лёгких, и я не могу остановиться, и я понимаю, что бегу так же, как бежал Пётр — сто шагов под дождём, в сорок шесть лет, в путающейся рясе.</w:t>
      </w:r>
    </w:p>
    <w:p>
      <w:pPr>
        <w:jc w:val="both"/>
      </w:pPr>
      <w:r>
        <w:rPr>
          <w:i/>
        </w:rPr>
        <w:t>Как я мог не видеть?</w:t>
      </w:r>
    </w:p>
    <w:p>
      <w:pPr>
        <w:jc w:val="both"/>
      </w:pPr>
      <w:r>
        <w:rPr>
          <w:i/>
        </w:rPr>
        <w:t>Я всю практику просидел в кресле, ожидая, пока ко мне придут по записи.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Ахмед забирает меня на перекрёстке.</w:t>
      </w:r>
    </w:p>
    <w:p>
      <w:pPr>
        <w:jc w:val="both"/>
      </w:pPr>
      <w:r>
        <w:t>Я падаю на сиденье мокрый, и он смотрит на меня и молча суёт бутылку воды.</w:t>
      </w:r>
    </w:p>
    <w:p>
      <w:pPr>
        <w:jc w:val="both"/>
      </w:pPr>
      <w:r>
        <w:t>— Билет взял, — говорит он. — Электронный, покажешь на телефоне. Паспорт с собой?</w:t>
      </w:r>
    </w:p>
    <w:p>
      <w:pPr>
        <w:jc w:val="both"/>
      </w:pPr>
      <w:r>
        <w:t>— Да.</w:t>
      </w:r>
    </w:p>
    <w:p>
      <w:pPr>
        <w:jc w:val="both"/>
      </w:pPr>
      <w:r>
        <w:t>— Хорошо.</w:t>
      </w:r>
    </w:p>
    <w:p>
      <w:pPr>
        <w:jc w:val="both"/>
      </w:pPr>
      <w:r>
        <w:t>Он выруливает.</w:t>
      </w:r>
    </w:p>
    <w:p>
      <w:pPr>
        <w:jc w:val="both"/>
      </w:pPr>
      <w:r>
        <w:t>— Ахмед.</w:t>
      </w:r>
    </w:p>
    <w:p>
      <w:pPr>
        <w:jc w:val="both"/>
      </w:pPr>
      <w:r>
        <w:t>— М?</w:t>
      </w:r>
    </w:p>
    <w:p>
      <w:pPr>
        <w:jc w:val="both"/>
      </w:pPr>
      <w:r>
        <w:t>— Я не сумасшедший.</w:t>
      </w:r>
    </w:p>
    <w:p>
      <w:pPr>
        <w:jc w:val="both"/>
      </w:pPr>
      <w:r>
        <w:t>— Я знаю, — говорит он, не отрываясь от дороги.</w:t>
      </w:r>
    </w:p>
    <w:p>
      <w:pPr>
        <w:jc w:val="both"/>
      </w:pPr>
      <w:r>
        <w:t>— Ты даже не спросил, что случилось.</w:t>
      </w:r>
    </w:p>
    <w:p>
      <w:pPr>
        <w:jc w:val="both"/>
      </w:pPr>
      <w:r>
        <w:t>— А зачем? — Он пожимает плечами. — Ты позвонил в три часа ночи и сказал «надо». Я не спрашиваю у своих «зачем». Я спрашиваю «когда».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В аэропорту я стою у стойки регистрации и снова набираю её номер.</w:t>
      </w:r>
    </w:p>
    <w:p>
      <w:pPr>
        <w:jc w:val="both"/>
      </w:pPr>
      <w:r>
        <w:t>Недоступен.</w:t>
      </w:r>
    </w:p>
    <w:p>
      <w:pPr>
        <w:jc w:val="both"/>
      </w:pPr>
      <w:r>
        <w:t>Пять сорок утра.</w:t>
      </w:r>
    </w:p>
    <w:p>
      <w:pPr>
        <w:jc w:val="both"/>
      </w:pPr>
      <w:r>
        <w:t>Я звоню Иоанну — он не берёт.</w:t>
      </w:r>
    </w:p>
    <w:p>
      <w:pPr>
        <w:jc w:val="both"/>
      </w:pPr>
      <w:r>
        <w:t>Я звоню на стационарный санатория, который нахожу в интернете, и мне отвечает вахтёрша и говорит, что лаборатория — это не к ним, это отдельное здание, у них своя линия, а какая — она не знает.</w:t>
      </w:r>
    </w:p>
    <w:p>
      <w:pPr>
        <w:jc w:val="both"/>
      </w:pPr>
      <w:r>
        <w:t>Шесть ноль пять.</w:t>
      </w:r>
    </w:p>
    <w:p>
      <w:pPr>
        <w:jc w:val="both"/>
      </w:pPr>
      <w:r>
        <w:t>Начинается посадка.</w:t>
      </w:r>
    </w:p>
    <w:p>
      <w:pPr>
        <w:jc w:val="both"/>
      </w:pPr>
      <w:r>
        <w:t>Я стою в очереди на посадку с телефоном в руке и вдруг замечаю, что за окном светает.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ЕВА ·</w:t>
      </w:r>
    </w:p>
    <w:p>
      <w:pPr>
        <w:jc w:val="both"/>
      </w:pPr>
      <w:r>
        <w:t>Она проснулась в семь, потому что в семь начинали бить в железо на стройке через дорогу.</w:t>
      </w:r>
    </w:p>
    <w:p>
      <w:pPr>
        <w:jc w:val="both"/>
      </w:pPr>
      <w:r>
        <w:t>Юг оказался белым.</w:t>
      </w:r>
    </w:p>
    <w:p>
      <w:pPr>
        <w:jc w:val="both"/>
      </w:pPr>
      <w:r>
        <w:t>Она всё детство думала, что «белый город» — фигура речи из книжек, а он и правда белый: известняк, побелка, солнце, и в восемь утра уже так светло, что больно глазам.</w:t>
      </w:r>
    </w:p>
    <w:p>
      <w:pPr>
        <w:jc w:val="both"/>
      </w:pPr>
      <w:r>
        <w:t>За полгода она успела полюбить это до глупости.</w:t>
      </w:r>
    </w:p>
    <w:p>
      <w:pPr>
        <w:jc w:val="both"/>
      </w:pPr>
      <w:r>
        <w:t>Телефон разрядился ещё вчера вечером, и зарядка осталась в лаборатории, и она подумала: ладно, забегу днём.</w:t>
      </w:r>
    </w:p>
    <w:p>
      <w:pPr>
        <w:jc w:val="both"/>
      </w:pPr>
      <w:r>
        <w:t>Она поставила чайник.</w:t>
      </w:r>
    </w:p>
    <w:p>
      <w:pPr>
        <w:jc w:val="both"/>
      </w:pPr>
      <w:r>
        <w:rPr>
          <w:i/>
        </w:rPr>
        <w:t>День не начнётся и не кончится без мысли о тебе.</w:t>
      </w:r>
    </w:p>
    <w:p>
      <w:pPr>
        <w:jc w:val="both"/>
      </w:pPr>
      <w:r>
        <w:t>Она написала это три недели назад и с тех пор ни разу не пожалела.</w:t>
      </w:r>
    </w:p>
    <w:p>
      <w:pPr>
        <w:jc w:val="both"/>
      </w:pPr>
      <w:r>
        <w:t>Ей было легко.</w:t>
      </w:r>
    </w:p>
    <w:p>
      <w:pPr>
        <w:jc w:val="both"/>
      </w:pPr>
      <w:r>
        <w:t>Ей было легко, потому что она сделала то единственное, что могла: сказала правду один раз и ничего не потребовала. Дальше — не её дело.</w:t>
      </w:r>
    </w:p>
    <w:p>
      <w:pPr>
        <w:jc w:val="both"/>
      </w:pPr>
      <w:r>
        <w:t>Она допила чай, надела платье цвета слоновой кости, потому что жарко, и пошла в лабораторию — за зарядкой, за накладными и вообще.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До лаборатории было двенадцать минут пешком, через рынок и по улице Садовой.</w:t>
      </w:r>
    </w:p>
    <w:p>
      <w:pPr>
        <w:jc w:val="both"/>
      </w:pPr>
      <w:r>
        <w:t>Улица Садовая была узкая, в две полосы, с платанами по обеим сторонам, и в тени этих платанов лежала та самая южная прохлада, ради которой люди сюда и едут.</w:t>
      </w:r>
    </w:p>
    <w:p>
      <w:pPr>
        <w:jc w:val="both"/>
      </w:pPr>
      <w:r>
        <w:t>Она шла и думала про крышу.</w:t>
      </w:r>
    </w:p>
    <w:p>
      <w:pPr>
        <w:jc w:val="both"/>
      </w:pPr>
      <w:r>
        <w:t>Крыша текла третий месяц, кровельщик обещал и не приезжал, и она уже решила, что сегодня поедет к нему сама и будет стоять у него над душой, пока он не сядет в машину.</w:t>
      </w:r>
    </w:p>
    <w:p>
      <w:pPr>
        <w:jc w:val="both"/>
      </w:pPr>
      <w:r>
        <w:t>Она дошла до перекрёстка.</w:t>
      </w:r>
    </w:p>
    <w:p>
      <w:pPr>
        <w:jc w:val="both"/>
      </w:pPr>
      <w:r>
        <w:t>И увидела его на той стороне.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 стоял у витрины, спиной вполоборота, в тёмном — в тёмном, в такую жару, — и смотрел куда-то вбок, и у него была та самая посадка головы.</w:t>
      </w:r>
    </w:p>
    <w:p>
      <w:pPr>
        <w:jc w:val="both"/>
      </w:pPr>
      <w:r>
        <w:t>Сердце ударило один раз, очень сильно.</w:t>
      </w:r>
    </w:p>
    <w:p>
      <w:pPr>
        <w:jc w:val="both"/>
      </w:pPr>
      <w:r>
        <w:rPr>
          <w:i/>
        </w:rPr>
        <w:t>Приехал.</w:t>
      </w:r>
    </w:p>
    <w:p>
      <w:pPr>
        <w:jc w:val="both"/>
      </w:pPr>
      <w:r>
        <w:t>Никакой другой мысли не было.</w:t>
      </w:r>
    </w:p>
    <w:p>
      <w:pPr>
        <w:jc w:val="both"/>
      </w:pPr>
      <w:r>
        <w:t>Не «как он здесь», не «почему не написал», не «а вдруг это не он» — ничего. Была одна короткая, обжигающая, глупая, счастливая мысль, от которой она сорвалась с места:</w:t>
      </w:r>
    </w:p>
    <w:p>
      <w:pPr>
        <w:jc w:val="both"/>
      </w:pPr>
      <w:r>
        <w:rPr>
          <w:i/>
        </w:rPr>
        <w:t>Приехал.</w:t>
      </w:r>
    </w:p>
    <w:p>
      <w:pPr>
        <w:jc w:val="both"/>
      </w:pPr>
      <w:r>
        <w:t>Она шагнула с бордюра.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Она не услышала машину, потому что на стройке через дорогу били в железо.</w:t>
      </w:r>
    </w:p>
    <w:p>
      <w:pPr>
        <w:jc w:val="both"/>
      </w:pPr>
      <w:r>
        <w:t>Она не увидела её, потому что смотрела только на него и боялась, что он уйдёт.</w:t>
      </w:r>
    </w:p>
    <w:p>
      <w:pPr>
        <w:jc w:val="both"/>
      </w:pPr>
      <w:r>
        <w:t>Она успела подумать одно — уже в воздухе, когда всё стало очень медленным и очень белым, и небо развернулось над ней вместе с платанами:</w:t>
      </w:r>
    </w:p>
    <w:p>
      <w:pPr>
        <w:jc w:val="both"/>
      </w:pPr>
      <w:r>
        <w:rPr>
          <w:i/>
        </w:rPr>
        <w:t>Господи, ну хоть посмотри на меня.</w:t>
      </w:r>
    </w:p>
    <w:p>
      <w:pPr>
        <w:jc w:val="both"/>
      </w:pPr>
      <w:r>
        <w:t>А человек на той стороне улицы повернулся.</w:t>
      </w:r>
    </w:p>
    <w:p>
      <w:pPr>
        <w:jc w:val="both"/>
      </w:pPr>
      <w:r>
        <w:t>И это был не он.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rPr>
          <w:i/>
        </w:rPr>
        <w:t>Конец главы 38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/>
      <w:ind w:firstLine="567"/>
    </w:pPr>
    <w:rPr>
      <w:rFonts w:ascii="Georgia" w:hAnsi="Georg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