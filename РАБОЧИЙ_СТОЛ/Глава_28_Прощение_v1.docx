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восьмая. Прощение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Клеёнка в цветочек.</w:t>
      </w:r>
    </w:p>
    <w:p>
      <w:pPr>
        <w:jc w:val="both"/>
      </w:pPr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jc w:val="both"/>
      </w:pPr>
      <w:r>
        <w:t>Я не вспоминал эту клеёнку со дня похорон.</w:t>
      </w:r>
    </w:p>
    <w:p>
      <w:pPr>
        <w:jc w:val="both"/>
      </w:pPr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jc w:val="both"/>
      </w:pPr>
      <w:r>
        <w:t>А сейчас стена поехала.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приходит запах.</w:t>
      </w:r>
    </w:p>
    <w:p>
      <w:pPr>
        <w:jc w:val="both"/>
      </w:pPr>
      <w:r>
        <w:t>Не воспоминание о запахе — сам запах, я останавливаюсь посреди тротуара, потому что не понимаю, откуда он.</w:t>
      </w:r>
    </w:p>
    <w:p>
      <w:pPr>
        <w:jc w:val="both"/>
      </w:pPr>
      <w:r>
        <w:t>Опилки.</w:t>
      </w:r>
    </w:p>
    <w:p>
      <w:pPr>
        <w:jc w:val="both"/>
      </w:pPr>
      <w:r>
        <w:t>Отец работал с деревом.</w:t>
      </w:r>
    </w:p>
    <w:p>
      <w:pPr>
        <w:jc w:val="both"/>
      </w:pPr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jc w:val="both"/>
      </w:pPr>
      <w:r>
        <w:rPr>
          <w:i/>
        </w:rPr>
        <w:t>«Чистая грязь». Он так говорил. Это была его присказка.</w:t>
      </w:r>
    </w:p>
    <w:p>
      <w:pPr>
        <w:jc w:val="both"/>
      </w:pPr>
      <w:r>
        <w:t>Я стою на тротуаре, и люди меня обходят.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идёт лавиной.</w:t>
      </w:r>
    </w:p>
    <w:p>
      <w:pPr>
        <w:jc w:val="both"/>
      </w:pPr>
      <w:r>
        <w:t>Я иду по улицам этого города — час, полтора, я не смотрю, куда иду, — и меня заливает.</w:t>
      </w:r>
    </w:p>
    <w:p>
      <w:pPr>
        <w:jc w:val="both"/>
      </w:pPr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jc w:val="both"/>
      </w:pPr>
      <w:r>
        <w:t>Я вспоминаю, как мы сажали яблоню.</w:t>
      </w:r>
    </w:p>
    <w:p>
      <w:pPr>
        <w:jc w:val="both"/>
      </w:pPr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jc w:val="both"/>
      </w:pPr>
      <w:r>
        <w:t>Потом он сказал: «Через десять лет будем есть яблоки».</w:t>
      </w:r>
    </w:p>
    <w:p>
      <w:pPr>
        <w:jc w:val="both"/>
      </w:pPr>
      <w:r>
        <w:rPr>
          <w:i/>
        </w:rPr>
        <w:t>Через десять лет мне было шестнадцать, я жил у Петра и не помнил ни про какую яблоню.</w:t>
      </w:r>
    </w:p>
    <w:p>
      <w:pPr>
        <w:jc w:val="both"/>
      </w:pPr>
      <w:r>
        <w:t>Я вспоминаю, что он приходил с работы живой.</w:t>
      </w:r>
    </w:p>
    <w:p>
      <w:pPr>
        <w:jc w:val="both"/>
      </w:pPr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jc w:val="both"/>
      </w:pPr>
      <w:r>
        <w:t>Он был весёлый человек.</w:t>
      </w:r>
    </w:p>
    <w:p>
      <w:pPr>
        <w:jc w:val="both"/>
      </w:pPr>
      <w:r>
        <w:t>Мой отец был весёлым человеком, и я забыл это начисто, потому что помнить это было нельзя.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 на скамейку в каком-то сквере, потому что у меня не держат ноги.</w:t>
      </w:r>
    </w:p>
    <w:p>
      <w:pPr>
        <w:jc w:val="both"/>
      </w:pPr>
      <w:r>
        <w:rPr>
          <w:i/>
        </w:rPr>
        <w:t>Вот что делает ненависть.</w:t>
      </w:r>
    </w:p>
    <w:p>
      <w:pPr>
        <w:jc w:val="both"/>
      </w:pPr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jc w:val="both"/>
      </w:pPr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jc w:val="both"/>
      </w:pPr>
      <w:r>
        <w:rPr>
          <w:i/>
        </w:rPr>
        <w:t>Я всю жизнь берёг её, думая, что берегу память о матери.</w:t>
      </w:r>
    </w:p>
    <w:p>
      <w:pPr>
        <w:jc w:val="both"/>
      </w:pPr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jc w:val="both"/>
      </w:pPr>
      <w:r>
        <w:t>Я сижу и плачу — на скамейке, в сквере, в половине первого дня, взрослый мужчина в мокром пальто.</w:t>
      </w:r>
    </w:p>
    <w:p>
      <w:pPr>
        <w:jc w:val="both"/>
      </w:pPr>
      <w:r>
        <w:t>Мимо идут люди и не смотрят.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приходит тот вечер.</w:t>
      </w:r>
    </w:p>
    <w:p>
      <w:pPr>
        <w:jc w:val="both"/>
      </w:pPr>
      <w:r>
        <w:t>Он приходит не как флешбек. Флешбеки я знаю: они рваные, куски, вспышки.</w:t>
      </w:r>
    </w:p>
    <w:p>
      <w:pPr>
        <w:jc w:val="both"/>
      </w:pPr>
      <w:r>
        <w:t>Этот идёт подряд, спокойно и очень медленно, как проявляется плёнка.</w:t>
      </w:r>
    </w:p>
    <w:p>
      <w:pPr>
        <w:jc w:val="both"/>
      </w:pPr>
      <w:r>
        <w:rPr>
          <w:i/>
        </w:rPr>
        <w:t>Двадцатое октября. Я стою в дверях гостиной.</w:t>
      </w:r>
    </w:p>
    <w:p>
      <w:pPr>
        <w:jc w:val="both"/>
      </w:pPr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pPr>
        <w:jc w:val="both"/>
      </w:pPr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jc w:val="both"/>
      </w:pPr>
      <w:r>
        <w:rPr>
          <w:i/>
        </w:rPr>
        <w:t>Он кричит.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— …да я вам сдал всё в срок! В срок, слышите?! У меня подписи есть!</w:t>
      </w:r>
    </w:p>
    <w:p>
      <w:pPr>
        <w:jc w:val="both"/>
      </w:pPr>
      <w:r>
        <w:rPr>
          <w:i/>
        </w:rPr>
        <w:t>Пауза. Он слушает, и я вижу, как у него белеют пальцы на трубке.</w:t>
      </w:r>
    </w:p>
    <w:p>
      <w:pPr>
        <w:jc w:val="both"/>
      </w:pPr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jc w:val="both"/>
      </w:pPr>
      <w:r>
        <w:rPr>
          <w:i/>
        </w:rPr>
        <w:t>Опять пауза.</w:t>
      </w:r>
    </w:p>
    <w:p>
      <w:pPr>
        <w:jc w:val="both"/>
      </w:pPr>
      <w:r>
        <w:rPr>
          <w:i/>
        </w:rPr>
        <w:t>— То есть меня. Меня, значит. — Голос садится. — Восемь лет. Восемь лет, и вот так.</w:t>
      </w:r>
    </w:p>
    <w:p>
      <w:pPr>
        <w:jc w:val="both"/>
      </w:pPr>
      <w:r>
        <w:rPr>
          <w:i/>
        </w:rPr>
        <w:t>Он останавливается посреди комнаты.</w:t>
      </w:r>
    </w:p>
    <w:p>
      <w:pPr>
        <w:jc w:val="both"/>
      </w:pPr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jc w:val="both"/>
      </w:pPr>
      <w:r>
        <w:rPr>
          <w:i/>
        </w:rPr>
        <w:t>И потом, на самом верху, срываясь, так, что я вздрагиваю в дверях:</w:t>
      </w:r>
    </w:p>
    <w:p>
      <w:pPr>
        <w:jc w:val="both"/>
      </w:pPr>
      <w:r>
        <w:rPr>
          <w:i/>
        </w:rPr>
        <w:t>— Да будьте вы все прокляты!</w:t>
      </w:r>
    </w:p>
    <w:p>
      <w:pPr>
        <w:jc w:val="both"/>
      </w:pPr>
      <w:r>
        <w:rPr>
          <w:i/>
        </w:rPr>
        <w:t>И бросает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 в сквере и не дышу.</w:t>
      </w:r>
    </w:p>
    <w:p>
      <w:pPr>
        <w:jc w:val="both"/>
      </w:pPr>
      <w:r>
        <w:t>Потому что дальше идёт то, чего я никогда не помнил.</w:t>
      </w:r>
    </w:p>
    <w:p>
      <w:pPr>
        <w:jc w:val="both"/>
      </w:pPr>
      <w:r>
        <w:t>Не потому что забыл.</w:t>
      </w:r>
    </w:p>
    <w:p>
      <w:pPr>
        <w:jc w:val="both"/>
      </w:pPr>
      <w:r>
        <w:t>Потому что не понял и оттого не запомнил как событие — так глаз не запоминает то, чему нет названия.</w:t>
      </w:r>
    </w:p>
    <w:p>
      <w:pPr>
        <w:jc w:val="both"/>
      </w:pPr>
      <w:r>
        <w:rPr>
          <w:i/>
        </w:rPr>
        <w:t>Он стоит спиной ко мне посреди комнаты. Секунду. Две.</w:t>
      </w:r>
    </w:p>
    <w:p>
      <w:pPr>
        <w:jc w:val="both"/>
      </w:pPr>
      <w:r>
        <w:rPr>
          <w:i/>
        </w:rPr>
        <w:t>И потом он выпрямляется.</w:t>
      </w:r>
    </w:p>
    <w:p>
      <w:pPr>
        <w:jc w:val="both"/>
      </w:pPr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jc w:val="both"/>
      </w:pPr>
      <w:r>
        <w:rPr>
          <w:i/>
        </w:rPr>
        <w:t>И поводит плечами.</w:t>
      </w:r>
    </w:p>
    <w:p>
      <w:pPr>
        <w:jc w:val="both"/>
      </w:pPr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jc w:val="both"/>
      </w:pPr>
      <w:r>
        <w:rPr>
          <w:i/>
        </w:rPr>
        <w:t>Мой отец никогда так не делал.</w:t>
      </w:r>
    </w:p>
    <w:p>
      <w:pPr>
        <w:jc w:val="both"/>
      </w:pPr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jc w:val="both"/>
      </w:pPr>
      <w:r>
        <w:rPr>
          <w:i/>
        </w:rPr>
        <w:t>А потом он оборачивается.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 дверях, держась за косяк.</w:t>
      </w:r>
    </w:p>
    <w:p>
      <w:pPr>
        <w:jc w:val="both"/>
      </w:pPr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jc w:val="both"/>
      </w:pPr>
      <w:r>
        <w:rPr>
          <w:i/>
        </w:rPr>
        <w:t>Взгляд проходит по мне.</w:t>
      </w:r>
    </w:p>
    <w:p>
      <w:pPr>
        <w:jc w:val="both"/>
      </w:pPr>
      <w:r>
        <w:rPr>
          <w:i/>
        </w:rPr>
        <w:t>Не задерживается.</w:t>
      </w:r>
    </w:p>
    <w:p>
      <w:pPr>
        <w:jc w:val="both"/>
      </w:pPr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jc w:val="both"/>
      </w:pPr>
      <w:r>
        <w:rPr>
          <w:i/>
        </w:rPr>
        <w:t>Я тогда подумал: папа очень злой из-за работы.</w:t>
      </w:r>
    </w:p>
    <w:p>
      <w:pPr>
        <w:jc w:val="both"/>
      </w:pPr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jc w:val="both"/>
      </w:pPr>
      <w:r>
        <w:rPr>
          <w:i/>
        </w:rPr>
        <w:t>Я отвернулся и ушёл к себе.</w:t>
      </w:r>
    </w:p>
    <w:p>
      <w:pPr>
        <w:jc w:val="both"/>
      </w:pPr>
      <w:r>
        <w:rPr>
          <w:i/>
        </w:rPr>
        <w:t>Я встал у окна и стал смотреть на дождь и считать капли.</w:t>
      </w:r>
    </w:p>
    <w:p>
      <w:pPr>
        <w:jc w:val="both"/>
      </w:pPr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скамейке.</w:t>
      </w:r>
    </w:p>
    <w:p>
      <w:pPr>
        <w:jc w:val="both"/>
      </w:pPr>
      <w:r>
        <w:t>И мир становится на место.</w:t>
      </w:r>
    </w:p>
    <w:p>
      <w:pPr>
        <w:jc w:val="both"/>
      </w:pPr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jc w:val="both"/>
      </w:pPr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jc w:val="both"/>
      </w:pPr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jc w:val="both"/>
      </w:pPr>
      <w:r>
        <w:rPr>
          <w:i/>
        </w:rPr>
        <w:t>Он проклял в семь пятнадцать.</w:t>
      </w:r>
    </w:p>
    <w:p>
      <w:pPr>
        <w:jc w:val="both"/>
      </w:pPr>
      <w:r>
        <w:rPr>
          <w:i/>
        </w:rPr>
        <w:t>И в семь шестнадцать он повёл плечами и оглядел комнату чужими глазами.</w:t>
      </w:r>
    </w:p>
    <w:p>
      <w:pPr>
        <w:jc w:val="both"/>
      </w:pPr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jc w:val="both"/>
      </w:pPr>
      <w:r>
        <w:rPr>
          <w:i/>
        </w:rPr>
        <w:t>«Не они её открыли — ты».</w:t>
      </w:r>
    </w:p>
    <w:p>
      <w:pPr>
        <w:jc w:val="both"/>
      </w:pPr>
      <w:r>
        <w:rPr>
          <w:i/>
        </w:rPr>
        <w:t>А в половине восьмого нож взял уже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Сколько я так просидел — не знаю.</w:t>
      </w:r>
    </w:p>
    <w:p>
      <w:pPr>
        <w:jc w:val="both"/>
      </w:pPr>
      <w:r>
        <w:t>Потом обнаруживаю, что стою и иду.</w:t>
      </w:r>
    </w:p>
    <w:p>
      <w:pPr>
        <w:jc w:val="both"/>
      </w:pPr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Кладбище на северной окраине.</w:t>
      </w:r>
    </w:p>
    <w:p>
      <w:pPr>
        <w:jc w:val="both"/>
      </w:pPr>
      <w:r>
        <w:t>Я был здесь трижды за всю взрослую жизнь, и все три раза — у матери, во втором ряду от воды.</w:t>
      </w:r>
    </w:p>
    <w:p>
      <w:pPr>
        <w:jc w:val="both"/>
      </w:pPr>
      <w:r>
        <w:t>Я иду к ней. Мокрый снег, дорожки раскисли, у соседних оград кто-то жёг листья.</w:t>
      </w:r>
    </w:p>
    <w:p>
      <w:pPr>
        <w:jc w:val="both"/>
      </w:pPr>
      <w:r>
        <w:t>Я стою у её камня.</w:t>
      </w:r>
    </w:p>
    <w:p>
      <w:pPr>
        <w:jc w:val="both"/>
      </w:pPr>
      <w:r>
        <w:rPr>
          <w:i/>
        </w:rPr>
        <w:t>Анна.</w:t>
      </w:r>
    </w:p>
    <w:p>
      <w:pPr>
        <w:jc w:val="both"/>
      </w:pPr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jc w:val="both"/>
      </w:pPr>
      <w:r>
        <w:t>А потом иду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могила — в самом конце, у забора, в углу, где хоронят тех, за кого никто не платит.</w:t>
      </w:r>
    </w:p>
    <w:p>
      <w:pPr>
        <w:jc w:val="both"/>
      </w:pPr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jc w:val="both"/>
      </w:pPr>
      <w:r>
        <w:t>Табличка железная, краска сошла. Фамилия, имя, две даты.</w:t>
      </w:r>
    </w:p>
    <w:p>
      <w:pPr>
        <w:jc w:val="both"/>
      </w:pPr>
      <w:r>
        <w:rPr>
          <w:i/>
        </w:rPr>
        <w:t>Иосиф.</w:t>
      </w:r>
    </w:p>
    <w:p>
      <w:pPr>
        <w:jc w:val="both"/>
      </w:pPr>
      <w:r>
        <w:t>Я стою и смотрю на неё.</w:t>
      </w:r>
    </w:p>
    <w:p>
      <w:pPr>
        <w:jc w:val="both"/>
      </w:pPr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jc w:val="both"/>
      </w:pPr>
      <w:r>
        <w:t>А тем, кем я его помню, он был двадцать минут.</w:t>
      </w:r>
    </w:p>
    <w:p>
      <w:pPr>
        <w:jc w:val="both"/>
      </w:pPr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углу кладбища у железной таблички и не могу произнести ни звука.</w:t>
      </w:r>
    </w:p>
    <w:p>
      <w:pPr>
        <w:jc w:val="both"/>
      </w:pPr>
      <w:r>
        <w:t>Меня держит.</w:t>
      </w:r>
    </w:p>
    <w:p>
      <w:pPr>
        <w:jc w:val="both"/>
      </w:pPr>
      <w: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jc w:val="both"/>
      </w:pPr>
      <w:r>
        <w:rPr>
          <w:i/>
        </w:rPr>
        <w:t>Если я это скажу — я её предам.</w:t>
      </w:r>
    </w:p>
    <w:p>
      <w:pPr>
        <w:jc w:val="both"/>
      </w:pPr>
      <w:r>
        <w:t>И тут же, следом, впервые за двадцать три года — ответ, которого у меня раньше не было:</w:t>
      </w:r>
    </w:p>
    <w:p>
      <w:pPr>
        <w:jc w:val="both"/>
      </w:pPr>
      <w:r>
        <w:rPr>
          <w:i/>
        </w:rPr>
        <w:t>Нет.</w:t>
      </w:r>
    </w:p>
    <w:p>
      <w:pPr>
        <w:jc w:val="both"/>
      </w:pPr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jc w:val="both"/>
      </w:pPr>
      <w:r>
        <w:rPr>
          <w:i/>
        </w:rPr>
        <w:t>Она хотела, чтобы я жил. Не чтобы я мстил, не чтобы я помнил, — чтобы я жил.</w:t>
      </w:r>
    </w:p>
    <w:p>
      <w:pPr>
        <w:jc w:val="both"/>
      </w:pPr>
      <w:r>
        <w:rPr>
          <w:i/>
        </w:rPr>
        <w:t>А я таскаю на себе то, что меня медленно съедает, и называю это верностью ей.</w:t>
      </w:r>
    </w:p>
    <w:p>
      <w:pPr>
        <w:jc w:val="both"/>
      </w:pPr>
      <w:r>
        <w:rPr>
          <w:i/>
        </w:rPr>
        <w:t>Мама. Прости. Я не понял.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вдох.</w:t>
      </w:r>
    </w:p>
    <w:p>
      <w:pPr>
        <w:jc w:val="both"/>
      </w:pPr>
      <w:r>
        <w:t>И говорю вслух, в первый раз за двадцать три года:</w:t>
      </w:r>
    </w:p>
    <w:p>
      <w:pPr>
        <w:jc w:val="both"/>
      </w:pPr>
      <w:r>
        <w:t>— Папа.</w:t>
      </w:r>
    </w:p>
    <w:p>
      <w:pPr>
        <w:jc w:val="both"/>
      </w:pPr>
      <w:r>
        <w:t>Голос садится сразу.</w:t>
      </w:r>
    </w:p>
    <w:p>
      <w:pPr>
        <w:jc w:val="both"/>
      </w:pPr>
      <w:r>
        <w:t>Я стою, вцепившись в оградку, и повторяю громче:</w:t>
      </w:r>
    </w:p>
    <w:p>
      <w:pPr>
        <w:jc w:val="both"/>
      </w:pPr>
      <w:r>
        <w:t>— Папа. Я тебя прощаю.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jc w:val="both"/>
      </w:pPr>
      <w:r>
        <w:t>Просто в какой-то момент я замечаю, что стою прямо.</w:t>
      </w:r>
    </w:p>
    <w:p>
      <w:pPr>
        <w:jc w:val="both"/>
      </w:pPr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jc w:val="both"/>
      </w:pPr>
      <w:r>
        <w:t>Как будто действительно сняли рюкзак, который носишь так давно, что перестал замечать.</w:t>
      </w:r>
    </w:p>
    <w:p>
      <w:pPr>
        <w:jc w:val="both"/>
      </w:pPr>
      <w:r>
        <w:t>Я стою у железной таблички в углу кладбища, и по лицу у меня течёт, и мне хорошо.</w:t>
      </w:r>
    </w:p>
    <w:p>
      <w:pPr>
        <w:jc w:val="both"/>
      </w:pPr>
      <w:r>
        <w:t>Не спокойно. Не легко.</w:t>
      </w:r>
    </w:p>
    <w:p>
      <w:pPr>
        <w:jc w:val="both"/>
      </w:pPr>
      <w:r>
        <w:t>Хорошо.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город к вечеру.</w:t>
      </w:r>
    </w:p>
    <w:p>
      <w:pPr>
        <w:jc w:val="both"/>
      </w:pPr>
      <w:r>
        <w:t>Выхожу из автобуса в центре, на площади, и иду через толпу к метро, потому что до дома отсюда далеко.</w:t>
      </w:r>
    </w:p>
    <w:p>
      <w:pPr>
        <w:jc w:val="both"/>
      </w:pPr>
      <w:r>
        <w:t>И вижу их.</w:t>
      </w:r>
    </w:p>
    <w:p>
      <w:pPr>
        <w:jc w:val="both"/>
      </w:pPr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jc w:val="both"/>
      </w:pPr>
      <w:r>
        <w:t>Плотность.</w:t>
      </w:r>
    </w:p>
    <w:p>
      <w:pPr>
        <w:jc w:val="both"/>
      </w:pPr>
      <w:r>
        <w:t>Наклонённая вперёд и вниз, к затылкам.</w:t>
      </w:r>
    </w:p>
    <w:p>
      <w:pPr>
        <w:jc w:val="both"/>
      </w:pPr>
      <w:r>
        <w:t>Я останавливаюсь посреди площади, и меня обтекают с двух сторон.</w:t>
      </w:r>
    </w:p>
    <w:p>
      <w:pPr>
        <w:jc w:val="both"/>
      </w:pPr>
      <w:r>
        <w:rPr>
          <w:i/>
        </w:rPr>
        <w:t>Я вижу.</w:t>
      </w:r>
    </w:p>
    <w:p>
      <w:pPr>
        <w:jc w:val="both"/>
      </w:pPr>
      <w:r>
        <w:t>Я жду паники — той самой, кухонной, которая свалила меня на четвереньки среди осколков.</w:t>
      </w:r>
    </w:p>
    <w:p>
      <w:pPr>
        <w:jc w:val="both"/>
      </w:pPr>
      <w:r>
        <w:t>Её нет.</w:t>
      </w:r>
    </w:p>
    <w:p>
      <w:pPr>
        <w:jc w:val="both"/>
      </w:pPr>
      <w:r>
        <w:rPr>
          <w:i/>
        </w:rPr>
        <w:t>Я вижу. Хорошо. Я вижу.</w:t>
      </w:r>
    </w:p>
    <w:p>
      <w:pPr>
        <w:jc w:val="both"/>
      </w:pPr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jc w:val="both"/>
      </w:pPr>
      <w:r>
        <w:rPr>
          <w:i/>
        </w:rPr>
        <w:t>Я просто вижу то, что есть.</w:t>
      </w:r>
    </w:p>
    <w:p>
      <w:pPr>
        <w:jc w:val="both"/>
      </w:pPr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jc w:val="both"/>
      </w:pPr>
      <w:r>
        <w:t>Люди идут домой. Над многими из них склонилось.</w:t>
      </w:r>
    </w:p>
    <w:p>
      <w:pPr>
        <w:jc w:val="both"/>
      </w:pPr>
      <w:r>
        <w:t>И ни одному из них об этом не известно.</w:t>
      </w:r>
    </w:p>
    <w:p>
      <w:pPr>
        <w:jc w:val="both"/>
      </w:pPr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28</w:t>
      </w:r>
    </w:p>
    <w:p>
      <w:pPr>
        <w:jc w:val="both"/>
      </w:pPr>
      <w:r>
        <w:rPr>
          <w:i/>
        </w:rPr>
        <w:t>Конец Части третьей. ЗРЕНИЕ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