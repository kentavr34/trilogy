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тридцатая. Смех на берегу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Стучат в половине девятого.</w:t>
      </w:r>
    </w:p>
    <w:p>
      <w:pPr>
        <w:jc w:val="both"/>
      </w:pPr>
      <w:r>
        <w:t>Я знаю, что в половине девятого, потому что накануне поставил часы наугад — и они, как выяснилось потом, ошиблись всего на двадцать минут, и это единственное чудо, которое я в состоянии доказать.</w:t>
      </w:r>
    </w:p>
    <w:p>
      <w:pPr>
        <w:jc w:val="both"/>
      </w:pPr>
      <w:r>
        <w:t>Я открываю.</w:t>
      </w:r>
    </w:p>
    <w:p>
      <w:pPr>
        <w:jc w:val="both"/>
      </w:pPr>
      <w:r>
        <w:t>На крыльце стоит она.</w:t>
      </w:r>
    </w:p>
    <w:p>
      <w:pPr>
        <w:jc w:val="both"/>
      </w:pPr>
      <w:r>
        <w:t>Тёмное пальто, шарф намотан кое-как, на ботинках налипший мокрый песок. В руках — сетка с чем-то тяжёлым.</w:t>
      </w:r>
    </w:p>
    <w:p>
      <w:pPr>
        <w:jc w:val="both"/>
      </w:pPr>
      <w:r>
        <w:t>— Здравствуйте,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дверях и не могу сказать ни слова.</w:t>
      </w:r>
    </w:p>
    <w:p>
      <w:pPr>
        <w:jc w:val="both"/>
      </w:pPr>
      <w:r>
        <w:t>Это длится довольно долго — секунд десять, — и она терпеливо ждёт, не делая вид, что не замечает.</w:t>
      </w:r>
    </w:p>
    <w:p>
      <w:pPr>
        <w:jc w:val="both"/>
      </w:pPr>
      <w:r>
        <w:t>Потом я делаю то, чего сам от себя не ожидаю: выхожу босиком на крыльцо и оглядываюсь.</w:t>
      </w:r>
    </w:p>
    <w:p>
      <w:pPr>
        <w:jc w:val="both"/>
      </w:pPr>
      <w:r>
        <w:t>Двор. Забор. Дорога. Сосна у калитки. Море за дюной.</w:t>
      </w:r>
    </w:p>
    <w:p>
      <w:pPr>
        <w:jc w:val="both"/>
      </w:pPr>
      <w:r>
        <w:t>Ничего.</w:t>
      </w:r>
    </w:p>
    <w:p>
      <w:pPr>
        <w:jc w:val="both"/>
      </w:pPr>
      <w:r>
        <w:t>Ни плотности, ни склонённого, ни того, что качается на словах. Ни в доме за моей спиной, ни во дворе, ни на дороге.</w:t>
      </w:r>
    </w:p>
    <w:p>
      <w:pPr>
        <w:jc w:val="both"/>
      </w:pPr>
      <w:r>
        <w:t>Чисто.</w:t>
      </w:r>
    </w:p>
    <w:p>
      <w:pPr>
        <w:jc w:val="both"/>
      </w:pPr>
      <w:r>
        <w:t>Впервые за сорок с лишним дней вокруг меня совершенно, идеально пусто — и от этой пустоты у меня подгибаются колени.</w:t>
      </w:r>
    </w:p>
    <w:p>
      <w:pPr>
        <w:jc w:val="both"/>
      </w:pPr>
      <w:r>
        <w:t>— Вы босиком,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Ты пришла? — говорю я.</w:t>
      </w:r>
    </w:p>
    <w:p>
      <w:pPr>
        <w:jc w:val="both"/>
      </w:pPr>
      <w:r>
        <w:t>Это звучит глупо, и я слышу, что глупо, и всё равно ничего другого сказать не могу.</w:t>
      </w:r>
    </w:p>
    <w:p>
      <w:pPr>
        <w:jc w:val="both"/>
      </w:pPr>
      <w:r>
        <w:t>— Пришла, — соглашается она. — Ты надолго пропал.</w:t>
      </w:r>
    </w:p>
    <w:p>
      <w:pPr>
        <w:jc w:val="both"/>
      </w:pPr>
      <w:r>
        <w:t>— Откуда ты…</w:t>
      </w:r>
    </w:p>
    <w:p>
      <w:pPr>
        <w:jc w:val="both"/>
      </w:pPr>
      <w:r>
        <w:t>— Ваш Ахмед позвонил моему брату, — говорит она. — Мы тут в трёх домах отсюда, вон та крыша, зелёная. Он сказал: там сидит мой друг, он умный человек, но сейчас дурак, посмотрите за ним, пожалуйста.</w:t>
      </w:r>
    </w:p>
    <w:p>
      <w:pPr>
        <w:jc w:val="both"/>
      </w:pPr>
      <w:r>
        <w:rPr>
          <w:i/>
        </w:rPr>
        <w:t>Ахмед. Разумеется, Ахмед.</w:t>
      </w:r>
    </w:p>
    <w:p>
      <w:pPr>
        <w:jc w:val="both"/>
      </w:pPr>
      <w:r>
        <w:t>— Он всегда так делает, — говорю я.</w:t>
      </w:r>
    </w:p>
    <w:p>
      <w:pPr>
        <w:jc w:val="both"/>
      </w:pPr>
      <w:r>
        <w:t>— Хороший человек. — Она перекладывает сетку в другую руку. — Я подумала, тебе нужна помощь.</w:t>
      </w:r>
    </w:p>
    <w:p>
      <w:pPr>
        <w:jc w:val="both"/>
      </w:pPr>
      <w:r>
        <w:t>Она оглядывает меня — щетину, свитер, босые ноги на мокрых досках, — и мою нетопленую прихожую за спиной.</w:t>
      </w:r>
    </w:p>
    <w:p>
      <w:pPr>
        <w:jc w:val="both"/>
      </w:pPr>
      <w:r>
        <w:t>— Кажется, не ошиблась,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входит и ставит сетку на стол.</w:t>
      </w:r>
    </w:p>
    <w:p>
      <w:pPr>
        <w:jc w:val="both"/>
      </w:pPr>
      <w:r>
        <w:t>Я готовлюсь к тому, к чему привык за жизнь: что сейчас начнётся жалость. Ахи, «как ты похудел», «что же ты с собой делаешь», осторожные глаза, интонация для больных.</w:t>
      </w:r>
    </w:p>
    <w:p>
      <w:pPr>
        <w:jc w:val="both"/>
      </w:pPr>
      <w:r>
        <w:t>Ничего этого не происходит.</w:t>
      </w:r>
    </w:p>
    <w:p>
      <w:pPr>
        <w:jc w:val="both"/>
      </w:pPr>
      <w:r>
        <w:t>Она обводит взглядом комнату — диван с сбитым одеялом, холодную печь, три немытые чашки, книгу на полу, — и говорит:</w:t>
      </w:r>
    </w:p>
    <w:p>
      <w:pPr>
        <w:jc w:val="both"/>
      </w:pPr>
      <w:r>
        <w:t>— Где у вас топор?</w:t>
      </w:r>
    </w:p>
    <w:p>
      <w:pPr>
        <w:jc w:val="both"/>
      </w:pPr>
      <w:r>
        <w:t>— Что?</w:t>
      </w:r>
    </w:p>
    <w:p>
      <w:pPr>
        <w:jc w:val="both"/>
      </w:pPr>
      <w:r>
        <w:t>— Топор, — повторяет она. — Дрова у забора сырые, я видела. Внутри у поленницы должны быть сухие, но их надо расколоть. Где топор?</w:t>
      </w:r>
    </w:p>
    <w:p>
      <w:pPr>
        <w:jc w:val="both"/>
      </w:pPr>
      <w:r>
        <w:t>— В сарае, наверное.</w:t>
      </w:r>
    </w:p>
    <w:p>
      <w:pPr>
        <w:jc w:val="both"/>
      </w:pPr>
      <w:r>
        <w:t>— Наверное, — говорит она. — Прекрасно.</w:t>
      </w:r>
    </w:p>
    <w:p>
      <w:pPr>
        <w:jc w:val="both"/>
      </w:pPr>
      <w:r>
        <w:t>И идёт в сарай.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у окна и смотрю, как она колет дрова.</w:t>
      </w:r>
    </w:p>
    <w:p>
      <w:pPr>
        <w:jc w:val="both"/>
      </w:pPr>
      <w:r>
        <w:t>Она делает это плохо. У неё не хватает силы в замахе, полено дважды соскакивает с колоды, и она, чертыхнувшись, ставит его обратно.</w:t>
      </w:r>
    </w:p>
    <w:p>
      <w:pPr>
        <w:jc w:val="both"/>
      </w:pPr>
      <w:r>
        <w:t>На третий раз попадает.</w:t>
      </w:r>
    </w:p>
    <w:p>
      <w:pPr>
        <w:jc w:val="both"/>
      </w:pPr>
      <w:r>
        <w:t>И оборачивается к окну с таким торжеством, что я невольно улыбаюсь — первый раз за полтора месяца, и от этого движения у меня натягивает кожу на лице, как натягивает шрам.</w:t>
      </w:r>
    </w:p>
    <w:p>
      <w:pPr>
        <w:jc w:val="both"/>
      </w:pPr>
      <w:r>
        <w:t>Потом я выхожу и забираю у неё топор.</w:t>
      </w:r>
    </w:p>
    <w:p>
      <w:pPr>
        <w:jc w:val="both"/>
      </w:pPr>
      <w:r>
        <w:t>— Не отдам, — говорит она.</w:t>
      </w:r>
    </w:p>
    <w:p>
      <w:pPr>
        <w:jc w:val="both"/>
      </w:pPr>
      <w:r>
        <w:t>— Отдашь.</w:t>
      </w:r>
    </w:p>
    <w:p>
      <w:pPr>
        <w:jc w:val="both"/>
      </w:pPr>
      <w:r>
        <w:t>— Я только вошла во вкус.</w:t>
      </w:r>
    </w:p>
    <w:p>
      <w:pPr>
        <w:jc w:val="both"/>
      </w:pPr>
      <w:r>
        <w:t>— Ты сейчас ногу себе отрубишь, и мне придётся везти тебя в город, а у меня машина не заводится, — говорю я. — Иди топи печку.</w:t>
      </w:r>
    </w:p>
    <w:p>
      <w:pPr>
        <w:jc w:val="both"/>
      </w:pPr>
      <w:r>
        <w:t>— Вот так всегда, — говорит она, отдавая топор. — Как только у женщины начинает получаться.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топим печку, и это занимает час.</w:t>
      </w:r>
    </w:p>
    <w:p>
      <w:pPr>
        <w:jc w:val="both"/>
      </w:pPr>
      <w:r>
        <w:t>Я колю, она носит. Потом она разжигает — и разжигает неумело, с газетой, которая горит и гаснет, и я лезу помогать, и мы оба перемазываемся в саже, и дым сначала идёт в комнату, потому что заслонка закрыта, и мы открываем окна и стоим в дыму и на сквозняке.</w:t>
      </w:r>
    </w:p>
    <w:p>
      <w:pPr>
        <w:jc w:val="both"/>
      </w:pPr>
      <w:r>
        <w:t>И вот тут я начинаю смеяться.</w:t>
      </w:r>
    </w:p>
    <w:p>
      <w:pPr>
        <w:jc w:val="both"/>
      </w:pPr>
      <w:r>
        <w:t>Сначала как-то криво, толчками, потому что механизм заржавел. Потом по-настоящему — до слёз, до кашля, стоя в дыму посреди холодной комнаты, с чёрными руками.</w:t>
      </w:r>
    </w:p>
    <w:p>
      <w:pPr>
        <w:jc w:val="both"/>
      </w:pPr>
      <w:r>
        <w:t>Она смотрит на меня и смеётся тоже.</w:t>
      </w:r>
    </w:p>
    <w:p>
      <w:pPr>
        <w:jc w:val="both"/>
      </w:pPr>
      <w:r>
        <w:t>А потом, когда я останавливаюсь, вытираю глаза сажевой ладонью и понимаю, что размазал по лицу, — она говорит:</w:t>
      </w:r>
    </w:p>
    <w:p>
      <w:pPr>
        <w:jc w:val="both"/>
      </w:pPr>
      <w:r>
        <w:t>— Ну вот. Уже лучше.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варит суп из того, что принесла.</w:t>
      </w:r>
    </w:p>
    <w:p>
      <w:pPr>
        <w:jc w:val="both"/>
      </w:pPr>
      <w:r>
        <w:t>Я сижу за столом и смотрю, как она режет морковку, и меня накрывает какая-то совершенно детская, беспричинная благодарность за то, что в доме кто-то режет морковку.</w:t>
      </w:r>
    </w:p>
    <w:p>
      <w:pPr>
        <w:jc w:val="both"/>
      </w:pPr>
      <w:r>
        <w:t>— Ты не спрашиваешь, — говорю я.</w:t>
      </w:r>
    </w:p>
    <w:p>
      <w:pPr>
        <w:jc w:val="both"/>
      </w:pPr>
      <w:r>
        <w:t>— О чём?</w:t>
      </w:r>
    </w:p>
    <w:p>
      <w:pPr>
        <w:jc w:val="both"/>
      </w:pPr>
      <w:r>
        <w:t>— Что со мной было.</w:t>
      </w:r>
    </w:p>
    <w:p>
      <w:pPr>
        <w:jc w:val="both"/>
      </w:pPr>
      <w:r>
        <w:t>— Захочешь — расскажешь, — говорит она, не оборачиваясь. — А не захочешь — суп всё равно надо съесть.</w:t>
      </w:r>
    </w:p>
    <w:p>
      <w:pPr>
        <w:jc w:val="both"/>
      </w:pPr>
      <w:r>
        <w:t>— А если я расскажу такое, что ты подумаешь, что я сумасшедший?</w:t>
      </w:r>
    </w:p>
    <w:p>
      <w:pPr>
        <w:jc w:val="both"/>
      </w:pPr>
      <w:r>
        <w:t>Она поворачивается с ножом в руке.</w:t>
      </w:r>
    </w:p>
    <w:p>
      <w:pPr>
        <w:jc w:val="both"/>
      </w:pPr>
      <w:r>
        <w:t>— Слушай, — говорит она. — Мой брат двадцать лет доказывает, что вода помнит, что ей говорили. Двадцать лет, восемь тысяч фотографий, три диссертации ему завернули. Меня им всё детство пугали в школе: «а, это сестра того чокнутого».</w:t>
      </w:r>
    </w:p>
    <w:p>
      <w:pPr>
        <w:jc w:val="both"/>
      </w:pPr>
      <w:r>
        <w:t>Она возвращается к морковке.</w:t>
      </w:r>
    </w:p>
    <w:p>
      <w:pPr>
        <w:jc w:val="both"/>
      </w:pPr>
      <w:r>
        <w:t>— Так что порог у меня высокий. Пробуй.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 ей вечером, у затопленной печки.</w:t>
      </w:r>
    </w:p>
    <w:p>
      <w:pPr>
        <w:jc w:val="both"/>
      </w:pPr>
      <w:r>
        <w:t>Не всё. Я рассказываю про то, что вижу, и про чашку, и про соседку. Про сорок дней в этом доме и про то, кто сидел в кресле у печки, — вот на этом месте я останавливаюсь и говорю: «Дальше не поверишь».</w:t>
      </w:r>
    </w:p>
    <w:p>
      <w:pPr>
        <w:jc w:val="both"/>
      </w:pPr>
      <w:r>
        <w:t>— Я пока верю, — говорит она.</w:t>
      </w:r>
    </w:p>
    <w:p>
      <w:pPr>
        <w:jc w:val="both"/>
      </w:pPr>
      <w:r>
        <w:t>— Ты не понимаешь. Я — психолог. Я профессионально знаю, как это называется.</w:t>
      </w:r>
    </w:p>
    <w:p>
      <w:pPr>
        <w:jc w:val="both"/>
      </w:pPr>
      <w:r>
        <w:t>— И как?</w:t>
      </w:r>
    </w:p>
    <w:p>
      <w:pPr>
        <w:jc w:val="both"/>
      </w:pPr>
      <w:r>
        <w:t>— Всяко, — говорю я. — Я за последние месяцы собрал полный набор.</w:t>
      </w:r>
    </w:p>
    <w:p>
      <w:pPr>
        <w:jc w:val="both"/>
      </w:pPr>
      <w:r>
        <w:t>Она сидит на полу у печки, обхватив колени, и смотрит на огонь.</w:t>
      </w:r>
    </w:p>
    <w:p>
      <w:pPr>
        <w:jc w:val="both"/>
      </w:pPr>
      <w:r>
        <w:t>— Знаешь, что мне мама говорила? — говорит она. — «Не бойся того, кто видит. Бойся того, кто уверен».</w:t>
      </w:r>
    </w:p>
    <w:p>
      <w:pPr>
        <w:jc w:val="both"/>
      </w:pPr>
      <w:r>
        <w:t>— Умная мама.</w:t>
      </w:r>
    </w:p>
    <w:p>
      <w:pPr>
        <w:jc w:val="both"/>
      </w:pPr>
      <w:r>
        <w:t>— Умерла давно, — говорит она просто. — Ей бы ты понравился.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и молчим, и это хорошее молчание.</w:t>
      </w:r>
    </w:p>
    <w:p>
      <w:pPr>
        <w:jc w:val="both"/>
      </w:pPr>
      <w:r>
        <w:t>Потом я говорю:</w:t>
      </w:r>
    </w:p>
    <w:p>
      <w:pPr>
        <w:jc w:val="both"/>
      </w:pPr>
      <w:r>
        <w:t>— Я до сих пор не знаю, как тебя зовут.</w:t>
      </w:r>
    </w:p>
    <w:p>
      <w:pPr>
        <w:jc w:val="both"/>
      </w:pPr>
      <w:r>
        <w:t>— Ты потратил три попытки.</w:t>
      </w:r>
    </w:p>
    <w:p>
      <w:pPr>
        <w:jc w:val="both"/>
      </w:pPr>
      <w:r>
        <w:t>— Я потратил две. Первая была не попытка.</w:t>
      </w:r>
    </w:p>
    <w:p>
      <w:pPr>
        <w:jc w:val="both"/>
      </w:pPr>
      <w:r>
        <w:t>— Все проигравшие так говорят, — отвечает она, не отрываясь от огня.</w:t>
      </w:r>
    </w:p>
    <w:p>
      <w:pPr>
        <w:jc w:val="both"/>
      </w:pPr>
      <w:r>
        <w:t>Я жду.</w:t>
      </w:r>
    </w:p>
    <w:p>
      <w:pPr>
        <w:jc w:val="both"/>
      </w:pPr>
      <w:r>
        <w:t>— Ева, — говорит она.</w:t>
      </w:r>
    </w:p>
    <w:p>
      <w:pPr>
        <w:jc w:val="both"/>
      </w:pPr>
      <w:r>
        <w:t>— Ева, — повторяю я.</w:t>
      </w:r>
    </w:p>
    <w:p>
      <w:pPr>
        <w:jc w:val="both"/>
      </w:pPr>
      <w:r>
        <w:t>— Что?</w:t>
      </w:r>
    </w:p>
    <w:p>
      <w:pPr>
        <w:jc w:val="both"/>
      </w:pPr>
      <w:r>
        <w:t>— Ничего. — Я качаю головой. — Я бы никогда не угадал.</w:t>
      </w:r>
    </w:p>
    <w:p>
      <w:pPr>
        <w:jc w:val="both"/>
      </w:pPr>
      <w:r>
        <w:t>— Никто не угадывает, — говорит она. — Все начинают с Анны почему-то.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долго не сплю.</w:t>
      </w:r>
    </w:p>
    <w:p>
      <w:pPr>
        <w:jc w:val="both"/>
      </w:pPr>
      <w:r>
        <w:t>Она давно ушла — до зелёной крыши три дома, я проводил её до калитки, и она сказала «завтра приду, у тебя посуда немытая с прошлой недели, это уже не депрессия, это неуважение».</w:t>
      </w:r>
    </w:p>
    <w:p>
      <w:pPr>
        <w:jc w:val="both"/>
      </w:pPr>
      <w:r>
        <w:t>Печка гудит. В доме тепло первый раз за полтора месяца.</w:t>
      </w:r>
    </w:p>
    <w:p>
      <w:pPr>
        <w:jc w:val="both"/>
      </w:pPr>
      <w:r>
        <w:t>Я лежу и думаю про то, чего не сказал ей.</w:t>
      </w:r>
    </w:p>
    <w:p>
      <w:pPr>
        <w:jc w:val="both"/>
      </w:pPr>
      <w:r>
        <w:rPr>
          <w:i/>
        </w:rPr>
        <w:t>Рядом с ней тихо.</w:t>
      </w:r>
    </w:p>
    <w:p>
      <w:pPr>
        <w:jc w:val="both"/>
      </w:pPr>
      <w:r>
        <w:rPr>
          <w:i/>
        </w:rPr>
        <w:t>Я проверял весь день. Я специально смотрел — в дверях, у печки, во дворе, когда она колола дрова. Я смотрел на неё так, как смотрел на кассиршу и на прохожих на площади.</w:t>
      </w:r>
    </w:p>
    <w:p>
      <w:pPr>
        <w:jc w:val="both"/>
      </w:pPr>
      <w:r>
        <w:rPr>
          <w:i/>
        </w:rPr>
        <w:t>Вокруг неё ничего нет.</w:t>
      </w:r>
    </w:p>
    <w:p>
      <w:pPr>
        <w:jc w:val="both"/>
      </w:pPr>
      <w:r>
        <w:rPr>
          <w:i/>
        </w:rPr>
        <w:t>Не «я не вижу» — именно нет. Пустое, чистое место, как выметенный двор. И это единственный человек за всё время, вокруг которого пусто.</w:t>
      </w:r>
    </w:p>
    <w:p>
      <w:pPr>
        <w:jc w:val="both"/>
      </w:pPr>
      <w:r>
        <w:rPr>
          <w:i/>
        </w:rPr>
        <w:t>И ещё одно, чему у меня нет объяснения.</w:t>
      </w:r>
    </w:p>
    <w:p>
      <w:pPr>
        <w:jc w:val="both"/>
      </w:pPr>
      <w:r>
        <w:rPr>
          <w:i/>
        </w:rPr>
        <w:t>Пока она была в доме, я не видел никого и нигде. Ни в комнате, ни во дворе, ни на дороге, когда мы шли к калитке. Как будто на эти двенадцать часов их вымело из посёлка целиком.</w:t>
      </w:r>
    </w:p>
    <w:p>
      <w:pPr>
        <w:jc w:val="both"/>
      </w:pPr>
      <w:r>
        <w:rPr>
          <w:i/>
        </w:rPr>
        <w:t>Она ушла в одиннадцать.</w:t>
      </w:r>
    </w:p>
    <w:p>
      <w:pPr>
        <w:jc w:val="both"/>
      </w:pPr>
      <w:r>
        <w:rPr>
          <w:i/>
        </w:rPr>
        <w:t>В полдвенадцатого я вышел на крыльцо покурить чужие сигареты, забытые Ахмедом, — и на дороге, метрах в тридцати, у дальнего фонаря, стояло.</w:t>
      </w:r>
    </w:p>
    <w:p>
      <w:pPr>
        <w:jc w:val="both"/>
      </w:pPr>
      <w:r>
        <w:rPr>
          <w:i/>
        </w:rPr>
        <w:t>Не подходило. Стояло на границе света и смотрело на дом.</w:t>
      </w:r>
    </w:p>
    <w:p>
      <w:pPr>
        <w:jc w:val="both"/>
      </w:pPr>
      <w:r>
        <w:rPr>
          <w:i/>
        </w:rPr>
        <w:t>Оно вернулось, как только она ушла.</w:t>
      </w:r>
    </w:p>
    <w:p>
      <w:pPr>
        <w:jc w:val="both"/>
      </w:pPr>
      <w:r>
        <w:t>Я лежу в тёплом доме и смотрю в темноту.</w:t>
      </w:r>
    </w:p>
    <w:p>
      <w:pPr>
        <w:jc w:val="both"/>
      </w:pPr>
      <w:r>
        <w:rPr>
          <w:i/>
        </w:rPr>
        <w:t>Я не знаю, что это значит. У меня нет ни одной гипотезы, которая не была бы смешна.</w:t>
      </w:r>
    </w:p>
    <w:p>
      <w:pPr>
        <w:jc w:val="both"/>
      </w:pPr>
      <w:r>
        <w:rPr>
          <w:i/>
        </w:rPr>
        <w:t>Знаю только, что впервые за очень долгое время мне хочется, чтобы наступило утро.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30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