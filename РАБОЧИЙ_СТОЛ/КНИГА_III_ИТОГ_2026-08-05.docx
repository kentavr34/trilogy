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КНИГА III. ЛУЧЕЗАРНЫЙ</w:t>
      </w:r>
    </w:p>
    <w:p>
      <w:r>
        <w:t>Роман. Заключительная книга трилогии «Иллюминант»</w:t>
      </w:r>
    </w:p>
    <w:p>
      <w:pPr>
        <w:pStyle w:val="Heading1"/>
      </w:pPr>
      <w:r>
        <w:t>Пролог. Смотритель</w:t>
      </w:r>
    </w:p>
    <w:p>
      <w:r>
        <w:t>Под горой, на которой две тысячи лет ничего не стоит, есть комната, которой нет.</w:t>
      </w:r>
    </w:p>
    <w:p>
      <w:r>
        <w:t>В комнате горит очаг, которому не нужны дрова, и стоит чайник, которому не нужен очаг. Хозяин комнаты сидит у огня и смотрит в стену, а стена показывает ему то, что он попросит, — сегодня она показывает север: весенний город с рекой, дом с верандой, окно на втором этаже. В окне горит свет. За светом собираются в дорогу двое.</w:t>
      </w:r>
    </w:p>
    <w:p>
      <w:r>
        <w:t>Хозяин комнаты маленький, лысый и очень старый — старее, чем принято быть. Он пьёт чай и улыбается.</w:t>
      </w:r>
    </w:p>
    <w:p>
      <w:r>
        <w:t>— Ну вот, — говорит он вслух, хотя в комнате никого нет. Или наоборот: хотя в комнате есть все. — Проснулись. Письмо получено, спина выпрямлена, плащ серый куплен... правильный плащ, в мае в тех краях дожди.</w:t>
      </w:r>
    </w:p>
    <w:p>
      <w:r>
        <w:t>Он подливает себе чаю.</w:t>
      </w:r>
    </w:p>
    <w:p>
      <w:r>
        <w:t>Он ждёт этого гостя очень давно. Дольше, чем горит этот очаг; дольше, чем стоит гора. У всех ожиданий на свете есть срок, после которого они портятся и становятся тоской, — у всех, кроме одного: ожидание смотрителя не портится, потому что он единственный во всех мирах ждёт то, что уже видел.</w:t>
      </w:r>
    </w:p>
    <w:p>
      <w:r>
        <w:t>— Иди, мальчик, — говорит он окну в стене, двоим в окне, весне, дороге, всему сразу. — Иди по своим светильникам, набивай ноги, задавай вопросы. Я поставлю чайник к твоему приходу. Первый, конечно, остынет, я знаю, — он всегда остывает, сколько раз я это видел... сколько раз я это видел, а сердце всё равно каждый раз... — он не договаривает и машет на себя рукой: — Старый стал. Совсем старый. Пора на покой.</w:t>
      </w:r>
    </w:p>
    <w:p>
      <w:r>
        <w:t>Он смеётся своей шутке — один, в комнате, которой нет, под горой, на которой ничего не стоит.</w:t>
      </w:r>
    </w:p>
    <w:p>
      <w:r>
        <w:t>Потому что это очень смешная шутка. Смешнее не бывает.</w:t>
      </w:r>
    </w:p>
    <w:p>
      <w:r>
        <w:t>Просто, кроме него, её пока некому понять.</w:t>
      </w:r>
    </w:p>
    <w:p>
      <w:pPr>
        <w:pStyle w:val="Heading1"/>
      </w:pPr>
      <w:r>
        <w:t>Глава первая. Письмо</w:t>
      </w:r>
    </w:p>
    <w:p>
      <w:r>
        <w:t>· МИХАИЛ ·</w:t>
      </w:r>
    </w:p>
    <w:p>
      <w:r>
        <w:t>Есть утра, которые знают о себе всё.</w:t>
      </w:r>
    </w:p>
    <w:p>
      <w:r>
        <w:t>Это — знало. Оно началось не с будильника и не с птиц, а с тишины особого рода: так тихо бывает в доме, из которого уже вынесли вещи, хотя все вещи стояли на местах. Я лежал с открытыми глазами и слушал, как внизу, на кухне, Афина ставит чайник — в четыре руки с рассветом, — и думал о том, что двадцать восемь лет подряд этот звук означал «начинается день», а сегодня означает «заканчивается жизнь». Та, прежняя. Со стенами, с чашками, с календарём.</w:t>
      </w:r>
    </w:p>
    <w:p>
      <w:r>
        <w:t>Мы выходим в мае. Май наступил девять дней назад.</w:t>
      </w:r>
    </w:p>
    <w:p>
      <w:r>
        <w:t>Всё, что можно было закончить, я закончил. Приём при церкви передан: отец Никодим берёт вторник и пятницу, Вера Антоновна — «всех, кто с порога плачет, их надо кормить, а не слушать». Архив Григория переписан начисто, в трёх экземплярах, один — в несгораемом шкафу застав. Компания живёт своей жизнью: Ахмед считает, Андрэ решает, Магдалена читает письма — и лучше бы я не знал, как хорошо у них выходит без меня, это обидно. Дуб на холме принялся так, что Кузьмич, приезжавший поглядеть, снял шапку и сказал своё высшее: «Ишь ты».</w:t>
      </w:r>
    </w:p>
    <w:p>
      <w:r>
        <w:t>Стена сложена. Камень к камню, как учил Пётр, — не спеша, чтобы каждый лёг своей неровностью в чужую и стал опорой.</w:t>
      </w:r>
    </w:p>
    <w:p>
      <w:r>
        <w:t>Оставалось последнее, о чём не знал никто, кроме Афины: мы не знали, куда идти.</w:t>
      </w:r>
    </w:p>
    <w:p>
      <w:r>
        <w:t>Это смешно, если рассказывать со стороны. Человек три года готовится к дороге, у человека сложена стена, собран рюкзак, написаны письма, роздан хлеб — а дороги нет. Есть направление: вниз. Направление — не адрес.</w:t>
      </w:r>
    </w:p>
    <w:p>
      <w:r>
        <w:t>Про рану на северо-востоке мы знали всё, что можно знать. Одиннадцать лет провала на картах кристаллов, тонкое место у старого кладбища, дыра, пробитая в ту ночь, когда через неё в наш мир вошло то, что убило мою мать. Заставы держали её смену за сменой, как держат лёд на реке в оттепель. Я ходил туда дважды за зиму. Стоял. Слушал. И оба раза уходил с одним и тем же знанием, которое не мог доказать и в котором не сомневался: это не дверь. Это рана. В раны не входят — раны берегут от входящих.</w:t>
      </w:r>
    </w:p>
    <w:p>
      <w:r>
        <w:t>— Через неё нельзя, — сказала тогда Афина, не спрашивая, о чём я думаю. — И не потому, что не пустят. Потому что нельзя.</w:t>
      </w:r>
    </w:p>
    <w:p>
      <w:r>
        <w:t>Одсэр — единственный, кто мог знать, — на письма отвечал в своей манере. Осенью, через оказию, на четвертушке жёлтой бумаги: «В этот раз не приходи раньше времени. Врата вниз не убегут». Зимой, на такой же четвертушке: «Ты спрашиваешь, где дверь. Хороший вопрос. Согрей его — пусть дозреет». Весной оказия не пришла вовсе.</w:t>
      </w:r>
    </w:p>
    <w:p>
      <w:r>
        <w:t>И была ещё одна вещь, о которой я не сказал даже Афине. Три недели назад, в конце апреля, я потерял амулет.</w:t>
      </w:r>
    </w:p>
    <w:p>
      <w:r>
        <w:t>Я говорю «потерял», потому что другого слова нет, но оно неправильное. Потерять его было нельзя. Шнурок я не снимал двадцать восемь лет — с той ночи, когда Пётр надел его на меня, десятилетнего, поверх больничной пижамы. Он пережил со мной всё: школу, институт, кабинет, море, Тибет, башню, ту секунду на переходе в двадцать втором часу, когда он был тёплым в последний раз. После витрины он потух — честно, насовсем, как гаснет лампа, сделавшая свою работу, — но он был. Вес на груди. Точка отсчёта.</w:t>
      </w:r>
    </w:p>
    <w:p>
      <w:r>
        <w:t>Утром двадцать девятого апреля я проснулся — и шнурок лежал на подушке. Целый. Узел не тронут. Пустой.</w:t>
      </w:r>
    </w:p>
    <w:p>
      <w:r>
        <w:t>Я перевернул дом. Я умею искать — двадцать лет я по профессии искал то, чего люди сами у себя найти не могли. Амулета не было нигде. И самое странное — я не чувствовал беды. Я стоял посреди спальни с пустым шнурком в руке, и внутри, там, где положено подниматься панике, стояло ровное, почти весёлое спокойствие, какое бывает, когда багаж уехал вперёд тебя: вещи нет, но она не пропала — она уже там, куда ты ещё едешь.</w:t>
      </w:r>
    </w:p>
    <w:p>
      <w:r>
        <w:t>«Ждёт своего часа и своего человека», — написал я когда-то. Я думал, это красивые слова. Красивых слов не бывает — бывают точные, у которых просто длинный срок исполнения.</w:t>
      </w:r>
    </w:p>
    <w:p>
      <w:r>
        <w:t>Письмо пришло в то самое утро. Девятого мая, в семь часов сорок минут.</w:t>
      </w:r>
    </w:p>
    <w:p>
      <w:r>
        <w:t>Почтальон не звонил. Ящик внизу был пуст ещё в семь — я выходил за хлебом, у меня это дорога в четыре минуты, и все четыре минуты ящик просматривается от угла. В семь сорок Афина спустилась за газетой — газету мы выписываем для Григория, ему так удобнее спорить с новостями — и вернулась, держа конверт двумя руками, как держат птицу, которая может оказаться живой.</w:t>
      </w:r>
    </w:p>
    <w:p>
      <w:r>
        <w:t>— Это вам, — сказала она. И, помолчав: — Наверное.</w:t>
      </w:r>
    </w:p>
    <w:p>
      <w:r>
        <w:t>Конверта, собственно, не было. Был лист — плотный, кремовый, сложенный втрое и запечатанный каплей воска без оттиска. Бумага тяжёлая, старой выделки; такой лист не покупают в лавке — такой лист режут из тетради, которой лет двести. Ни адреса. Ни имени. Ни одной буквы — во всяком случае, ни одной буквы из тех алфавитов, что я знал в лицо.</w:t>
      </w:r>
    </w:p>
    <w:p>
      <w:r>
        <w:t>Внутри были насечки.</w:t>
      </w:r>
    </w:p>
    <w:p>
      <w:r>
        <w:t>Я говорю «насечки», потому что рука отказывалась называть это письмом. Строки шли ровно, слева направо, с полями и абзацами, с несомненной дисциплиной письменной речи — но сами знаки были не написаны, а словно врезаны в бумагу и потом залиты светом: тонкие, угловатые, из коротких штрихов и точек, как клинопись, которую выучили птицы. Если смотреть прямо — знаки стояли смирно. Если чуть отвести глаза — строчки начинали течь, как течёт воздух над июльским асфальтом, и от этого течения у меня почти сразу заболело где-то за глазами, глубоко, у самого дна.</w:t>
      </w:r>
    </w:p>
    <w:p>
      <w:r>
        <w:t>— Не смотрите так, — быстро сказала Афина. — Человеку нельзя так смотреть.</w:t>
      </w:r>
    </w:p>
    <w:p>
      <w:r>
        <w:t>Я поднял голову. И увидел то, чего не видел никогда — ни на панихиде, ни в склепе, ни у башни.</w:t>
      </w:r>
    </w:p>
    <w:p>
      <w:r>
        <w:t>Афина стояла очень прямо. Не так, как стоит собранный человек, — так, как стоит часовой, услышавший в темноте свой пароль. Она смотрела на лист у меня в руках, и лицо у неё было одновременно молодое и очень старое, и серые глаза наполнялись не слезами — светом, тихим, как под дверью в комнате, где не спят.</w:t>
      </w:r>
    </w:p>
    <w:p>
      <w:r>
        <w:t>— Афина. Что это?</w:t>
      </w:r>
    </w:p>
    <w:p>
      <w:r>
        <w:t>Она ответила не сразу. Она вообще делает паузу перед всем, что нельзя будет взять назад, — я знаю за ней это всю жизнь и только теперь понимаю, что это были за паузы.</w:t>
      </w:r>
    </w:p>
    <w:p>
      <w:r>
        <w:t>— Это энохиан, — сказала она. — Язык, на котором писали до букв. Люди зовут его языком ангелов, и в кои-то веки люди правы. Один смертный записал его четыреста лет назад со слуха, почти без ошибок, ему до сих пор ставят это в вину… — Она осеклась, словно поймала себя на лишнем. — Михаил Иосифович. Это письмо нельзя прочесть человеку. Не «запрещено» — просто нельзя, как нельзя услышать цвет. Оно и не человеку.</w:t>
      </w:r>
    </w:p>
    <w:p>
      <w:r>
        <w:t>— А кому?</w:t>
      </w:r>
    </w:p>
    <w:p>
      <w:r>
        <w:t>— Мне, — просто сказала она.</w:t>
      </w:r>
    </w:p>
    <w:p>
      <w:r>
        <w:t>Чайник на кухне закипел и выключился сам, и в наступившей тишине стало слышно, как за окном, во дворе, ветер перебирает молодую листву — подробно, лист за листом, будто пересчитывает.</w:t>
      </w:r>
    </w:p>
    <w:p>
      <w:r>
        <w:t>Афина взяла у меня лист — я отдал его с облегчением, о котором стыдно говорить, — села к столу, положила его перед собой и долго не читала. Просто сидела, выпрямив спину, приложив ладонь к бумаге, как прикладывают руку к земле, чтобы узнать, ушёл ли поезд.</w:t>
      </w:r>
    </w:p>
    <w:p>
      <w:r>
        <w:t>— Двадцать восемь лет, — сказала она наконец, не поднимая глаз, и голос у неё был странный: смех и слёзы стояли в нём рядом, не мешая друг другу. — Двадцать восемь лет — и первое письмо. Могли бы и раньше собраться. Бюрократия.</w:t>
      </w:r>
    </w:p>
    <w:p>
      <w:r>
        <w:t>— Афина. Кто пишет?</w:t>
      </w:r>
    </w:p>
    <w:p>
      <w:r>
        <w:t>— Свои, — сказала она. И поправилась, тщательно, как поправляют формулировку в рапорте: — Такие, как я. Те, кто стоит при таких, как вы.</w:t>
      </w:r>
    </w:p>
    <w:p>
      <w:r>
        <w:t>Она читала долго. Иногда её ладонь останавливалась над строкой, и строка под ладонью успокаивалась, переставала течь — я видел это краем зрения и старался не видеть. Иногда она чуть заметно кивала, как кивают на перекличке, услышав знакомое имя. Один раз — улыбнулась так, что мне на секунду стало десять лет: так улыбалась мама, читая письма от тёти из Гянджи, на строчке, которую вслух не прочтёт.</w:t>
      </w:r>
    </w:p>
    <w:p>
      <w:r>
        <w:t>Потом она положила лист и посмотрела на меня.</w:t>
      </w:r>
    </w:p>
    <w:p>
      <w:r>
        <w:t>— Нас приглашают, — сказала она. — Обоих. Вас — потому что время. Меня — потому что иначе вы бы не поверили приглашению. Место я знаю. Дата — послезавтра. Подписи нет, но подпись здесь не нужна: на этом языке невозможно солгать, он не для того сделан. — Она помолчала и договорила главное, спокойно, по-военному, как докладывают о прорыве фронта: — Михаил Иосифович, эти — знают, где вход. Они знают про нас всё. Про вас, про меня, про май. Про то, что вы три недели носите пустой шнурок и молчите.</w:t>
      </w:r>
    </w:p>
    <w:p>
      <w:r>
        <w:t>Я не спросил, откуда она знает про шнурок. При ней я не переодевался — при ней я жил; это больше.</w:t>
      </w:r>
    </w:p>
    <w:p>
      <w:r>
        <w:t>— Ты сказала «такие, как ты», — проговорил я медленно. — Афина. Я видел твои крылья. Я читал твой рапорт. Я знаю, кто ты. Но сейчас ты сказала это так, будто вас… много. Будто есть — строй.</w:t>
      </w:r>
    </w:p>
    <w:p>
      <w:r>
        <w:t>Она встала. Подошла к окну. За окном наш двор делал вид, что сегодня обычный день: сосед прогревал машину, у подъезда спорили голуби, на верёвке между каштанами сохло чьё-то бельё — всё как всегда, только свет стоял немного не так, как ему положено в мае, чуть вертикальнее.</w:t>
      </w:r>
    </w:p>
    <w:p>
      <w:r>
        <w:t>— Есть строй, — сказала Афина. — Я в нём не самая старшая и далеко не самая заслуженная, что бы вы обо мне ни думали. Просто мой пост был… — она поискала слово и выбрала самое простое, как выбирала всегда, — дальний. Дальние посты не отзывают на построения. Двадцать восемь лет я знала о них, а они обо мне — и это вся связь, которая положена. И вот, — она кивнула на лист, — не положена стала. Значит, время такое. Значит, послезавтра.</w:t>
      </w:r>
    </w:p>
    <w:p>
      <w:r>
        <w:t>— А место?</w:t>
      </w:r>
    </w:p>
    <w:p>
      <w:r>
        <w:t>— По дороге расскажу. Дорога долгая. — Она обернулась, и в её лице уже не было ни света, ни слёз — было утро, чайник, расписание: мой ангел умеет собираться быстрее любого солдата. — Поезд в одиннадцать сорок. Возьмите серый плащ, там, куда мы едем, в мае дожди. И, Михаил Иосифович…</w:t>
      </w:r>
    </w:p>
    <w:p>
      <w:r>
        <w:t>Она замолчала — редкий случай: Афина не договаривает.</w:t>
      </w:r>
    </w:p>
    <w:p>
      <w:r>
        <w:t>— Что?</w:t>
      </w:r>
    </w:p>
    <w:p>
      <w:r>
        <w:t>— Ничего, — сказала она. — Просто хотела вслух проверить одну вещь. Двадцать восемь лет я будила вас, наливала вам кофе и врала про пробки. Я успею объяснить это по дороге, но предупреждаю сразу: вам понравится не всё.</w:t>
      </w:r>
    </w:p>
    <w:p>
      <w:r>
        <w:t>— Мне уже не всё нравится, — сказал я. — Я привык.</w:t>
      </w:r>
    </w:p>
    <w:p>
      <w:r>
        <w:t>Она усмехнулась и пошла собирать нас в дорогу.</w:t>
      </w:r>
    </w:p>
    <w:p>
      <w:r>
        <w:t>А я обошёл дом — в последний раз, комнату за комнатой, как обходят перед сдачей караула. Кабинет: второй стул у окна, ближе к теплу, — постоял, поправил, хотя он стоял ровно. Спальня: пустой шнурок в ящике — взял, надел; пусть пустой, место должно ехать со мной. Кухня: чашка Евы на верхней полке, из которой три года никто не пил и которую три года никто не убирал, — не тронул: у некоторых вещей служба такая — стоять. Веранда: скрипнула той самой доской, четвёртой от двери, которую я так и не прибил за все годы, — и правильно, что не прибил: дом без скрипа — что часовой без пароля, своих не узнаёт.</w:t>
      </w:r>
    </w:p>
    <w:p>
      <w:r>
        <w:t>У порога я обернулся — на всё сразу — и сказал дому то, что говорят дома, уходя в один конец:</w:t>
      </w:r>
    </w:p>
    <w:p>
      <w:r>
        <w:t>— Спасибо. Держись тут.</w:t>
      </w:r>
    </w:p>
    <w:p>
      <w:r>
        <w:t>Дом скрипнул четвёртой доской. У нас с ним всегда была связь получше телефонной.</w:t>
      </w:r>
    </w:p>
    <w:p>
      <w:r>
        <w:t>А я остался стоять над листом. Смотреть на него прямо я больше не пытался — я смотрел рядом, на белое поле у кромки, как учат смотреть на солнечное затмение. И боковым зрением, там, где строчки текли и переливались, мне на одно короткое — из тех, что измеряла когда-то Ева, — мгновение показалось, что я вижу в этом течении знакомый росчерк. Не букву. Не знак. Движение. Так, тем самым поворотом кисти, писал на песке один монах в Мустанге — палочкой, прутиком, щепкой, чем попало: напишет, посмотрит, засмеётся и сотрёт ладонью.</w:t>
      </w:r>
    </w:p>
    <w:p>
      <w:r>
        <w:t>Дозрел твой вопрос, — подумал я. — Согрел, как велели.</w:t>
      </w:r>
    </w:p>
    <w:p>
      <w:r>
        <w:t>Мы выходим не в мае, Пётр. Мы выходим послезавтра.</w:t>
      </w:r>
    </w:p>
    <w:p>
      <w:pPr>
        <w:pStyle w:val="Heading1"/>
      </w:pPr>
      <w:r>
        <w:t>Интерлюдия. Город, который не знал</w:t>
      </w:r>
    </w:p>
    <w:p>
      <w:r>
        <w:t>· ВЕРА АНТОНОВНА ·</w:t>
      </w:r>
    </w:p>
    <w:p>
      <w:r>
        <w:t>В последний вторник перед их отъездом Вера Антоновна испекла шарлотку и понесла её на приём при церкви — не потому, что был повод, а потому, что руки с утра сами взялись за яблоки, а своим рукам она верила больше, чем календарю.</w:t>
      </w:r>
    </w:p>
    <w:p>
      <w:r>
        <w:t>Приём заканчивался. Последний посетитель — мужичок с завода, ходивший месяц по средам со своим камнем на сердце, — вышел от Михаила Иосифовича непривычно прямой, кивнул ей в коридоре, а на улице — она видела в окно — остановился и долго смотрел на небо, как смотрят после хорошей бани.</w:t>
      </w:r>
    </w:p>
    <w:p>
      <w:r>
        <w:t>Она вошла без стука, по старшинству.</w:t>
      </w:r>
    </w:p>
    <w:p>
      <w:r>
        <w:t>— Чай будем, — сказала она, выставляя шарлотку. — Не спорь.</w:t>
      </w:r>
    </w:p>
    <w:p>
      <w:r>
        <w:t>Они пили чай в бывшем кабинете Петра Алексеевича — среди его книг, под его часами, — и Вера Антоновна смотрела на человека напротив так, как умела смотреть только она: насквозь и без применения увиденного.</w:t>
      </w:r>
    </w:p>
    <w:p>
      <w:r>
        <w:t>Он был спокоен. Не тем спокойствием, за которым пустота, — она такого навидалась в домах тишины, — а тем, каким спокоен собранный чемодан. Всё в нём было закончено, сложено, подписано; он шутил, подкладывал ей сахар, спрашивал про её девочек из пятьдесят девятого дома — а сам уже стоял весь в какой-то своей дороге, и дорога эта была не по земле, это она видела ясно, потому что вырастила мужа, проводила мужа и знала, как выглядят мужчины перед не-по-земле.</w:t>
      </w:r>
    </w:p>
    <w:p>
      <w:r>
        <w:t>— Уезжаешь, — сказала она. Не спросила.</w:t>
      </w:r>
    </w:p>
    <w:p>
      <w:r>
        <w:t>— Уезжаю, Вера Антоновна.</w:t>
      </w:r>
    </w:p>
    <w:p>
      <w:r>
        <w:t>— Надолго?</w:t>
      </w:r>
    </w:p>
    <w:p>
      <w:r>
        <w:t>Он не соврал ей — за это она была благодарна ему потом все годы:</w:t>
      </w:r>
    </w:p>
    <w:p>
      <w:r>
        <w:t>— Насовсем.</w:t>
      </w:r>
    </w:p>
    <w:p>
      <w:r>
        <w:t>Она кивнула. Отрезала ему второй кусок. Руки не дрогнули — руки у неё не дрогнули и тогда, тридцать лет назад, у военкомата; руки — это последнее, что должно дрожать у женщины, остальное пусть как хочет.</w:t>
      </w:r>
    </w:p>
    <w:p>
      <w:r>
        <w:t>— Туда, куда Ева? — спросила она.</w:t>
      </w:r>
    </w:p>
    <w:p>
      <w:r>
        <w:t>— Дальше, — сказал он. — Сначала — дальше. А потом, если всё получится... — он посмотрел на неё поверх чашки, и в глазах его, самых грустных глазах города, стояло что-то, чему она не знала имени, но узнала породу: так смотрел её дед, вернувшийся с той войны, на цветущую картошку. — Потом никому больше не придётся уезжать так далеко. Ни за кем.</w:t>
      </w:r>
    </w:p>
    <w:p>
      <w:r>
        <w:t>— Ну и хорошо, — сказала Вера Антоновна. — Ну и с богом. Шарлотку доешь.</w:t>
      </w:r>
    </w:p>
    <w:p>
      <w:r>
        <w:t>Она не заплакала при нём. Она заплакала дома, вечером, над формами для выпечки, — коротко, по-рабочему, отжала слёзы, как отжимают тряпку, и села писать записки своим сменным по всем домам тишины: усилить дежурства с мая. Просто так. Сердце велело.</w:t>
      </w:r>
    </w:p>
    <w:p>
      <w:r>
        <w:t>— ✦ —</w:t>
      </w:r>
    </w:p>
    <w:p>
      <w:r>
        <w:t>А город не знал ничего.</w:t>
      </w:r>
    </w:p>
    <w:p>
      <w:r>
        <w:t>Город жил своим маем: сирень, экзамены, дачные электрички. По утрам у булочной стояла очередь, и никто в ней не знал, что человек, который вон там, у перекрёстка, ждёт зелёного с серым плащом через руку, уходит сегодня за всех них — за очередь, за булочную, за сирень. В трамвае ему уступила место девочка с ранцем — просто так, посмотрела и уступила, — и не узнала никогда, кому уступила. Таксист у вокзала, подвозивший их с Афиной, всю дорогу рассказывал про сына-балбеса, и пассажир слушал так, что таксист потом весь день работал добрый и не понимал почему.</w:t>
      </w:r>
    </w:p>
    <w:p>
      <w:r>
        <w:t>Город не знал. Города никогда не знают.</w:t>
      </w:r>
    </w:p>
    <w:p>
      <w:r>
        <w:t>И только совсем немногие — по своим приметам, по своим службам — почувствовали, как в тот день через город прошла граница.</w:t>
      </w:r>
    </w:p>
    <w:p>
      <w:r>
        <w:t>Григорий Семёнович в архиве в 11:40 вдруг встал, подошёл к окну и простоял десять минут, глядя на вокзальную сторону. Люк на репетиции остановил хор посреди такта, сказал «ещё раз, и тише — сегодня надо очень хорошо» — и хор, не спрашивая, спел так, что уборщица в конце зала села на стул. Отец Никодим, никого не предупреждая, отслужил в пустом храме молебен «о путешествующих» — полным чином, как о многих, хотя записка у него была одна, и имени в ней стояло два.</w:t>
      </w:r>
    </w:p>
    <w:p>
      <w:r>
        <w:t>А на холме за городом, у молодого дуба, весь день просидел старый пёс Тимофей из соседней деревни — приблудный, ничей, знавший, как все псы округи, куда стоит приходить, когда тревожно. Сидел, смотрел на юго-восток и молчал.</w:t>
      </w:r>
    </w:p>
    <w:p>
      <w:r>
        <w:t>Вечером Вера Антоновна вышла на крыльцо своего дома тишины — пятьдесят девятого, любимого, — и посмотрела туда же, на юго-восток, где за тысячи километров, невидимая отсюда, лежала какая-то их гора.</w:t>
      </w:r>
    </w:p>
    <w:p>
      <w:r>
        <w:t>— Ну, — сказала она юго-востоку строго, как говорила всем отъезжающим мужчинам своей жизни. — Иди. Но помни у меня: тесто я поставила. Вернёшься не вернёшься — а пирог будет. У нас всегда будет пирог, слышишь? Такая наша служба.</w:t>
      </w:r>
    </w:p>
    <w:p>
      <w:r>
        <w:t>И пошла ставить тесто.</w:t>
      </w:r>
    </w:p>
    <w:p>
      <w:pPr>
        <w:pStyle w:val="Heading1"/>
      </w:pPr>
      <w:r>
        <w:t>Глава вторая. Знамения</w:t>
      </w:r>
    </w:p>
    <w:p>
      <w:r>
        <w:t>· МИХАИЛ ·</w:t>
      </w:r>
    </w:p>
    <w:p>
      <w:r>
        <w:t>Дорога заняла два дня, и это были странные два дня: мир по обе стороны окна вёл себя как пациент, который твёрдо решил не говорить врачу главного.</w:t>
      </w:r>
    </w:p>
    <w:p>
      <w:r>
        <w:t>Внешне всё стояло на местах. Поезда ходили, кофе в вагоне-ресторане был плох ровно настолько, насколько положено, таможенник на границе долго смотрел в мой паспорт и нашёл в нём только меня. Новости в телефоне были обычные плохие новости обычного мая — где-то горело, где-то тонуло, где-то бастовали диспетчеры, и комментаторы привычно спорили, кто виноват. По отдельности каждая новость умела казаться случайной. Я двадцать лет слушал людей, которые по отдельности умели казаться здоровыми.</w:t>
      </w:r>
    </w:p>
    <w:p>
      <w:r>
        <w:t>— Смотрите не в ленту, — сказала Афина, не отрываясь от окна. — Лента — это симптомы. Смотрите в частоту.</w:t>
      </w:r>
    </w:p>
    <w:p>
      <w:r>
        <w:t>Я посмотрел в частоту. И перестал спать в поездах.</w:t>
      </w:r>
    </w:p>
    <w:p>
      <w:r>
        <w:t>Пожары шли не там, где сушь, а там, где злость: города, месяцами копившие обиду, вспыхивали от окурка, как будто окурок был только предлогом. Вода поднималась не там, где дожди, а там, где жадность строила на песке и продавала песок как камень. В трёх странах разом — я проверил даты трижды — люди выходили на площади не за хлеб и не за свободу, а просто так: от тоски, от той самой, которой меня учил один хозяин сорока дней, — и расходились, не вспомнив, зачем выходили.</w:t>
      </w:r>
    </w:p>
    <w:p>
      <w:r>
        <w:t>Были и мелкие ноты, самые убедительные, — крупное умеет притворяться случайным, мелкое не умеет. В городе, который мы проехали на второй день, судились два брата — новость попала в местную газету, потому что тяжбе исполнилось пятьдесят лет и её унаследовало третье поколение: внуки делили дом, в котором давно никто не жил и который за полвека тяжбы сгнил до нежилого. В другом городе закрылась кондитерская, державшаяся сто лет, — не разорилась: хозяин объяснил репортёру, что «люди перестали покупать на праздники, потому что перестали собираться». А на одном полустанке, где мы стояли четыре минуты, на перроне ссорилась пара — беззвучно для нас, за стеклом, — и я видел по губам, что они говорят друг другу не своё: слова были крупнее их ссоры, старше их ссоры, как будто через двух усталых людей на перроне высказывалось что-то третье, копившееся не в них.</w:t>
      </w:r>
    </w:p>
    <w:p>
      <w:r>
        <w:t>Мир не рушился. Мир — проверялся. Кто-то шёл вдоль строя и заглядывал каждому в лицо.</w:t>
      </w:r>
    </w:p>
    <w:p>
      <w:r>
        <w:t>В учебниках моей бывшей профессии это называется «продромальный период». Болезни ещё нет. Есть её походка в коридоре.</w:t>
      </w:r>
    </w:p>
    <w:p>
      <w:r>
        <w:t>Афина смотрела в окно всю дорогу, и я не сразу понял, что она делает. Она считала. Губы её не шевелились, но взгляд шёл по горизонту с равномерностью метронома, и на некоторых точках — задерживался, как задерживается взгляд на имени, против которого в списке уже стоит галочка.</w:t>
      </w:r>
    </w:p>
    <w:p>
      <w:r>
        <w:t>— Что там? — спросил я на второй день, когда она задержалась дольше обычного: за окном стояло предгорье, серое, в оливах, ничем не примечательное.</w:t>
      </w:r>
    </w:p>
    <w:p>
      <w:r>
        <w:t>— Столб дыма, — сказала она.</w:t>
      </w:r>
    </w:p>
    <w:p>
      <w:r>
        <w:t>— Я не вижу дыма.</w:t>
      </w:r>
    </w:p>
    <w:p>
      <w:r>
        <w:t>— Я знаю, — сказала она мягко. — Он не для вас.</w:t>
      </w:r>
    </w:p>
    <w:p>
      <w:r>
        <w:t>И тогда я вспомнил, где читал про это. Не в учебниках — намного раньше. В книге, которую Пётр читал мне вслух в первый год, когда я не спал по ночам, — торжественно и с выражением, потому что других книг в доме почти не было, а эту он читал всю жизнь. «И видел я иного Ангела сильного, сходящего с неба, облечённого облаком…» Мне было десять, я ничего не понимал и всё запоминал — как запоминает стена: не смыслом, а собой.</w:t>
      </w:r>
    </w:p>
    <w:p>
      <w:r>
        <w:t>— Афина. Сколько их?</w:t>
      </w:r>
    </w:p>
    <w:p>
      <w:r>
        <w:t>Она обернулась. Вагон был почти пуст: старик у прохода спал, обняв корзину, двое студентов в наушниках жили в своей музыке.</w:t>
      </w:r>
    </w:p>
    <w:p>
      <w:r>
        <w:t>— Столбов — семь, — сказала она тихо. — Они стоят над семью точками земли, и они не дым, это просто ближайшее человеческое слово. Они стоят с осени. Люди их не видят, приборы не берут. Мы… — она запнулась на этом «мы», как запинаются о ступеньку, которую всю жизнь перешагивали молча, — мы видим их с октября и молчим, потому что докладывать такое наверх не нужно: наверху это и назначили.</w:t>
      </w:r>
    </w:p>
    <w:p>
      <w:r>
        <w:t>— Что они значат?</w:t>
      </w:r>
    </w:p>
    <w:p>
      <w:r>
        <w:t>— Что часовые сняты с постов, — сказала Афина. — И что судьи вышли в дорогу.</w:t>
      </w:r>
    </w:p>
    <w:p>
      <w:r>
        <w:t>Больше она в тот день не сказала ничего.</w:t>
      </w:r>
    </w:p>
    <w:p>
      <w:r>
        <w:t>— ✦ —</w:t>
      </w:r>
    </w:p>
    <w:p>
      <w:r>
        <w:t>Город, в который мы приехали утром третьего дня, я не назову — не из тайны, а из честности: он был не городом, а декорацией к самому себе, как все очень старые города, слишком любимые туристами. Но там, куда вела Афина, туристов не было. Мы прошли набережную, мост, рынок, где торговали черешней и футболками, свернули трижды — и оказались на площади.</w:t>
      </w:r>
    </w:p>
    <w:p>
      <w:r>
        <w:t>Я знал эту площадь по фотографиям, как все. Фотографии врут масштабом: вживую она оказалась не огромной, а — правильной, выверенной, как чаша весов, и купол над колоннадой стоял в утреннем небе так, словно его не построили, а разрешили.</w:t>
      </w:r>
    </w:p>
    <w:p>
      <w:r>
        <w:t>И на этой площади, в девять утра, в разгар туристического мая, было пусто.</w:t>
      </w:r>
    </w:p>
    <w:p>
      <w:r>
        <w:t>Не безлюдно — именно пусто. Люди были: группы с гидами, монахини, полиция у ограждений, продавец воды, катавший свою тележку. Но всё это двигалось по краям, вдоль колонн, как вода движется вдоль стенок воронки, — а середина площади стояла свободной, и никто не шёл через неё, и никто не замечал, что не идёт.</w:t>
      </w:r>
    </w:p>
    <w:p>
      <w:r>
        <w:t>Мы вошли в эту середину вдвоём, и звук города остался за спиной, как остаётся за дверью.</w:t>
      </w:r>
    </w:p>
    <w:p>
      <w:r>
        <w:t>Я успел подумать — профессиональным этажом головы, который не выключается никогда, — что пустота в середине многолюдной площади — симптом, которому я не знаю диагноза. Люди обтекали невидимую границу и не замечали, что обтекают: девушка с картой на телефоне повернула за метр до черты, сверилась с экраном, пожала плечами; экскурсия из тридцати человек обогнула середину, как обходит толпа лужу, которой нет. У самой черты сидел уличный художник и рисовал купол — я заглянул потом в его планшет: купол был на месте, колоннада на месте, а середина площади на рисунке выходила у него смазанной, недописанной, словно там кончалась краска. Он этого не видел. Никто не видел. Отвести глаза целому городу — я запомнил этот почерк; мне предстояло встречаться с ним ещё не раз.</w:t>
      </w:r>
    </w:p>
    <w:p>
      <w:r>
        <w:t>Первой была птица.</w:t>
      </w:r>
    </w:p>
    <w:p>
      <w:r>
        <w:t>Голубь лежал на брусчатке кверху лапами, аккуратный, целый, без единого пёрышка не на месте, — как будто не упал, а был положен. Я наклонился. Запах я узнал раньше, чем понял, что узнаю: тухлое яйцо и жжёная спичка, тот самый запах, который стоял в моём кабинете в вечер, когда напротив меня сидел человек с забинтованной шеей и говорил не своим голосом. Сера. Учебники моей второй профессии называют её иначе, но учебники не нюхали.</w:t>
      </w:r>
    </w:p>
    <w:p>
      <w:r>
        <w:t>— Не трогай, сынок.</w:t>
      </w:r>
    </w:p>
    <w:p>
      <w:r>
        <w:t>Я поднял голову. Рядом стоял священник — старый, в выцветшей до седины сутане, с лицом, какие бывают у очень старых крестьян и очень старых кардиналов: тёмным, простым и непроницаемым. Секунду назад его не было. Я это знал точно и точно знал, что спорить с этим бесполезно.</w:t>
      </w:r>
    </w:p>
    <w:p>
      <w:r>
        <w:t>— Она не больна, — сказал он, глядя на птицу. — Она свидетель. Свидетелей не хоронят, пока идёт суд.</w:t>
      </w:r>
    </w:p>
    <w:p>
      <w:r>
        <w:t>— Какой суд, отец?</w:t>
      </w:r>
    </w:p>
    <w:p>
      <w:r>
        <w:t>Он посмотрел на меня. Глаза у него были того возраста, у которого уже нет цвета.</w:t>
      </w:r>
    </w:p>
    <w:p>
      <w:r>
        <w:t>— А ты не чувствуешь? — спросил он почти весело. — Ты? Который дышал этим запахом через стол? Неизбежное ведомо ангелам, сынок. Семь ангелов выпущены вершить суд. Каждый из них когда-то испытал человека — теперь они пришли испытать всех. Их не удержит ни засов, ни молитва, ни жалость: они не злы, в том-то и дело. Они точны.</w:t>
      </w:r>
    </w:p>
    <w:p>
      <w:r>
        <w:t>— Их можно остановить, — сказал я. Не спросил — сказал: слова вышли раньше решения, как выходили у меня в жизни все главные слова.</w:t>
      </w:r>
    </w:p>
    <w:p>
      <w:r>
        <w:t>Старик покачал головой — медленно, как качается колокол после удара.</w:t>
      </w:r>
    </w:p>
    <w:p>
      <w:r>
        <w:t>— Остановить суд нельзя. Можно сделать так, чтобы судить стало некого и не за что, — но это не твоя забота, это забота Судимого. А твоя забота, сынок, одна, и я скажу её тебе даром, потому что дальше тебе будут говорить её за большую цену. — Он наклонился ко мне, и я увидел, что сутана его не выцвела: она была соткана из света, из очень старого, спокойного света, до того похожего на серую ткань, что глаза соглашались на ткань. — Ты понесёшь великий дар, и дар будет расти, и с ним будет расти твоя тень. Так вот: не смей возгордиться. Ни на вершок. Ни на вздох. Ты не вершитель судеб — ты их слуга. Не играй в бога, сынок. Эту игру уже проиграл лучший из нас.</w:t>
      </w:r>
    </w:p>
    <w:p>
      <w:r>
        <w:t>— Кто? — спросил я.</w:t>
      </w:r>
    </w:p>
    <w:p>
      <w:r>
        <w:t>Но солнце вышло из-за купола — обыкновенное майское солнце, — ударило мне в глаза, и в его свете старик растворился, как соль в воде: без остатка и без чуда. На брусчатке, где он стоял, не было тени. На брусчатке, где лежала птица, не было птицы.</w:t>
      </w:r>
    </w:p>
    <w:p>
      <w:r>
        <w:t>Площадь наполнилась звуком — разом, как наполняется зал, когда открывают двери. Туристы шли через середину, смеясь и фотографируя, гид поднимала зонтик, продавец воды кричал своё «acqua, acqua fresca», и голубиная стая расхаживала по брусчатке, живая и наглая.</w:t>
      </w:r>
    </w:p>
    <w:p>
      <w:r>
        <w:t>Афина стояла в трёх шагах, там же, где стояла. Лицо её было спокойно, но руки — я увидел — сложены одна в другую тем движением, каким складывают руки на молитве те, кто разучился молиться при людях.</w:t>
      </w:r>
    </w:p>
    <w:p>
      <w:r>
        <w:t>— Вы тоже его видели, — сказал я.</w:t>
      </w:r>
    </w:p>
    <w:p>
      <w:r>
        <w:t>— Нет, — сказала Афина ровно. — Я видела вас. Вы четыре минуты стояли посреди площади один и разговаривали с пустотой, и ни один человек не прошёл ближе двадцати шагов. — Она помолчала. — На нашем языке это называется «получил слово». Это бывает раз в жизни и не у всех. Запомните его дословно, Михаил Иосифович. Дословно. Особенно то место, которое показалось вам лишним.</w:t>
      </w:r>
    </w:p>
    <w:p>
      <w:r>
        <w:t>Я стал вспоминать, какое место показалось мне лишним, — и понял, что запомнил всё, кроме одного. Я не запомнил, в какой момент перестал понимать, на каком языке мы говорили.</w:t>
      </w:r>
    </w:p>
    <w:p>
      <w:r>
        <w:t>«Эту игру уже проиграл лучший из нас».</w:t>
      </w:r>
    </w:p>
    <w:p>
      <w:r>
        <w:t>Я нёс эту фразу через площадь, как несут не свою вещь — осторожно и чуть на отлёте. Она была тяжелее всего, что мне говорили за сорок без малого лет. И где-то на самом её дне, как водяной знак, сквозило что-то ещё, чего я не мог прочесть, — как в том письме: смотришь прямо — смирно, отведёшь глаза — течёт.</w:t>
      </w:r>
    </w:p>
    <w:p>
      <w:r>
        <w:t>— Идёмте, — сказала Афина. — Нам за реку. Нас ждут к закату.</w:t>
      </w:r>
    </w:p>
    <w:p>
      <w:r>
        <w:t>— Кто ждёт?</w:t>
      </w:r>
    </w:p>
    <w:p>
      <w:r>
        <w:t>— Строй, — сказала она. И впервые за два дня улыбнулась: — Постарайтесь произвести хорошее впечатление. Я столько лет рассказываю им, что вы того стоили.</w:t>
      </w:r>
    </w:p>
    <w:p>
      <w:pPr>
        <w:pStyle w:val="Heading1"/>
      </w:pPr>
      <w:r>
        <w:t>Интерлюдия. Заставы</w:t>
      </w:r>
    </w:p>
    <w:p>
      <w:r>
        <w:t>· СЕВЕР. КУЗЬМИЧ ·</w:t>
      </w:r>
    </w:p>
    <w:p>
      <w:r>
        <w:t>На северной заставе весну ждали, как ждут комиссию: с уборкой.</w:t>
      </w:r>
    </w:p>
    <w:p>
      <w:r>
        <w:t>Кузьмич — семьдесят девять лет, из них одиннадцать при деле, о котором не знала даже покойница-жена, — с апреля перебрал весь свой рубеж по камешку. Родник вычистил до звона. Соль пересыпал в новые холщовые мешочки — старые отсырели за зиму, а отсыревшая соль, говорил дед, полдела делает. Обереги по периметру — семь штук, по числу, которое ему указали, — перевязал свежим льном. И бутылки под своей знаменитой водой перемыл все двадцать, хотя наливать пока было не велено.</w:t>
      </w:r>
    </w:p>
    <w:p>
      <w:r>
        <w:t>Велено было другое: смотреть.</w:t>
      </w:r>
    </w:p>
    <w:p>
      <w:r>
        <w:t>Письмо пришло в конце апреля — тем же старым способом, что и всегда: в четверг, с попутной машиной, от Григория. Писано было по-новому, на машинке, но поверх машинки, от руки, стояла приписка старым почерком с ятями — из тех бумаг, что Григорий берёг пуще пенсии: «Заставам первой линии. Сроки сдвинулись. Держать хозяйство в полной. Не геройствовать: ваше дело — пролёт, не война. Особое: буде на рубеже объявится гость наш общий с спутницею — дать воды, хлеба и что попросят. Он пойдёт вниз. Не отговаривать. Так надо».</w:t>
      </w:r>
    </w:p>
    <w:p>
      <w:r>
        <w:t>Кузьмич прочёл трижды. Потом сходил к роднику, посидел на скамеечке, которую сколотил ещё для того парня — тот сидел тут в июле, пил воду и молчал так хорошо, как городские не умеют.</w:t>
      </w:r>
    </w:p>
    <w:p>
      <w:r>
        <w:t>— Вниз, значит, — сказал Кузьмич роднику.</w:t>
      </w:r>
    </w:p>
    <w:p>
      <w:r>
        <w:t>Родник промолчал. Но как-то так промолчал, что Кузьмич понял: и там знают.</w:t>
      </w:r>
    </w:p>
    <w:p>
      <w:r>
        <w:t>С мая началось. Сначала — птицы: пошли на север раньше срока, шумно, без порядка, как беженцы. Потом — вода: родник, отродясь ровный, стал по ночам менять голос — не портиться, нет, звончеть, как звончеет струна, когда её подтягивают. А в июне, в белую ночь, Кузьмич вышел на крыльцо и увидел на юго-востоке, над лесом, столб.</w:t>
      </w:r>
    </w:p>
    <w:p>
      <w:r>
        <w:t>Не дым, не зарево. Столб стоячего воздуха, чуть плотнее неба, — как марево над печкой, только до самых звёзд. Кузьмич смотрел на него долго, шевеля губами, считая, — а потом принёс из сеней бинокль, но в бинокль столба не стало видно вовсе. Простым глазом — стоит. В хорошую немецкую оптику — нет ничего.</w:t>
      </w:r>
    </w:p>
    <w:p>
      <w:r>
        <w:t>— Так, — сказал Кузьмич. — Значит, из этих.</w:t>
      </w:r>
    </w:p>
    <w:p>
      <w:r>
        <w:t>И пошёл проверять соль.</w:t>
      </w:r>
    </w:p>
    <w:p>
      <w:r>
        <w:t>Он не боялся — вот что удивительно было ему самому. Одиннадцать лет назад, когда его, вдового пасечника, нашёл человек с седой бородой и предложил «постоять на воротах, за которыми никто не должен ходить», — тогда боялся. А теперь, когда воздух встал столбом до звёзд и птицы пошли без порядка, — не боялся. Может, потому, что за одиннадцать лет понял главное в этой службе: страх на заставе — что сырость в соли. Полдела съедает.</w:t>
      </w:r>
    </w:p>
    <w:p>
      <w:r>
        <w:t>В июле проезжали двое на мотоцикле — молодые, весёлые, грибники будто бы. У родника притормозили, водички попили. Кузьмич вынес им хлеба, посидел рядом, поглядел, как пьют.</w:t>
      </w:r>
    </w:p>
    <w:p>
      <w:r>
        <w:t>Пили неправильно. Не глотали — пробовали. Как дегустаторы. Как разведка.</w:t>
      </w:r>
    </w:p>
    <w:p>
      <w:r>
        <w:t>— Хороша водица, дед, — сказал один. — Век бы пил. Что ж ты тут один на ней сидишь? Продавал бы. Озолотился бы.</w:t>
      </w:r>
    </w:p>
    <w:p>
      <w:r>
        <w:t>— Вода не продаётся, — сказал Кузьмич мирно. — Вода даётся.</w:t>
      </w:r>
    </w:p>
    <w:p>
      <w:r>
        <w:t>Переглянулись. Улыбнулись — чуть шире, чем люди улыбаются. И уехали — а у поворота, где дорога ныряет в ельник, мотоцикл их вильнул, как от невидимой ямы: это первый оберег попробовал их на зуб. Кузьмич посмотрел вслед, дождался, пока стихнет мотор, и пошёл перевязывать лён на всех семи — свежим.</w:t>
      </w:r>
    </w:p>
    <w:p>
      <w:r>
        <w:t>— Щупают, — доложил он вечером роднику. — Стало быть, скоро.</w:t>
      </w:r>
    </w:p>
    <w:p>
      <w:r>
        <w:t>В августе — он потом узнал от Григория, что в тот самый день, — родник ночью запел.</w:t>
      </w:r>
    </w:p>
    <w:p>
      <w:r>
        <w:t>Кузьмич проснулся от звука, которого не слышал никогда: вода шла из камней в голос, чисто, высоко, на одной ноте, и нота эта была — он встал, оделся, вышел, постоял, — нота эта была та самая, которую жена, покойница, выводила в церкви на Херувимской, когда ещё пели вместе, до всего.</w:t>
      </w:r>
    </w:p>
    <w:p>
      <w:r>
        <w:t>А на юго-востоке, над лесом, столб стоячего воздуха медленно, торжественно наливался светом — снизу вверх, как наливается колос.</w:t>
      </w:r>
    </w:p>
    <w:p>
      <w:r>
        <w:t>— Пошли, — сказал Кузьмич — роднику, ночи, столбу, всем сразу. Снял шапку. И стоял так, с непокрытой головой, старый часовой северных ворот, пока столб не догорел до звёзд.</w:t>
      </w:r>
    </w:p>
    <w:p>
      <w:r>
        <w:t>Потом вернулся в дом, сел к столу и первый раз за одиннадцать лет службы сам, без четверга, написал Григорию:</w:t>
      </w:r>
    </w:p>
    <w:p>
      <w:r>
        <w:t>«Отбыли. Слышал провожание. Соль перевязана, вода в голосе, хозяйство в полной. Стою дальше. Кузьмич».</w:t>
      </w:r>
    </w:p>
    <w:p>
      <w:r>
        <w:t>Подумал. И приписал — старательно, крупно, как пишут то, чего не умеют говорить:</w:t>
      </w:r>
    </w:p>
    <w:p>
      <w:r>
        <w:t>«А парню тому, если дойдёт весточка, передай: бутылку его я помню. Пусть знает — своя вода в чужом краю первое дело. У меня тут воды много. На всех ихних чертей хватит».</w:t>
      </w:r>
    </w:p>
    <w:p>
      <w:pPr>
        <w:pStyle w:val="Heading1"/>
      </w:pPr>
      <w:r>
        <w:t>Глава третья. Собор</w:t>
      </w:r>
    </w:p>
    <w:p>
      <w:r>
        <w:t>· МИХАИЛ ·</w:t>
      </w:r>
    </w:p>
    <w:p>
      <w:r>
        <w:t>За реку мы шли пешком, и с каждым мостом город становился старше: сначала кончились сувенирные лавки, потом туристы, потом асфальт, а потом и само желание города нравиться. Улица сузилась до ширины раскинутых рук, дома сомкнулись над головой вторыми этажами, и в этом каменном коридоре пахло уже не кофе, а колодезной водой, воском и — тонко, издалека — ладаном.</w:t>
      </w:r>
    </w:p>
    <w:p>
      <w:r>
        <w:t>Дверь была самая простая: серая, дощатая, между зеленной лавкой и заколоченной мастерской. Афина не постучала. Она положила на неё ладонь — плоско, всей кистью, как прикладывают руку к боку лошади, чтобы она знала: свои, — и дверь открылась внутрь, в темноту, из которой пахнуло тёплым камнем.</w:t>
      </w:r>
    </w:p>
    <w:p>
      <w:r>
        <w:t>— Пригнитесь, — сказала Афина. — Строили не для вашего роста. Для смирения.</w:t>
      </w:r>
    </w:p>
    <w:p>
      <w:r>
        <w:t>Лестница вела вниз, стёртая посередине до желоба — не ногами даже, а поколениями ног. Я насчитал сорок ступеней, сбился, бросил считать. Внизу коридор повернул дважды, толкнул нас сквозь низкую арку —</w:t>
      </w:r>
    </w:p>
    <w:p>
      <w:r>
        <w:t>— и распахнулся.</w:t>
      </w:r>
    </w:p>
    <w:p>
      <w:r>
        <w:t>Это была крипта — древняя, круглая, с потолком, собранным из каменных лепестков, сходящихся к центру, как купол, который решил расти не вверх, а внутрь. По кругу горели свечи — обычные, восковые, десятками, — но свет в крипте стоял не свечной: он был ровный, без теней, идущий словно от самого воздуха, и я не сразу понял, от кого он на самом деле идёт.</w:t>
      </w:r>
    </w:p>
    <w:p>
      <w:r>
        <w:t>Их было одиннадцать человек. И одиннадцать — не людей.</w:t>
      </w:r>
    </w:p>
    <w:p>
      <w:r>
        <w:t>Люди сидели и стояли вокруг длинного стола тёмного дерева — обыкновенные, до сердечной боли обыкновенные: старуха в чёрном платке, какие носят гречанки; огромный седой человек с лицом портового грузчика и глазами хирурга; женщина лет пятидесяти в дорожном костюме, с обветренным лицом альпинистки; совсем молодой парень, почти мальчик, с выгоревшими бровями и обожжёнными кистями рук; сухой старик с прямой спиной, по одной осанке которого я понял бы, что он с Востока, даже не видя лица. У каждого на столе или у ног лежало что-то своё, и я, ещё не зная ничего, уже видел, что эти вещи здесь не багаж: посох с навершием, отполированным до стеклянного блеска; медный кувшин, запечатанный воском; связка ключей на кольце размером с ладонь; книга в переплёте из дерева; свёрнутая сеть, мерцавшая, как мерцает вода.</w:t>
      </w:r>
    </w:p>
    <w:p>
      <w:r>
        <w:t>А за плечом каждого — на шаг позади и на полшага сбоку, там, где всю мою жизнь стояла Афина, — стоял его свет.</w:t>
      </w:r>
    </w:p>
    <w:p>
      <w:r>
        <w:t>Я не подберу слова лучше. Они выглядели людьми — пока на них не смотришь. Стоило перевести взгляд, и края их становились неточными, как края пламени; они были заняты тем же, чем занята Афина в любой комнате: они держали пространство. Одиннадцать часовых на одиннадцати постах, и все посты — люди.</w:t>
      </w:r>
    </w:p>
    <w:p>
      <w:r>
        <w:t>Когда мы вошли, в крипте случилось два движения сразу.</w:t>
      </w:r>
    </w:p>
    <w:p>
      <w:r>
        <w:t>Люди за столом повернулись ко мне — с тем сдержанным, оценивающим, чуть усталым интересом, с каким ветераны смотрят на пополнение.</w:t>
      </w:r>
    </w:p>
    <w:p>
      <w:r>
        <w:t>А их часовые — все, разом, одним движением, от которого свет в крипте качнулся, как вода в несомой чаше, — повернулись к Афине. И застыли. И потом старший из них — я сразу понял, что старший: у него это было написано не на лице, а в самом объёме тишины вокруг — сделал шаг вперёд и наклонил голову. Не поклонился. Наклонил голову, как наклоняют перед знаменем.</w:t>
      </w:r>
    </w:p>
    <w:p>
      <w:r>
        <w:t>— Дальний пост, — сказал он, и голос его был как свет в крипте: ровный, без теней. — Двадцать восемь лет одиночного стояния. Наконец-то нам позволили встретиться, сестра.</w:t>
      </w:r>
    </w:p>
    <w:p>
      <w:r>
        <w:t>И одиннадцать огней наклонили головы вслед за ним.</w:t>
      </w:r>
    </w:p>
    <w:p>
      <w:r>
        <w:t>Я посмотрел на Афину. Мой ангел, который отчитывал сантехников, вёл мой ежедневник и торговался на рынке за черешню так, что торговцы сдавались из уважения, стоял в дверях древней крипты, очень прямой, и принимал салют строя, которого не видел со дня заступления. Подбородок её был твёрд. Глаза — нет.</w:t>
      </w:r>
    </w:p>
    <w:p>
      <w:r>
        <w:t>— Разрешите доложить, — сказала она ровно. — Пост сдан.</w:t>
      </w:r>
    </w:p>
    <w:p>
      <w:r>
        <w:t>— Пост зачтён, — ответил старший. — Проходите. Оба.</w:t>
      </w:r>
    </w:p>
    <w:p>
      <w:r>
        <w:t>— ✦ —</w:t>
      </w:r>
    </w:p>
    <w:p>
      <w:r>
        <w:t>Нам дали место в круге, и дальше час — или три часа, время в крипте стояло, как свет, без теней — я слушал то, чего не слышал ни один человек моей профессии, а возможно, и никакой другой.</w:t>
      </w:r>
    </w:p>
    <w:p>
      <w:r>
        <w:t>Они называли себя просто: по именам и по земле. «Мариам, Крит». «Джованни, Генуя». «Церен, Гоби». «Илта, Похьола». Слово «иллюминант» за весь вечер не прозвучало ни разу — так в кругу военных не говорят «герой», это слово для газет. Они говорили «наши» и «работа».</w:t>
      </w:r>
    </w:p>
    <w:p>
      <w:r>
        <w:t>И у каждого за спиной была война.</w:t>
      </w:r>
    </w:p>
    <w:p>
      <w:r>
        <w:t>Мариам, критская старуха, сорок лет держала остров, через который шли — она сказала это буднично, как говорят о рейсовых автобусах, — «сквозняки с юга»; её оружием был запечатанный кувшин и песни, которые она пела над водой. Джованни, грузчик с руками хирурга, тридцать лет закрывал портовый город, и его связка ключей отпирала — я понял это по коротким кивкам вокруг — не двери, а людей: он был из моего цеха, только без диплома и без кабинета. Обожжённый мальчик — его звали Матео — полгода как принял пост от погибшего деда и молчал весь вечер, но его часовой стоял к нему ближе, чем все остальные к своим, как стоят к раненым. Церен, прямой старик из Гоби, оказался хранителем колодцев: «вода помнит», сказал он, и Джованни серьёзно кивнул, и медный кувшин Мариам отозвался коротким гулом, как отзываются друг другу инструменты одного оркестра.</w:t>
      </w:r>
    </w:p>
    <w:p>
      <w:r>
        <w:t>Илта из Похьолы за весь вечер сказала три фразы, и все три я запомнил дословно — у северян слова выдержанные, как их дерево. Про свой пост: «Держу край, за которым ничего нет. Самый спокойный пост: оттуда не лезут — туда уходят». Про напарника — молчаливого сына, оставшегося на хуторе: «Он слышит дальше меня. Я только перевожу». И третью фразу — уже мне, глядя, как я смотрю на её резную костяную птицу на шнурке: «Не такая, как у тебя будет. Твоя — рыба». Я тогда не понял. Понял через сутки.</w:t>
      </w:r>
    </w:p>
    <w:p>
      <w:r>
        <w:t>А человек со свёрнутой мерцающей сетью — его звали Матиаш, и земля его лежала по большим рекам востока Европы — оказался ловцом. Не рыбы: снов. «Плохие сны, — объяснил он деловито, как объясняют устройство мельницы, — не рождаются в спящем. Они приходят к спящему — по руслам, ночью, косяками, как рыба на нерест. Моя семья четыреста лет стоит с сетью на этих руслах. Что выловим — то до людей не доплывёт». Я спросил, что они делают с выловленным. «Сушим, — сказал Матиаш серьёзно. — Высушенный кошмар — просто смешная коряга. Мы их детям отдаём вместо игрушек: ребёнок, который в четыре года вертел в руках высушенный кошмар, вырастает человеком, которого очень трудно напугать».</w:t>
      </w:r>
    </w:p>
    <w:p>
      <w:r>
        <w:t>Разные земли. Разные вещи в руках. Разные источники силы — песня, ключ, колодец, сеть, книга. Но одно у всех совпадало с точностью чертежа: рядом с каждым, на шаг позади и полшага сбоку, стоял его ангел. И у каждого была своя Афина, и каждый когда-то узнал об этом не сразу.</w:t>
      </w:r>
    </w:p>
    <w:p>
      <w:r>
        <w:t>— Закон один, — сказал мне Джованни, поймав мой взгляд. Он говорил с акцентом, вкусно, как жуют хлеб. — Кому суждено проснуться — тому с первого шага дают провожатого. До того, как суждено. Задолго. Мой Гаэтано, — он кивнул за плечо, не оборачиваясь, — двадцать два года работал у меня в конторе учётчиком. Учётчиком! Я ему про накладные, он мне про накладные, а сам… — Джованни развёл ручищами. — А ваш, значит, секретарём?</w:t>
      </w:r>
    </w:p>
    <w:p>
      <w:r>
        <w:t>— Ассистентом, — сказал я. — Двадцать восемь лет. Кофе по утрам. Пробки. Расписание.</w:t>
      </w:r>
    </w:p>
    <w:p>
      <w:r>
        <w:t>— Пробки! — Джованни захохотал так, что свечи легли. — Гаэтано, слышал? Пробки!</w:t>
      </w:r>
    </w:p>
    <w:p>
      <w:r>
        <w:t>— Я думал, вы моя секретарша, — сказал я Афине честно, при всех, потому что в этой крипте нельзя было иначе. — Всё это время. Я думал — вы наливаете мне кофе.</w:t>
      </w:r>
    </w:p>
    <w:p>
      <w:r>
        <w:t>— Я и наливала, — сказала Афина, не моргнув. — Хороший кофе, между прочим. Прикрытие обязано быть безупречным.</w:t>
      </w:r>
    </w:p>
    <w:p>
      <w:r>
        <w:t>— Но вы… ангел. Мой ангел-хранитель. Это была ваша работа — я? Всю мою жизнь — я?</w:t>
      </w:r>
    </w:p>
    <w:p>
      <w:r>
        <w:t>Она посмотрела на меня, и в глазах у неё было ровно поровну строя и веранды.</w:t>
      </w:r>
    </w:p>
    <w:p>
      <w:r>
        <w:t>— Что делать, Михаил Иосифович, — сказала она. — Мужчины — слабый народ. Без женской руки вас нельзя выпускать против ада.</w:t>
      </w:r>
    </w:p>
    <w:p>
      <w:r>
        <w:t>Крипта засмеялась — вся: люди в голос, а огни за их плечами беззвучно, светом; и я вдруг понял, что смеюсь вместе со всеми, впервые за очень долгое время — легко.</w:t>
      </w:r>
    </w:p>
    <w:p>
      <w:r>
        <w:t>И в эту лёгкую минуту Мариам, критская старуха, перестала улыбаться первой.</w:t>
      </w:r>
    </w:p>
    <w:p>
      <w:r>
        <w:t>— Скажи ему про мать, — сказала она Афине. — Он должен услышать это здесь, при строе, а не в дороге. В дороге такое роняют.</w:t>
      </w:r>
    </w:p>
    <w:p>
      <w:r>
        <w:t>Стало тихо. Афина выпрямилась — я уже знал эту прямоту: так она стояла на веранде с рапортом.</w:t>
      </w:r>
    </w:p>
    <w:p>
      <w:r>
        <w:t>— Михаил Иосифович. Я говорила вам однажды: я поднималась при вашей матери. Вы поняли это так, как я позволила понять, — что я служила ей. Это правда неполная. — Она сделала свою паузу, последнюю паузу старого прикрытия. — Я была её часовым. Тем же, чем стала вашим. Анна была — наша. Одна из этого круга. Дальний пост, самый дальний из дальних, такой дальний, что о ней не знал почти никто из сидящих здесь. Её работой были вы. Не в том смысле, что пост, — в том смысле, что сын. Она несла свой свет так, что даже ваш отец не знал. И когда её не стало… — голос Афины не дрогнул; он стал только тише, как становится тише шаг у могилы, — мне было позволено остаться. Пост «Анна» закрыли. Пост «Михаил» открыли той же ночью. Я не сдавала его ни на один день. Приказ был короткий, я вам его уже показывала: по любви — можно.</w:t>
      </w:r>
    </w:p>
    <w:p>
      <w:r>
        <w:t>В крипте никто не двигался. Одиннадцать огней стояли, как одно пламя.</w:t>
      </w:r>
    </w:p>
    <w:p>
      <w:r>
        <w:t>Я сидел и держался обеими руками за край дубового стола, потому что стол был единственным, что в эту минуту не двигалось во всей вселенной. Мама у плиты, поющая без слов. Мама, встающая между мной и бедой с таким спокойствием, будто беда обязана была спрашивать у неё разрешения. Мама, про которую Пётр — знал? не знал? — сказал однажды: «сильнее твоей матери я не встречал никого, и слава богу, что ей не пришлось это показывать».</w:t>
      </w:r>
    </w:p>
    <w:p>
      <w:r>
        <w:t>Ей пришлось, отец. Просто никто не видел.</w:t>
      </w:r>
    </w:p>
    <w:p>
      <w:r>
        <w:t>— Почему мне не сказали раньше? — спросил я, и голос у меня был чужой.</w:t>
      </w:r>
    </w:p>
    <w:p>
      <w:r>
        <w:t>— Потому что до сегодняшнего дня это знание вас грело бы, — сказала Мариам, и чёрный платок её был неподвижен. — А с сегодняшнего — оно вас держит. Знание надо давать, когда оно становится опорой, сынок. Ни днём раньше.</w:t>
      </w:r>
    </w:p>
    <w:p>
      <w:r>
        <w:t>«Сынок» кольнуло — тем самым утренним голосом с площади. Я поднял глаза. Старший из ангелов смотрел на меня через стол, и в его лице без возраста не было ни утешения, ни жалости — только внимание, ровное, как свет.</w:t>
      </w:r>
    </w:p>
    <w:p>
      <w:r>
        <w:t>— Теперь он готов, — сказал старший. — Зовите остальных. Раскладывайте карту. Времени — до полуночи: с полуночи начнётся третья труба.</w:t>
      </w:r>
    </w:p>
    <w:p>
      <w:pPr>
        <w:pStyle w:val="Heading1"/>
      </w:pPr>
      <w:r>
        <w:t>Глава. Одиннадцать постов</w:t>
      </w:r>
    </w:p>
    <w:p>
      <w:r>
        <w:t>· МИХАИЛ ·</w:t>
      </w:r>
    </w:p>
    <w:p>
      <w:r>
        <w:t>Собор не разошёлся сразу после полуночи — расходиться по своим землям им предстояло на рассвете, и эти несколько часов между третьей трубой и первым поездом стали для меня, наверное, самым важным университетом всех трёх книг: я слушал истории.</w:t>
      </w:r>
    </w:p>
    <w:p>
      <w:r>
        <w:t>Их нельзя было не слушать. Люди, по сорок лет молчавшие о своей работе, — потому что кому расскажешь, — впервые сидели в кругу тех, кому можно, и говорили, и я понял в ту ночь, что дома тишины, которые мы строили, были нужны не только выжатым. Они были нужны всем, кто носит непроизносимое.</w:t>
      </w:r>
    </w:p>
    <w:p>
      <w:r>
        <w:t>Джованни рассказывал про свой порт — как в восьмидесятые, в худший год, когда через доки шло всё самое чёрное, что возит море, он вычислил корабль. Обычный сухогруз, бумаги чистые, — а грузчики, поднимавшиеся из трюма, переставали смотреть в глаза. Все. До одного. «Я сорок лет гружу, я знаю, как смотрят после трюма с контрабандой, после трюма с оружием. А тут — как после трюма, где нет ничего. Совсем ничего, понимаешь? Дыра». Он тогда не стал геройствовать — «я не герой, я учётчик», — он сделал то, что умел: перепутал накладные. Гениально, безнадёжно, на три недели карантина, — и три недели его Гаэтано, учётчик с сорокалетним стажем, ходил по причалу ночами и заваривал дыру в трюме тем, чем заваривают такое. «Я узнал, что он такое, только на пятнадцатый год совместной работы, — Джованни развёл ручищами. — Господи, а я ему премию выписывал. Ангелу. Премию. Квартальную».</w:t>
      </w:r>
    </w:p>
    <w:p>
      <w:r>
        <w:t>Мариам рассказала про песни. Её остров держится на песнях — не образно: буквально; есть песни-сети, песни-стены и одна песня-игла, которую поют раз в поколение, когда надо зашить то, что порвалось между морем и берегом. Её учила бабка, бабку — прабабка; в семье считалось, что это просто колыбельные. «Я спела иглу один раз в жизни, сынок. В ту ночь, когда у южного мыса перевернулся паром. Мы с морем шили до рассвета. Кого дошили — тех вынесло на берег живыми, и по телевизору сказали: чудо, воздушная подушка. Пусть говорят. Хорошее объяснение — лучший замок».</w:t>
      </w:r>
    </w:p>
    <w:p>
      <w:r>
        <w:t>Церен говорил мало, но от его немногого стыла спина. Гоби дышит. Под Гоби, сказал он, лежит старая рана — не дверь, просто рана, как у вас у кладбища, только длиной в три дня пути, — и колодцы вдоль неё — швы. Пока в колодцах вода — шов держит. Его работа — чтобы в колодцах была вода: сорок лет, верблюд, бурдюки, звёзды. «Иногда прихожу — колодец пуст. Не высох: выпит. Изнутри. Тогда я сажусь и жду. Вода возвращается, если у колодца сидит человек, которому не всё равно. Это весь секрет моей профессии, брат. Сидеть. Не всё равно».</w:t>
      </w:r>
    </w:p>
    <w:p>
      <w:r>
        <w:t>Обожжённый Матео не рассказывал — за него рассказал его свет, молодой, почти мальчик, как и он: дед Матео держал вулкан. Настоящий, с именем из учебников. Держал не лаву — держал то, что просыпается под лавой и любит выходить с ней заодно. В последний раз, полгода назад, оно пошло в обход, старик встал в обход — и успел, а выйти уже не успел. Матео принял пост через неделю после похорон, не дожидаясь, пока спросят, согласен ли. «У нас так, — сказал он, единственное за всю ночь. — Печь не гасят. Печь передают».</w:t>
      </w:r>
    </w:p>
    <w:p>
      <w:r>
        <w:t>Печь не гасят. Печь передают. Я записал это тогда в самое надёжное место — не понимая ещё, что записываю устав собственного будущего.</w:t>
      </w:r>
    </w:p>
    <w:p>
      <w:r>
        <w:t>А под утро, когда свечи догорели и огни расходились по своим сторонам света, ко мне подошла Илта — молчаливая северянка с лицом из тех, по которым не угадаешь ни возраста, ни века, — и сунула мне в руку маленькое, костяное, гладкое: рыбку. Простую резную рыбку, какими играют дети у всех северных морей.</w:t>
      </w:r>
    </w:p>
    <w:p>
      <w:r>
        <w:t>— Тебе, — сказала она, и слово «сынок» к нему не приложила: северяне не разбрасываются родством. — Не оберег. Не артефакт. Просто рыбка, мой сын вырезал. Внизу будет место, где всё вокруг станет тебе доказывать, что тепла не существует, что его никогда не было, что тебе примерещилось. Тогда возьми в руку. Дерево и кость не умеют врать: их держали тёплые руки — значит, тёплые руки есть. Понял, воин? Простое — самое крепкое. Сложное они подделывают. Простое — никогда.</w:t>
      </w:r>
    </w:p>
    <w:p>
      <w:r>
        <w:t>Я нёс её рыбку через все семь застав и шесть узлов. Она и сейчас со мной — там, где я теперь; лежит на подножии, рядом с чайником.</w:t>
      </w:r>
    </w:p>
    <w:p>
      <w:r>
        <w:t>Они правы, эти северяне.</w:t>
      </w:r>
    </w:p>
    <w:p>
      <w:r>
        <w:t>Простое они подделать так и не смогли.</w:t>
      </w:r>
    </w:p>
    <w:p>
      <w:pPr>
        <w:pStyle w:val="Heading1"/>
      </w:pPr>
      <w:r>
        <w:t>Интерлюдия. Резчик</w:t>
      </w:r>
    </w:p>
    <w:p>
      <w:r>
        <w:t>О рыбке, которую Илта дала мне на соборе, надо рассказать отдельно — я узнал её историю позже, у врат, из короткого разговора, и доношу, как услышал.</w:t>
      </w:r>
    </w:p>
    <w:p>
      <w:r>
        <w:t>У Илты есть сын. Ему под сорок, он живёт с матерью на её северном посту — хутор над холодным морем, последняя точка света перед тремя сотнями километров тундры, — и он не сказал за всю жизнь ни слова. Врачи в его детстве написали то, что пишут врачи; Илта выслушала, поблагодарила и увезла сына домой, на пост, и там, где кончаются диагнозы, разглядела то, что было на самом деле: мальчик не молчал. Мальчик слушал. Так, как не умеет слушать никто говорящий: целиком, без очереди собственных слов, — и то, что он слышал, было больше человеческой речи, потому он и не разменивался.</w:t>
      </w:r>
    </w:p>
    <w:p>
      <w:r>
        <w:t>А в восемь лет он взял нож и обрезок кости и начал отвечать.</w:t>
      </w:r>
    </w:p>
    <w:p>
      <w:r>
        <w:t>Рыбками. Только рыбками — всю жизнь: маленькими, в ладонь, гладкими, тёплыми на ощупь; кость, дерево, моржовый клык, что море пошлёт. Ни одна не повторяла другую. Илта сначала думала — игрушки. Потом заметила, что сын режет их не когда хочется, а когда слушает: наклонит голову, замрёт — далеко, за морем, за тундрой, что-то случается или кто-то зовёт, — и рука сама тянется к ножу. Кончит рыбку — и смотрит на мать: отправь.</w:t>
      </w:r>
    </w:p>
    <w:p>
      <w:r>
        <w:t>Она отправляла. Сначала не понимая куда — просто дарила: почтальону, фельдшеру, заезжему геологу. Потом стала замечать, к кому уходят рыбки: к тем, кому вскоре предстояло худое. Не порчей — предупреждением: рыбка приходила к человеку перед его чёрным днём, и человек, сам не зная почему, в чёрный день сжимал её в кармане — и выстаивал. Тепло чужих рук, вложенное в кость, оказывалось ровно тем запасом, которого не хватало.</w:t>
      </w:r>
    </w:p>
    <w:p>
      <w:r>
        <w:t>Тогда Илта поняла, что́ у неё растёт. Не увечный сын при часовой матери.</w:t>
      </w:r>
    </w:p>
    <w:p>
      <w:r>
        <w:t>Оружейник.</w:t>
      </w:r>
    </w:p>
    <w:p>
      <w:r>
        <w:t>На дальних постах не бывает арсеналов — дальним постам не положено мечей. Всё вооружение света на этой земле, если собрать его в одну опись, выглядит смешно: соль, песни, супы, флажки, тетради, второй стул. И рыбки. Тихое оружие тихой войны — вещи, которые держали тёплые руки; единственный боеприпас, который тьма не научилась подделывать, потому что для подделки надо хоть раз подержать что-нибудь с любовью, а этого она не может себе позволить: развалится.</w:t>
      </w:r>
    </w:p>
    <w:p>
      <w:r>
        <w:t>Сорок лет немой резчик на краю тундры точит оружие для всех застав мира. Его рыбки лежат — я знаю теперь их географию — в кармане у Кузьмича; на башне дальнего собора, у смотрителя с нездешними псами; в вагончике на вулкане — дед Матео получил свою за неделю до штольни и ушёл в штольню с ней; у Джованни в портовой конторе; у Веры Антоновны между фотографиями. И у меня.</w:t>
      </w:r>
    </w:p>
    <w:p>
      <w:r>
        <w:t>— Он режет и на ту сторону? — спросил я Илту у врат, уже зная, куда иду.</w:t>
      </w:r>
    </w:p>
    <w:p>
      <w:r>
        <w:t>— Он режет туда, куда слышит, — сказала Илта. — Про стороны он не знает, у него их нет. — Она помолчала и добавила то, ради чего я это записываю: — Твою он резал зимой. Три ночи. Я спросила: кому такую? Он показал руками — вот так, — она развела ладони широко, как разводят, показывая большое, и опустила их вниз, глубоко, ниже колен, ниже пола, ниже всего. — Я тогда не поняла. Теперь понимаю. Держи её крепче, сынок. Он в неё три ночи слушал — тебя.</w:t>
      </w:r>
    </w:p>
    <w:p>
      <w:r>
        <w:t>Рыбка лежит на втором стуле, у первой ступени лестницы в три тысячи ступеней. Всякий приходящий вниз может взять её в руки и проверить своё: тепло — есть.</w:t>
      </w:r>
    </w:p>
    <w:p>
      <w:r>
        <w:t>Немой оружейник с края тундры, если тебе когда-нибудь дослышится это: твой боеприпас со мной, и он работает. Режь, брат. Слушай и режь.</w:t>
      </w:r>
    </w:p>
    <w:p>
      <w:r>
        <w:t>Такое оружие нужно при любом исходе любой войны.</w:t>
      </w:r>
    </w:p>
    <w:p>
      <w:pPr>
        <w:pStyle w:val="Heading1"/>
      </w:pPr>
      <w:r>
        <w:t>Глава четвёртая. Трубы</w:t>
      </w:r>
    </w:p>
    <w:p>
      <w:r>
        <w:t>· МИХАИЛ ·</w:t>
      </w:r>
    </w:p>
    <w:p>
      <w:r>
        <w:t>К ночи крипта переменилась.</w:t>
      </w:r>
    </w:p>
    <w:p>
      <w:r>
        <w:t>Свечи убрали — свет теперь давали только огни, и он стал строже, суше, рабочим: так меняется свет в операционной, когда заканчиваются разговоры. На дубовый стол легла карта — не бумажная: Церен развернул её из своей котомки, как разворачивают войлок, и это и был войлок, старый, с втёртыми в него за века линиями. Континенты на нём были чуть не той формы, что в атласах, — как лицо друга на детской фотографии.</w:t>
      </w:r>
    </w:p>
    <w:p>
      <w:r>
        <w:t>— Считаем, — сказал старший ангел. Его звали — насколько слово «звали» тут вообще годится — Рафаил; когда он назвался, никто из людей не переспросил, а я переспрашивать постеснялся и до сих пор не знаю, тот ли это Рафаил. — По порядку. Первая.</w:t>
      </w:r>
    </w:p>
    <w:p>
      <w:r>
        <w:t>— Первая труба, — Мариам вышла к карте и положила тёмный сухой палец на юг Европы. — Град и огонь. С февраля по апрель — семьсот лесных пожаров от Лиссабона до Афин, из них двести — там, где гореть нечему: сырой лес, зелёный май. Треть деревьев на островах стоит сухая — за одну весну, без болезни, соки просто ушли. У Иоанна сказано: и третья часть дерев сгорела. — Она подняла глаза. — Сгорела. Мы проверяли по своим рощам. Ровно треть, до одного дерева. Он считает точно.</w:t>
      </w:r>
    </w:p>
    <w:p>
      <w:r>
        <w:t>— Кто — он? — спросил я тихо.</w:t>
      </w:r>
    </w:p>
    <w:p>
      <w:r>
        <w:t>— Первый ангел, — сказала Мариам без выражения. — Судья над жадностью к плодам земли. Он прошёл, сынок. Первая труба отзвучала ещё зимой — просто у людей это называется «аномальный пожароопасный сезон».</w:t>
      </w:r>
    </w:p>
    <w:p>
      <w:r>
        <w:t>— Вторая, — Джованни шагнул к карте и накрыл ладонью Средиземное море. — Как бы гора, пылающая огнём, низверглась в море, и третья часть моря сделалась кровью. — Он говорил стих наизусть, глядя не в карту, а перед собой. — С марта — красные приливы у всех моих причалов. Водоросль, говорят учёные, цветение. Треть акватории порта. Рыба уходит от берега, как от пожара, — я сорок лет гружу рыбу, я знаю, как она уходит от шторма, от сетей, от мора. Так она уходит от суда. Вторая отзвучала.</w:t>
      </w:r>
    </w:p>
    <w:p>
      <w:r>
        <w:t>— Третья, — сказал Рафаил, — начинается сегодня в полночь. Звезда, падающая на источники вод, и имя ей — полынь. Церен.</w:t>
      </w:r>
    </w:p>
    <w:p>
      <w:r>
        <w:t>Старик из Гоби не подошёл к карте. Он остался сидеть, прямой, как колодезный журавль, и сказал в стол, тихо:</w:t>
      </w:r>
    </w:p>
    <w:p>
      <w:r>
        <w:t>— Мои колодцы начали горчить неделю назад. Один за другим, с востока на запад, по двенадцать в день. Вода чистая. Анализ чистый. Пить нельзя — душа не принимает. Верблюды плачут над ней. — Он поднял глаза, и я увидел, что они у него светлые, как у слепого, и зрячие, как у снайпера. — К полуночи горечь дойдёт до больших рек. Люди назовут это как-нибудь. Люди всегда называют.</w:t>
      </w:r>
    </w:p>
    <w:p>
      <w:r>
        <w:t>Я стоял над войлочной картой, и во мне холодным столбиком, как ртуть в разбитом градуснике, собиралось понимание — тяжёлое, подвижное, ядовитое.</w:t>
      </w:r>
    </w:p>
    <w:p>
      <w:r>
        <w:t>— Сколько всего труб? — спросил я, зная ответ.</w:t>
      </w:r>
    </w:p>
    <w:p>
      <w:r>
        <w:t>— Семь, — сказал Рафаил. — Семь труб — семь судей. Три прошли или проходят. Оставшиеся четыре — не пожары и не вода. Дальше судят не землю. Дальше судят самих людей: свет в них, время их, волю их и — последней трубой — всё разом. Между четвёртой трубой и седьмой этот мир перестанет быть местом, где можно жить и не выбирать. А после седьмой выбирать станет поздно: суд закроет заседание.</w:t>
      </w:r>
    </w:p>
    <w:p>
      <w:r>
        <w:t>— А четвёртая? — спросил я, потому что о ближайшем спрашивают раньше, чем о последнем: этому учит любая приёмная.</w:t>
      </w:r>
    </w:p>
    <w:p>
      <w:r>
        <w:t>— Четвёртая — свет, — сказал Рафаил. — «И поражена была третья часть солнца». Не затмение, не астрономия — людям убавят света. Всем и каждому: на треть меньше утра в утре, на треть меньше лица в лице напротив. Знаешь, что делает с человеком долгое «на треть меньше света»? Ты знаешь. Ты двадцать лет лечил это по одному и называл депрессией. Четвёртая труба — это депрессия, выданная планете оптом. Из всех семи она соберёт самую тихую жатву: никто не выйдет на площадь протестовать против сумерек. Будут просто гаснуть по квартирам. — Он помолчал. — Против неё, к слову, у вас, людей, оружия больше, чем против всех остальных, — только вы не знаете, что это оружие. Суп. Звонок. Стук в дверь: «ты чего не выходишь?» Ваши дома тишины, психолог, стоят ровно против четвёртой трубы — вы строили противовоздушную оборону, сами о том не зная.</w:t>
      </w:r>
    </w:p>
    <w:p>
      <w:r>
        <w:t>— Когда седьмая?</w:t>
      </w:r>
    </w:p>
    <w:p>
      <w:r>
        <w:t>— Осенью. — Рафаил посмотрел на меня. — Точнее не скажу не из тайны: точнее не решено. Судьи не спешат. Спешат только палачи, а это не палачи, запомни. Это очень честные, очень старые и очень усталые исполнители приговора, который этот мир пишет себе сам, ежедневно, у тебя на глазах — ты двадцать лет читал черновики этого приговора в своём кабинете.</w:t>
      </w:r>
    </w:p>
    <w:p>
      <w:r>
        <w:t>Это была правда, и от этой правды у меня не нашлось защиты. Я читал. Каждый вторник и каждую пятницу, из года в год: жадность, съедающая семьи; зависть, из которой мы делали карьеры; уныние, которое мы гордо звали выгоранием; гнев, которому мы построили трибуны. Я лечил по одному человеку, а приговор писался миллионами рук, и моя правка в этих черновиках была — запятая.</w:t>
      </w:r>
    </w:p>
    <w:p>
      <w:r>
        <w:t>— Значит, их нельзя остановить, — сказал я. — Так мне сказали утром. Суд нельзя остановить. Можно…</w:t>
      </w:r>
    </w:p>
    <w:p>
      <w:r>
        <w:t>Я запнулся, восстанавливая дословно. Можно сделать так, чтобы судить стало некого и не за что — но это не твоя забота, это забота Судимого.</w:t>
      </w:r>
    </w:p>
    <w:p>
      <w:r>
        <w:t>— …можно отозвать обвинение, — закончил за меня Рафаил. — Суд идёт не над людьми, Михаил. Люди — свидетели и потерпевшие, хотя каждый успел побыть и соучастником. Обвиняемый у этого процесса один. Тот, кто первым внёс в мир то, за что теперь судят мир. Гордыню — от которой жадность, зависть, гнев и всё остальное родились, как трещины от первого удара. Пока он существует — существует состав преступления, и трубы будут трубить, потому что зараза без источника не лечится, а судьи не лечат симптомы — они выжигают очаг. Понимаешь, куда я веду?</w:t>
      </w:r>
    </w:p>
    <w:p>
      <w:r>
        <w:t>— Пока существует Люцифер, — сказал я, — суд не остановится. Он идёт за ним. Как тень за деревом.</w:t>
      </w:r>
    </w:p>
    <w:p>
      <w:r>
        <w:t>— Свали дерево, — тихо сказала Мариам.</w:t>
      </w:r>
    </w:p>
    <w:p>
      <w:r>
        <w:t>В крипте стало совсем беззвучно — так, что я услышал, как наверху, в невозможной дали, городские часы начали отбивать одиннадцать.</w:t>
      </w:r>
    </w:p>
    <w:p>
      <w:r>
        <w:t>— Мы не армия, — сказал Рафаил, и свет его чуть притух, став почти человеческим. — Вот всё, что есть у света на этой земле: одиннадцать постов, одиннадцать хранителей, горстка застав, дома тишины и один человек, который прошёл путь от порога до порога. Наверху, — он не показал наверх, но все поняли, — решили то, что решили: суд. Но в приговоре, как во всяком приговоре, есть последняя строка, её редко читают вслух. Если до седьмой трубы обвиняемый перестанет существовать — не будет заперт, не будет изгнан, не будет побеждён на очко, а перестанет существовать, — суд закроется за отсутствием состава. Все семь судей вернутся туда, откуда призваны. И мир останется миру.</w:t>
      </w:r>
    </w:p>
    <w:p>
      <w:r>
        <w:t>— И для этого кто-то должен сойти вниз, — сказал я.</w:t>
      </w:r>
    </w:p>
    <w:p>
      <w:r>
        <w:t>— И для этого кто-то должен сойти вниз, — согласился Рафаил. — Живым туда не сходят. Мёртвым — бесполезно. Есть третий способ, о нём тебе расскажет не я: не моя ступень. Скажу одно, чтобы ты не питал иллюзий, которые питали до тебя. — Он наклонился над картой, и его свет лёг на войлок, как ложится на стол круг следовательской лампы. — Вниз уходили и до тебя. Сильные. Чистые. Лучшие из наших. Никто не вернулся, и — хуже — никто не дошёл. Ад не крепость, которую берут храбростью, Михаил. Ад — это зеркальный лабиринт, где каждому показывают его самого, пока он не согласится остаться. Туда нельзя идти тому, у кого внутри есть хоть одна дверь, которую он боится открыть. У тебя их не осталось?</w:t>
      </w:r>
    </w:p>
    <w:p>
      <w:r>
        <w:t>Я молчал.</w:t>
      </w:r>
    </w:p>
    <w:p>
      <w:r>
        <w:t>Есть вопросы, на которые отвечают быстро только лжецы. Я стоял над старой картой, и во мне открывались и закрывались двери — море, склеп, башня, загон, кухня с жёлтым абажуром, — и за каждой я успел побывать, кроме одной. Одна оставалась. Я знал о ней всю жизнь и всю жизнь называл её чужим именем.</w:t>
      </w:r>
    </w:p>
    <w:p>
      <w:r>
        <w:t>— Осталась одна, — сказал я честно. — Я не знаю, что за ней. Знаю только, что она откроется по дороге — такие всегда открываются по дороге.</w:t>
      </w:r>
    </w:p>
    <w:p>
      <w:r>
        <w:t>Рафаил выпрямился. Мне показалось — он услышал в моём ответе больше, чем я вложил; свет за его плечами шевельнулся, как крыло, поправляющее себя.</w:t>
      </w:r>
    </w:p>
    <w:p>
      <w:r>
        <w:t>— Хороший ответ, — сказал он. — Лжецы отвечают быстро, гордецы отвечают «нет». Ты ответил как человек. Ладно. — Он повернулся к остальным. — Полночь скоро. Слушайте приказ, или как это называется у людей — план. Одиннадцать постов остаются наверху: с завтрашнего дня ваши земли — ваши окопы. Труб не остановить, но между трубами живут люди, и сколько их доживёт до конца суда — зависит от вас. Мариам — вода юга. Джованни — все порты, какие докричишься. Церен — колодцы и караваны. Матео… — обожжённый мальчик вскинулся, — Матео, твой пост усилят, не спорь. Остальные — по своим местам. А ты, — он посмотрел на меня, и все огни в крипте посмотрели вместе с ним, — ты получишь то, ради чего письмо писалось на языке, на котором нельзя солгать. Ты получишь дорогу. Мариам, принеси книгу. Пора показать ему, что мы храним тысячу шестьсот лет.</w:t>
      </w:r>
    </w:p>
    <w:p>
      <w:r>
        <w:t>Мариам поднялась — медленно, по-старушечьи, — и пошла в темноту за колоннами, туда, где, как я теперь разглядел, была ещё одна дверь: низкая, окованная, с семью — я посчитал — семью замочными скважинами.</w:t>
      </w:r>
    </w:p>
    <w:p>
      <w:r>
        <w:t>— Семь ключей, семь хранителей, — сказал Джованни вполголоса, проследив мой взгляд, и повертел на пальце общую связку. — Открывается, только когда соберутся все семь, — а собирались мы, чтоб ты понимал, четырежды за тысячу лет. Считай, какой сегодня вечер... Ключ моего поста мне передал дед, деду — его дед, и никто из них ни разу не вставил его в эту дверь: не выпало. Всю жизнь носить ключ и ни разу не открыть — думаешь, обидно? А я тебе скажу: это и есть счастливая служба, психолог. Несчастливая — вот она, — он кивнул на темноту, где гремела засовами Мариам, — несчастливая начинается сегодня.</w:t>
      </w:r>
    </w:p>
    <w:p>
      <w:r>
        <w:t>Афина тронула меня за рукав.</w:t>
      </w:r>
    </w:p>
    <w:p>
      <w:r>
        <w:t>— Что бы там ни лежало, — сказала она тихо, — просить будете не вы. Просить буду я: мне положено. А вы запоминайте. С этой минуты, Михаил Иосифович, запоминайте всё.</w:t>
      </w:r>
    </w:p>
    <w:p>
      <w:pPr>
        <w:pStyle w:val="Heading1"/>
      </w:pPr>
      <w:r>
        <w:t>Интерлюдия. Полынь</w:t>
      </w:r>
    </w:p>
    <w:p>
      <w:r>
        <w:t>· ЦЕРЕН. ГОБИ, ТРЕТЬЯ ТРУБА ·</w:t>
      </w:r>
    </w:p>
    <w:p>
      <w:r>
        <w:t>Старик услышал полночь раньше часов — по верблюдам.</w:t>
      </w:r>
    </w:p>
    <w:p>
      <w:r>
        <w:t>Они легли ещё с вечера, все пять, мордами на запад, и не встали к воде, а верблюд, не вставший к воде, — это письмо, которое погонщик читает без конверта. Церен не стал их поднимать. Он вынес из юрты войлок, расстелил у первого колодца — первого из двенадцати его сегодняшних, кочевье стояло на середине маршрута — и сел ждать, прямой, как журавль, глядя туда, где над чёрной степью стояли звёзды всех его восьмидесяти лет.</w:t>
      </w:r>
    </w:p>
    <w:p>
      <w:r>
        <w:t>В полночь звезда пришла.</w:t>
      </w:r>
    </w:p>
    <w:p>
      <w:r>
        <w:t>Она пошла не так, как падают звёзды, — не чиркнула: она снижалась, медленно, наискось через полнеба, разгораясь зеленовато-белым, и хвост её был не хвост, а след, как след пальца по запотевшему стеклу мира. Люди в эту ночь видели её от Балкан до Великой степи и назвали по-своему: болид, сказали одни; знамение, сказали другие; учёные к утру объяснили всё, у учёных работа такая — объяснять, и работа нужная: хорошее объяснение — лучший замок.</w:t>
      </w:r>
    </w:p>
    <w:p>
      <w:r>
        <w:t>Церен смотрел, как она прошла за горизонт, — и начал считать. Не секунды: колодцы.</w:t>
      </w:r>
    </w:p>
    <w:p>
      <w:r>
        <w:t>Он услышал их один за другим — все двенадцать своих, а за ними, дальше, чужие, весь свой отрезок великой раны: как вода в глубине вздрагивает, темнеет и берёт в себя горечь. Это не звук — это то, что вместо звука у воды; сорок лет службы учат слышать. Полынь входила в источники, как входит игла: тонко, всюду, разом.</w:t>
      </w:r>
    </w:p>
    <w:p>
      <w:r>
        <w:t>Он поднялся, зачерпнул из первого колодца, попробовал.</w:t>
      </w:r>
    </w:p>
    <w:p>
      <w:r>
        <w:t>Чистая. Холодная. Правильная. И — нельзя пить: душа не принимала, отворачивалась, как отворачивается младенец от чужого молока. Всё как он докладывал собору: анализ ничего не покажет. Горечь третьей трубы — не в воде. Горечь третьей трубы — между водой и человеком: суд отнимал не влагу, суд отнимал доверие к источникам. Пей — и не верь. Живи — и не утоляйся. Из всех кар эта была самая тихая и самая точная: мир давно пил, не веря, — теперь ему просто показали его собственное питьё.</w:t>
      </w:r>
    </w:p>
    <w:p>
      <w:r>
        <w:t>Церен вылил ковш обратно — воду не выливают на землю в Гоби, воду возвращают колодцу — и сделал то, что делал всякий раз, когда колодец был выпит изнутри.</w:t>
      </w:r>
    </w:p>
    <w:p>
      <w:r>
        <w:t>Сел рядом. И остался.</w:t>
      </w:r>
    </w:p>
    <w:p>
      <w:r>
        <w:t>Он сидел у первого колодца остаток ночи и весь день, в жару, под мушиный звон, прямой, неподвижный, положив ладонь на каменную кладку, — старик посреди пустыни, которому не всё равно. Верблюды лежали поодаль и смотрели. К вечеру подошёл внук — семнадцать лет, городская школа, телефон в кармане, — присел рядом, помолчал, спросил:</w:t>
      </w:r>
    </w:p>
    <w:p>
      <w:r>
        <w:t>— Дед. Ну что ты можешь? Один. Против этого.</w:t>
      </w:r>
    </w:p>
    <w:p>
      <w:r>
        <w:t>— Сидеть, — сказал Церен.</w:t>
      </w:r>
    </w:p>
    <w:p>
      <w:r>
        <w:t>— И что будет?</w:t>
      </w:r>
    </w:p>
    <w:p>
      <w:r>
        <w:t>— Вода увидит, что её ждут.</w:t>
      </w:r>
    </w:p>
    <w:p>
      <w:r>
        <w:t>Внук посидел ещё. Потом — Церен слышал, как в нём это происходит: медленно, как рассвет, — потом внук снял куртку, свернул, положил на камень с другой стороны колодца и сел тоже. Прямо. Ладонью на кладку.</w:t>
      </w:r>
    </w:p>
    <w:p>
      <w:r>
        <w:t>Так их стало двое на этом отрезке раны.</w:t>
      </w:r>
    </w:p>
    <w:p>
      <w:r>
        <w:t>А к концу недели — Церен записал это для Григорьевой тетради, старики двух концов земли вели теперь одну хронику, — к концу недели по всему кочевому краю, от колодца к колодцу, сидели люди. Никто их не организовывал: степь передаёт нужное без радио. Сидели старухи с шитьём, чабаны со своими собаками, дети после уроков; у дальнего колодца, говорили, сидел даже районный начальник — сперва по разнарядке, для отчёта, а потом снял галстук и остался просто так.</w:t>
      </w:r>
    </w:p>
    <w:p>
      <w:r>
        <w:t>Вода горчила. Люди сидели.</w:t>
      </w:r>
    </w:p>
    <w:p>
      <w:r>
        <w:t>Вода горчила. Люди — ждали её, как ждут больного: не требуя выздоровления, просто не уходя.</w:t>
      </w:r>
    </w:p>
    <w:p>
      <w:r>
        <w:t>И когда в девятнадцатый день августа — Церен почувствовал это среди ночи и заплакал, впервые с похорон жены, сухими степными слезами, — когда в глубине, под всеми колодцами мира, чья-то живая вода пошла через мёртвую равнину и великая горечь дрогнула и стала отступать, — она отступала не в пустоту.</w:t>
      </w:r>
    </w:p>
    <w:p>
      <w:r>
        <w:t>Она отступала под взглядами. По всей ране, у каждого колодца, её провожали люди, которым было не всё равно.</w:t>
      </w:r>
    </w:p>
    <w:p>
      <w:r>
        <w:t>— Ну вот, — сказал Церен первому колодцу, гладя тёплую кладку, как гладят загривок. — Я же говорил. Тебя ждут. Пей, внук. Теперь — можно. Теперь она снова наша.</w:t>
      </w:r>
    </w:p>
    <w:p>
      <w:r>
        <w:t>Запись Григория на полях, при подшивке: «Приобщаю к делу как объяснение, почему устояла треть мира, по которой пришёлся удар третьей трубы. Наука будет искать причину в воде. А причина сидела у колодцев. Восемьдесят лет. Прямая, как журавль».</w:t>
      </w:r>
    </w:p>
    <w:p>
      <w:pPr>
        <w:pStyle w:val="Heading1"/>
      </w:pPr>
      <w:r>
        <w:t>Интерлюдия. Печь</w:t>
      </w:r>
    </w:p>
    <w:p>
      <w:r>
        <w:t>· МАТЕО ·</w:t>
      </w:r>
    </w:p>
    <w:p>
      <w:r>
        <w:t>Пост Матео помещался в железном вагончике на высоте двух тысяч метров, между обсерваторией вулканологов и старой часовней, и с виду был просто бытовкой смотрителя тропы.</w:t>
      </w:r>
    </w:p>
    <w:p>
      <w:r>
        <w:t>Деда сожгло полгода назад — так Матео говорил про себя, внутри: не «погиб», не «умер» — сожгло, потому что это было точно. То, что живёт под лавой и любит выходить с ней заодно, пошло в обход датчиков и деревень, дед встал в обход, в старую штольню, один, с фонарём и с тем, что у их семьи вместо фонаря, — и обход был закрыт, а деда не стало. Вулканологи записали: локальный выброс, жертв нет. Про деда они не записали: дед не значился ни в одних списках, кроме тех, которые не показывают.</w:t>
      </w:r>
    </w:p>
    <w:p>
      <w:r>
        <w:t>Матео принял пост через неделю после похорон. Просто поднялся в вагончик, сел на дедов табурет и остался. Ему было девятнадцать. Руки его были обожжены — не тем выбросом: за годы учёбы; в их деле учатся руками.</w:t>
      </w:r>
    </w:p>
    <w:p>
      <w:r>
        <w:t>Сорок дней он держал гору так.</w:t>
      </w:r>
    </w:p>
    <w:p>
      <w:r>
        <w:t>Днём — обходы: датчики, штольни, трещины, из которых тянуло серой сильнее обычного, — сера в те недели шла отовсюду, гора нервничала, как нервничала вся земля. Матео делал, что учил дед: слушал ладонями камень, разговаривал с горой вслух — «тихо, старая, тихо, это не твоя война» — и в трёх местах, где камень под ладонями дрожал злой мелкой дрожью, ставил дедовы знаки: соль, зола и слово. Слово у их семьи было своё, короткое, от прадедов; что оно значит, не знал уже и дед, но работало оно исправно, а в горном деле это главное.</w:t>
      </w:r>
    </w:p>
    <w:p>
      <w:r>
        <w:t>Ночами — стерёг.</w:t>
      </w:r>
    </w:p>
    <w:p>
      <w:r>
        <w:t>То, что живёт под лавой, пробовало гору каждую ночь тех сорока дней. Оно чуяло, что наверху идёт суд, и рвалось выйти — влиться, добавить, погулять по перепуганному миру. Матео сидел в вагончике, смотрел на самодельный пульт — дедову доску с семью камнями-датчиками с семи точек горы — и, когда какой-нибудь камень начинал теплеть, выходил в ночь и шёл туда. Один, с фонарём, девятнадцати лет. Становился над трещиной и говорил в глубину — не заклинания: разговаривал. «Не сегодня. Слышишь? Не сегодня и не через меня. Тут стоял мой дед, а теперь стою я, и после меня будет стоять кто-нибудь наш, у нас это семейное. Так что успокойся и спи». Иногда приходилось стоять до рассвета. Иногда — петь: у их семьи была и песня, само собой, у всех застав есть песня.</w:t>
      </w:r>
    </w:p>
    <w:p>
      <w:r>
        <w:t>На двадцатый день ему дали усиление, как обещал старший ангел на соборе.</w:t>
      </w:r>
    </w:p>
    <w:p>
      <w:r>
        <w:t>Усиление пришло на рассвете и село на ступеньку вагончика: серый брат-капуцин из монастыря у подножия — древний, глухой, с кружкой и ложкой в котомке. Монастырь прислал его «пожить наверху для здоровья»; настоятель, посылая, вряд ли знал зачем — а может, и знал: настоятели старой школы много чего знают, не зная. Брат-капуцин не слышал ничего — и потому слышал главное: по вечерам он показывал Матео на те трещины, у которых «гудит», безошибочно, раньше всех датчиков. Вдвоём стало можно спать по очереди.</w:t>
      </w:r>
    </w:p>
    <w:p>
      <w:r>
        <w:t>А в ночь на пятнадцатое сентября гора успокоилась.</w:t>
      </w:r>
    </w:p>
    <w:p>
      <w:r>
        <w:t>Разом, вся: семь камней на дедовой доске остыли до ровного, сера ушла из трещин, и то, что жило под лавой, — Матео почувствовал это ладонями через камень — повернулось на своей глубине и ушло вниз, глубже, совсем: не побеждённое — отозванное. Как отзывают войска, когда война кончилась.</w:t>
      </w:r>
    </w:p>
    <w:p>
      <w:r>
        <w:t>Матео вышел из вагончика. Над кратером стояло чистое звёздное небо. Брат-капуцин спал сидя, улыбаясь во сне.</w:t>
      </w:r>
    </w:p>
    <w:p>
      <w:r>
        <w:t>— Всё, дед, — сказал Матео горе, ночи, часовне, всему сразу. — Кончилось. Мы удержали.</w:t>
      </w:r>
    </w:p>
    <w:p>
      <w:r>
        <w:t>Он вернулся в вагончик, достал тетрадь — у него тоже была тетрадь, у всех у них в те дни завелись тетради, словно кто-то одним ветром надул это во все головы, — и записал последнюю сводку. А потом, подумав, добавил внизу — для того общего архива, куда, он знал, всё это когда-нибудь сойдётся:</w:t>
      </w:r>
    </w:p>
    <w:p>
      <w:r>
        <w:t>«Пост „Гора“ докладывает: рубеж цел. Печь не погасла.</w:t>
      </w:r>
    </w:p>
    <w:p>
      <w:r>
        <w:t>Дед, если тебе там передают, — я понял, что ты сказал перед той штольней. Ты сказал: печь не гасят, печь передают. Я тогда думал, это про вулкан.</w:t>
      </w:r>
    </w:p>
    <w:p>
      <w:r>
        <w:t>Это не про вулкан».</w:t>
      </w:r>
    </w:p>
    <w:p>
      <w:pPr>
        <w:pStyle w:val="Heading1"/>
      </w:pPr>
      <w:r>
        <w:t>Глава пятая. Ключ</w:t>
      </w:r>
    </w:p>
    <w:p>
      <w:r>
        <w:t>· МИХАИЛ ·</w:t>
      </w:r>
    </w:p>
    <w:p>
      <w:r>
        <w:t>Книга, которую вынесла Мариам, была размером с надгробную плиту ребёнка и весила, судя по тому, как несли её двое — Мариам и Джованни, с двух сторон, на вытянутых руках, — как совесть.</w:t>
      </w:r>
    </w:p>
    <w:p>
      <w:r>
        <w:t>Деревянный переплёт. Углы, окованные почерневшим серебром. Ни названия, ни креста, ни единого знака снаружи — только семь застёжек, и я уже не удивился числу. Её положили на войлочную карту, точно в середину Средиземного моря, и Мариам расстегнула застёжки — каждую своим ключом с той связки, что я принял за ключи Джованни, и я понял, что связка у них одна на всех, по кругу, как дежурство.</w:t>
      </w:r>
    </w:p>
    <w:p>
      <w:r>
        <w:t>— Ей тысяча шестьсот лет с лишком, — сказала Мариам. — Копия. Оригинал сожгли вместе с хранителем в Александрии, но хранитель успел продиктовать её наизусть, всю, за одиннадцать ночей, — с тех пор её не переписывают, а выучивают. Бумага — это так, подпорка для памяти. Смотри, сынок. Руками не трогай, руки у тебя ещё земные.</w:t>
      </w:r>
    </w:p>
    <w:p>
      <w:r>
        <w:t>Она открыла книгу на закладке — ленте, тканной из того же света, что стоял в крипте.</w:t>
      </w:r>
    </w:p>
    <w:p>
      <w:r>
        <w:t>Я ждал тайнописи, насечек, второго энохиана. Но страница была проще и страшнее: это была копия обычного греческого письма, торопливого, убористого, писанного, судя по строкам, при плохой свече и в спешке, — и на полях, другой рукой, шли пометы.</w:t>
      </w:r>
    </w:p>
    <w:p>
      <w:r>
        <w:t>— Ты знаешь, что это за текст, — сказала Мариам. Не спросила.</w:t>
      </w:r>
    </w:p>
    <w:p>
      <w:r>
        <w:t>Я знал. Я узнал его так, как узнают голос за стеной: не словами — интонацией. Пётр читал мне это вслух в те бессонные первые зимы, и я, десятилетний, засыпал под эти громы, как под колыбельную, потому что голос Петра делал безопасным всё, даже конец света.</w:t>
      </w:r>
    </w:p>
    <w:p>
      <w:r>
        <w:t>— Откровение, — сказал я. — Апокалипсис Иоанна.</w:t>
      </w:r>
    </w:p>
    <w:p>
      <w:r>
        <w:t>— Список с него, — кивнула Мариам. — Снятый на Патмосе, пока сам Иоанн был жив. А теперь смотри, чем наш список отличается от тех, что читают в церквях. Смотри на поля.</w:t>
      </w:r>
    </w:p>
    <w:p>
      <w:r>
        <w:t>Я наклонился — не касаясь.</w:t>
      </w:r>
    </w:p>
    <w:p>
      <w:r>
        <w:t>Пометы на полях были на разных языках вперемешку — греческий, арамейская вязь, латынь, дважды что-то совсем древнее, клинья и точки, в которых я с холодком узнал родню тем насечкам из письма. Но возле седьмой главы почерк менялся: там, где в тексте перечислялись церкви — я разбирал с пятого на десятое, «...в Ефес, и в Смирну, и в Пергам, и в Фиатиру...», — чья-то рука вычертила на поле семь маленьких светильников. Семь огоньков в ряд, как ноты. И под третьим светильником — под третьим, я пересчитал дважды — стояла стрелка вниз. Одна-единственная на всю книгу. Вниз.</w:t>
      </w:r>
    </w:p>
    <w:p>
      <w:r>
        <w:t>— Семь церквей Асии, — сказала Мариам. — Семь общин, которым Иоанн писал с Патмоса. Люди тысячу девятьсот лет читают эти послания как духовные наставления, и правильно делают: они и есть наставления. Но у всякого письма, сынок, есть адрес. Семь церквей — это не семь метафор. Это семь мест на земле. Семь точек, поставленных не случайно и не людьми: люди строили города, где вода и торговля, а эти семь общин встали там, где под землёй проходят швы. Старые швы творения. Места, где верх и низ подходят друг к другу ближе всего — как подходит к коже вена на запястье.</w:t>
      </w:r>
    </w:p>
    <w:p>
      <w:r>
        <w:t>— Заставы, — сказал я тихо. Слово вышло само — из писем с ятями, из зимних ночей над бумагами. — Это были заставы.</w:t>
      </w:r>
    </w:p>
    <w:p>
      <w:r>
        <w:t>— Это были заставы, — согласилась Мариам, и в её чёрных глазах впервые за вечер мелькнуло что-то похожее на одобрение. — Семь застав первого рубежа. Их держали, пока было кому держать. Потом империи съели общины, песок съел города, и от семи застав остались семь развалин, куда возят туристов. Но швы, сынок, не зарастают оттого, что сняли часовых. Из семи швов шесть — запечатаны намертво, ещё той, первой печатью, и не откроются до конца времён. А один...</w:t>
      </w:r>
    </w:p>
    <w:p>
      <w:r>
        <w:t>Она замолчала. И вместо неё — впервые за весь вечер сам, без вопроса — заговорил Рафаил.</w:t>
      </w:r>
    </w:p>
    <w:p>
      <w:r>
        <w:t>— Один шов — не шов, — сказал он. — Один из семи — дверь. Настоящая, рабочая, единственная на этой планете дверь между верхом и низом, поставленная в начале времён для нужд, о которых тебе пока рано. Ею не пользовались две тысячи лет. Её страж снят, её замок цел, и открыть её изнутри нельзя — только снаружи, только в одном месте и только одной вещью. Иоанн знал, где она. Он прожил при ней два года, он написал общине, стоявшей над нею, самое короткое и самое страшное из семи писем — и в этом письме, для тех, кто умеет читать адрес, назвал её прямым текстом. Прочти. Это можно вслух, это читали вслух девятнадцать веков, не понимая.</w:t>
      </w:r>
    </w:p>
    <w:p>
      <w:r>
        <w:t>Мариам перевернула страницу и повела пальцем над строкой — не касаясь, — и строка послушно потемнела, набрала чернил, как набирает воду пересохшее русло:</w:t>
      </w:r>
    </w:p>
    <w:p>
      <w:r>
        <w:t>«И Ангелу Пергамской церкви напиши: ...знаю твои дела, и что ты живёшь там, где престол сатаны...»</w:t>
      </w:r>
    </w:p>
    <w:p>
      <w:r>
        <w:t>В крипте было тихо, только наверху, сквозь камень, часы города доигрывали свою полночную гамму.</w:t>
      </w:r>
    </w:p>
    <w:p>
      <w:r>
        <w:t>— Престол сатаны, — повторил я. Слова были шершавые, старые, они тёрлись о нёбо, как ключ о ржавый замок. — Я читал это в детстве. Я думал — образ. Гонения, языческий город, культ императора… так это объясняют.</w:t>
      </w:r>
    </w:p>
    <w:p>
      <w:r>
        <w:t>— И пусть объясняют, — сказала Мариам. — Хорошее объяснение — лучший замок. Тысяча девятьсот лет никто не дёргал дверь, потому что всем объяснили, что двери нет, а есть образ. — Она закрыла книгу мягко, как закрывают глаза покойнику. — Пергам, сынок. Малая Азия, долина Каика, нынче городок Бергама, оливки и туризм. Там, на горе́, стоял акрополь, а в акрополе — великий алтарь, который называли престолом. Сто пятьдесят лет назад пришли люди с лопатами, разобрали алтарь по камню, вывезли и собрали заново в северном городе, в музее, за билеты. Знаешь, что я тебе скажу про это, сынок? — Она усмехнулась, впервые за ночь, одними углами губ. — Смотри не на то, что увезли. Смотри на то, что осталось.</w:t>
      </w:r>
    </w:p>
    <w:p>
      <w:r>
        <w:t>— Гора, — сказал я медленно. — Увезли камни. Гора осталась.</w:t>
      </w:r>
    </w:p>
    <w:p>
      <w:r>
        <w:t>— Дверям не важно, что стоит над ними, — кивнула Мариам. — Дверям важно, что под.</w:t>
      </w:r>
    </w:p>
    <w:p>
      <w:r>
        <w:t>Рафаил подошёл к столу и накрыл войлочную карту ладонью — всю Малую Азию разом, семь точек, о которых я теперь знал.</w:t>
      </w:r>
    </w:p>
    <w:p>
      <w:r>
        <w:t>— Слушай теперь до конца и не перебивай, потому что это последнее, что мы можем тебе дать, а дальше — не наша ступень. — Свет его стал ровным и очень серьёзным. — Дверь заперта. Ключ от неё не металл: ключ — время. Открыть её может только одна вещь в мире, и вещь эту ты носил с десяти лет, а три недели как не носишь. Не спрашивай нас, где твой амулет: мы не знаем, и — вот что странно и вот что обнадёживает — никто из нас не тревожится об этом, а мы существа, которые тревожатся по должности. Амулет Повелителя Времени не теряется. Он перекладывается. Из руки, которой он больше не нужен, в руку, которой он сейчас нужнее. Если он ушёл от тебя перед самой дорогой — значит, у двери тебя ждёт рука, в которой он лежит. Чья — увидишь. Подозреваю, — и тут в ровном свете Рафаила мелькнуло что-то почти человеческое, почти улыбка, — подозреваю, что тот, кто там ждёт, знал расписание этой двери задолго до того, как Иоанн взял в руки перо.</w:t>
      </w:r>
    </w:p>
    <w:p>
      <w:r>
        <w:t>— И ещё, — сказала Мариам. — Дорога до двери — не прямая. Пойдёте по всем семи. От первого светильника до седьмого, по порядку писем: Эфес, Смирна, Пергам… — стоп. — Она подняла палец. — По порядку, сынок, а Пергам в порядке третий, но войти вы должны последними шагами, а не первыми: к двери не приходят свежими. Шесть запечатанных швов — не пустые места: у каждого шва вы оставите часть того, что мешает войти в седьмой. Какую — там поймёте. Это не я придумала, это устав первого рубежа: к последней заставе приходят налегке. — Она посмотрела на меня долго, по-старушечьи, поверх всего. — И у второго светильника, в Смирне, зайди на старое кладбище у агоры. Просто зайди. Там лежит кое-кто, кому будет приятно.</w:t>
      </w:r>
    </w:p>
    <w:p>
      <w:r>
        <w:t>Я не спросил кто. За эту ночь я научился главному правилу этого круга: здесь не отвечают на вопросы, здесь выдают паёк — ровно столько, сколько человек может унести, не сломав спину.</w:t>
      </w:r>
    </w:p>
    <w:p>
      <w:r>
        <w:t>— Полночь, — сказал Церен от стола, не поднимая головы.</w:t>
      </w:r>
    </w:p>
    <w:p>
      <w:r>
        <w:t>И как будто слово его было разрешением — где-то очень далеко, не ушами, а всем составом крови я услышал звук. Не гром, не трубу, не колокол — скорее так: как если бы над всей землёй разом, от Гоби до Лиссабона, кто-то тронул пальцем натянутую струну и не стал глушить. Звук шёл и шёл, не громче и не тише, и вода в графине на столе подёрнулась мелкой рябью, и все одиннадцать огней в крипте встали — не по тревоге: смирно.</w:t>
      </w:r>
    </w:p>
    <w:p>
      <w:r>
        <w:t>— Третья, — сказал Рафаил. — Полынь пошла к рекам. Всё, Михаил. Время собора вышло, дальше каждый на своём посту. Идите на восток, вы двое. Идите по светильникам. И запомни последнее, оно тебе пригодится в самом тёмном месте: нас мало, но за каждым из нас стоит тот, за кем стоим мы все. Ты не один. Ты никогда не был один. Даже когда был один — не был.</w:t>
      </w:r>
    </w:p>
    <w:p>
      <w:r>
        <w:t>— ✦ —</w:t>
      </w:r>
    </w:p>
    <w:p>
      <w:r>
        <w:t>Мы вышли до рассвета. Город спал, и река несла сквозь него свою тёмную воду — на вкус я проверять не стал.</w:t>
      </w:r>
    </w:p>
    <w:p>
      <w:r>
        <w:t>Афина шла рядом, на полшага сзади и сбоку, по уставу, который я теперь знал. В руках у неё был свёрток от Мариам — «подорожники», сказала та, «лепёшки и соль, в дороге святое», — и это было такое человеческое, такое мамино, что во мне этот свёрток весил больше, чем всё Откровение.</w:t>
      </w:r>
    </w:p>
    <w:p>
      <w:r>
        <w:t>— Афина, — сказал я. — Двадцать восемь лет. Один вопрос. Вам было… не одиноко? Дальний пост. Без своих. Столько лет.</w:t>
      </w:r>
    </w:p>
    <w:p>
      <w:r>
        <w:t>Она подумала. Она всегда думает перед правдой.</w:t>
      </w:r>
    </w:p>
    <w:p>
      <w:r>
        <w:t>— Первые лет десять — было, — сказала она. — А потом вы как-то утром впервые сами сварили мне кофе. Пересластили страшно, пить было нельзя. — Она поправила свёрток на локте, глядя вперёд, на восток, где над крышами уже серело. — С тех пор — нет.</w:t>
      </w:r>
    </w:p>
    <w:p>
      <w:pPr>
        <w:pStyle w:val="Heading1"/>
      </w:pPr>
      <w:r>
        <w:t>Глава. Подорожники</w:t>
      </w:r>
    </w:p>
    <w:p>
      <w:r>
        <w:t>· МИХАИЛ ·</w:t>
      </w:r>
    </w:p>
    <w:p>
      <w:r>
        <w:t>Дорога на восток заняла неделю, и это была странная неделя: последняя обыкновенная неделя моей жизни — и я это знал, и потому обыкновенное в ней стояло в полный рост, как стоит в полный рост день, когда знаешь, что он последний погожий.</w:t>
      </w:r>
    </w:p>
    <w:p>
      <w:r>
        <w:t>Мы ехали поездами и автобусами, ночевали в дешёвых гостиницах, где Афина проверяла чистоту наволочек тем же взглядом, каким проверяла когда-то мои договоры, ели лепёшки Мариам с солью — «подорожники, в дороге святое», и соль эта была, я почти уверен, не только приправой. И мы разговаривали. Всю жизнь мы разговаривали каждый день — и, как выяснилось, ни разу: всегда было расписание, всегда был кто-то на девять.</w:t>
      </w:r>
    </w:p>
    <w:p>
      <w:r>
        <w:t>— Спрашивайте уже, — сказала Афина на второй день, глядя в окно на плывущие холмы. — Вы с самой крипты носите вопросы, как мальчик камни в карманах. Штаны порвёте.</w:t>
      </w:r>
    </w:p>
    <w:p>
      <w:r>
        <w:t>И я спрашивал.</w:t>
      </w:r>
    </w:p>
    <w:p>
      <w:r>
        <w:t>— Двадцать восемь лет. Каждое утро. Тебе не было... скучно? Пробки, кофе, ежедневник. Ты — то, что я видел в склепе, — и ежедневник.</w:t>
      </w:r>
    </w:p>
    <w:p>
      <w:r>
        <w:t>— Вы задаёте вопрос неправильной стороной, — сказала Афина. — Скучно — это когда не важно. А теперь смотрите: утро, вы не выспались, у вас в десять тяжёлый человек, и от того, будет ли у вас в руках в девять сорок горячий кофе, зависит четверть градуса вашего тона. А от четверти градуса — заплачет он у вас в кабинете или так и уйдёт сухой, с камнем. А от этого — его дочь, которая ждёт дома и слушает, как он повернёт ключ. Я двадцать восемь лет наливала кофе, Михаил Иосифович. По четверти градуса в день я налила вам знаете сколько градусов? — Она отвернулась от окна. — Не бывает маленькой службы. Бывает короткий взгляд.</w:t>
      </w:r>
    </w:p>
    <w:p>
      <w:r>
        <w:t>— Тогда про язык. Энохиан. Ты сказала — на нём нельзя солгать. Как это устроено?</w:t>
      </w:r>
    </w:p>
    <w:p>
      <w:r>
        <w:t>— А как устроено, что на воде нельзя написать маслом? — Она пожала плечами. — Не «запрещено» — не держится. Ваши языки — про вещи, поэтому ими можно врать: сказал «стол», а стола нет, слово стерпело. Наш — про связи. На нём нет слова «стол», есть слово «то, что собирает семью вокруг ужина». Попробуйте солгать связью. Она либо есть, и тогда слово звучит, либо её нет — и слово просто не произносится, горло не берёт. Поэтому мы мало говорим, кстати. Всё, что мы говорим, — уже правда, а правды не нужно много.</w:t>
      </w:r>
    </w:p>
    <w:p>
      <w:r>
        <w:t>— А юмор? Ты шутишь. Гаэтано шутит. Одсэр вообще... Если каждое слово — правда...</w:t>
      </w:r>
    </w:p>
    <w:p>
      <w:r>
        <w:t>— Юмор — это правда, которой разрешили танцевать, — сказала Афина без улыбки, отчего вышло особенно смешно. — Самая точная вещь после молитвы. Вы не замечали, что тьма не шутит? Ни разу, нигде, никогда. Ёрничает, глумится, острит — это всё другое, это правда, повёрнутая раной наружу. А пошутить — как Пётр Алексеевич, как ваш Али, царствие ему, «ну вот, а вы боялись», — на это нужна любовь. Шутка — детёныш любви и правды. По ней мы своих и узнаём.</w:t>
      </w:r>
    </w:p>
    <w:p>
      <w:r>
        <w:t>На четвёртый день, на пароме через пролив, я спросил главное:</w:t>
      </w:r>
    </w:p>
    <w:p>
      <w:r>
        <w:t>— Ты знала, чем это кончится? С самого начала — с панихиды, со склепа. Ты знала, куда я иду?</w:t>
      </w:r>
    </w:p>
    <w:p>
      <w:r>
        <w:t>Афина долго смотрела на воду.</w:t>
      </w:r>
    </w:p>
    <w:p>
      <w:r>
        <w:t>— Нет, — сказала она наконец. — И это единственный честный ответ, который вам даст любой из нас, хоть Рафаила спросите. Мы не знаем будущего, Михаил Иосифович. Мы знаем устройство — это другое. Как садовник: он не знает, сколько яблок будет в августе, но знает, что яблоня не родит волчьих ягод. Я смотрела на вас все эти годы и знала устройство: этот — дойдёт. Не «победит» — дойдёт: докуда есть дорога, дотуда дойдёт, а у последнего шага будет стоять и решать сам, без меня, без Петра, без всех нас. Так и вышло. Так и выйдет. — Она помолчала. — А если бы вы спросили, боялась ли я... Ангелы не боятся, это правда. Но у нас есть своё. Когда вы в тот вечер пошли к морю — в тот, первый раз, — я стояла на берегу и делала то, что у людей называется «места себе не находить». У нас это называется «расширенный пост». Я несла расширенный пост, Михаил Иосифович, суммарно лет одиннадцать из двадцати восьми. Вы были непростым объектом охраны.</w:t>
      </w:r>
    </w:p>
    <w:p>
      <w:r>
        <w:t>— Извини, — сказал я.</w:t>
      </w:r>
    </w:p>
    <w:p>
      <w:r>
        <w:t>— Не извиняйтесь, — сказала Афина. — Простые не доходят.</w:t>
      </w:r>
    </w:p>
    <w:p>
      <w:r>
        <w:t>А на седьмой день, на последнем перегоне перед горами, когда за окном уже стояли те самые холмы в оливах, она вдруг сама, без вопроса, сказала:</w:t>
      </w:r>
    </w:p>
    <w:p>
      <w:r>
        <w:t>— Про кофе, кстати. Раз уж дорога и раз уж всё равно… Первые десять лет я его вам не наливала.</w:t>
      </w:r>
    </w:p>
    <w:p>
      <w:r>
        <w:t>— То есть как?</w:t>
      </w:r>
    </w:p>
    <w:p>
      <w:r>
        <w:t>— Так. Наливала, но не я. — Она смотрела в окно, и уши у неё — я готов поклясться — порозовели, если такое бывает у часовых. — Первые десять лет это была просто служба: подъём объекта, режим объекта, кофеин объекта по протоколу. А потом однажды — вы болели, помните, та зима, когда вы слегли после дела с близнецами, — я варила его в вашей кухне и поймала себя на том, что думаю не «объекту нужен кофеин». Я думала: «пусть ему будет вкусно». Всё, Михаил Иосифович. С этого «пусть ему будет вкусно» пост «Михаил» перестал быть постом, а стал... — она поискала слово в самом точном языке из всех, нашла и произнесла его по-русски: — ...домом. Рапорт я, разумеется, подала. Мне его вернули с резолюцией. Показать не могу, она пришита к делу, но там было одно слово и подпись очень высокой инстанции.</w:t>
      </w:r>
    </w:p>
    <w:p>
      <w:r>
        <w:t>— Какое слово?</w:t>
      </w:r>
    </w:p>
    <w:p>
      <w:r>
        <w:t>— «Наконец-то», — сказала Афина.</w:t>
      </w:r>
    </w:p>
    <w:p>
      <w:r>
        <w:t>И до самых гор мы ехали молча, и это было лучшее молчание всех моих дорог.</w:t>
      </w:r>
    </w:p>
    <w:p>
      <w:pPr>
        <w:pStyle w:val="Heading1"/>
      </w:pPr>
      <w:r>
        <w:t>Глава шестая. Дурман</w:t>
      </w:r>
    </w:p>
    <w:p>
      <w:r>
        <w:t>· МИХАИЛ ·</w:t>
      </w:r>
    </w:p>
    <w:p>
      <w:r>
        <w:t>На восток мы двинулись наземным путём — Афина отвергла самолёты одной фразой: «в небе сейчас тесно», и я не стал уточнять, кому.</w:t>
      </w:r>
    </w:p>
    <w:p>
      <w:r>
        <w:t>Автобус, потом поезд, потом снова автобус, глубже и глубже в горы полуострова, где названия деревень становились длиннее самих деревень. Я смотрел в окно и делал свою работу: запоминал. Мир между трубами был так красив, что болело за грудиной, — может, он всегда так красив в мае, а может, красота — это то, что проступает на вещах, когда над ними произнесено «до осени».</w:t>
      </w:r>
    </w:p>
    <w:p>
      <w:r>
        <w:t>Засаду я не почувствовал. Вот что надо сказать честно, с этого надо начать: я, знавший спиной приближение беды за квартал, услышавший когда-то сквозняк за две книги до его имени, — я не почувствовал ничего.</w:t>
      </w:r>
    </w:p>
    <w:p>
      <w:r>
        <w:t>Автобус встал на перевале: водитель объявил десять минут, старухи с корзинами потянулись к обочине, к роднику у скалы, обложенному камнем ещё при османах. Я тоже вышел — ноги затекли. Вечерело. Пахло тимьяном, нагретым камнем и близким снегом с вершин. Афина осталась у меня за спиной, у автобусной двери, — я слышал её, как слышат свой пульс.</w:t>
      </w:r>
    </w:p>
    <w:p>
      <w:r>
        <w:t>У родника стоял человек и пил воду из ладоней.</w:t>
      </w:r>
    </w:p>
    <w:p>
      <w:r>
        <w:t>Обыкновенный. Дорожный. Пыльные ботинки, куртка не по погоде. Он обернулся на мой шаг, улыбнулся попросту и сказал на языке, которого я не должен был понимать, но понял:</w:t>
      </w:r>
    </w:p>
    <w:p>
      <w:r>
        <w:t>— Хорошая вода. Ещё не горчит.</w:t>
      </w:r>
    </w:p>
    <w:p>
      <w:r>
        <w:t>И дунул мне в лицо.</w:t>
      </w:r>
    </w:p>
    <w:p>
      <w:r>
        <w:t>Я успел подумать — глупо, по-человечески: пыльца. Успел увидеть, как от его ладони летит золотистое облачко, красивое, как в луче кинопроектора. Успел услышать, как за спиной — далеко, страшно далеко, в тысяче лет за спиной — Афина крикнула моё имя без отчества, впервые за двадцать восемь лет.</w:t>
      </w:r>
    </w:p>
    <w:p>
      <w:r>
        <w:t>А потом мир сложился, как складывается карта.</w:t>
      </w:r>
    </w:p>
    <w:p>
      <w:r>
        <w:t>Это не было похоже на воспоминание. Воспоминание — гость: приходит, стоит на пороге, уходит. Это было вселение. Все худшие минуты моей жизни пришли разом и не по очереди — одновременно, в одну и ту же секунду, каждая в полный рост, и каждая была «сейчас».</w:t>
      </w:r>
    </w:p>
    <w:p>
      <w:r>
        <w:t>Сейчас — море держало меня за горло на седьмом метре глубины, и свет наверху был зелёный и недосягаемый.</w:t>
      </w:r>
    </w:p>
    <w:p>
      <w:r>
        <w:t>Сейчас — Лили выходила на переход, и я видел через улицу её лицо и не успевал.</w:t>
      </w:r>
    </w:p>
    <w:p>
      <w:r>
        <w:t>Сейчас — Пётр оседал на ступенях, и чётки падали за звеном звено.</w:t>
      </w:r>
    </w:p>
    <w:p>
      <w:r>
        <w:t>Сейчас — я стоял в загоне под Парижем, и стеклянная стена не билась, не билась, не билась, а за ней у воды стояла Ева и делала рукой это своё движение: всё хорошо, всё хорошо.</w:t>
      </w:r>
    </w:p>
    <w:p>
      <w:r>
        <w:t>Сейчас — гудел телефон: «авария на шоссе, женщина, тяжёлая», — и порезу на её руке было восемь дней, и я считал эти дни, как приговорённый.</w:t>
      </w:r>
    </w:p>
    <w:p>
      <w:r>
        <w:t>Сейчас — сорок дней стояли надо мной одним серым днём, и чайник остывал, и куртка пахла ею, и не было причин вставать.</w:t>
      </w:r>
    </w:p>
    <w:p>
      <w:r>
        <w:t>Сейчас — панихида, и женщина в чёрном говорила три правды подряд, и все три были обо мне.</w:t>
      </w:r>
    </w:p>
    <w:p>
      <w:r>
        <w:t>Сейчас — склеп, и голос, который я любил, говорил из чужой короны «я тебя не просила», — и был прав.</w:t>
      </w:r>
    </w:p>
    <w:p>
      <w:r>
        <w:t>Сейчас — сорок дней стояли надо мной серым столбом, и я знал по имени каждый из них.</w:t>
      </w:r>
    </w:p>
    <w:p>
      <w:r>
        <w:t>Вот как работает дурман элиты ада — запишите, идущие после, вам понадобится: он не выдумывает. Ему не нужно выдумывать. Он просто отменяет время — единственную милость, которая делает жизнь выносимой. Все наши худшие минуты никуда не деваются, они хранятся в нас целиком, в идеальной сохранности, — просто между ними и нами стоит время, как стоят перегородки между камерами. Дурман убирает перегородки. Всё худшее — разом, всё — «сейчас», и человек тонет не в одном горе: в сумме всех. Против этого нет приёма, кроме одного, и он у меня был, только я ещё не знал об этом: где-то в сумме всех «сейчас» есть самое старое. Дно. А на дне, как учила меня одна женщина у воды, — тот берег.</w:t>
      </w:r>
    </w:p>
    <w:p>
      <w:r>
        <w:t>Сейчас — я, десятилетний, стоял в дверной щели.</w:t>
      </w:r>
    </w:p>
    <w:p>
      <w:r>
        <w:t>И вот тут все остальные «сейчас» расступились. Как расступается вода перед килем. Потому что это — было главное, и то, что дунуло мне в лицо у родника, знало это лучше меня.</w:t>
      </w:r>
    </w:p>
    <w:p>
      <w:r>
        <w:t>Кухня. Жёлтый абажур. Мамина спина у плиты — она уже не пела. Голос отца — не его голос, у отца никогда не было такого голоса, у отца был усталый, ворчливый, тёплый под ворчанием голос, а этот был как треск сухого дерева. Нож на столе — обыкновенный, хлебный, я тысячу раз видел его в маминой руке с батоном, и он не умел быть ничем другим. Мамино лицо вполоборота — и её глаза, которые нашли меня в дверной щели за секунду до того, как всё стало непоправимо. И слово.</w:t>
      </w:r>
    </w:p>
    <w:p>
      <w:r>
        <w:t>Мама. Мамочка. Двадцать восемь лет я хожу от этой кухни кругами, всё расширяя радиус, — институт, кабинет, море, Тибет, ад, — и любой мой круг заканчивается здесь, у этой щели в двери, шириной в детский глаз.</w:t>
      </w:r>
    </w:p>
    <w:p>
      <w:r>
        <w:t>Боль была такая, что в ней наступила тишина.</w:t>
      </w:r>
    </w:p>
    <w:p>
      <w:r>
        <w:t>И в этой тишине — на самом дне её, под всеми «сейчас» — тепло толкнулось мне в грудину. Знакомо. Точно. В то самое место, где всю жизнь висел на шнурке маленький тёмный камень и где три недели не висело ничего.</w:t>
      </w:r>
    </w:p>
    <w:p>
      <w:r>
        <w:t>Амулета не было на мне. Но место, где он жил, — было. И место вспыхнуло.</w:t>
      </w:r>
    </w:p>
    <w:p>
      <w:r>
        <w:t>Я не звал. Клянусь всем, что у меня осталось, — я не звал и не думал переноситься: я умею отличать своё намерение от чужого, этому меня учил лучший монах Мустанга. Вспышка пришла снаружи намерения — как приходит снаружи рука, хватающая тонущего за волосы. Или — как срабатывает капкан.</w:t>
      </w:r>
    </w:p>
    <w:p>
      <w:r>
        <w:t>Сквозь золотое марево дурмана я увидел их.</w:t>
      </w:r>
    </w:p>
    <w:p>
      <w:r>
        <w:t>Они стояли вокруг меня кольцом — уже не дорожные люди: дорожное с них стекло, как стекает вода с поднятого из реки. Семеро? девятеро? — они двоились. А тот, что дунул, стоял ближе всех, и на лице его была радость менялы, к которому в лавку сам пришёл должник, и в руках он держал цепь.</w:t>
      </w:r>
    </w:p>
    <w:p>
      <w:r>
        <w:t>Не железную. Цепь была из письмен — из тех самых угловатых насечек, только чёрных, обугленных, и она не висела у него в руках, а росла из его запястий, из-под кожи, как росла бы жила.</w:t>
      </w:r>
    </w:p>
    <w:p>
      <w:r>
        <w:t>— Печать принимаю, — быстро, взахлёб, нараспев сказал он, и остальные подхватили, смыкаясь: — печать принимаю, плоть закладываю, обратной дороги не прошу…</w:t>
      </w:r>
    </w:p>
    <w:p>
      <w:r>
        <w:t>Цепь письмен захлестнула меня — не тело: тепло в грудине, само то место, саму вспышку, — и затянулась.</w:t>
      </w:r>
    </w:p>
    <w:p>
      <w:r>
        <w:t>— Куда он, туда и мы, — счастливо сказал меняла. — А он — к маме.</w:t>
      </w:r>
    </w:p>
    <w:p>
      <w:r>
        <w:t>Афина, — подумал я. — Афина, я не…</w:t>
      </w:r>
    </w:p>
    <w:p>
      <w:r>
        <w:t>Мир не потемнел. Мир поступил хуже: он пожелтел — тёплым, домашним, абажурным жёлтым, и запахло супом, старыми обоями, октябрём двухтысячного года.</w:t>
      </w:r>
    </w:p>
    <w:p>
      <w:r>
        <w:t>И стало двадцатое.</w:t>
      </w:r>
    </w:p>
    <w:p>
      <w:pPr>
        <w:pStyle w:val="Heading1"/>
      </w:pPr>
      <w:r>
        <w:t>Интерлюдия. Берег</w:t>
      </w:r>
    </w:p>
    <w:p>
      <w:r>
        <w:t>· АФИНА ·</w:t>
      </w:r>
    </w:p>
    <w:p>
      <w:r>
        <w:t>Полтора часа на перевале — вот о чём я не рассказала ему никогда до конца, а здесь расскажу, потому что хроника должна быть полной.</w:t>
      </w:r>
    </w:p>
    <w:p>
      <w:r>
        <w:t>Я увидела дурман на полсекунды раньше, чем он коснулся лица. Полсекунды — вечность по моим меркам: за полсекунды я успеваю пересечь город. Я не успела ничего. Между мной и им стояла развёрнутая печать — семь якорей, вбитых заранее, за часы, пока мы ехали серпантином: засаду готовили не на дороге. Засаду готовили в расписании. Кто-то знал наш автобус.</w:t>
      </w:r>
    </w:p>
    <w:p>
      <w:r>
        <w:t>Он упал в тимьян, и золотое облако вошло в него, и амулетный след на его груди — пустое место, которое светится для нас ярче любого амулета, — вспыхнул. И семь серых сомкнулись, и запели свою присягу, и время свернулось воронкой, и его не стало.</w:t>
      </w:r>
    </w:p>
    <w:p>
      <w:r>
        <w:t>А я осталась на берегу.</w:t>
      </w:r>
    </w:p>
    <w:p>
      <w:r>
        <w:t>Так это называется у нас — берег: когда охраняемый уходит туда, куда часовому хода нет, пост не снимается. Пост переходит в режим берега: стой у кромки, держи связь, какую можешь, и жди. Инструкция на этот случай — три строки, я помню их наизусть тысячу лет и до того перевала ни разу не применяла: «Не звать. Не следовать. Светить ровно».</w:t>
      </w:r>
    </w:p>
    <w:p>
      <w:r>
        <w:t>Не звать — потому что голос с берега сбивает идущего по ту сторону, как сбивает канатоходца окрик.</w:t>
      </w:r>
    </w:p>
    <w:p>
      <w:r>
        <w:t>Не следовать — потому что якоря рвутся, и носителя рвёт вместе с ними.</w:t>
      </w:r>
    </w:p>
    <w:p>
      <w:r>
        <w:t>Светить ровно — потому что это единственное, что проходит сквозь время: не слова, не сила — ровность. Тот, кто там, в чужом году, среди мороков, может в любой миг оглянуться внутренним оком на своё настоящее — и если в настоящем его ждёт ровный свет, он найдёт дорогу назад. Если свет мечется — он решит, что дома беда, и заспешит, и оступится.</w:t>
      </w:r>
    </w:p>
    <w:p>
      <w:r>
        <w:t>Я села на камень и стала светить ровно.</w:t>
      </w:r>
    </w:p>
    <w:p>
      <w:r>
        <w:t>Водитель автобуса спросил, не нужен ли врач. Я ответила про сердце и про «переждём» — голосом диспетчера, самым скучным из моих голосов; люди верят скучному. Автобус ушёл. Старухи с корзинами перекрестили нас из окон — все до одной, не сговариваясь, и это, к слову, работало: людские кресты вслед — малая, но настоящая валюта, я приняла её в общий свет.</w:t>
      </w:r>
    </w:p>
    <w:p>
      <w:r>
        <w:t>Солнце легло на хребет. Тимьян пах так, как пахнет время в горах, — сухо и терпеливо.</w:t>
      </w:r>
    </w:p>
    <w:p>
      <w:r>
        <w:t>Я светила ровно.</w:t>
      </w:r>
    </w:p>
    <w:p>
      <w:r>
        <w:t>Я не знала, где он. То есть знала страшное: печать была адова, значит, потащили туда, куда велено, а велено у них может быть только в одно место — в рану. В его рану, в двадцатое октября: у этого противника скудная фантазия и безошибочный вкус. Я сидела на камне на перевале две тысячи двадцать девятого года и держала берег для человека, который в эту самую минуту — в какую «эту», часовой? у минут нет «этой», выучи наконец, — стоял в своём двухтысячном, во дворе, где я уже стояла однажды.</w:t>
      </w:r>
    </w:p>
    <w:p>
      <w:r>
        <w:t>Где я стояла в ту ночь. За каштанами. В двадцати шагах от его матери.</w:t>
      </w:r>
    </w:p>
    <w:p>
      <w:r>
        <w:t>Вот чего он не знает до сих пор и что я запишу здесь, в хронике, потому что тайн больше не осталось, а правда должна быть где-то записана целиком.</w:t>
      </w:r>
    </w:p>
    <w:p>
      <w:r>
        <w:t>В ту ночь, двадцать восемь лет службы назад, я нарушила устав.</w:t>
      </w:r>
    </w:p>
    <w:p>
      <w:r>
        <w:t>Когда всё уже совершилось — когда мальчик добежал, и старик принял его, и плащ был накинут, и мой новый пост «Михаил» встал на довольствие, — я вернулась во двор. Одна. Купол Анны догорал над домом последними нитями — купола не гаснут разом, они дотлевают, как дотлевает тепло в остывающей печи. И в этом дотлевающем — я услышала. Купол говорил. Так завещание говорит голосом писавшего: последний свет Анны, истраченный до нитки, держал в себе последнее её усилие, и усилие было — слова. Для того, кто придёт слушать.</w:t>
      </w:r>
    </w:p>
    <w:p>
      <w:r>
        <w:t>Она знала, что я приду. Дальние посты знают друг о друге всё.</w:t>
      </w:r>
    </w:p>
    <w:p>
      <w:r>
        <w:t>Слова были такие: «Сестра. Ему нельзя будет сказать, что его ждали здесь. Пусть думает, что беда, — беду он переживёт, он сильный. А что его любили до рождения и готовили до рождения — это скажешь ему только там, где это станет опорой, а не виной. Ты поймёшь где. Я тебе доверяю самое трудное в материнстве — паузу».</w:t>
      </w:r>
    </w:p>
    <w:p>
      <w:r>
        <w:t>Двадцать восемь лет я несла эту паузу. Я отдала её в крипте, при строе, когда Мариам велела: «скажи ему про мать». Мариам не знала про завещание — Мариам просто услышала, что срок пришёл. У старших это одно и то же.</w:t>
      </w:r>
    </w:p>
    <w:p>
      <w:r>
        <w:t>...Он вернулся на закате — соткался из уплотнившегося воздуха в трёх шагах от родника, лицом в тимьян, живой, целый, со всеми тремя камнями и с новым, четвёртым светом в самой глубине, которого там раньше не было: свет ужина с матерью. Я не бросилась к нему. Берег не бросается — берег принимает. Я досчитала его дыхания до ровного счёта, проверила целостность по всем полосам, доложила наверх коротким кодом «вернулся сам» — и только потом позволила себе то, что позволила: сесть рядом и сказать про автобус.</w:t>
      </w:r>
    </w:p>
    <w:p>
      <w:r>
        <w:t>«Отчасти это даже правда», — сказала я ему про сердце.</w:t>
      </w:r>
    </w:p>
    <w:p>
      <w:r>
        <w:t>Полная правда выглядит так: у часовых есть сердце. Оно не бьётся — оно светит. И полтора часа на том перевале оно светило так ровно, как не светило никогда, — потому что ровнее всего мы светим тогда, когда больше всего боимся.</w:t>
      </w:r>
    </w:p>
    <w:p>
      <w:r>
        <w:t>Это тоже из устава. Из того, который не пишут.</w:t>
      </w:r>
    </w:p>
    <w:p>
      <w:r>
        <w:t>А через час, в автобусе, глядя, как он спит — по-настоящему, глубоко, впервые за недели: перенос выжигает человека до честной усталости, — я закрыла последнюю графу того дня в своём внутреннем журнале. Формулировку привожу точно, потому что часовые не имеют права на неточные формулировки даже наедине с собой: «Объект вернулся из точки, из которой не возвращаются, способом, который не значится в уставах: отдал то, за что держался. Рекомендация по посту: учиться у объекта. Собственно, давно пора было записать это прямым текстом. Двадцать восемь лет служу тому, у кого служу, — и только сегодня поняла формулу его силы. Он не держит. Он — отдаёт. Всё, всегда, всем. Непобедимая, между прочим, тактика: у того, кто не держит, нечего отнять».</w:t>
      </w:r>
    </w:p>
    <w:p>
      <w:pPr>
        <w:pStyle w:val="Heading1"/>
      </w:pPr>
      <w:r>
        <w:t>Глава седьмая. Печать ада</w:t>
      </w:r>
    </w:p>
    <w:p>
      <w:r>
        <w:t>· МИХАИЛ ·</w:t>
      </w:r>
    </w:p>
    <w:p>
      <w:r>
        <w:t>Я стоял в нашем дворе, и двор был меньше, чем я его помнил, и больше, чем всё, что я видел с тех пор.</w:t>
      </w:r>
    </w:p>
    <w:p>
      <w:r>
        <w:t>Октябрь стоял тёплый — тот самый тёплый октябрь, о котором потом, после, соседки говорили «и погода-то была какая, кто ж думал». Пятница, часов пять пополудни: солнце уже ушло за девятиэтажку, но воздух ещё держал день. На верёвках между каштанами — я задохнулся — сохло бельё: мамин синий халат в мелкий цветок, отцовы рубашки, моя школьная форма с заплатой на локте, которую мама ставила при мне, в среду, за два дня до конца света.</w:t>
      </w:r>
    </w:p>
    <w:p>
      <w:r>
        <w:t>У подъезда, на лавке, тётя Роза лущила фасоль. По двору, вопя, носились пацаны — и одного из них, с ободранной коленкой, самого мелкого, я знал в лицо так, как не знал никого и никогда: это лицо смотрело на меня из всех зеркал моего детства.</w:t>
      </w:r>
    </w:p>
    <w:p>
      <w:r>
        <w:t>Я — маленький — был во дворе. Живой. С ободранной коленкой. Мне оставалось четыре часа детства.</w:t>
      </w:r>
    </w:p>
    <w:p>
      <w:r>
        <w:t>Не подходи к нему. Это было не решение — это было знание, вшитое глубже решений: тем, что случится этой ночью в парке, уже распорядились, и распорядились мной. Кухня — до. Парк — после. Между ними — нож. Порядок этой ночи выбит в камне, и камень этот я целовал на витрине.</w:t>
      </w:r>
    </w:p>
    <w:p>
      <w:r>
        <w:t>Они появились из-за трансформаторной будки — семеро, и теперь они не двоились. Здесь, в прошлом, они держали форму плотно, скупо, экономно, как держат форму в чужой стране нелегалы: серые куртки, серые лица, не за что зацепиться глазу. Только меняла позволил себе роскошь: он был в хорошем пальто, и на пальцах его, когда он шевелил ими, вспыхивало и гасло что-то, что не было кольцами.</w:t>
      </w:r>
    </w:p>
    <w:p>
      <w:r>
        <w:t>— Славный двор, — сказал он, подходя. Голос у него был тот же: радость сделки. — Тёплый. У меня хорошая память на тёплые дворы: в них лучше всего растут долги. Ты знаешь, кто я, психолог?</w:t>
      </w:r>
    </w:p>
    <w:p>
      <w:r>
        <w:t>Я знал. Не по имени — по походке ремесла. Двадцать лет ко мне приходили его должники: люди, продавшие сон, семью, совесть — по частям, по сходной цене, всегда добровольно, всегда с распиской. Я склеивал то, что он покупал на слом.</w:t>
      </w:r>
    </w:p>
    <w:p>
      <w:r>
        <w:t>— Маммон, — сказал я.</w:t>
      </w:r>
    </w:p>
    <w:p>
      <w:r>
        <w:t>— К вашим услугам. — Он поклонился с удовольствием. — А ты — вложение. Не моё, бери выше. Очень, очень долгосрочное вложение, тридцать лет капитализации, и сегодня, — он глянул на небо, где над крышей уже проступал ранний бледный месяц, — сегодня день погашения. Знаешь, в чём прелесть? Нам даже делать ничего не надо. Не мы придумали эту ночь — вы сами её вырастили, людской порядок, людская злоба, людской нож. Мы просто внесём одну ма-а-ленькую правку в расписание. — Он поднял палец, и чёрные письмена обвили его, как обвивает палец нитка при счёте. — Сдвинем нож на четыре часа. До того, как мальчик увидит. До того, как мальчик побежит. До парка, до старика, до амулета. Ты ведь уже понял арифметику, вложение? Ты — который стоит передо мной — существуешь, потому что мальчик видел и бежал. Не будет «видел и бежал» —</w:t>
      </w:r>
    </w:p>
    <w:p>
      <w:r>
        <w:t>— …не будет меня, — сказал я. — Нигде. Никогда. Ни моря, ни склепа, ни башни. Всё, что я развязал, останется завязанным. Все, кого я вывел, останутся там, где были.</w:t>
      </w:r>
    </w:p>
    <w:p>
      <w:r>
        <w:t>— Какой пациент, — восхитился Маммон. — Сам ставит себе диагноз. Да, психолог. Хозяин не любит воевать с тобой в настоящем — ты в настоящем неприлично дорог. Дешевле аннулировать эмиссию. — Он помолчал и вдруг наклонил голову набок, по-птичьи, и в цифрах его глаз защёлкал калькулятор: — Хотя постой. Раз уж мы одни и раз уж ты всё равно зритель... Хочешь встречное предложение? Лично от меня, без хозяина в доле. Отдай мне это добровольно — вот это твоё стояние, эту невозможную валюту, которой вы, дошедшие, платите за свои чудеса и которой у меня нет ни грамма во всех моих хранилищах. Научи меня, чем вы это делаете. А я взамен разведу нож с расписанием: не отменю, не проси, — отсрочу. Год. Два. Сколько сторгуемся. Мальчик успеет подрасти, мать успеет... — он причмокнул, подбирая слово повкуснее, — дожить. Ну? Все ведь в выигрыше, психолог. Я всегда предлагаю сделки, где все в выигрыше, — это моя фирменная упаковка.</w:t>
      </w:r>
    </w:p>
    <w:p>
      <w:r>
        <w:t>— Ты не можешь этого купить, — сказал я. — Не потому, что я не продам. Потому что оно не переносится тем способом, каким ты берёшь. Оно переносится только тем способом, каким она солит борщ.</w:t>
      </w:r>
    </w:p>
    <w:p>
      <w:r>
        <w:t>— Вот и хозяин так говорит, — вздохнул Маммон почти искренне. — «Не тронь, казначей, не по твоим рукам товар». Ненавижу нематериальные активы. — Он оскалился, и я увидел, что зубы у него — цифры. — Постскриптум, чтоб ты не питал надежд: ты нам здесь не помеха. Печать держит тебя при амулете, амулет при тебе, а тебя мы возьмём в долю зрителем. Насильно. Будешь смотреть. Это тоже проценты.</w:t>
      </w:r>
    </w:p>
    <w:p>
      <w:r>
        <w:t>Они пошли к подъезду — неспешно, деловито, как идут описывать имущество.</w:t>
      </w:r>
    </w:p>
    <w:p>
      <w:r>
        <w:t>И вот здесь я должен рассказать о самом страшном, что было со мной за три книги моей жизни, и это не ад и не демоны.</w:t>
      </w:r>
    </w:p>
    <w:p>
      <w:r>
        <w:t>Я рванулся за ними — и не сдвинулся. Печать держала: чёрные письмена стояли в воздухе вокруг меня прозрачной клетью, и каждое усилие вязло в них, как в смоле. Я звал силу — ту, что открывала двери и держала загоны, — и сила приходила и вязла тоже: печать пила её, как песок пьёт воду, и меняла, не оборачиваясь, поднимал ладонь: спасибо, мол, за перевод, зачтено.</w:t>
      </w:r>
    </w:p>
    <w:p>
      <w:r>
        <w:t>Я был зрителем. У собственной кухни. Снова.</w:t>
      </w:r>
    </w:p>
    <w:p>
      <w:r>
        <w:t>Двадцать восемь лет назад я стоял по ту сторону этой двери, маленький, и мог только смотреть. Вся моя жизнь — весь путь от кабинета до Мустанга, все дары, все победы — была дорогой от той дверной щели: чтобы никогда больше не стоять и не мочь. И вот я стоял и не мог, и разница была одна: теперь я был большой.</w:t>
      </w:r>
    </w:p>
    <w:p>
      <w:r>
        <w:t>Думай. Не рвись — рвущегося печать любит. Думай, псих. Что говорил Одсэр про силу? «Сила не в том, чтобы толкнуть гору. Сила в том, чтобы понять, на чём гора стоит».</w:t>
      </w:r>
    </w:p>
    <w:p>
      <w:r>
        <w:t>На чём стоит печать?</w:t>
      </w:r>
    </w:p>
    <w:p>
      <w:r>
        <w:t>Я перестал рваться. Закрыл глаза. Разжал — усилием, о котором не расскажешь, — тот кулак внутри, которым держал своё «немедленно». И посмотрел на печать так, как смотрел когда-то на людей в кресле напротив: не «как тебя сломать», а «на чём ты держишься».</w:t>
      </w:r>
    </w:p>
    <w:p>
      <w:r>
        <w:t>Чёрные письмена шли вязью, и вязь была — договор. Я читал его не глазами: он читался сам, как читались мне когда-то худшие черновики людских душ. «Печать принимаю. Плоть закладываю. Обратной дороги не прошу». Семь подписей. Семь залогов. Печать держалась не на мне — на них: они прицепили свои жилы к моей вспышке, чтобы прокатиться сквозь время, и не могли отцепиться, пока...</w:t>
      </w:r>
    </w:p>
    <w:p>
      <w:r>
        <w:t>Пока жив перенос. Пока горит то, что нас перенесло.</w:t>
      </w:r>
    </w:p>
    <w:p>
      <w:r>
        <w:t>Я открыл глаза.</w:t>
      </w:r>
    </w:p>
    <w:p>
      <w:r>
        <w:t>Тепло в грудине — то место, где жил амулет, вспышка, за которую они уцепились, — всё ещё горело. Ровно, устойчиво: рабочий огонь машины времени, оплаченный не мной. И их семь жил уходили в этот огонь, как семь шлангов в один бак.</w:t>
      </w:r>
    </w:p>
    <w:p>
      <w:r>
        <w:t>Огонь не мой. Но место — моё. Всю жизнь моё. И у этого места, кроме огня, есть память: оно помнит, каково быть пустым.</w:t>
      </w:r>
    </w:p>
    <w:p>
      <w:r>
        <w:t>Я не стал гасить тепло — его я гасить не умел. Я сделал другое, то, чему меня научили три книги потерь: я отпустил. Разжал грудину. Перестал держать вспышку своей — отдал её, как отдают чужое, до последней искры, без остатка, в полное их распоряжение: берите. Всю. Сразу.</w:t>
      </w:r>
    </w:p>
    <w:p>
      <w:r>
        <w:t>Семь жил, сосавшие огонь ровно, получили его разом — весь.</w:t>
      </w:r>
    </w:p>
    <w:p>
      <w:r>
        <w:t>Так лопается шланг, когда открывают магистраль. Печать вспыхнула изнутри белым; вязь письмен вздулась, потекла, теряя буквы; во дворе запахло горелой бумагой — так пахнут сгоревшие договоры, я узнал этот запах позже, много позже, у одного прокатчика. Клеть распалась. Семеро у подъезда разом обернулись, и в семи серых лицах впервые было не ремесло — оторопь.</w:t>
      </w:r>
    </w:p>
    <w:p>
      <w:r>
        <w:t>А я уже бежал.</w:t>
      </w:r>
    </w:p>
    <w:p>
      <w:r>
        <w:t>Не к ним. Мимо. Через двор, который знал наизусть коленками, через дыру в ограде, где недоставало двух прутьев — недоставало уже тогда, всегда, всю жизнь, — по короткой, по своей, по домашней траектории: к подъезду, на второй этаж, туда, где за дверью с номером «семь» горел жёлтый абажур и мама ещё пела.</w:t>
      </w:r>
    </w:p>
    <w:p>
      <w:r>
        <w:t>За спиной Маммон сказал спокойно, брезгливо, как говорят «взять» собакам:</w:t>
      </w:r>
    </w:p>
    <w:p>
      <w:r>
        <w:t>— Ломайте кухню.</w:t>
      </w:r>
    </w:p>
    <w:p>
      <w:pPr>
        <w:pStyle w:val="Heading1"/>
      </w:pPr>
      <w:r>
        <w:t>Интерлюдия. Сорок шестой год Петра</w:t>
      </w:r>
    </w:p>
    <w:p>
      <w:r>
        <w:t>· ПЁТР. 20 ОКТЯБРЯ 2000 ГОДА, ВЕЧЕР ·</w:t>
      </w:r>
    </w:p>
    <w:p>
      <w:r>
        <w:t>За четыре часа до того, как в его дверь не постучали, Пётр Алексеевич сидел у лампы и читал французский роман про ангелов.</w:t>
      </w:r>
    </w:p>
    <w:p>
      <w:r>
        <w:t>Книгу он купил днём, по дороге со службы, у лоточника напротив семинарии, — сам не зная зачем: беллетристика, мода, ангелы у француза были устроены как небесная бухгалтерия, и всё это следовало бы полистать и отдать соседке. Но он читал уже третий час, не вставая, и карандаш его — привычка старого следователя — ходил по полям.</w:t>
      </w:r>
    </w:p>
    <w:p>
      <w:r>
        <w:t>Сорок шесть лет ему исполнилось на прошлой неделе. Возраст, когда мужчина уже знает про себя всё, — так он думал ещё утром.</w:t>
      </w:r>
    </w:p>
    <w:p>
      <w:r>
        <w:t>Вечер был неспокойный. Не снаружи — снаружи как раз стояла редкая для конца октября теплынь, и дождь, обещанный с обеда, всё не начинался, копился где-то за девятиэтажками, — неспокойно было внутри, и Пётр Алексеевич, человек, не веривший предчувствиям по должности и веривший им по опыту, дважды ловил себя на том, что смотрит на телефон. Телефон молчал. Звонить было некому: дело закрыто, рапорт подан, отпуск с понедельника.</w:t>
      </w:r>
    </w:p>
    <w:p>
      <w:r>
        <w:t>На полях у него между тем само собой написалось: «Ангел не может вмешаться. Может только светить. Ужасная профессия».</w:t>
      </w:r>
    </w:p>
    <w:p>
      <w:r>
        <w:t>Он перечитал, хмыкнул и добавил: «Впрочем, знакомая».</w:t>
      </w:r>
    </w:p>
    <w:p>
      <w:r>
        <w:t>Двадцать шесть лет в органах научили его именно этому: светить, не вмешиваясь. Ты приходишь после. Всегда после. Твоя работа начинается там, где чья-то кончилась, и всё, что ты можешь, — это стоять в чужом пепле так, чтобы живым рядом с тобой было чуть менее страшно. Он умел это лучше всех в управлении — потому его и звали на худшее.</w:t>
      </w:r>
    </w:p>
    <w:p>
      <w:r>
        <w:t>В девять он поставил чайник. В четверть десятого — вот это он потом вспоминал всю жизнь и рассказал только раз, только мне, за неделю до своих ступеней, — в четверть десятого ему вдруг, ни с чего, до дрожи, до соли в глазах, захотелось, чтобы в доме был сын.</w:t>
      </w:r>
    </w:p>
    <w:p>
      <w:r>
        <w:t>Не вообще ребёнок — сын. Мальчик. Чтобы сидел сейчас на кухне, болтал ногами, мешал читать. Чтобы можно было налить ему чаю с той дурацкой шарлоткой из кулинарии, которую сам он не любил и покупал непонятно для кого.</w:t>
      </w:r>
    </w:p>
    <w:p>
      <w:r>
        <w:t>Пётр Алексеевич был вдов одиннадцать лет, бездетен — всю жизнь, и подобных желаний не позволял себе примерно столько же. Он рассердился, встал, прошёлся, включил радио — по радио передавали прогноз: ночью дождь, местами сильный, — и выключил.</w:t>
      </w:r>
    </w:p>
    <w:p>
      <w:r>
        <w:t>А без четверти десять начался дождь. Разом, стеной, как включённый.</w:t>
      </w:r>
    </w:p>
    <w:p>
      <w:r>
        <w:t>И Пётр Алексеевич, сорока шести лет, следователь по особо важным, человек с двумя войнами в анамнезе, сделал вещь, которой не делал никогда: не понимая зачем, вышел в прихожую, снял с вешалки старый брезентовый плащ — большой, хороший плащ, купленный на рыбалки, на которые он так и не начал ездить, — и повесил его на крайний крюк. К двери. Как вешают то, что должно быть под рукой.</w:t>
      </w:r>
    </w:p>
    <w:p>
      <w:r>
        <w:t>Потом вернулся к лампе. Сел. Открыл книгу.</w:t>
      </w:r>
    </w:p>
    <w:p>
      <w:r>
        <w:t>И стал ждать — сам не зная чего, глядя поверх страницы в чёрное, залитое ливнем окно, за которым, в четырёхстах метрах, через два двора и одну ограду с проломом, уже бежала к нему через парк, спотыкаясь и захлёбываясь дождём, вся его настоящая жизнь.</w:t>
      </w:r>
    </w:p>
    <w:p>
      <w:r>
        <w:t>Стук в дверь раздался в двадцать два часа одиннадцать минут.</w:t>
      </w:r>
    </w:p>
    <w:p>
      <w:r>
        <w:t>Хотя нет — Пётр Алексеевич поправлял меня всякий раз, когда я, уже взрослый, пересказывал ему эту ночь. «Не было стука, Миша. В том-то и дело, что не было. Я просто понял, что надо открыть. Отложил француза, отметил страницу билетиком — и пошёл открывать в пустую дверь, как дурак. А за ней стояли вы. Старик, с которого текло, — и ты у него на руках. И старик сказал...»</w:t>
      </w:r>
    </w:p>
    <w:p>
      <w:r>
        <w:t>Он всегда останавливался на этом месте. Дальше я знаю сам — теперь знаю лучше него.</w:t>
      </w:r>
    </w:p>
    <w:p>
      <w:r>
        <w:t>Дальше старик сказал: «Не спрашивай ни о чём, раб Божий. Вот мальчик. Вот вещь. Когда придёт срок — отдашь ему. Тогда и поймёшь — зачем».</w:t>
      </w:r>
    </w:p>
    <w:p>
      <w:r>
        <w:t>И протянул ему сначала меня, потом амулет.</w:t>
      </w:r>
    </w:p>
    <w:p>
      <w:r>
        <w:t>И Пётр Алексеевич, сорока шести лет, неверующий следователь с французским романом под лампой, принял нас обоих — молча, обеими руками, как принимают то, чего ждали, не зная, всю жизнь, — и укрыл мальчика тем самым плащом с крайнего крюка.</w:t>
      </w:r>
    </w:p>
    <w:p>
      <w:r>
        <w:t>Плащ, повешенный к двери за полчаса до нас. Шарлотка, покупаемая годами непонятно для кого. «Пусть в доме будет сын» — за сорок минут до сына.</w:t>
      </w:r>
    </w:p>
    <w:p>
      <w:r>
        <w:t>Я спросил его однажды — уже зная всё про купола и колыбельные: «Ты думаешь, это она? Успела?.. оттуда?»</w:t>
      </w:r>
    </w:p>
    <w:p>
      <w:r>
        <w:t>Пётр Алексеевич долго молчал. Потом сказал — как закрыл дело:</w:t>
      </w:r>
    </w:p>
    <w:p>
      <w:r>
        <w:t>— Я следователь, Миша. Я не знаю, кто из них. Знаю одно: в ту ночь меня готовили к тебе, как палату к тяжёлому, — заранее и с любовью. И всю жизнь я стараюсь не подвести ту сестру милосердия. Кто бы она ни была.</w:t>
      </w:r>
    </w:p>
    <w:p>
      <w:pPr>
        <w:pStyle w:val="Heading1"/>
      </w:pPr>
      <w:r>
        <w:t>Глава восьмая. Кухня</w:t>
      </w:r>
    </w:p>
    <w:p>
      <w:r>
        <w:t>· МИХАИЛ ·</w:t>
      </w:r>
    </w:p>
    <w:p>
      <w:r>
        <w:t>Дверь с номером «семь» была не заперта — у нас никогда не запирали до ночи, район был такой, время было такое, жизнь была такая, что запирать начали после.</w:t>
      </w:r>
    </w:p>
    <w:p>
      <w:r>
        <w:t>Я взял последний пролёт в три шага, толкнул дверь — и упал из одного мира в другой без всякой магии: в прихожую моего детства, в запах борща и хозяйственного мыла, в тесноту, где на вешалке висел отцовский плащ, а под вешалкой стояли мамины туфли, одна — чуть завалившаяся набок, как всегда, всю жизнь, вечно.</w:t>
      </w:r>
    </w:p>
    <w:p>
      <w:r>
        <w:t>— Вам угрожает опасность! — крикнул я с порога в глубину квартиры — глупо, как кричат в плохих фильмах; тридцать лет подготовки, два института, Тибет, — а на пороге этой кухни у меня нашлись только слова из плохого фильма.</w:t>
      </w:r>
    </w:p>
    <w:p>
      <w:r>
        <w:t>И увидел.</w:t>
      </w:r>
    </w:p>
    <w:p>
      <w:r>
        <w:t>Мама стояла посреди кухни лицом к окну. А в окне — в нашем кухонном окне со шторой в горошек, на фоне вечернего двора — не было двора. Была серость, и в серости стоял Маммон, уже не трудясь быть человеком: пальто его текло, цифры зубов множились, и чёрные письмена лезли из оконных щелей внутрь, как лезет дым.</w:t>
      </w:r>
    </w:p>
    <w:p>
      <w:r>
        <w:t>Я рванулся вперёд, выкидывая руку, собирая всё, что во мне было, —</w:t>
      </w:r>
    </w:p>
    <w:p>
      <w:r>
        <w:t>и мама, не оборачиваясь, сказала:</w:t>
      </w:r>
    </w:p>
    <w:p>
      <w:r>
        <w:t>— Не через порог, милый. На кухне не колдуют. На кухне готовят.</w:t>
      </w:r>
    </w:p>
    <w:p>
      <w:r>
        <w:t>И взяла с полки соль.</w:t>
      </w:r>
    </w:p>
    <w:p>
      <w:r>
        <w:t>То, что произошло дальше, заняло меньше времени, чем занимает у меня это предложение. Мама повела рукой — привычным, тысячелетним, бабьим движением сеятельницы, каким солят борщ и землю, — и соль пошла в воздух не щепотью, а строкой: белые кристаллы встали между окном и кухней ровной вязью, и я узнал начертание. Насечки. Те самые. Только не чёрные — белые, тёплые, хлебные.</w:t>
      </w:r>
    </w:p>
    <w:p>
      <w:r>
        <w:t>Письмена соли легли на письмена дыма — и стёрли их. Как мокрая тряпка мел.</w:t>
      </w:r>
    </w:p>
    <w:p>
      <w:r>
        <w:t>Снаружи ударило — всей серостью в стекло; штора в горошек даже не колыхнулась. Маммон бил в окно второй раз, третий, зло, уже не экономя, — и с каждым ударом его меньше становилось в окне, словно окно решало, что показывать, и решало не в его пользу. На четвёртом ударе стекло глухо, по-хозяйски громыхнуло — так громыхает крышка на кастрюле, ставя точку, — и в окне снова был двор, каштаны, бельё на верёвке, ранний месяц.</w:t>
      </w:r>
    </w:p>
    <w:p>
      <w:r>
        <w:t>Тишина. Борщ кипел на малом огне.</w:t>
      </w:r>
    </w:p>
    <w:p>
      <w:r>
        <w:t>Мама поставила соль на полку, поправила её, чтобы стояла ровно, к своим, — и обернулась.</w:t>
      </w:r>
    </w:p>
    <w:p>
      <w:r>
        <w:t>Ей было тридцать пять лет. Она была на три года младше меня.</w:t>
      </w:r>
    </w:p>
    <w:p>
      <w:r>
        <w:t>Я знал её лицо по трём фотографиям — те, что уцелели, я знал до трещинок на глянце, я дорисовывал по ним всё остальное все эти годы: походку, наклон головы, руки. Я дорисовал неправильно. Она была живее. В тысячу раз живее всего, что я сумел сберечь, и это было первое, что сделало мне больно: я, оказывается, помнил не её. Я помнил своё горе о ней.</w:t>
      </w:r>
    </w:p>
    <w:p>
      <w:r>
        <w:t>Я стоял в дверях кухни и смотрел, как она заканчивает свою работу, — потому что она её заканчивала: не оборачиваясь ко мне, спокойно, по хозяйству. Подобрала с пола две соляные крупинки — упавшие при броске — и вернула в пачку: рабочая соль на полу не остаётся, это я понял по жесту. Поправила штору в горошек — не для красоты: штора легла заново по каким-то своим, ей одной видимым линиям, как поправляют не ткань — натяжение. Тронула пальцем стекло — то самое, в которое только что ломилась вечность, — прислушалась к нему, как прислушиваются к ребёнку со сбитой температурой: всё, спало. И только потом, с чистыми руками и закрытым рубежом, повернулась к неизвестному мужчине, стоящему в дверях её кухни.</w:t>
      </w:r>
    </w:p>
    <w:p>
      <w:r>
        <w:t>— Ну, — сказала мама, вытирая руки о фартук, и оглядела меня всего, сверху вниз, как оглядывала после драк во дворе. — Большой какой.</w:t>
      </w:r>
    </w:p>
    <w:p>
      <w:r>
        <w:t>— Вы… — начал я.</w:t>
      </w:r>
    </w:p>
    <w:p>
      <w:r>
        <w:t>— Аня, — сказала мама. — Можно тётя Аня, если тебе так проще, хотя, — она чуть склонила голову набок, и от этого движения у меня оборвалось всё, что держалось, потому что этим движением она слушала моё враньё про школу, — хотя мы ведь оба знаем, что тебе не проще.</w:t>
      </w:r>
    </w:p>
    <w:p>
      <w:r>
        <w:t>Она подошла. Близко. От неё пахло борщом, ванилью и — под всем — тем самым, безымянным, что не повторил ни один человек и ни один сон.</w:t>
      </w:r>
    </w:p>
    <w:p>
      <w:r>
        <w:t>Она смотрела мне в лицо долго, спокойно, как читают письмо, которое ждали.</w:t>
      </w:r>
    </w:p>
    <w:p>
      <w:r>
        <w:t>— Глаза отцовы, — сказала она тихо. — Подбородок мой. Шрам вот этот, — она не коснулась, только повела пальцем по воздуху вдоль моей брови, — этого шрама я не знаю, он у тебя откуда-то из ненаписанного. А вот это, — палец остановился напротив моей груди, где под рубашкой лежал пустой шнурок, — это я знаю. Это я почти слышу. Носил и снял?</w:t>
      </w:r>
    </w:p>
    <w:p>
      <w:r>
        <w:t>— Потерял, — сказал я. Голос сел до шёпота. — Мама. Я потерял его где-то в прошлом.</w:t>
      </w:r>
    </w:p>
    <w:p>
      <w:r>
        <w:t>Слово «мама» вышло само — раньше всех объяснений, поперёк всех «нельзя», которые я успел себе сказать.</w:t>
      </w:r>
    </w:p>
    <w:p>
      <w:r>
        <w:t>Она не вздрогнула. Только глаза её — карие, с золотой искрой, мои глаза, что бы она ни говорила про отцовы, — стали очень глубокими, как становится глубокой вода, когда с неё уходит рябь.</w:t>
      </w:r>
    </w:p>
    <w:p>
      <w:r>
        <w:t>— Ты назвал меня мамой, — сказала она.</w:t>
      </w:r>
    </w:p>
    <w:p>
      <w:r>
        <w:t>— Да.</w:t>
      </w:r>
    </w:p>
    <w:p>
      <w:r>
        <w:t>— Миша, — сказала она. Не спросила — назвала. Как окликают с порога: ты пришёл, я знала, суп горячий.</w:t>
      </w:r>
    </w:p>
    <w:p>
      <w:r>
        <w:t>— Да, мама.</w:t>
      </w:r>
    </w:p>
    <w:p>
      <w:r>
        <w:t>— Большой какой, — повторила она совсем тихо, и теперь это значило другое — всё сразу. Она подняла руку и поправила мне воротник — движением, которое я забыл и которое, оказывается, хранилось во мне целиком, в идеальной сохранности, дожидаясь. — Вернулся. Из какого же ты далека, сынок… И раз ты вернулся — значит, что-то случилось. Со мной или с отцом?</w:t>
      </w:r>
    </w:p>
    <w:p>
      <w:r>
        <w:t>Вот он, вопрос. Я знал, что он будет. Всю дорогу через двор я знал, что он будет, и не приготовил ничего, потому что к этому вопросу нельзя прийти готовым.</w:t>
      </w:r>
    </w:p>
    <w:p>
      <w:r>
        <w:t>— С вами, — сказал я.</w:t>
      </w:r>
    </w:p>
    <w:p>
      <w:r>
        <w:t>Мама кивнула — один раз, медленно, как кивают, сверяя услышанное с давно известным.</w:t>
      </w:r>
    </w:p>
    <w:p>
      <w:r>
        <w:t>— Сегодня? — спросила она ровно.</w:t>
      </w:r>
    </w:p>
    <w:p>
      <w:r>
        <w:t>Молчание было моим ответом, и она услышала его правильно.</w:t>
      </w:r>
    </w:p>
    <w:p>
      <w:r>
        <w:t>— Так, — сказала мама, повернулась к плите и убавила огонь под борщом. Руки её не дрожали. — Так, — повторила она, стоя ко мне спиной, чуть дольше, чем требовал борщ. А когда обернулась — лицо её было ясным. — Тогда слушай меня, сынок, слушай внимательно, времени у нас — до отцова шага на лестнице. Прошлое не меняют. Не «нельзя менять» — не меняют, как не выпрямляют реку от устья. Начнёшь выпрямлять — снесёшь всё, что на берегах выросло. А на моих берегах, — она посмотрела на меня, и в её глазах я увидел спокойную, весёлую, страшную осведомлённость, — на моих берегах, я вижу, выросло ой как много. Ты ведь не просто большой, Миша. Ты — дошедший. От тебя пахнет дорогой, какой ходят раз в тысячу лет.</w:t>
      </w:r>
    </w:p>
    <w:p>
      <w:r>
        <w:t>— Мама, я могу...</w:t>
      </w:r>
    </w:p>
    <w:p>
      <w:r>
        <w:t>— Не можешь, — сказала она. Мягко и окончательно, как говорила «спать», и после этого слова во всём доме наступала ночь. — И не будешь. Именно этого они хотят, те, серые, — чтобы ты попробовал. Им даже убивать меня не обязательно, сынок, понимаешь ты это? Достаточно, чтобы ты — спас. Река пойдёт по-другому с любого толчка, их устроит любой. Потому они и привезли тебя целиком, зрителем: ты сам — их нож. — Она улыбнулась вдруг, легко, по-девчоночьи, и кивнула на окно, за которым стояла серая пустота, не решаясь больше быть окном: — А в стекло ломился который — это они мне льстят. За мной — посмотри, чем взяли: солью. Я двадцать лет на этой кухне держу такой рубеж, какой им и не снился, и ни одна живая душа в этом доме не знает. Даже отец. Особенно отец.</w:t>
      </w:r>
    </w:p>
    <w:p>
      <w:r>
        <w:t>— Ты... — я не мог подобрать слова; слова были все из моих книг, а тут нужны были из её. — Ты — наша. Ты одна из... Мама, я видел сегодня людей, которые...</w:t>
      </w:r>
    </w:p>
    <w:p>
      <w:r>
        <w:t>— Я дальний пост, — сказала мама просто. — Самый дальний из дальних. Такой дальний, что обо мне не знают и свои — так было надо, и не спрашивай почему: узнаешь в своё время, ты теперь всё узнаёшь в своё время, я же вижу. — Она вытерла руки о фартук окончательным движением, каким закрывают тему. — А работа у меня была одна. Не рубеж. Рубеж — так, приложение. Работой моей был ты.</w:t>
      </w:r>
    </w:p>
    <w:p>
      <w:r>
        <w:t>За стеной, в комнате, щёлкнул телефонный диск: раз, другой, третий. Отец был дома. Отец был дома уже давно, и я, заворожённый кухней, не услышал его прихода — а мама, конечно, слышала всё.</w:t>
      </w:r>
    </w:p>
    <w:p>
      <w:r>
        <w:t>Её лицо переменилось — не испугом. Так меняется лицо часового, когда в темноте наконец звучит шаг, который он ждал всю смену.</w:t>
      </w:r>
    </w:p>
    <w:p>
      <w:r>
        <w:t>— Началось, — сказала она тихо. — Иди в большую комнату, сынок, стань за шкаф и что бы ни услышал — молчи. У нас с тобой осталось минуты три, а мне ещё нужно сказать тебе главное. Но сперва, — она задержала меня за рукав, и пальцы у неё были тёплые и твёрдые, — сперва посмотри на меня. Вот так. Запомни не фотографии, слышишь? Запомни: я — не боюсь. Я знала, на что подписывалась, раньше, чем ты родился. Если что-то происходит — значит, оно должно было произойти. А я знаю, чего добьётся мой сын. Мне сегодня показали. — Она улыбнулась, и в улыбке её было столько света, что жёлтый абажур устыдился. — И это для меня — самое важное. Иди.</w:t>
      </w:r>
    </w:p>
    <w:p>
      <w:r>
        <w:t>Я пошёл за шкаф — тридцативосьмилетний, дошедший, стоявший против архидемонов, — пошёл, как десятилетний, потому что мама сказала «иди».</w:t>
      </w:r>
    </w:p>
    <w:p>
      <w:r>
        <w:t>А за стеной голос отца — ещё его, ещё человеческий, но уже с трещиной, по которой я, профессионал, безошибочно слышал, куда пойдёт слом, — говорил в телефонную трубку:</w:t>
      </w:r>
    </w:p>
    <w:p>
      <w:r>
        <w:t>— Нет, это ты меня послушай. Это ты меня послушай! Семь лет. Семь лет я на них горбатился, а подпись под проектом чья? Его подпись!..</w:t>
      </w:r>
    </w:p>
    <w:p>
      <w:pPr>
        <w:pStyle w:val="Heading1"/>
      </w:pPr>
      <w:r>
        <w:t>Глава девятая. Отец</w:t>
      </w:r>
    </w:p>
    <w:p>
      <w:r>
        <w:t>· МИХАИЛ ·</w:t>
      </w:r>
    </w:p>
    <w:p>
      <w:r>
        <w:t>За шкафом пахло пылью и «Огоньками» за позапрошлый год — их складывали стопкой, перевязывали шпагатом и никогда не выбрасывали. Сквозь щель между шкафом и стеной мне была видна половина комнаты: край стола под бахромчатой скатертью, телефон на тумбочке и отец.</w:t>
      </w:r>
    </w:p>
    <w:p>
      <w:r>
        <w:t>Папа.</w:t>
      </w:r>
    </w:p>
    <w:p>
      <w:r>
        <w:t>Ему было тридцать восемь. Столько же, сколько мне, стоящему за шкафом, — мы были ровесники, и от этого совпадения кружилась голова: я мог бы учиться с ним на одном курсе, работать в соседнем отделе, пить с ним чай на лестнице. Я всю жизнь помнил его большим, тяжёлым, заслоняющим свет — а он был худой, усталый человек с воспалёнными от чертежей глазами, в растянутой домашней кофте, и на виске у него билась жилка, и я, профессионал с двадцатилетним стажем, читал его состояние с листа: истощение, бессонница недели три, самооценка на дне и — гнев. Старый, вскормленный, выгулянный гнев человека, который слишком долго считал себя обойдённым.</w:t>
      </w:r>
    </w:p>
    <w:p>
      <w:r>
        <w:t>— …а подпись чья? Его подпись! — Трубка что-то квакала, и отец перебивал, наматывая шнур на кулак: — Нет. Нет! Хватит. Семь лет я молчал. Знаешь, что мне сегодня сказали? Что я «не показал себя». Я! Не показал! А кто ему весь расчёт сделал, кто ночами...</w:t>
      </w:r>
    </w:p>
    <w:p>
      <w:r>
        <w:t>Вот оно. Вот из чего это делается. Не из серы, не из пентаграмм — из этого: из обиды, которая семь лет носит передачи сама себе.</w:t>
      </w:r>
    </w:p>
    <w:p>
      <w:r>
        <w:t>Я знал эту историю. То есть я думал, что знал: «у отца были неприятности на работе» — так это называлось в моей детской памяти, так это записал следователь, так я сам, взрослый, реконструировал по архивам: сокращение, несправедливость, запой, срыв. Диагностическая цепочка, аккуратная, как в учебнике.</w:t>
      </w:r>
    </w:p>
    <w:p>
      <w:r>
        <w:t>В учебниках не пишут главного. Не пишут, как выглядит секунда выбора.</w:t>
      </w:r>
    </w:p>
    <w:p>
      <w:r>
        <w:t>— Знаешь что, — сказал отец в трубку, и голос его вдруг стал тихим и ровным, и это было хуже крика: с этой ровности начинаются все обвалы. — Я ему не прощу. Слышишь? Пусть он... — отец задохнулся, ища самое сильное, самое окончательное, и нашёл: — Будь он проклят. Со своей подписью, со своей премией, со всей своей жизнью — будь он проклят, чтоб ему...</w:t>
      </w:r>
    </w:p>
    <w:p>
      <w:r>
        <w:t>— Иосиф, — сказала мама от двери кухни. Негромко. Одно слово.</w:t>
      </w:r>
    </w:p>
    <w:p>
      <w:r>
        <w:t>Поздно.</w:t>
      </w:r>
    </w:p>
    <w:p>
      <w:r>
        <w:t>Я увидел это. Вот зачем меня привезли зрителем, и вот что я увижу теперь навсегда, до конца всех моих дорог: я увидел, как это происходит.</w:t>
      </w:r>
    </w:p>
    <w:p>
      <w:r>
        <w:t>Ничего не вспыхнуло. Не дрогнул свет, не остыл воздух — все приметы, которым учат младших экзорцистов, опоздали к настоящему. Просто в комнате стало на одного больше. Он вошёл не через дверь и не через окно — он вошёл через слова: последнее «будь он проклят» ещё висело в воздухе, и по нему, как по перекинутой доске, в моего отца перешло серое.</w:t>
      </w:r>
    </w:p>
    <w:p>
      <w:r>
        <w:t>Я видел двумя зрениями сразу. Человеческим: отец замолчал, повёл плечами — тем самым движением, от которого я буду вздрагивать всю жизнь, — как будто примерял пиджак не по размеру, и лицо его разгладилось, помолодело, отпустило. Со стороны — человеку полегчало: высказался.</w:t>
      </w:r>
    </w:p>
    <w:p>
      <w:r>
        <w:t>А вторым зрением — тем, что открылось у меня после моря, — я видел, как серое устраивается в нём. По-хозяйски. Без спешки. Как заселяются в дом, снятый надолго: прошёлся по гневу — годится, несущая стена; тронул обиду — заряжена, семь лет заряжали; заглянул в любовь — и вот тут остановился, потому что любви было много, любовь мешала, любовь надо было — отключить. Я видел, как он её отключает. Как рубильник.</w:t>
      </w:r>
    </w:p>
    <w:p>
      <w:r>
        <w:t>— Ты с кем говорил так? — спросила мама. Она стояла в дверном проёме кухни, вытирая руки полотенцем, и по её лицу нельзя было прочесть ничего, кроме будничной укоризны, но я-то теперь знал цену её будничности: часовой смотрел на прорыв фронта и считал силы.</w:t>
      </w:r>
    </w:p>
    <w:p>
      <w:r>
        <w:t>— С кем надо, — сказал отец. Голос был уже — с трещиной поперёк. Он посмотрел на маму, и серое в нём посмотрело на неё тоже, и я увидел, как оно опознало её — не как хозяйку дома. Как противника. — Ужин скоро?</w:t>
      </w:r>
    </w:p>
    <w:p>
      <w:r>
        <w:t>— Скоро, — сказала мама. — Сядь, я налью.</w:t>
      </w:r>
    </w:p>
    <w:p>
      <w:r>
        <w:t>Отец сел. Спиной ко мне, лицом к кухне, и жилка на его виске больше не билась — успокоилась, и это спокойствие было самым страшным, что я видел за всю ночь.</w:t>
      </w:r>
    </w:p>
    <w:p>
      <w:r>
        <w:t>А теперь я скажу то, что понял за шкафом в комнате моего детства, за четыре часа до конца моего детства, — и пусть это будет записано, потому что за одним этим пониманием стоило идти через тридцать лет и одну печать ада.</w:t>
      </w:r>
    </w:p>
    <w:p>
      <w:r>
        <w:t>Я всю жизнь считал, что в ту ночь беда пришла к сильному и сломала его. Отец был большой, громкий, страшный в гневе — сила; мама была тихая, тёплая, у плиты — слабость. Так видел десятилетний, и тридцативосьмилетний не удосужился пересмотреть дело.</w:t>
      </w:r>
    </w:p>
    <w:p>
      <w:r>
        <w:t>Всё было наоборот.</w:t>
      </w:r>
    </w:p>
    <w:p>
      <w:r>
        <w:t>Сильной была она. Она была рубежом, войском и крепостью, она двадцать лет держала над этим домом купол из соли и колыбельных, и ни одна тварь не могла войти сюда — через неё. И тогда они вошли через него. Через слабого. Через уставшего, обиженного, безоружного, у которого не было ни дара, ни соли, ни песни — только семь лет обиды и телефонная трубка.</w:t>
      </w:r>
    </w:p>
    <w:p>
      <w:r>
        <w:t>Я рвался сегодня защищать мать. Печать ада не пустила меня — и слава богу, что не пустила: я бы ломился в единственную дверь, которая не нуждалась в защите. Защищать надо было не её. Защищать надо было его — того, кто за всю жизнь ни разу не попросил защиты, потому что мужчины его породы не знают такого слова.</w:t>
      </w:r>
    </w:p>
    <w:p>
      <w:r>
        <w:t>Запомни это, психолог. Запомни навсегда, до самого дна, до тронного зала: тьма не воюет с сильными. Тьма находит того, кого никто не догадался защитить.</w:t>
      </w:r>
    </w:p>
    <w:p>
      <w:r>
        <w:t>А снаружи тем временем умирал штурм.</w:t>
      </w:r>
    </w:p>
    <w:p>
      <w:r>
        <w:t>Я слышал его всё это время краем второго зрения — как слышат за разговором грозу за окном: семеро, которым велели «ломать кухню», ломали. Они били в купол с семи сторон — молча, методично, всей своей заёмной вечностью, — и купол пел под ударами низко и ровно, как поёт под ветром натянутый канат, и не подавался ни на волос. К сумеркам удары стали реже. Потом — слабее. Потом я увидел, как первое из семи серых осело в траву под окнами и не поднялось: они выгорали. О соль, о колыбельную, о двадцать лет никем не замеченного рубежа — семь топоров тупились об один камень, и камень даже не нагрелся. Маммон не бил. Маммон стоял поодаль и смотрел, как ложится его свита, — и уходил в серость последним, пятясь, унося вниз единственное, что добыл этой ночью: доклад.</w:t>
      </w:r>
    </w:p>
    <w:p>
      <w:r>
        <w:t>Мама прошла мимо шкафа с тарелкой в руках — не взглянув в мою щель, но на полшага замедлившись, ровно настолько, чтобы я услышал её шёпот, не слышный больше никому:</w:t>
      </w:r>
    </w:p>
    <w:p>
      <w:r>
        <w:t>— Видел? Теперь видел. Не вздумай винить его, сынок. Его взяли безоружным. — Она поставила тарелку перед отцом, поправила ложку и сказала громко, обычным своим вечерним голосом: — Ешь, Ося. Всё остынет.</w:t>
      </w:r>
    </w:p>
    <w:p>
      <w:r>
        <w:t>А из окна кухни, из-за шторы в горошек, на меня смотрела серая пустота — и в ней, довольный, с цифрами вместо зубов, улыбался Маммон. Он больше не ломился. Ему больше не нужно было ломиться.</w:t>
      </w:r>
    </w:p>
    <w:p>
      <w:r>
        <w:t>Он пришёл посмотреть на работу, сделанную двадцать восемь лет назад чужими руками.</w:t>
      </w:r>
    </w:p>
    <w:p>
      <w:pPr>
        <w:pStyle w:val="Heading1"/>
      </w:pPr>
      <w:r>
        <w:t>Интерлюдия. Доклад</w:t>
      </w:r>
    </w:p>
    <w:p>
      <w:r>
        <w:t>Из того, что стало мне известно вместе с постом. Тронный зал, глубина. По земному счёту — начало июня 2029 года: та самая ночь, когда на перевале выгорела печать.</w:t>
      </w:r>
    </w:p>
    <w:p>
      <w:r>
        <w:t>Маммон вернулся снизу вверх — из провала во времени в тронный зал — тем способом, каким возвращаются провалившие: медленно и репетируя на ходу оправдания.</w:t>
      </w:r>
    </w:p>
    <w:p>
      <w:r>
        <w:t>Хозяин зала стоял у подножия трона спиной к вошедшему и смотрел вверх, в чёрный свод.</w:t>
      </w:r>
    </w:p>
    <w:p>
      <w:r>
        <w:t>— Семь якорей, — сказал он, не оборачиваясь. Голос его был ровен, и ровность эта была хуже любого грома. — Семь моих старших, печать первого разряда, дурман, которого хватило бы на архангела. Итог?</w:t>
      </w:r>
    </w:p>
    <w:p>
      <w:r>
        <w:t>— Печать выжжена, повелитель. — Маммон стоял, склонив голову; цифры его зубов пересчитывались мелко и нервно. — Он... он не стал рвать якоря. Он отдал. Понимаешь... понимаете, повелитель, — он отдал перенос сам, весь, добровольно, а на добровольное печать не рассчитана, никакая печать не рассчитана на добровольное, это же основа основ...</w:t>
      </w:r>
    </w:p>
    <w:p>
      <w:r>
        <w:t>— Дальше.</w:t>
      </w:r>
    </w:p>
    <w:p>
      <w:r>
        <w:t>— Дальше — кухня. — Цифры застучали чаще. — Женщина. По архивам она значилась смертной, дальний пост, без боевого статуса. Повелитель, там был рубеж выше монастырского. Соль стояла, как стена. Двадцать лет никем не замеченного рубежа посреди жилого квартала — этого не может быть, этого просто не...</w:t>
      </w:r>
    </w:p>
    <w:p>
      <w:r>
        <w:t>— Разумеется, не может, — сказал хозяин, оборачиваясь наконец, и в голосе его было что-то ровное и давнее, отчего Маммон предпочёл не поднимать глаз. — В этой семье вообще много того, чего не может быть. Смертная с рубежом. Следователь, вешающий плащ за полчаса до сироты. Мальчик, который должен был вырасти в ненависть — все расчёты, все! показывали ненависть, — а вырос в... — он не договорил слово, как не договаривают диагноз. — Продолжай. Прошлое?</w:t>
      </w:r>
    </w:p>
    <w:p>
      <w:r>
        <w:t>— Не тронуто, повелитель. Ни волоса. Он даже не попытался — представляешь?.. представляете? Стоял в двадцати шагах от собственной спасаемой матери — и не тронул ход событий. Кто так может? Какое существо во всех мирах способно стоять рядом со своей главной болью и не...</w:t>
      </w:r>
    </w:p>
    <w:p>
      <w:r>
        <w:t>— Я знаю одно такое существо, — сказал хозяин тихо. — Оно давно не практикует... Значит, слушай итог, казначей. Ветка «стереть» закрыта. Окончательно: второй раз к той кухне не подойти — рубеж теперь помнит вас в лицо, а его страж... его страж получила то, что желала, и такие рубежи после этого не выцветают никогда. Остаётся ветка «встретить».</w:t>
      </w:r>
    </w:p>
    <w:p>
      <w:r>
        <w:t>— Повелитель... — Маммон рискнул поднять цифры глаз. — Прикажешь поднять пределы? Перекрыть подходы? Он пойдёт искать дверь — двери можно завалить, залить, спрятать...</w:t>
      </w:r>
    </w:p>
    <w:p>
      <w:r>
        <w:t>— Ты предлагаешь мне, — сказал хозяин зала, и в голосе его впервые шевельнулось что-то, похожее на веселье, только очень старое и очень холодное, — спрятать от него дверь. Дверь, к которой он идёт с часовым за плечом, с письмом строя на руках и с проводником, который знает эту дверь... — он сделал паузу, и пауза была странной, — ...лучше всех во всех мирах. Нет, казначей. Слушай приказ по гарнизону, и пусть его высекут на всех пределах. Первое: на дороге к двери его не трогать. Совсем. Пальцем, когтем, шёпотом — ничем: всё равно не возьмёте, только раззадорите его конвой. Второе: узлы привести в парадную готовность — пусть каждый из шести встретит их по полной форме, без поддавков; если кто-то из шестерых способен снять моих маршалов — я должен это видеть. Третье, главное, — он поднялся по ступеням и сел на трон, и сияющая тьма легла вокруг него, как садится плащ, — когда дойдут до зала... а они дойдут... не мешать. Никому. Дверей не запирать. Свиту убрать. Приёмный день.</w:t>
      </w:r>
    </w:p>
    <w:p>
      <w:r>
        <w:t>— И четвёртое, казначей, доведи до маршалов лично. — Хозяин говорил теперь скучным голосом старого распорядителя, диктующего регламент. — Пусть каждый готовит узел по высшему разряду: скука — пусть будет скучнее вечности, зеркала — чище правды, золото — убедительнее счастья. Никаких поддавков, никакой усталой небрежности — я проверю каждый предел сам. Если эти шестеро пройдут мой дом, они должны пройти его настоящим. Победа над спустя-рукава не стоит ничего — ни им, ни... — он не договорил, и недоговорённое повисло в зале, как висит над столом невскрытое письмо.</w:t>
      </w:r>
    </w:p>
    <w:p>
      <w:r>
        <w:t>Маммон стоял, не понимая, и непонимание распирало его сильнее страха:</w:t>
      </w:r>
    </w:p>
    <w:p>
      <w:r>
        <w:t>— Повелитель... но зачем? Зачем пускать к трону того единственного, кто может...</w:t>
      </w:r>
    </w:p>
    <w:p>
      <w:r>
        <w:t>Хозяин зала посмотрел на него сверху, с трона, долгим взглядом — и не ответил. То есть ответил, но не казначею: он сказал это уже в пустоту зала, себе, своду, вечности, — тихо, так тихо, что Маммон, пятясь, не был уверен, что слышал, а вспомнил услышанное только гораздо позже, осыпаясь цифрами на золотой горе:</w:t>
      </w:r>
    </w:p>
    <w:p>
      <w:r>
        <w:t>— Затем, что я устал, казначей. Ты не поймёшь. Никто из вас не поймёт: вы родились здесь, вам не с чем сравнивать... Две тысячи лет я ставлю чайник. Пусть хоть этот — дойдёт горячим.</w:t>
      </w:r>
    </w:p>
    <w:p>
      <w:pPr>
        <w:pStyle w:val="Heading1"/>
      </w:pPr>
      <w:r>
        <w:t>Глава десятая. Беги</w:t>
      </w:r>
    </w:p>
    <w:p>
      <w:r>
        <w:t>· МИХАИЛ ·</w:t>
      </w:r>
    </w:p>
    <w:p>
      <w:r>
        <w:t>Ужин прошёл в тишине, которая бывает только в домах перед бедой и в палатах перед операцией.</w:t>
      </w:r>
    </w:p>
    <w:p>
      <w:r>
        <w:t>Отец ел борщ. Серое в нём ело что-то своё. Мама сидела напротив, подперев щёку, и смотрела на мужа так, как смотрят на фотографию: со всей нежностью и уже — через стекло.</w:t>
      </w:r>
    </w:p>
    <w:p>
      <w:r>
        <w:t>Потом отец встал, сказал «пойду пройдусь» — тем новым, ровным, с трещиной, голосом — и вышел. Хлопнула дверь подъезда. Со двора донеслось, как он окликнул кого-то, как засмеялся чужим смехом.</w:t>
      </w:r>
    </w:p>
    <w:p>
      <w:r>
        <w:t>Я знал, куда он идёт. К гаражам, где разливали. Хронология этой ночи была выбита во мне следственными протоколами: вернётся в десятом часу, подвыпивший и злой; злой — теперь я знал чем.</w:t>
      </w:r>
    </w:p>
    <w:p>
      <w:r>
        <w:t>— Выходи, сынок, — сказала мама. — У нас есть час.</w:t>
      </w:r>
    </w:p>
    <w:p>
      <w:r>
        <w:t>— ✦ —</w:t>
      </w:r>
    </w:p>
    <w:p>
      <w:r>
        <w:t>Мы сидели на кухне, друг напротив друга, как сидели этим утром — через двадцать восемь лет — мы с Афиной. Мама налила мне борща. Я ел. Это было немыслимо — есть; это было единственно возможное: она налила, я ел, и оба мы знали, что это — тот самый ужин, недоеденный тогда, доеденный теперь, единственный наш взрослый ужин на двоих за обе наши жизни.</w:t>
      </w:r>
    </w:p>
    <w:p>
      <w:r>
        <w:t>— Спрашивай, — сказала мама. — Только быстро и только главное. На неглавное у нас с тобой не хватит ни часа, ни жизни.</w:t>
      </w:r>
    </w:p>
    <w:p>
      <w:r>
        <w:t>— Можно я не буду спрашивать про эту ночь?</w:t>
      </w:r>
    </w:p>
    <w:p>
      <w:r>
        <w:t>— Нужно, — сказала она. — Про эту ночь не спрашивай. Что ты можешь спросить — я знаю; что я могу ответить — ты уже слышал: река не выпрямляется. Спрашивай про то, о чём меня никто никогда не спросит, кроме тебя.</w:t>
      </w:r>
    </w:p>
    <w:p>
      <w:r>
        <w:t>И я спросил — то, что всю жизнь лежало во мне ниже всех вопросов, в самом фундаменте:</w:t>
      </w:r>
    </w:p>
    <w:p>
      <w:r>
        <w:t>— Ты пела без слов. Всегда. У плиты, надо мной, над бельём. Что это была за песня, мама?</w:t>
      </w:r>
    </w:p>
    <w:p>
      <w:r>
        <w:t>Её лицо дрогнуло — впервые за вечер. Не от горя. От того, что её узнали.</w:t>
      </w:r>
    </w:p>
    <w:p>
      <w:r>
        <w:t>— Значит, запомнил, — сказала она тихо. — Значит, довёз… Это не песня, Миша. То есть песня, но слова у неё есть, просто их не поют голосом — голосом поют только мотив, а слова кладут внутрь, молча. Так учила меня моя мама, а её — её мама, и я не знаю, докуда вверх идёт эта лестница. Это оберег, сынок. Самый простой и самый старший: им закрывают тех, кого любят, когда больше закрыть нечем. Мотив ты знаешь. — Она посмотрела на меня поверх пара от чашки. — А слова я тебе сейчас скажу, один раз, и ты их не запишешь нигде, кроме как в себе. Наклонись.</w:t>
      </w:r>
    </w:p>
    <w:p>
      <w:r>
        <w:t>Я наклонился через стол, и мама, сложив ладони лодочкой у моего уха, прошептала слова колыбельной без слов.</w:t>
      </w:r>
    </w:p>
    <w:p>
      <w:r>
        <w:t>Их было немного. Я не запишу их здесь — она велела. Скажу одно: услышав их, я понял разом три вещи. Почему Афина, спевшая этот мотив над моей взрослой бессонницей, сказала «ваша мама слышала её от меня». Почему песня, в которую женщина, любившая меня, вплела этот мотив, остановила стосорокамиллионный зал. И почему все обереги всех застав, сколько я их видел, — соль, вода, нитки, письмена, — все они были только переводами, более или менее точными, с одного короткого оригинала.</w:t>
      </w:r>
    </w:p>
    <w:p>
      <w:r>
        <w:t>— Всё, — сказала мама, отстраняясь. — Теперь он твой. Передашь дальше — сам решишь кому. Не торопись решать: такие вещи сами выбирают, через кого им идти. — Она улыбнулась. — Как ты думаешь, почему я пела её без слов? Слова получит доросший. Ты дорос сегодня. За один вечер за шкафом — дорос до всей песни сразу, я видела.</w:t>
      </w:r>
    </w:p>
    <w:p>
      <w:r>
        <w:t>— И ещё одно спрошу, — сказал я, потому что час был такой, что можно всё. — Про отца. После... после того, что будет. Ты сможешь его... там...</w:t>
      </w:r>
    </w:p>
    <w:p>
      <w:r>
        <w:t>— Любить ли я его буду — вот что ты спрашиваешь, — сказала мама, не дав мне доломать фразу. — Спрашивай прямо, ты же психолог, тебе по должности положено... Буду. — Она сказала это без паузы, как отвечают на выученное. — Его — буду. Того, кто в нём, — нет: тому не достанется от меня ни ненависти, ни любви, вообще ничего не достанется, пустое место кормить — много чести. А Осю — буду. Знаешь, за что? За семнадцать лет до этого вечера. За то, как он нёс тебя из роддома и боялся дышать. За то, как чинил мне каблук в два ночи перед моей защитой. За то, что он был, Миша, — а «был» отменить нельзя, «был» — это самая прочная вещь на свете, прочнее вашего амулета. Тот, кто в нём, может забрать у меня «будет». «Было» — не может. Руки коротки.</w:t>
      </w:r>
    </w:p>
    <w:p>
      <w:r>
        <w:t>Часы над холодильником — жестяные, с петухом, я забыл их и вспомнил все разом — показывали половину десятого.</w:t>
      </w:r>
    </w:p>
    <w:p>
      <w:r>
        <w:t>— Мама. Ещё одно. — Голос у меня сел. — Там, куда я иду... мне сказали: туда нельзя тому, у кого внутри есть дверь, которую он боится открыть. Я думал, моя последняя дверь — эта кухня. Я сегодня в неё вошёл. Но я стою перед тобой, и я чувствую: есть ещё одна. За ней — то, что будет этой ночью. Мама, я знаю, что не могу это изменить. А простить — себе, что не могу, — я не...</w:t>
      </w:r>
    </w:p>
    <w:p>
      <w:r>
        <w:t>— Стоп, — сказала мама.</w:t>
      </w:r>
    </w:p>
    <w:p>
      <w:r>
        <w:t>Она встала. Обошла стол. Взяла моё лицо в ладони — мне тридцать восемь лет, я сижу на табуретке моего детства, и моя мать, которая младше меня, держит моё лицо в ладонях, пахнущих борщом и ванилью.</w:t>
      </w:r>
    </w:p>
    <w:p>
      <w:r>
        <w:t>— Слушай приказ, — сказала она, и голос у неё был тот, которым она разгоняла все мои детские страхи, только теперь я слышал в нём всю его настоящую глубину: голос дальнего поста, голос рубежа, голос, который двадцать лет держал купол над этим домом. — Ты не «не можешь» изменить эту ночь. Ты не должен. Это разные слова, сынок, и вся твоя дорога вниз пройдёт по границе между ними, поэтому выучи их сейчас, при мне. «Не могу» — это про слабость. «Не должен» — про любовь. Понял разницу? Тот, кто внизу, будет предлагать тебе всемогущество, — а ты будешь отвечать ему «не должен». И второе. — Ладони её стали твёрже. — Себя простить. Смотри на меня. Я, Анна, твоя мать, находясь в здравом уме и твёрдой памяти, за два часа до своей ночи, зная о ней всё, — я тебе говорю: ты будешь стоять в том парке маленький, и ты добежишь до старика, и этим ты спасёшь всё, что можно было спасти, и больше, чем кто-либо вправе был надеяться. Ты — моя удача, Миша. Моя, понимаешь? Не моя беда — моя удача. И если ты ещё раз, хоть раз, попробуешь просить у себя прощения за то, что выжил, — я тебя, большого, поставлю в угол. Вот в этот. Я умею.</w:t>
      </w:r>
    </w:p>
    <w:p>
      <w:r>
        <w:t>И я засмеялся — сквозь всё. И она засмеялась. И мы сидели на кухне, мать и сын, ровесники, и смеялись тихо, чтобы не разбудить беду раньше срока, и жестяной петух отсчитывал нам последние минуты, и борщ был лучший из всего, что я ел на этой земле.</w:t>
      </w:r>
    </w:p>
    <w:p>
      <w:r>
        <w:t>Без четверти десять она поднялась.</w:t>
      </w:r>
    </w:p>
    <w:p>
      <w:r>
        <w:t>— Пора, сынок. Сейчас я тебя отпущу, и ты выйдешь через двор, и встанешь за старыми каштанами, и что бы ни было — не войдёшь. Это не просьба. Это условие работы: моей и твоей. — Она сняла фартук, сложила его вчетверо, повесила на спинку стула — я смотрел, как она это делает, и понимал, что вижу, как часовой сдаёт пост. — Твоя дверь, которой ты боялся, — она не там, где ты думал. Не в этой ночи. Ты откроешь её гораздо ниже, и за ней будет не то, чего ты ждёшь. Когда откроешь — вспомни мою кухню. Вспомни: на кухне не колдуют. На кухне готовят. Всё, что тебе понадобится там, я тебе уже дала. Всё до последнего. Ещё когда ты в люльке лежал.</w:t>
      </w:r>
    </w:p>
    <w:p>
      <w:r>
        <w:t>Она проводила меня до двери. В прихожей, под вешалкой, стояли мамины туфли, одна — чуть завалившаяся, и она машинально поправила её носком — жест, который я увезу с собой ниже всякого ада.</w:t>
      </w:r>
    </w:p>
    <w:p>
      <w:r>
        <w:t>— Мама, — сказал я на пороге.</w:t>
      </w:r>
    </w:p>
    <w:p>
      <w:r>
        <w:t>— Знаю, — сказала она. — И это знаю. Я это знала раньше тебя, я это пела тебе, помнишь? Всё в той песне, Миша. Всё в той песне.</w:t>
      </w:r>
    </w:p>
    <w:p>
      <w:r>
        <w:t>Она перекрестила меня — быстро, по-старушечьи, как крестила её мать и вся лестница матерей до самого верха, — и закрыла дверь.</w:t>
      </w:r>
    </w:p>
    <w:p>
      <w:r>
        <w:t>Я слышал, как с той стороны она задвинула щеколду. Впервые за вечер. Не от меня.</w:t>
      </w:r>
    </w:p>
    <w:p>
      <w:r>
        <w:t>От того, кто уже поднимался по лестнице.</w:t>
      </w:r>
    </w:p>
    <w:p>
      <w:r>
        <w:t>— ✦ —</w:t>
      </w:r>
    </w:p>
    <w:p>
      <w:r>
        <w:t>Про то, что было дальше, я не буду писать подробно, потому что это написано кровью в первой книге моей жизни, и переписывать кровь чернилами — грех.</w:t>
      </w:r>
    </w:p>
    <w:p>
      <w:r>
        <w:t>Я стоял за каштанами, где велено. Дождь начался в десять — по расписанию, всё по расписанию. Окно кухни горело жёлтым. Потом голоса — глухо, сквозь стекло и дождь: его, с трещиной, всё громче; её — ровный, тихий, ни разу не поднявшийся. Потом свет в окне дважды мигнул — и я, знающий теперь её азбуку, прочёл: по куполу били изнутри, и купол держался, и она тратила его весь, без остатка, не на себя —</w:t>
      </w:r>
    </w:p>
    <w:p>
      <w:r>
        <w:t>на то, чтобы выиграть мальчику дорогу до парка.</w:t>
      </w:r>
    </w:p>
    <w:p>
      <w:r>
        <w:t>Хлопнула дверь подъезда. Маленькая фигурка в пижаме скатилась с крыльца в дождь — и на секунду, на пол-удара сердца, застыла: мальчик смотрел на дом. Из моей темноты мне было видно его лицо — залитое дождём, распахнутое, ещё не понявшее и уже знающее.</w:t>
      </w:r>
    </w:p>
    <w:p>
      <w:r>
        <w:t>И тогда из окна — сквозь купол, сквозь стекло, сквозь всё, последним, что у неё оставалось, — прозвучало то слово. Оно не было криком ужаса, каким я носил его в себе двадцать восемь лет. Теперь, взрослый, стоя в двадцати шагах, я услышал его как есть: это была команда. Чистая, точная, последняя команда часового, снимающего с поста сына и отправляющего его к следующему рубежу:</w:t>
      </w:r>
    </w:p>
    <w:p>
      <w:r>
        <w:t>— БЕГИ!</w:t>
      </w:r>
    </w:p>
    <w:p>
      <w:r>
        <w:t>Мальчик сорвался с места — в дождь, в темноту, к ограде, к пролому, где не хватало двух прутьев, — туда, где через четыреста метров, на аллее, его ждала вся его жизнь: старик с ключами от неё.</w:t>
      </w:r>
    </w:p>
    <w:p>
      <w:r>
        <w:t>А меня взяло время.</w:t>
      </w:r>
    </w:p>
    <w:p>
      <w:r>
        <w:t>Оно пришло не вспышкой — волной, мягко, как приходит наркоз: двор поплыл, жёлтое окно вытянулось в нить, дождь остановился в воздухе миллионом стеклянных бусин. Печать была мертва, дурман выгорел, чужой перенос кончился — и время просто возвращало недостачу, вытягивая меня из года, где мне не полагалось быть, обратно, вверх, домой.</w:t>
      </w:r>
    </w:p>
    <w:p>
      <w:r>
        <w:t>Последним, что я видел, было окно. Свет в нём не погас.</w:t>
      </w:r>
    </w:p>
    <w:p>
      <w:r>
        <w:t>Я хочу, чтобы это осталось записанным ровно так, как я видел, стоя в остановленном дожде между двумя жизнями: свет в окне моей матери не погас. Он поднялся. Сквозь крышу, сквозь дождь, сквозь остановленные бусины воды — столбом, тихим и прямым, как та песня без слов, — и там, наверху, его приняли.</w:t>
      </w:r>
    </w:p>
    <w:p>
      <w:r>
        <w:t>Я знаю, кто её встретил. Я видел его глаза без цвета сегодня утром, двадцать восемь лет спустя, на площади.</w:t>
      </w:r>
    </w:p>
    <w:p>
      <w:r>
        <w:t>«Свидетелей не хоронят, пока идёт суд».</w:t>
      </w:r>
    </w:p>
    <w:p>
      <w:r>
        <w:t>Мама. Часовой дальнего поста. Свидетель обвинения.</w:t>
      </w:r>
    </w:p>
    <w:p>
      <w:r>
        <w:t>Я иду вниз давать показания вместе с тобой.</w:t>
      </w:r>
    </w:p>
    <w:p>
      <w:pPr>
        <w:pStyle w:val="Heading1"/>
      </w:pPr>
      <w:r>
        <w:t>Интерлюдия. Молитва Анны</w:t>
      </w:r>
    </w:p>
    <w:p>
      <w:r>
        <w:t>· АННА. 20 ОКТЯБРЯ 2000 ГОДА, БЕЗ ЧЕТВЕРТИ ДЕСЯТЬ ·</w:t>
      </w:r>
    </w:p>
    <w:p>
      <w:r>
        <w:t>Когда за взрослым сыном закрылась дверь и щеколда встала на место, Анна вернулась на кухню, убавила огонь под чайником и сняла с полки соль.</w:t>
      </w:r>
    </w:p>
    <w:p>
      <w:r>
        <w:t>Руки делали сами: соль, вода в глиняной плошке, нитка льна вокруг запястья. Голова тем временем считала — спокойно, по-рабочему, как считала всю жизнь под любой колыбельной: Осе идти от гаражей двенадцать минут, он выйдет, когда кончится бутылка, бутылка у них кончается к десяти. Мальчик во дворе, у Севки, за него пока не думать. Большой ушёл — довела до угла глазами, сквозь стену, старым материнским зрением, которому не мешает кирпич: идёт, не оборачивается, молодец, весь в меня, оборачиваться — не наше.</w:t>
      </w:r>
    </w:p>
    <w:p>
      <w:r>
        <w:t>Времени оставалось — на одну молитву.</w:t>
      </w:r>
    </w:p>
    <w:p>
      <w:r>
        <w:t>Она не встала к иконе. У неё была своя манера, за которую покойная мать качала бы головой: она молилась у плиты, руками в деле, потому что верила — там, наверху, лучше слышат тех, у кого руки заняты заботой, чем тех, у кого сложены. Она помешала борщ — он уже не был нужен, но пусть будет: в доме, где пахнет борщом, беде труднее расправить плечи, — и начала.</w:t>
      </w:r>
    </w:p>
    <w:p>
      <w:r>
        <w:t>Ну вот, Господи. Вот и всё, вот и наш с Тобой день пришёл. Двадцать лет я у Тебя его выпрашивала — не отвести, нет, я знаю, что не отводится, — выпрашивала растянуть. Ты растянул: двадцать лет мне дал сверх всякого срока, я по гроб... ну, то есть уже совсем скоро — по гроб благодарна, не думала, что эта присказка станет мне впору сегодня. Спасибо за растяжку, Господи. Я всё в неё уложила.</w:t>
      </w:r>
    </w:p>
    <w:p>
      <w:r>
        <w:t>Она попробовала борщ. Досолила — обычной солью, из другой пачки: рабочую соль в еду не кладут.</w:t>
      </w:r>
    </w:p>
    <w:p>
      <w:r>
        <w:t>Теперь по делу, времени мало. Первое — Ося. Господи, Ты видел: его взяли безоружным. Он не злой, Ты знаешь, он усталый, его семь лет ели поедом, а он терпел и нам с Мишкой ни полслова — это ведь тоже любовь, Господи, кривая, мужская, молчком, но любовь. То, что сейчас в него вошло, — оно не он. Суди вошедшее, Господи, а его — помилуй. Не сегодня помилуй, сегодня уже как будет, — вообще помилуй. В самом конце всех концов, когда будешь считать, — вспомни, что я сказала. Я. Сказала. Я имею право слова: это моя кровь на его руках будет, значит, моё и слово первое. Помилуй.</w:t>
      </w:r>
    </w:p>
    <w:p>
      <w:r>
        <w:t>За окном стояла серость и смотрела. Она не оборачивалась: перебьются. Купол держал, и до срока никакая серость в этот дом не войдёт, а в срок — что ж, в срок и посмотрим, кто как умеет уходить.</w:t>
      </w:r>
    </w:p>
    <w:p>
      <w:r>
        <w:t>Второе — мальчик. Господи, тут я коротко, тут Ты и Сам всё знаешь, и люди Твои уже расставлены, я проверила: старик с той стороны парка не спит, плащ повешен, сердце его готово, хоть он и будет до конца жизни делать вид, что удивился. Об одном прошу, о том, чего людям не поручишь: когда он будет бежать через парк — а он будет бежать через парк, — сделай так, чтобы он не оглянулся на окно. Пусть бежит вперёд. Всё моё «беги» я вложу как надо, но материнское «беги» — это полдела; вторая половина Твоя: не дай оглянуться. Оглянувшихся потом всю жизнь лечат, а ему ещё столько народу лечить самому.</w:t>
      </w:r>
    </w:p>
    <w:p>
      <w:r>
        <w:t>Она вытерла руки. Посмотрела на часы над холодильником — жестяные, с петухом: без пяти.</w:t>
      </w:r>
    </w:p>
    <w:p>
      <w:r>
        <w:t>И третье, Господи, последнее, самое моё. Про сегодняшнего гостя. Про большого.</w:t>
      </w:r>
    </w:p>
    <w:p>
      <w:r>
        <w:t>Ты видел, какой вырос?</w:t>
      </w:r>
    </w:p>
    <w:p>
      <w:r>
        <w:t>Она позволила себе улыбнуться — одну секунду, всей собой, у плиты, в пустой кухне, в последние свои пять минут: улыбкой, от которой когда-то — двенадцать лет назад, в другой жизни — жёлтый абажур стыдился своей тусклости.</w:t>
      </w:r>
    </w:p>
    <w:p>
      <w:r>
        <w:t>Какой вырос, а. Глаза отцовы, подбородок мой, а сердцевина — Твоя, тут уж не отнять, вся выделка Твоя, я только грунтовала. Он назвал меня мамой через двадцать восемь лет и попросил прощения за то, что выжил, — Ты слышал? Вот с этим, Господи, я к Тебе: у него впереди дорога, о которой я знаю только край, — мне сегодня показали край, спасибо, не надо было больше, я бы не подняла. Так вот, на этой его дороге, в самом её низу, в том месте, где ему покажется, что всё было зря, — а такое место есть на всякой настоящей дороге, — сделай мне одолжение, Господи. Напомни ему запах борща. Больше ничего не прошу. Он умный, он сам всё поймёт — ему бы только запах.</w:t>
      </w:r>
    </w:p>
    <w:p>
      <w:r>
        <w:t>В подъезде, двумя этажами ниже, хлопнула дверь. Шаги — его и не его: она услышала обоих сразу, мужа и вошедшее, — стали подниматься.</w:t>
      </w:r>
    </w:p>
    <w:p>
      <w:r>
        <w:t>Анна сняла фартук, сложила вчетверо, повесила на спинку стула. Оглядела кухню — борщ на малом огне, соль на полке, чашка сына, не допитая, у мойки: не стала мыть, пусть стоит, — и вышла в прихожую встречать, по привычке поправив носком туфлю, чуть завалившуюся под вешалкой.</w:t>
      </w:r>
    </w:p>
    <w:p>
      <w:r>
        <w:t>Всё, Господи. Заступаю на последний час. Пост сдам — Тебе лично.</w:t>
      </w:r>
    </w:p>
    <w:p>
      <w:r>
        <w:t>И — да, чуть не забыла, прости, по-женски: там, у Тебя, говорят, свет без теней и хоры. Хоры — это хорошо, но если можно… оставь мне где-нибудь плиту. Мне без готовки и рай не в рай, Ты меня знаешь.</w:t>
      </w:r>
    </w:p>
    <w:p>
      <w:r>
        <w:t>Кто-то же должен кормить новоприбывших. Они приходят такие голодные.</w:t>
      </w:r>
    </w:p>
    <w:p>
      <w:pPr>
        <w:pStyle w:val="Heading1"/>
      </w:pPr>
      <w:r>
        <w:t>Глава одиннадцатая. Третий камень</w:t>
      </w:r>
    </w:p>
    <w:p>
      <w:r>
        <w:t>· МИХАИЛ ·</w:t>
      </w:r>
    </w:p>
    <w:p>
      <w:r>
        <w:t>Я очнулся на закате — на том же перевале, у того же родника, лицом в тимьян.</w:t>
      </w:r>
    </w:p>
    <w:p>
      <w:r>
        <w:t>По ощущению тела прошло минут двадцать. По небу — часа полтора: солнце, стоявшее над западным хребтом, когда человек в пыльных ботинках дунул мне в лицо, теперь легло на самый гребень. Время взяло за перенос по своему тарифу и сдачи не дало.</w:t>
      </w:r>
    </w:p>
    <w:p>
      <w:r>
        <w:t>Афина сидела рядом на камне — прямая, неподвижная, сложив руки на коленях. По тому, как она сидела, я понял, что она просидела так все эти полтора часа: не тормоша, не откачивая, не зовя — карауля. Часовые не будят тех, кто ушёл за линию фронта. Часовые держат для них берег.</w:t>
      </w:r>
    </w:p>
    <w:p>
      <w:r>
        <w:t>— Автобус я отпустила, — сказала она, не поворачивая головы. — Сказала водителю, что вам плохо с сердцем и мы дождёмся следующего. Отчасти это даже правда.</w:t>
      </w:r>
    </w:p>
    <w:p>
      <w:r>
        <w:t>— Ты знала, куда меня взяли?</w:t>
      </w:r>
    </w:p>
    <w:p>
      <w:r>
        <w:t>— Я видела, куда вас взяли. — Голос её был ровный; слишком ровный: этим голосом она когда-то сообщала мне про «авария, женщина, тяжёлая». — Печать ада поверх амулетного следа. Семь якорей. Учебный случай, если читать по книгам, — а по книгам его читают потому, что живым его никто не рассказывал. Вмешаться в перенос извне нельзя: якорь порвёшь — носителя разорвёт вместе с якорем. Поэтому я сидела здесь, Михаил Иосифович, полтора часа, и держала берег, и это были не лучшие мои полтора часа за всю службу. — Она наконец повернулась. Оглядела меня — быстро, по-военному: цел ли. И, что-то увидев в моём лице, спросила уже тише, по-человечески: — Куда?</w:t>
      </w:r>
    </w:p>
    <w:p>
      <w:r>
        <w:t>— Домой, — сказал я. — Двадцатое октября. Кухня.</w:t>
      </w:r>
    </w:p>
    <w:p>
      <w:r>
        <w:t>Афина закрыла глаза. На один вдох. Ангелы не бледнеют — они на мгновение перестают светить.</w:t>
      </w:r>
    </w:p>
    <w:p>
      <w:r>
        <w:t>— Шестеро легли там же — о её купол, как топоры о камень, — сказал я. — Печать я сжёг их же топливом, Маммон ушёл вниз с пустыми руками. Двор чист. И... Афина. Я видел маму. Я говорил с мамой. Я ужинал с мамой. Она знала всё — и про эту ночь, и про меня, и про... — Я остановился, потому что дальше надо было сказать то, отчего это переставало быть моей личной раной и становилось делом строя: — Она сказала: «я дальний пост, самый дальний из дальних». Она держала купол над домом двадцать лет. Твоим куполом, Афина. Вашей солью. Вашими письменами.</w:t>
      </w:r>
    </w:p>
    <w:p>
      <w:r>
        <w:t>— Я знаю, — сказала Афина тихо.</w:t>
      </w:r>
    </w:p>
    <w:p>
      <w:r>
        <w:t>— Я знаю, что ты знаешь. Мариам велела сказать мне при строе... — я вдруг услышал сам себя и осёкся. — Ты не просто знала. Ты была её часовым. Ты стояла тот вечер... где?</w:t>
      </w:r>
    </w:p>
    <w:p>
      <w:r>
        <w:t>Афина смотрела на закатный хребет, и свет уходящего солнца лежал на её лице, как отсвет другого, давнего заката.</w:t>
      </w:r>
    </w:p>
    <w:p>
      <w:r>
        <w:t>— За каштанами, — сказала она. — Там же, где ты. В двадцати шагах правее. Мы стояли рядом весь тот вечер, Михаил Иосифович, — ты сегодняшний и я тогдашняя. Просто ты меня не видел: не по чину было — видеть. — Она помолчала. — Приказ ей пришёл за неделю. Ей предлагали эвакуацию — есть такой протокол: снять пост, увести семью, раствориться. Она отказалась. Она сказала фразу, которую я потом двадцать восемь лет носила как выговор себе: «Если снять с реки этот камень, река пойдёт на деревню ниже». Она уже тогда считала не себя. Она считала тебя, Петра, всех, до кого дотянется вода. Мы не знали тогда, как далеко она умела считать. Теперь знаем: до сегодняшнего дня. Минимум.</w:t>
      </w:r>
    </w:p>
    <w:p>
      <w:r>
        <w:t>Солнце ушло за гребень. Разом, по-южному, похолодало, и в лиловом небе над перевалом проступила первая звезда — спокойная, вечная, не подозревающая, что она — часы.</w:t>
      </w:r>
    </w:p>
    <w:p>
      <w:r>
        <w:t>И вот тут меня догнало.</w:t>
      </w:r>
    </w:p>
    <w:p>
      <w:r>
        <w:t>Не горе — горе я нёс правильно, по-выученному, горе было старым знакомым. Догнало другое. Оно поднималось от земли, от подошв, тяжёлое и ясное, и я дал ему подняться до конца, потому что двадцать лет учил людей: не давайте гневу имени чужого чувства, назовите его вслух.</w:t>
      </w:r>
    </w:p>
    <w:p>
      <w:r>
        <w:t>— Афина. Я должен сказать это один раз, тебе, сейчас, — потому что если я скажу это там, внизу, оно будет оружием против меня. Слушай. — Я встал. Перевал лежал вокруг тихий, огромный, в первых звёздах. — Он не собирался меня побеждать. Понимаешь? Ни разу. Ни в море, ни в склепе, ни у башни — всё это была игра по правилам, пока у него был запасной ход. Вот он, запасной ход: стереть. Не победить — отменить. Чтобы не было мальчика в парке, старика с амулетом, кабинета, моря, Евы у воды, Петра на ступенях. Чтобы никого из тех, кого я люблю, не коснулась моя жизнь, — потому что не было бы жизни. Он послал менялу с печатью убить мою мать в её кухне — мою мать, которая всей своей силой за всю жизнь не сделала больно ни одному живому существу. И меня привезли к этой кухне зрителем. Второй раз, Афина. Второй раз в одной и той же точке одной и той же ночи.</w:t>
      </w:r>
    </w:p>
    <w:p>
      <w:r>
        <w:t>— И вы хотите сказать, — проговорила Афина очень ровно, — что теперь пойдёте вниз мстить.</w:t>
      </w:r>
    </w:p>
    <w:p>
      <w:r>
        <w:t>— Нет, — сказал я. — Я хочу сказать правду, а правда сложнее. Во мне сейчас три камня, и я предъявляю тебе все три, как предъявляют оружие на границе. Первый лёг давно: их надо остановить, потому что суд, потому что трубы, потому что земля. Это правильный камень, холодный, он мой по должности. Второй легче и теплее: Ева. Он мой по любви. А третий лёг сегодня, и он горячий, и я не буду врать, что его нет: за мать. За кухню. За соль и колыбельную. За то, что он посмел послать своих в её дом. — Я разжал кулаки. — Я знаю, что с третьим камнем вниз не ходят, Афина. Мне сказала это она сама, сегодня, заранее — она всё говорила заранее: «не могу» — про слабость, «не должен» — про любовь. Я понесу его открыто. Не в спине, не в темноте — в руке. И там, внизу, у последней черты, я найду, что с ним сделать. Не раньше. Раньше — не обещаю.</w:t>
      </w:r>
    </w:p>
    <w:p>
      <w:r>
        <w:t>Афина поднялась с камня. Подошла. И сделала то, чего не делала ни разу за всю службу, ни на панихиде, ни над могилами, — протянула руку и коснулась моей щеки, коротко, тыльной стороной пальцев: так проверяют жар у больного, и так — прощают.</w:t>
      </w:r>
    </w:p>
    <w:p>
      <w:r>
        <w:t>— Принято, — сказала она. — Три камня, один горячий, заявлен открыто. Знаете, что я вам скажу как часовой с сорокалетним стажем, Михаил Иосифович? Бойтесь тех, кто идёт вниз без горячего камня. Они врут. Либо себе, либо конвою. — Она подняла с земли свёрток Мариам, отряхнула, повесила на локоть. — А насчёт «найду, что с ним сделать» — ваша мать, судя по всему, знала это ещё тогда. Иначе не отпустила бы вас с кухни живым и целым, с оберегом в ушах и с борщом внутри. Дальние посты, — голос её на мгновение стал глуше, — дальние посты не ошибаются в людях. Им нельзя: у них слишком мало людей.</w:t>
      </w:r>
    </w:p>
    <w:p>
      <w:r>
        <w:t>Внизу, на серпантине, показались фары последнего автобуса.</w:t>
      </w:r>
    </w:p>
    <w:p>
      <w:r>
        <w:t>— Куда теперь? — спросила она, хотя знала куда: спрашивать вслух — тоже устав, дорога любит произнесённое.</w:t>
      </w:r>
    </w:p>
    <w:p>
      <w:r>
        <w:t>— На восток, — сказал я. — К морю. Первый светильник — Эфес.</w:t>
      </w:r>
    </w:p>
    <w:p>
      <w:r>
        <w:t>Автобус взял перевал, натужно гудя, и повёз нас вниз, в темнеющую долину, где уже зажигались первые окна — жёлтые, тёплые, кухонные, и за каждым кто-то стоял у плиты, и ни один из них не знал, какой над ним купол и чьей солью он держится.</w:t>
      </w:r>
    </w:p>
    <w:p>
      <w:r>
        <w:t>Теперь знаю я. Этого достаточно.</w:t>
      </w:r>
    </w:p>
    <w:p>
      <w:pPr>
        <w:pStyle w:val="Heading1"/>
      </w:pPr>
      <w:r>
        <w:t>Глава. Попутчик</w:t>
      </w:r>
    </w:p>
    <w:p>
      <w:r>
        <w:t>· МИХАИЛ ·</w:t>
      </w:r>
    </w:p>
    <w:p>
      <w:r>
        <w:t>В последнем автобусе того дня — с перевала вниз, в темнеющую долину, — я получил первое подтверждение тому, что петля меня изменила. Выдал его не знак и не ангел: выдал попутчик.</w:t>
      </w:r>
    </w:p>
    <w:p>
      <w:r>
        <w:t>Он подсел ко мне на второй остановке — грузный человек лет пятидесяти, с портфелем-ветераном и лицом, какое бывает у людей, что двадцать лет возят один и тот же маршрут и одну и ту же обиду. Афина дремала через проход — или несла свой «расширенный пост», что у неё выглядит одинаково. Попутчик поёрзал, вздохнул на весь салон и, как водится у здешних, заговорил.</w:t>
      </w:r>
    </w:p>
    <w:p>
      <w:r>
        <w:t>Тема у него была готовая, обкатанная: брат. Дом, оставшийся от родителей, — «я вложился, а он прописался»; суд, стройка, соседи-свидетели; двадцать лет тяжбы, высохшей до ритуала. Он рассказывал привычно, гладко, со всеми отступлениями, отполированными сотнями попутчиков до меня, — и ждал от меня того же, чего ждал от всех: кивка. Сочувственного кивка чужого человека, ни к чему не обязывающего, подтверждающего в тысячный раз: да, брат у тебя плохой, а ты хороший, езжай себе дальше.</w:t>
      </w:r>
    </w:p>
    <w:p>
      <w:r>
        <w:t>Неделю назад я бы кивнул. Я двадцать лет профессионально не киваю в кабинете — и, как выяснила Фиатира, охотно киваю в автобусах: в автобусах я не на смене.</w:t>
      </w:r>
    </w:p>
    <w:p>
      <w:r>
        <w:t>Но между мной и кивком теперь стояла кухня.</w:t>
      </w:r>
    </w:p>
    <w:p>
      <w:r>
        <w:t>Я видел — вторым зрением, которое после петли не выключалось до самого Пергама, — как за его гладкими словами, глубоко, на дне, сидит серое. Небольшое, обжившееся, ленивое: не демон, до демона ему было как этому автобусу до неба, — так, серость, квартирант, каких миллионы. Оно кормилось. Каждый пересказ тяжбы, каждый сочувственный кивок чужих людей шёл ему в корм, и оно жирело на этой диете двадцать лет, и человек возил его по маршруту, как возят в портфеле обед.</w:t>
      </w:r>
    </w:p>
    <w:p>
      <w:r>
        <w:t>«Будь он проклят», — сказал мой отец в телефонную трубку, и серое вошло через слова.</w:t>
      </w:r>
    </w:p>
    <w:p>
      <w:r>
        <w:t>Этот — ещё не сказал. Но подходил к порогу той фразы каждый день, я слышал это в его накатанных оборотах: «нет мне брата», «чтоб ему эта хата...» — и осекался пока, дожёвывал. Пока.</w:t>
      </w:r>
    </w:p>
    <w:p>
      <w:r>
        <w:t>— А знаете, что самое смешное, — сказал я, когда он сделал паузу для моего кивка.</w:t>
      </w:r>
    </w:p>
    <w:p>
      <w:r>
        <w:t>Он моргнул. Пауза была для кивка, не для слов, — я сломал ему двадцатилетний ритуал.</w:t>
      </w:r>
    </w:p>
    <w:p>
      <w:r>
        <w:t>— Самое смешное, — сказал я, — что ваш брат сейчас едет в каком-нибудь другом автобусе и рассказывает про вас то же самое. Слово в слово. Только в его версии вложился он, а прописались вы. И какой-нибудь попутчик ему кивает. И оба вы врёте одинаково мало — процентов на десять, не больше: остальное правда, в том и беда. Двадцать лет два немолодых человека возят по дорогам по половине одной и той же правды и ищут, кто бы кивнул. — Я повернулся к нему. — Отец у вас с братом — какой был?</w:t>
      </w:r>
    </w:p>
    <w:p>
      <w:r>
        <w:t>Он смотрел на меня, приоткрыв рот. Где-то на дне его серое заворочалось, недовольное сбоем кормления.</w:t>
      </w:r>
    </w:p>
    <w:p>
      <w:r>
        <w:t>— Отец?.. Отец был... — Он вдруг задышал по-другому. — Хороший был отец. Дом этот сам ставил, мы с братом ему раствор... мы малые были, он нам по гвоздю давал заколотить, чтоб, значит, наше тоже...</w:t>
      </w:r>
    </w:p>
    <w:p>
      <w:r>
        <w:t>— По гвоздю, — сказал я. — Вот. Дом, значит, держится и на его гвозде, и на вашем. А теперь вопрос — не мой, ваш собственный, вы его двадцать лет возите на дне портфеля и боитесь достать: что бы отец сказал про вашу тяжбу?</w:t>
      </w:r>
    </w:p>
    <w:p>
      <w:r>
        <w:t>Автобус качало на серпантине. Попутчик молчал. Долго — три поворота. Серое в нём металось, теряя опору: его не кормили, о нём говорили, а этого квартиранты не выносят.</w:t>
      </w:r>
    </w:p>
    <w:p>
      <w:r>
        <w:t>— Он бы... — голос у человека сел и стал на двадцать лет моложе. — Он бы нас обоих — веником. С крыльца. Обоих, без разбору... Он так и делал, когда мы дрались. Без разбору — чтоб не выяснять, кто первый начал, он говорил: раз дерётесь — оба первые...</w:t>
      </w:r>
    </w:p>
    <w:p>
      <w:r>
        <w:t>— Оба первые, — согласился я. — Умный человек был ваш отец. Позвоните брату.</w:t>
      </w:r>
    </w:p>
    <w:p>
      <w:r>
        <w:t>— Да он трубку не...</w:t>
      </w:r>
    </w:p>
    <w:p>
      <w:r>
        <w:t>— Возьмёт, — сказал я. — Он двадцать лет ждёт в своём автобусе того же, чего вы в своём. Кто-то должен выйти на остановку первым. Вам повезло: вам подсказали.</w:t>
      </w:r>
    </w:p>
    <w:p>
      <w:r>
        <w:t>Он сошёл через две остановки — маленький посёлок, три фонаря. Уже в дверях обернулся, хотел что-то — не нашёл, кивнул только, по-другому, не тем кивком, которого просил, — и пошёл в свою темноту, прижимая портфель, и походка у него была растерянная и лёгкая, как у человека, которому в дороге стало нечего везти.</w:t>
      </w:r>
    </w:p>
    <w:p>
      <w:r>
        <w:t>Афина открыла глаза, когда автобус тронулся.</w:t>
      </w:r>
    </w:p>
    <w:p>
      <w:r>
        <w:t>— Три минуты сорок секунд, — сказала она. — Быстрее, чем в кабинете. Внизу пригодится: там у вас будут клиенты и с двадцатью тысячами лет анамнеза.</w:t>
      </w:r>
    </w:p>
    <w:p>
      <w:r>
        <w:t>— Думаешь, позвонит?</w:t>
      </w:r>
    </w:p>
    <w:p>
      <w:r>
        <w:t>— Уже набирает, — сказала Афина, глядя сквозь заднее стекло на три фонаря, тающие за поворотом. — Серое из него вышло на остановке. Я видела. Побрело искать другой автобус... — Она поправила на коленях свёрток с подорожниками и добавила, будничным своим тоном, которым выдавала самое важное: — Поздравляю с открытием сезона, Михаил Иосифович. Первый освобождённый нового времени. Между прочим — без амулета, без сана и без единого чуда. Разговором в автобусе. Запомните этот способ. Он, по-моему, перспективнее всех наших.</w:t>
      </w:r>
    </w:p>
    <w:p>
      <w:pPr>
        <w:pStyle w:val="Heading1"/>
      </w:pPr>
      <w:r>
        <w:t>Глава двенадцатая. Семь светильников</w:t>
      </w:r>
    </w:p>
    <w:p>
      <w:r>
        <w:t>· МИХАИЛ ·</w:t>
      </w:r>
    </w:p>
    <w:p>
      <w:r>
        <w:t>Эфес встретил нас жарой, экскурсионными автобусами и мороженым.</w:t>
      </w:r>
    </w:p>
    <w:p>
      <w:r>
        <w:t>Я не знаю, чего я ждал. Наверное, руин в том смысле, в каком слово «руины» звучит внутри Откровения: пепла, тишины, знака. А тут по мраморной улице двухтысячелетней давности текла весёлая июньская толпа в панамах, гид поднимала табличку «№ 14», у библиотеки Цельса фотографировались молодожёны, и кошки — рыжие, наглые, вечные — спали в тени колонн, на которых когда-то держалась столица Асии.</w:t>
      </w:r>
    </w:p>
    <w:p>
      <w:r>
        <w:t>— Не морщитесь, — сказала Афина. — Это хороший знак, что здесь так. Худшее место на земле — не то, где смеются туристы. Худшее — где уже не смеётся никто.</w:t>
      </w:r>
    </w:p>
    <w:p>
      <w:r>
        <w:t>Записи собора — три листа, переписанные для меня рукой Мариам с войлочной карты и с полей той книги, — я выучил в дороге наизусть. Про Эфес там стояло одно слово маршрута и одна строка урока. Слово было: «начни». Строка была из письма Иоанна первому светильнику: «...имею против тебя то, что ты оставил первую любовь твою».</w:t>
      </w:r>
    </w:p>
    <w:p>
      <w:r>
        <w:t>— Я не понимаю задания, — честно сказал я на второй час, когда мы вышли из потока к малому амфитеатру, где толпы не было. — Здесь нет шва. Я слушал землю, как учил Одсэр: земля как земля. Тёплая. Спит.</w:t>
      </w:r>
    </w:p>
    <w:p>
      <w:r>
        <w:t>— Шов запечатан, я же говорила. Мы пришли не ко шву. — Афина села на нагретую ступень, расправила на коленях платок и стала вдруг похожа на всех паломниц всех времён разом. — Мариам сказала: у каждой заставы вы оставите часть того, что мешает войти в последнюю. Значит, спрашивать надо не «где шов». Спрашивать надо: что я оставлю здесь?</w:t>
      </w:r>
    </w:p>
    <w:p>
      <w:r>
        <w:t>— А что здесь оставляют?</w:t>
      </w:r>
    </w:p>
    <w:p>
      <w:r>
        <w:t>— То, о чём написано в письме. — Она посмотрела на меня снизу вверх, щурясь от солнца. — Эфес — застава оставленной первой любви. Тут оставляют… нет, неправильно. Тут вспоминают, что оставили, — и забирают обратно. Первый светильник работает наоборот, Михаил Иосифович. Сюда приходят не сдавать. Сюда приходят получать назад.</w:t>
      </w:r>
    </w:p>
    <w:p>
      <w:r>
        <w:t>Я сидел на ступени малого амфитеатра города Эфеса, и во мне медленно, как проявляется фотография в ванночке, поднимался вопрос, который я не задавал себе ни разу за двадцать лет практики, потому что чужие первые любви были моей работой, а на свою не хватало приёмных часов.</w:t>
      </w:r>
    </w:p>
    <w:p>
      <w:r>
        <w:t>Что было моей первой любовью?</w:t>
      </w:r>
    </w:p>
    <w:p>
      <w:r>
        <w:t>Не Ева — Ева была последней и единственной, это другое. Не профессия. Раньше. До всего. Я спускался по своим годам, как по этим ступеням: институт, школа, двор… и на самом дне, ниже беды, ниже парка, я нашёл.</w:t>
      </w:r>
    </w:p>
    <w:p>
      <w:r>
        <w:t>Свет. Обыкновенный свет: столб солнца из-за шторы в горошек, в котором плясала пыль, а я, четырёхлетний, ловил её ладонями и был уверен, что ловлю живое.</w:t>
      </w:r>
    </w:p>
    <w:p>
      <w:r>
        <w:t>Воспоминание разворачивалось на амфитеатровой ступени кадр за кадром, как старая плёнка длинными вечерами: утро, воскресенье, в доме пахнет блинами. Столб света стоит от окна до пола наискось, твёрдый на вид, как доска, — я пробовал по нему постучать. Пыль в нём не летает — пыль в нём живёт: кружится, всходит, оседает, у неё там свои улицы. Я ловлю её обеими ладонями, подкрадываясь, как к воробьям, — и в ладонях всякий раз пусто, и это не обидно, а смешно, и я смеюсь, и из кухни выглядывает мама с половником.</w:t>
      </w:r>
    </w:p>
    <w:p>
      <w:r>
        <w:t>Она не сказала «не мешай» и не сказала «отойди от окна». Она вытерла руки о фартук, села рядом со мной на пол — прямо в световой столб, по-турецки, в воскресном халате, — и минуту смотрела, как я охочусь. А потом сказала — я не помнил этого три с лишним десятка лет, а тут вспомнил дословно, голосом, с той самой смешинкой на дне: «Не поймаешь, глупый. Его не ловят. Его пускают внутрь».</w:t>
      </w:r>
    </w:p>
    <w:p>
      <w:r>
        <w:t>И раскрыла ладони. Просто раскрыла — вверх, лодочками, посреди столба, — и свет стоял в них горкой, как насыпанный. Я до сих пор не знаю, что это было: фокус утреннего солнца, материнская ловкость — или первый и единственный раз, когда дальний пост показал сыну краешек своей работы. Я тогда завизжал от восторга и раскрыл ладони так же, и у меня, конечно, получилось тоже — у четырёхлетних получается всё, чему их научила мама в световом столбе.</w:t>
      </w:r>
    </w:p>
    <w:p>
      <w:r>
        <w:t>А потом были блины. И я забыл это на тридцать лет — как забывают самое главное: не потому, что оно мало́, а потому, что оно стало нами.</w:t>
      </w:r>
    </w:p>
    <w:p>
      <w:r>
        <w:t>Вот с чего всё началось. Не с беды. Не с парка. Свет был раньше беды — моя первая любовь была свет, и беда лишь заставила меня забыть об этом, подменив «люблю» на «должен». Я стал воином света, так и не вспомнив, что сперва был мальчиком, который просто любил свет — даром, ни за что, ни для чего.</w:t>
      </w:r>
    </w:p>
    <w:p>
      <w:r>
        <w:t>— Забрал, — сказал я вслух, и голос у меня был странный.</w:t>
      </w:r>
    </w:p>
    <w:p>
      <w:r>
        <w:t>— Вижу, — сказала Афина. — Первый светильник зачтён. Не благодарите меня — я только довела до кассы.</w:t>
      </w:r>
    </w:p>
    <w:p>
      <w:r>
        <w:t>— ✦ —</w:t>
      </w:r>
    </w:p>
    <w:p>
      <w:r>
        <w:t>Смирна — нынешний Измир — оказалась в двух часах пути: большой шумный порт, где древность не лежит отдельно, а вмешана в город, как галька в бетон.</w:t>
      </w:r>
    </w:p>
    <w:p>
      <w:r>
        <w:t>Про Смирну в записях стояло: «будь верен до смерти» — и приписка Мариам, от руки, поперёк поля: «кладбище у старой агоры. Зайди. Там лежит кое-кто, кому будет приятно».</w:t>
      </w:r>
    </w:p>
    <w:p>
      <w:r>
        <w:t>Кладбище было маленькое, зажатое между раскопом агоры и жилыми домами, — десятка четыре плит, осевших, стёртых, под двумя кипарисами. Греческие кресты, османские полумесяцы вперемешку: город столько раз менял хозяев, что мёртвые устали разбираться и лежали вместе.</w:t>
      </w:r>
    </w:p>
    <w:p>
      <w:r>
        <w:t>Афина шла между плит медленно, читая камни, как читают доску приказов. У предпоследней — серой, вросшей, без ограды — остановилась.</w:t>
      </w:r>
    </w:p>
    <w:p>
      <w:r>
        <w:t>— Здесь.</w:t>
      </w:r>
    </w:p>
    <w:p>
      <w:r>
        <w:t>Я присел. Плита была такая старая, что буквы остались только там, где их защищал лишайник, — и по этим островкам, по-гречески, читалось: «…ФИЛ…» и ниже «…ПЕРГ…» и совсем внизу, целиком, одно слово, которое я разобрал сам, потому что за последние недели выучил его во всех начертаниях: «ФЮЛАКС». Страж.</w:t>
      </w:r>
    </w:p>
    <w:p>
      <w:r>
        <w:t>— Филимон из Пергама, — сказала Афина тихо. — Страж. Последний часовой седьмой заставы, Михаил Иосифович. Когда его общину рассеяли, а пост упразднили — люди упразднили, не наверху, — он не ушёл с рубежа. Идти к двери без смены он не имел права, оставаться было не с кем. И он сделал единственное, что может часовой в таком положении: отошёл на соседнюю заставу и умер здесь, на посту, который тоже уже не существовал. Верен до смерти. Девятнадцать веков в этом городе никто не знает, кто под этой плитой. — Она наклонилась и положила на камень ладонь — плоско, всей кистью, тем же движением, каким открывала дверь крипты. — Спи, брат. Смена пришла. Дверь снова под надзором.</w:t>
      </w:r>
    </w:p>
    <w:p>
      <w:r>
        <w:t>И мне на одно дыхание показалось, что серый камень под её рукой стал тёплым. Может быть, просто солнце.</w:t>
      </w:r>
    </w:p>
    <w:p>
      <w:r>
        <w:t>Мы постояли молча. Потом я сделал то, чему не учил меня никто и что было единственно правильным: вынул из кармана флягу, налил в ладонь воды — своей, домашней, набранной ещё из нашего колодца, по завету одного северного человека, — и полил камень. Тёмное пятно расплылось по плите, и в нём на секунду буквы проступили все: имя, город, звание, и ещё строка, которой не было видно на сухом камне.</w:t>
      </w:r>
    </w:p>
    <w:p>
      <w:r>
        <w:t>Афина прочла её вслух, медленно, переводя с мёртвого языка на живой:</w:t>
      </w:r>
    </w:p>
    <w:p>
      <w:r>
        <w:t>— «Он откроется не сильному, но снявшему обувь».</w:t>
      </w:r>
    </w:p>
    <w:p>
      <w:r>
        <w:t>Мы переглянулись.</w:t>
      </w:r>
    </w:p>
    <w:p>
      <w:r>
        <w:t>— Это про дверь, — сказал я.</w:t>
      </w:r>
    </w:p>
    <w:p>
      <w:r>
        <w:t>— Это инструкция, — сказала Афина и выпрямилась. — Первая за девятнадцать веков. Запишите, Михаил Иосифович. И едем: до Пергама отсюда день пути, но нам не туда. Нам — по порядку. Фиатира, Сарды, Филадельфия, Лаодикия. Порядок писем — порядок допуска, помните? К последней заставе приходят налегке. С вас сняли ещё не всё.</w:t>
      </w:r>
    </w:p>
    <w:p>
      <w:r>
        <w:t>Я оглянулся с края кладбища. Кипарисы стояли над плитой стража, как двое часовых, и между ними, над серым камнем, дрожал июньский воздух — так, как дрожит он над свечой, поставленной за упокой, — только свечи не было.</w:t>
      </w:r>
    </w:p>
    <w:p>
      <w:r>
        <w:t>Или была. Просто не для наших глаз.</w:t>
      </w:r>
    </w:p>
    <w:p>
      <w:r>
        <w:t>Второй светильник, Смирна: верность до смерти и после неё. Принял, брат. Понесу дальше.</w:t>
      </w:r>
    </w:p>
    <w:p>
      <w:pPr>
        <w:pStyle w:val="Heading1"/>
      </w:pPr>
      <w:r>
        <w:t>Глава. Фиатира</w:t>
      </w:r>
    </w:p>
    <w:p>
      <w:r>
        <w:t>· МИХАИЛ ·</w:t>
      </w:r>
    </w:p>
    <w:p>
      <w:r>
        <w:t>Про Фиатиру я рассказал коротко, а надо длинно, потому что Фиатира едва нас не съела — тихо, вежливо, за чашкой чая, как она это умеет.</w:t>
      </w:r>
    </w:p>
    <w:p>
      <w:r>
        <w:t>Нынешний Акхисар — город рабочий, табачный, без открыточного глянца: автовокзал, базар, чайные под платанами. От четвёртого светильника осталась одна огороженная яма в самом центре — фундаменты, три колонны, табличка; жизнь обтекает её, как обтекает река старый бык моста.</w:t>
      </w:r>
    </w:p>
    <w:p>
      <w:r>
        <w:t>Мы приехали к вечеру, сняли комнаты над чайной, и я спустился в город слушать — за месяц дороги это стало ремеслом: слушать место, пока оно не начнёт говорить. Фиатира заговорила сразу, охотно, дружелюбно.</w:t>
      </w:r>
    </w:p>
    <w:p>
      <w:r>
        <w:t>И это было первым признаком беды, только я его не прочёл.</w:t>
      </w:r>
    </w:p>
    <w:p>
      <w:r>
        <w:t>Со мной знакомились. Чайщик угощал «от заведения» и рассказывал о городе. Отставной учитель за соседним столом, услышав, что я интересуюсь древностями, пересел ко мне и говорил час — увлекательно, точно, с датами. Наутро на базаре торговец мёдом, узнав во мне вчерашнего собеседника учителя, зазвал пробовать и представил брату; брат оказался имамом здешней окраины, человеком начитанным и печальным; к обеду у меня было пять знакомств и три приглашения, и все люди были настоящие, тёплые, без двойного дна — я проверял, я умею.</w:t>
      </w:r>
    </w:p>
    <w:p>
      <w:r>
        <w:t>— Хороший город, — сказал я Афине вечером.</w:t>
      </w:r>
    </w:p>
    <w:p>
      <w:r>
        <w:t>— Очень, — сказала она, глядя на меня внимательно. — Что с уроком?</w:t>
      </w:r>
    </w:p>
    <w:p>
      <w:r>
        <w:t>— Ищу. «Жена Иезавель, называющая себя пророчицею». Здесь должен быть кто-то или что-то, что учит красиво и ведёт не туда. Секта, гуру, целитель... Пока не вижу. Посмотрю ещё.</w:t>
      </w:r>
    </w:p>
    <w:p>
      <w:r>
        <w:t>Я смотрел ещё три дня.</w:t>
      </w:r>
    </w:p>
    <w:p>
      <w:r>
        <w:t>Три дня, каждый из которых был приятнее предыдущего. Учитель водил меня по руинам и рассказывал про гильдии красильщиков — Фиатира красила пурпур, отсюда была Лидия-порфиропродательница из Деяний; имам угощал обедом и говорил о суфиях; вечерами чайная гудела мирным мужским гулом, и мне там были рады, и я ловил себя на том, что этот город нравится мне какой-то особенной, разрешающей симпатией: здесь никто ничего от меня не хотел. После собора, печати, кухни — после всего — город просто был со мной ласков.</w:t>
      </w:r>
    </w:p>
    <w:p>
      <w:r>
        <w:t>На четвёртое утро Афина поставила передо мной чай и сказала:</w:t>
      </w:r>
    </w:p>
    <w:p>
      <w:r>
        <w:t>— Сегодня автобус в Сарды в одиннадцать сорок. Я взяла билеты.</w:t>
      </w:r>
    </w:p>
    <w:p>
      <w:r>
        <w:t>— Погоди. Урок Фиатиры не...</w:t>
      </w:r>
    </w:p>
    <w:p>
      <w:r>
        <w:t>— Урок Фиатиры идёт четвёртый день, — сказала Афина. — Вы на нём отличник. Пейте чай, отличник, и слушайте, что видит часовой. Четыре дня назад сюда приехал человек, который вёз три камня и одну войну. Город обнял его — искренне, без умысла, города вообще не умеют умышлять, — и человек начал оттаивать. Прекрасно. А теперь взгляните, что он делал вчера вечером, пока чайная рассказывала ему анекдоты: он кивал. — Она села напротив. — За соседним столом отец при всех высмеивал сына — зло, привычно, публично, мальчишке было лет четырнадцать, и он смотрел в стол. Через стол от вас пожилой человек рассказывал, почему обманутая им компаньонка «сама виновата», и слушатели цокали сочувственно — ему. А вы, Михаил Иосифович, — вы, который в своём кабинете за такое «сама виновата» останавливал сессию, — вы кивали. Вежливо. Устало. Вам было тепло, и вы платили за тепло мелкой монетой: молчанием. Четвёртый день.</w:t>
      </w:r>
    </w:p>
    <w:p>
      <w:r>
        <w:t>Чай стоял передо мной и остывал.</w:t>
      </w:r>
    </w:p>
    <w:p>
      <w:r>
        <w:t>— Иезавель — не человек, — сказал я медленно. Проговаривая. Как выучивают приговор себе. — Никакой пророчицы. Иезавель — это голос, который убеждает: не порть вечер. Все свои, все хорошие, зачем ты будешь... Это же так красноречиво. Так по-доброму звучит. Терпимость. Такт. Усталость, переодетая в мудрость.</w:t>
      </w:r>
    </w:p>
    <w:p>
      <w:r>
        <w:t>— «Попускаешь», — кивнула Афина. — Слово из письма — точнее не бывает. Не «грешишь» — попускаешь. Фиатира не делает зла, Михаил Иосифович. Фиатира разрешает злу быть фоном. Уютным фоном хорошего вечера. Это самая мягкая застава из семи — и самая результативная: гнев ломает одного, зависть травит двоих, а «не порть вечер» выращивает города, где мальчики смотрят в стол.</w:t>
      </w:r>
    </w:p>
    <w:p>
      <w:r>
        <w:t>Автобус уходил в одиннадцать сорок. В одиннадцать я вернулся в чайную.</w:t>
      </w:r>
    </w:p>
    <w:p>
      <w:r>
        <w:t>Учитель был там — и отец со своим сыном, за тем же столом: похоже, это было их место и время — отцовский час публичной педагогики. Он как раз начинал — «а вот скажите, люди, что делать, если сын растёт...» — привычно, с оттяжкой, под первый одобрительный гул.</w:t>
      </w:r>
    </w:p>
    <w:p>
      <w:r>
        <w:t>Я подошёл и сел третьим к их столу.</w:t>
      </w:r>
    </w:p>
    <w:p>
      <w:r>
        <w:t>Я не буду пересказывать, что я говорил, — это был разговор моего старого ремесла, короткий, тихий, на той частоте, где публика перестаёт быть публикой: три минуты отцу — не при сыне, я увёл его к стойке — про то, что я двадцать лет разбирал руины, оставленные вот такими «часами воспитания», и знаю их себестоимость до копейки; и одну минуту мальчику — при всех, громко: что смотреть в стол не стыдно, стыдно — тем, кто заставляет, и что в его городе жил когда-то человек по имени Антипа, который не отводил глаз, и город этим до сих пор жив.</w:t>
      </w:r>
    </w:p>
    <w:p>
      <w:r>
        <w:t>Чайная молчала. Отец у стойки крутил в руках стакан. Не знаю, что взошло из того разговора, — сеятелю не докладывают. Но когда я выходил, чайщик — тот, что угощал «от заведения», — вдруг сказал мне вслед, тихо, на своём языке, и Афина перевела уже в автобусе:</w:t>
      </w:r>
    </w:p>
    <w:p>
      <w:r>
        <w:t>— Он сказал: «Спасибо, что испортил вечер».</w:t>
      </w:r>
    </w:p>
    <w:p>
      <w:r>
        <w:t>Автобус тронулся. Фиатира поплыла назад — чайные, платаны, огороженная яма четвёртого светильника, — и где-то в этой яме, в фундаментах, две тысячи лет ждавших, мне послышался короткий, сухой, одобрительный стук: как печать в паспорт.</w:t>
      </w:r>
    </w:p>
    <w:p>
      <w:r>
        <w:t>— Зачтено, — сказала Афина. — Забрала застава своё. Право на усталое молчание, Михаил Иосифович, — вы оставили его в Фиатире. Имейте в виду: обратно такое не выдают. Будете теперь до конца дней портить хорошим людям хорошие вечера.</w:t>
      </w:r>
    </w:p>
    <w:p>
      <w:r>
        <w:t>— Переживу, — сказал я.</w:t>
      </w:r>
    </w:p>
    <w:p>
      <w:r>
        <w:t>— Разумеется, — сказала Афина. — Просто предупреждаю: это ваше «переживу» я вношу в опись. У нас впереди место, где будет очень, очень тепло и очень уютно. И там эта опись понадобится.</w:t>
      </w:r>
    </w:p>
    <w:p>
      <w:r>
        <w:t>Она была права, мой ангел. Как всегда. Внизу, в пятом узле, среди золота, когда меняла разворачивал передо мной справедливейшие из предложений, — я держался, среди прочего, за Фиатиру: за право портить вечер. За выученное на четвёртой заставе: тьма редко просит согласия.</w:t>
      </w:r>
    </w:p>
    <w:p>
      <w:r>
        <w:t>Обычно ей хватает кивка.</w:t>
      </w:r>
    </w:p>
    <w:p>
      <w:pPr>
        <w:pStyle w:val="Heading1"/>
      </w:pPr>
      <w:r>
        <w:t>Глава. Дорога между</w:t>
      </w:r>
    </w:p>
    <w:p>
      <w:r>
        <w:t>· МИХАИЛ ·</w:t>
      </w:r>
    </w:p>
    <w:p>
      <w:r>
        <w:t>Между светильниками лежали не только уроки — между ними лежала Турция в июле, и надо честно записать: это была самая живая часть всей моей дороги вниз.</w:t>
      </w:r>
    </w:p>
    <w:p>
      <w:r>
        <w:t>Мы передвигались, как здесь передвигаются все небогатые путники: долмушами — маршрутками, которые отправляются, когда заполнятся, и заполняются всегда чем-то сверх людей. Мы ездили с клетками кур, с мешками фундука, со свадебным зеркалом в полтора человеческих роста, которое всю дорогу отражало нам собственные удивлённые лица, и с бабушкой, которая везла на коленях таз баклажанов и за два часа накормила весь салон, включая водителя, чем-то свёрнутым в виноградные листья. Отказаться было невозможно. Афина и не пробовала: мой ангел, часовой тысячелетней выдержки, ел долму руками и слушал байки про баклажаны с лицом человека, впервые за века попавшего в отпуск.</w:t>
      </w:r>
    </w:p>
    <w:p>
      <w:r>
        <w:t>— Вы ведь понимаете по-турецки, — сказал я, когда бабушка вышла.</w:t>
      </w:r>
    </w:p>
    <w:p>
      <w:r>
        <w:t>— Я понимаю по-человечески, — сказала Афина. — Остальные языки — диалекты.</w:t>
      </w:r>
    </w:p>
    <w:p>
      <w:r>
        <w:t>На рынках она торговалась. Это было отдельное зрелище, на которое, подозреваю, сходились посмотреть соседние ряды: Афина брала в руки помидор, смотрела на торговца, торговец называл цену — и дальше начинался поединок, который она неизменно выигрывала, не сказав почти ни слова, одними бровями и паузами. Побеждённые торговцы догоняли нас, чтобы доложить в сумку персиков «для ханым от души». Я спросил однажды, не совестно ли пользоваться тысячелетней выучкой против простых людей. «Пользоваться? — Афина подняла бровь. — Михаил Иосифович, я им праздник делаю. Настоящий торг для этих людей — как для Люка симфония: искусство, по которому все истосковались. Заплатить не торгуясь — вот что здесь совестно: всё равно что уйти с концерта после первой ноты».</w:t>
      </w:r>
    </w:p>
    <w:p>
      <w:r>
        <w:t>Ночевали мы где придётся. В Акхисаре — над чайной, под разговоры до полуночи. В Салихли — у смотрителя раскопок, которому Афина за ужином вправила поясницу одним движением, после чего он утром лично провёл нас на скалу до открытия, «как коллег». Раз — на автостанции, на лавках, голова к голове с паломниками, ехавшими на чей-то местный праздник: старик рядом со мной перебирал чётки во сне, и рука его не сбилась ни разу за ночь — я знаю, я проверял, мне было не уснуть, и это было лучшее «не уснуть» за годы.</w:t>
      </w:r>
    </w:p>
    <w:p>
      <w:r>
        <w:t>И всюду — еда. Дорожная, копеечная, немыслимая: чечевичный суп на рассвете у вокзала, где нам в тарелки, не спрашивая, выжали лимон; гёзлеме, которые женщина в платке раскатывала так, что тесто пело; чай, чай, чай — стаканчиками-тюльпанами, вприкуску с разговором, ибо здесь не наливают чаю молча. Ахмед бы одобрил эту страну. Ахмед, собственно, и одобрил — заочно, по телефону, когда я описал ему наш ужин за доллар с четвертью: «Брат, запомни это место. После войны откроем там прокат».</w:t>
      </w:r>
    </w:p>
    <w:p>
      <w:r>
        <w:t>Я записываю всё это в хронику великого похода не для колорита. Для пропорции. Потому что вот что я понял на долмушах и рынках Эгейской долины, между четвёртым и пятым светильником: мы шли спасать не «мир» — слово большое и пустое, как правильно скажет потом один мой собеседник у трона. Мы шли спасать вот это. Таз баклажанов. Поющее тесто. Торг как искусство. Чётки, не сбивающиеся во сне. Право старика доесть суп, не зная, что над ним трубят трубы.</w:t>
      </w:r>
    </w:p>
    <w:p>
      <w:r>
        <w:t>Тот, кто идёт воевать за человечество, пусть сперва проедет его долмушом. Иначе он будет воевать за слово.</w:t>
      </w:r>
    </w:p>
    <w:p>
      <w:r>
        <w:t>А за слова, как известно, не умирают. Умирают — за баклажаны.</w:t>
      </w:r>
    </w:p>
    <w:p>
      <w:pPr>
        <w:pStyle w:val="Heading1"/>
      </w:pPr>
      <w:r>
        <w:t>Глава тринадцатая. Престол сатаны</w:t>
      </w:r>
    </w:p>
    <w:p>
      <w:r>
        <w:t>· МИХАИЛ ·</w:t>
      </w:r>
    </w:p>
    <w:p>
      <w:r>
        <w:t>Четыре заставы мы прошли за месяц, и каждая взяла своё.</w:t>
      </w:r>
    </w:p>
    <w:p>
      <w:r>
        <w:t>Фиатира — маленький промышленный Акхисар, где от древности осталась одна огороженная яма в центре города, — держала нас три дня, пока я не понял её урока. «Ты попускаешь жене Иезавели» — писал Иоанн четвёртому светильнику, и я, гордый своей начитанностью, искал вокруг лжепророчицу, а застава ждала другого. На третий день, на автовокзале, я час слушал человека, который красиво, убедительно, почти пророчески объяснял попутчикам, почему его обманувшийся сын «сам виноват», — и смолчал. Не потому, что нечего было сказать. Потому что устал. В автобусе Афина спросила: «Ну что, познакомились с Иезавелью?» — и я понял. Иезавель — не женщина из письма. Иезавель — это красноречие зла, которому попускаешь, когда устал. Фиатира забрала у меня право на усталое молчание. Дорого забрала: теперь молчать, когда надо говорить, я не смогу уже никогда.</w:t>
      </w:r>
    </w:p>
    <w:p>
      <w:r>
        <w:t>Сарды взяли своё на рассвете — про ту стражу на скале я ещё расскажу отдельно, когда дойдут руки до самого стыдного. Филадельфия — единственная из семи — не взяла ничего, и почему это оказалось самым важным подарком дороги, я тоже расскажу в свой черёд. А Лаодикия… про Лаодикию — подробно, потому что её урок не кончился до сих пор.</w:t>
      </w:r>
    </w:p>
    <w:p>
      <w:r>
        <w:t>Здесь скажу одно: к концу июля семь писем прочитались во мне все, каждое — ногами, и оставался Пергам. Третий по письму — последний по допуску.</w:t>
      </w:r>
    </w:p>
    <w:p>
      <w:r>
        <w:t>— ✦ —</w:t>
      </w:r>
    </w:p>
    <w:p>
      <w:r>
        <w:t>Мы приехали в Бергаму, когда жара спадала и городок — черепица, минареты, базарный гул, запах жареных каштанов — жил своей вечерней жизнью у подножия горы́.</w:t>
      </w:r>
    </w:p>
    <w:p>
      <w:r>
        <w:t>Гора стояла над городом, как стол над муравейником. Акрополь: километр вверх по серпантину, серые стены на фоне заката, колонны храма Траяна, различимые даже отсюда снизу, — и терраса. Широкая пустая терраса на юго-западном склоне, видная из любой точки города, как видна из зала сцена.</w:t>
      </w:r>
    </w:p>
    <w:p>
      <w:r>
        <w:t>Я знал, что на ней. Точнее — чего на ней нет.</w:t>
      </w:r>
    </w:p>
    <w:p>
      <w:r>
        <w:t>— Завтра поднимемся с первыми воротами, — сказала Афина. — А сегодня спать. Перед этой заставой надо выспаться, как перед операцией.</w:t>
      </w:r>
    </w:p>
    <w:p>
      <w:r>
        <w:t>Но спать я не мог. Я сидел на плоской крыше нашего пансиона — хозяйка вынесла мне чай и не удивилась: на этих крышах, похоже, не спали многие, — и смотрел на чёрную гору в звёздах, и вслух, по памяти, в тысячный раз перечитывал самое короткое из семи писем:</w:t>
      </w:r>
    </w:p>
    <w:p>
      <w:r>
        <w:t>«И Ангелу Пергамской церкви напиши: так говорит Имеющий острый с обеих сторон меч: знаю твои дела, и что ты живёшь там, где престол сатаны, и что содержишь имя Моё, и не отрёкся от веры Моей даже в те дни, в которые у вас, где живёт сатана, умерщвлён верный свидетель Мой Антипа...»</w:t>
      </w:r>
    </w:p>
    <w:p>
      <w:r>
        <w:t>Девятнадцать веков это читают вслух по всей земле. Девятнадцать веков — в полный голос, с амвонов, в миллионах храмов: адрес двери. Лучший тайник — тот, что у всех на виду; лучший замок — хорошее объяснение. «Образ, — говорят учёные, — имеется в виду алтарь Зевса, культ императора, гонения». И правы. И дверь остаётся дверью.</w:t>
      </w:r>
    </w:p>
    <w:p>
      <w:r>
        <w:t>Антипа. «Верный свидетель Мой Антипа, умерщвлённый у вас, где живёт сатана». Одна строчка — и за ней человек. Кто ты был, Антипа? Что ты сторожил, что тебя пришлось убивать? Не тот ли ты «Филимон из Пергама» под смирнской плитой, — нет, вас было двое, вас было много: у такой двери меняли часовых веками...</w:t>
      </w:r>
    </w:p>
    <w:p>
      <w:r>
        <w:t>Афина поднялась на крышу неслышно, села рядом, налила себе чаю из моего чайника.</w:t>
      </w:r>
    </w:p>
    <w:p>
      <w:r>
        <w:t>— Не спится часовому, — сказала она не то мне, не то себе. — Тогда слушайте, что я знаю, а знаю я мало, и в этом «мало» — вся странность. Про эту дверь молчат наверху, Михаил Иосифович. Понимаете? Не «секретно» — молчат. На моей памяти о ней не было ни одного приказа, ни одного циркуляра, ни одной сплетни, а ангельские канцелярии сплетничают, поверьте, не хуже земных. Как будто этой двери нет и не было. И только раз, очень давно, ещё при вашей матери, я слышала краем — не спрашивайте от кого, — одну фразу, я её тогда не поняла и запомнила именно поэтому. Вот она: «Пергамскую дверь не охраняют снаружи. Пергамскую дверь охраняют изнутри».</w:t>
      </w:r>
    </w:p>
    <w:p>
      <w:r>
        <w:t>Чай остыл у меня в руках.</w:t>
      </w:r>
    </w:p>
    <w:p>
      <w:r>
        <w:t>— Изнутри, — повторил я. — С той стороны. Кто-то стоит на посту... в аду?</w:t>
      </w:r>
    </w:p>
    <w:p>
      <w:r>
        <w:t>— Не знаю, — сказала Афина. — Девятнадцать веков — долгий пост даже по нашим меркам. — Она посмотрела на чёрную гору, и в её голосе мне послышалось то, чего я не слышал в нём никогда: неуверенность. — Завтра узнаем. Допивайте чай, Михаил Иосифович. Что-то мне подсказывает, что чай завтра будет уже не скоро.</w:t>
      </w:r>
    </w:p>
    <w:p>
      <w:r>
        <w:t>Над горой, над пустой террасой, где когда-то стоял престол, висели июльские звёзды — и одна из них, пока мы смотрели, медленно, наискось, пошла вниз и погасла за гребнем.</w:t>
      </w:r>
    </w:p>
    <w:p>
      <w:r>
        <w:t>В любую другую ночь я назвал бы это «упала звезда» и загадал желание.</w:t>
      </w:r>
    </w:p>
    <w:p>
      <w:r>
        <w:t>В эту — я просто отметил время. Без четверти два. И то, что падала она — точно на террасу.</w:t>
      </w:r>
    </w:p>
    <w:p>
      <w:pPr>
        <w:pStyle w:val="Heading1"/>
      </w:pPr>
      <w:r>
        <w:t>Глава. Сарды</w:t>
      </w:r>
    </w:p>
    <w:p>
      <w:r>
        <w:t>· МИХАИЛ ·</w:t>
      </w:r>
    </w:p>
    <w:p>
      <w:r>
        <w:t>Про Сарды я сказал в хронике три фразы, а Сарды заслуживают главы — хотя бы потому, что это единственная застава, которая экзаменовала не меня.</w:t>
      </w:r>
    </w:p>
    <w:p>
      <w:r>
        <w:t>Мы приехали в Салихли под вечер, а к руинам поднялись затемно, до рассвета: Афина настояла — «эту заставу проходят до света, увидите почему». Дорога шла через сады, потом через рыжую осыпь; над нами, чернее ночи, вставала скала акрополя — та самая, дважды неприступная и дважды взятая.</w:t>
      </w:r>
    </w:p>
    <w:p>
      <w:r>
        <w:t>— Расскажите сами, — сказала Афина на подъёме. — Вы же читали. Как пали Сарды?</w:t>
      </w:r>
    </w:p>
    <w:p>
      <w:r>
        <w:t>Я читал. Крез, богатейший царь древности, — тот самый, «богат как Крез», — держал на этой скале неприступную крепость. Кир осаждал её безнадёжно, пока один из его солдат не увидел, как сардийский воин, уронив шлем, спустился за ним по «неприступному» склону — по трещине, которую защитники не охраняли, потому что «там нельзя подняться». Ночью персы поднялись по этой трещине. Стража спала. Триста лет спустя, при Антиохе, всё повторилось буквально: другая трещина, та же спящая стража. Город, взятый дважды одним и тем же способом, — заснувшей самоуверенностью.</w:t>
      </w:r>
    </w:p>
    <w:p>
      <w:r>
        <w:t>— «Бодрствуй», — сказал я. — Письмо сардийской церкви. «Ты носишь имя, будто жив, но ты мёртв. Бодрствуй и утверждай прочее близкое к смерти... Если не будешь бодрствовать, найду на тебя, как тать, и ты не узнаешь, в который час найду на тебя».</w:t>
      </w:r>
    </w:p>
    <w:p>
      <w:r>
        <w:t>— Как тать, — кивнула Афина. — Как вор. В час, которого не ждёшь, по трещине, которую не охраняешь, потому что «там нельзя подняться». Запомните эту формулу, Михаил Иосифович. Внизу она вам понадобится дословно.</w:t>
      </w:r>
    </w:p>
    <w:p>
      <w:r>
        <w:t>Мы поднялись на скалу в полной темноте и сели ждать рассвета среди камней, — и вот тут начался настоящий урок, тот, который я записываю.</w:t>
      </w:r>
    </w:p>
    <w:p>
      <w:r>
        <w:t>Афина уснула.</w:t>
      </w:r>
    </w:p>
    <w:p>
      <w:r>
        <w:t>Я не сразу понял, что происходит. Мой ангел, часовой с тысячелетним стажем, не спавший — я знал это — ни одной из наших общих ночей, села на камень, привалилась спиной к остатку византийской кладки — и уснула. По-человечески: дыхание, опущенные плечи, беззащитный наклон головы. Серебро её притухло до слабого свечения, как экран, ушедший в сон.</w:t>
      </w:r>
    </w:p>
    <w:p>
      <w:r>
        <w:t>— Афина?..</w:t>
      </w:r>
    </w:p>
    <w:p>
      <w:r>
        <w:t>Она не ответила.</w:t>
      </w:r>
    </w:p>
    <w:p>
      <w:r>
        <w:t>И темнота вокруг немедленно стала другой.</w:t>
      </w:r>
    </w:p>
    <w:p>
      <w:r>
        <w:t>Я говорил уже: после моря у меня два зрения. Так вот, вторым я увидел, как изменилась ночь, когда погас часовой. До этой минуты тьма вокруг нас была обычной ночной тьмой — пустой. Теперь в ней появилось движение. По краям, за камнями, по той самой осыпи — что-то собиралось. Не демоны узлов, не серые куртки печати — мелочь, шваль, ночная сволочь порубежья, которая всегда вьётся у застав, как гнус у болота: падальщики силы, стервятники чужой усталости. При часовом они не смели подойти на выстрел. Часовой спал.</w:t>
      </w:r>
    </w:p>
    <w:p>
      <w:r>
        <w:t>Оставался я.</w:t>
      </w:r>
    </w:p>
    <w:p>
      <w:r>
        <w:t>Первым моим движением — честно записываю — было разбудить её. Рука уже пошла к её плечу. И остановилась, потому что до меня дошло — всей кожей, разом: это и есть экзамен. Застава спящей стражи усыпила мою стражу. «Бодрствуй» — письмо было адресовано не Афине. Двадцать восемь лет меня стерегли. Каждую ночь моей жизни — от палаты с пижамой до вчерашней гостиницы — кто-то не спал надо мной: Пётр, потом она. Я вырос, состарился и собрался в ад — ни разу не постояв в ночном карауле сам.</w:t>
      </w:r>
    </w:p>
    <w:p>
      <w:r>
        <w:t>Сарды спрашивали простое: а ты умеешь? Не биться — это ты умеешь. Сторожить. Скучно, долго, без противника, которого можно победить, — просто не спать над спящим, час за часом, отгоняя гнус.</w:t>
      </w:r>
    </w:p>
    <w:p>
      <w:r>
        <w:t>Я убрал руку от её плеча. Встал. И заступил.</w:t>
      </w:r>
    </w:p>
    <w:p>
      <w:r>
        <w:t>Не буду приукрашивать: это была самая длинная стража моей жизни, а у меня были сорок дней у моря. Мелочь пробовала меня по всем правилам — не атакой: скукой, ознобом, шёпотом «сядь, отдохни, ничего же не происходит». Раз десять «ничего не происходило» так убедительно, что стоять было почти стыдно. Дважды я поймал себя на середине зевка — и по тому, как радостно шевельнулась осыпь, понял цену зевка на посту. Один раз из темноты позвали маминым голосом — уже без наживки, грубо, на пробу, — и я сказал темноте то, что говорил на лестнице: всё поддельное — точное. Голос обиделся и стих.</w:t>
      </w:r>
    </w:p>
    <w:p>
      <w:r>
        <w:t>Часам к трём — по звёздам — мелочь сменила тактику: перестала пробовать меня и стала пробовать её. К спящей потянулись — от осыпи, ползком, по-пластунски, тени не тени, обрывки чего-то, что в лучшие свои века было, может, шакалами этой скалы. Логика их была безупречна и стара, как обе сдачи этой крепости: часовой охраняет спящего — измотай часового спящим. Заставь его дёргаться на каждый шорох у её изголовья, и к рассвету он будет пуст.</w:t>
      </w:r>
    </w:p>
    <w:p>
      <w:r>
        <w:t>Я не стал дёргаться. Я сделал то, чему научила меня Фиатира, — заговорил. Вслух, негромко, в темноту, тоном своего кабинета:</w:t>
      </w:r>
    </w:p>
    <w:p>
      <w:r>
        <w:t>— К ней нельзя. Объясняю один раз, потом просто стойте и слушайте, это тоже полезно. Эта женщина двадцать восемь лет не спала, чтобы спал я. Сегодня её сон охраняется — не мной, не переживайте так: он охраняется всем, что она отстояла за эти годы. Каждым утром, каждым кофе, каждой пробкой, про которую она врала. Такой сон, — я поискал слово и нашёл его в её же уставе, — такой сон заработан. А заработанное здесь неприкосновенно, вы сами знаете: это единственный закон, который признают обе стороны.</w:t>
      </w:r>
    </w:p>
    <w:p>
      <w:r>
        <w:t>Тени постояли у черты — и втянулись обратно в осыпь. Не от силы моих слов. От точности: заработанное — неприкосновенно, и они действительно знали это лучше меня.</w:t>
      </w:r>
    </w:p>
    <w:p>
      <w:r>
        <w:t>Я стоял. Стерёг. Учился главному ремеслу всех, кто когда-либо любил: не спать над спящим.</w:t>
      </w:r>
    </w:p>
    <w:p>
      <w:r>
        <w:t>Рассвет пришёл, как приходит смена караула — со стороны долины, розовым по рыжей скале, — и мелочь всосалась в камни, и Афина открыла глаза. Сразу, без переходов: только что спала — и вот смотрит, ясно и внимательно, и я понял, что она знает всё. Возможно, и не спала вовсе. У часовых свои экзаменационные ведомости.</w:t>
      </w:r>
    </w:p>
    <w:p>
      <w:r>
        <w:t>— Доброе утро, — сказала она. — Как ночь?</w:t>
      </w:r>
    </w:p>
    <w:p>
      <w:r>
        <w:t>— Тихо, — сказал я. По уставу. Как докладывают часовые: тихо — это не «ничего не было». Тихо — это «всё, что было, не прошло».</w:t>
      </w:r>
    </w:p>
    <w:p>
      <w:r>
        <w:t>Афина посмотрела на меня, и в её глазах — торжественно клянусь дубом и рыбкой — стояло то, чего я не видел в них никогда: гордость строевая, казарменная, сержантская, ничем не разбавленная.</w:t>
      </w:r>
    </w:p>
    <w:p>
      <w:r>
        <w:t>— Зачтено, — сказала она. — Пятая застава, «спящая стража». Знаете, кстати, почему её проходят до света и почему я «уснула», не предупредив? Потому что настоящая трещина Сард — не в скале. Настоящая трещина — уверенность, что сторожить всегда будет кто-то другой... — Она поднялась, отряхнулась и посмотрела с обрыва на долину Герма, залитую первым золотом. — Всё, теперь можно и полюбоваться. Красиво у них тут по утрам. Я в этой долине была один раз, тысячу... неважно. Тогда тоже было красиво. Некоторые вещи, Михаил Иосифович, тьма так и не научилась портить. Рассвет — первая из них.</w:t>
      </w:r>
    </w:p>
    <w:p>
      <w:r>
        <w:t>А внизу — Афина оказалась права дословно — формула Сард понадобилась мне в тронном зале. «Как тать, в час, которого не ждёшь, по трещине, которую не охраняешь». Он ждал меня с железом — и не охранял объятия.</w:t>
      </w:r>
    </w:p>
    <w:p>
      <w:r>
        <w:t>Никогда не спите на посту, идущие после. И никогда не считайте, что у противника нет трещины.</w:t>
      </w:r>
    </w:p>
    <w:p>
      <w:r>
        <w:t>Есть. Всегда та же самая: то, что он охраняет от силы, он не охраняет от любви.</w:t>
      </w:r>
    </w:p>
    <w:p>
      <w:pPr>
        <w:pStyle w:val="Heading1"/>
      </w:pPr>
      <w:r>
        <w:t>Глава. Лаодикия</w:t>
      </w:r>
    </w:p>
    <w:p>
      <w:r>
        <w:t>· МИХАИЛ ·</w:t>
      </w:r>
    </w:p>
    <w:p>
      <w:r>
        <w:t>Лаодикию я оставил напоследок в рассказе, как она стояла последней на дороге, — и рассказать её труднее всех, потому что все прочие заставы имели дело с тем, что я о себе знал. Лаодикия занялась тем, что я от себя прятал.</w:t>
      </w:r>
    </w:p>
    <w:p>
      <w:r>
        <w:t>Мы пришли туда в конце июля, в самый зной. Мёртвый город лежал на плоском холме между двух долин — просторный, выбеленный, разграбленный веками до костей: улицы без домов, театры без зрителей. Ни ям, ни оград — ходи где хочешь; туристов почти не было: жара. Поодаль, за долиной, висели в мареве белые террасы Памуккале, куда стекались все автобусы, — тёплые источники, из-за которых, собственно, письмо и говорит то, что говорит: воду в Лаодикию гнали по трубам издалека, и горячая приходила остывшей, а холодная — согревшейся. Тёплой. Ни то ни сё.</w:t>
      </w:r>
    </w:p>
    <w:p>
      <w:r>
        <w:t>«Знаю твои дела; ты ни холоден, ни горяч; о, если бы ты был холоден или горяч! Но, как ты тёпл, а не горяч и не холоден, извергну тебя из уст Моих. Ибо ты говоришь: „я богат, разбогател и ни в чём не имею нужды“; а не знаешь, что ты несчастен, и жалок, и нищ, и слеп, и наг».</w:t>
      </w:r>
    </w:p>
    <w:p>
      <w:r>
        <w:t>Самое жёсткое из семи писем. Единственное, где нет ни одной похвалы.</w:t>
      </w:r>
    </w:p>
    <w:p>
      <w:r>
        <w:t>Город лежал под зноем просторно и бело, как разобранная постель великана. По мраморным улицам без домов можно было идти час и не встретить ни тени; сохранились пороги — сотни порогов дверей, которых нет, — и на порогах кое-где ещё читались вырезанные приветствия хозяев: «входи, друг», «мир входящему». Приглашения в никуда. У большого театра, на верхнем ярусе, чья-то рука две тысячи лет назад нацарапала на сиденье имя — «место Зотика», — и я долго стоял над этой самой человеческой из всех древностей: человек застолбил себе место на вечность вперёд. Пришёл ли ты на следующее представление, Зотик? Знал ли, что твой город уже начал становиться тёплым — ни горячим, ни холодным, — и что представлений осталось меньше, чем ты думаешь?</w:t>
      </w:r>
    </w:p>
    <w:p>
      <w:r>
        <w:t>Я ходил по мёртвым улицам весь день и ждал экзамена. Экзамена не было. Застава молчала — не как Эфес, где молчание было дверью, и не как Пергам, где оно было засадой: Лаодикия молчала равнодушно, как молчит зеркало в пустой комнате. К вечеру я разозлился, — а злиться после Фиатиры я себе разрешал, — сел на мраморный порог несуществующей двери и сказал вслух:</w:t>
      </w:r>
    </w:p>
    <w:p>
      <w:r>
        <w:t>— Ну? Я пришёл. Бери, что тебе положено, и разойдёмся.</w:t>
      </w:r>
    </w:p>
    <w:p>
      <w:r>
        <w:t>И Лаодикия ответила. Не голосом — собой: я вдруг увидел город, каким он был. Богатейший город долины: банки, суконные мануфактуры, знаменитая глазная лечебница, — город, который в письме назван слепым и нагим, город, производивший коллурий для глаз всего Востока и одежду для половины империи. Землетрясение положило его — и он отстроился сам, без имперской помощи, с гордостью занеся это в анналы: «ни в чём не имею нужды». У него всё было своё: свои деньги, свои врачи, своя мануфактура, своя тёплая вода по трубам.</w:t>
      </w:r>
    </w:p>
    <w:p>
      <w:r>
        <w:t>И я увидел то, что застава хотела показать: он не пал. Его не жгли варвары, не съедала чума. Он стёрся. Медленно, столетиями, как стирается надпись, которую никто не обновляет, — потому что для всего в нём была труба. Подогретая, обустроенная, своя. Ему ничего не было нужно позарез — и постепенно его самого не стало нужно позарез никому, даже собственным жителям, и они разошлись, не хлопнув дверью: двери к тому времени уже вынесли.</w:t>
      </w:r>
    </w:p>
    <w:p>
      <w:r>
        <w:t>— Понятно, — сказал я городу. — Про тебя понял. Спрашивай про меня.</w:t>
      </w:r>
    </w:p>
    <w:p>
      <w:r>
        <w:t>И город спросил. Одним вопросом, тем самым, который я увёз тогда и не записал, а теперь, с нового своего поста, записываю, потому что вопрос этот следует задавать всем дошедшим до предпоследней заставы:</w:t>
      </w:r>
    </w:p>
    <w:p>
      <w:r>
        <w:t>Где в тебе труба с тёплой водой?</w:t>
      </w:r>
    </w:p>
    <w:p>
      <w:r>
        <w:t>Какую комнату своей души ты отапливаешь ровно настолько, чтобы не мёрзнуть — и не гореть? Куда у тебя подведено «своё», обустроенное, разумное, — туда, где положено быть либо льду, либо огню?</w:t>
      </w:r>
    </w:p>
    <w:p>
      <w:r>
        <w:t>Я сидел на мраморном пороге до темноты. Я честный работник своего ремесла: я умею не вставать, пока не отвечено.</w:t>
      </w:r>
    </w:p>
    <w:p>
      <w:r>
        <w:t>Ответ был про месть.</w:t>
      </w:r>
    </w:p>
    <w:p>
      <w:r>
        <w:t>Третий камень — тот, что лёг на перевале, горячий, за мать, — я нёс его, как обещал Афине: открыто, в руке. Я гордился этим — вот слово, вот оно: гордился. Смотрите, как я честен: не прячу, не вытесняю, несу и говорю «у последней черты решу». Красиво. Зрело. По учебнику.</w:t>
      </w:r>
    </w:p>
    <w:p>
      <w:r>
        <w:t>Лаодикия спросила: а почему он у тебя тёплый?</w:t>
      </w:r>
    </w:p>
    <w:p>
      <w:r>
        <w:t>И я понял. Настоящая месть — холодна или горяча: она либо лёд, который надо носить, обмораживаясь, либо огонь, который надо тушить, обжигаясь, — и с той и с другой человек воюет, потому что жить с ними нельзя. А я свой камень — обустроил. Подвёл трубу. Я грел его ровно настолько, чтобы он оставался со мной — праведный, объяснимый, уютный: моё законное горе, моё право на гнев, моя память о матери, переодетая в намерение. Я не собирался им убивать — я собирался им владеть. Всю дорогу вниз — владеть, поглаживать, показывать на досмотрах: вот, несу открыто, честный.</w:t>
      </w:r>
    </w:p>
    <w:p>
      <w:r>
        <w:t>Тёплая вода. Ни то ни сё. «Извергну из уст».</w:t>
      </w:r>
    </w:p>
    <w:p>
      <w:r>
        <w:t>— Что мне с ним делать? — спросил я город. — Бросить здесь? Не выйдет. Он настоящий. Она настоящая. Кухня настоящая.</w:t>
      </w:r>
    </w:p>
    <w:p>
      <w:r>
        <w:t>Лаодикия молчала. Но теперь это было другое молчание — рабочее: так молчит мастер, глядя, как подмастерье сам доворачивает деталь.</w:t>
      </w:r>
    </w:p>
    <w:p>
      <w:r>
        <w:t>— Не бросить, — сказал я медленно. — И не греть. Довести до температуры. Раскалить или заморозить — но тогда он станет оружием, а с оружием к той черте нельзя, я уже знаю, чем там кончают вооружённые... — И тут, на пороге несуществующей двери мёртвого города, до меня дошло — то, что окончательно встанет на место только в тронном зале, а здесь блеснуло первый раз, краем: — Или отдать. Не бросить — отдать. Как Иоанн воду. Как Ахмед чай. Раскалённое добела — отдают, Афина. Вот зачем его нести. Не чтобы ударить. Чтобы было чем — отдать.</w:t>
      </w:r>
    </w:p>
    <w:p>
      <w:r>
        <w:t>Афина стояла в трёх шагах, у другого порога, и слушала, не вмешиваясь, весь этот мой разговор с пустотой.</w:t>
      </w:r>
    </w:p>
    <w:p>
      <w:r>
        <w:t>— Опись обновлена, — сказала она. — Седьмая застава зачтена... шестая по счёту прохождения, но кто тут считает. — Она подала мне руку — жест, которого не было в нашем уставе: помогла встать с порога, как помогают старшему. — Знаете, что странно, Михаил Иосифович? Семь писем, семь застав — и ни одна не потребовала подвига. Ни дракона, ни пропасти, ни жертвы. Вспомнить первую любовь. Постоять у могилы. Испортить вечер. Проснуться. Понюхать инжир. Найти в себе трубу с тёплой водой. Всё — размером с человека.</w:t>
      </w:r>
    </w:p>
    <w:p>
      <w:r>
        <w:t>— Может, потому и застав семь, — сказал я. — Подвиг — это одна дверь, её можно взять разбегом. А размером с человека — это каждый день. Разбегом не возьмёшь. Только ногами.</w:t>
      </w:r>
    </w:p>
    <w:p>
      <w:r>
        <w:t>Мы спустились с холма в темноте. Позади, над мёртвым городом, стояло беззвёздное от жары небо, и где-то в нём, невидимый, дозревал август — с его вратами, порогом, отречением, — а впереди, за долиной, светились огни городка, где нас ждал ужин, ночлег и последний отрезок дороги на Пергам.</w:t>
      </w:r>
    </w:p>
    <w:p>
      <w:r>
        <w:t>Тёплая вода, если её всё-таки вскипятить, закипает как любая другая. Это я проверил на себе — ниже, много ниже, у самой последней черты.</w:t>
      </w:r>
    </w:p>
    <w:p>
      <w:r>
        <w:t>Лаодикия, нищая и нагая, снявшая с меня последнюю уютную ложь, — из всех семи сестёр я, новый смотритель, чаще всего поминаю тебя.</w:t>
      </w:r>
    </w:p>
    <w:p>
      <w:pPr>
        <w:pStyle w:val="Heading1"/>
      </w:pPr>
      <w:r>
        <w:t>Глава. Филадельфия</w:t>
      </w:r>
    </w:p>
    <w:p>
      <w:r>
        <w:t>· МИХАИЛ ·</w:t>
      </w:r>
    </w:p>
    <w:p>
      <w:r>
        <w:t>Про шестую заставу надо рассказать не потому, что там что-то случилось.</w:t>
      </w:r>
    </w:p>
    <w:p>
      <w:r>
        <w:t>Потому что там ничего не случилось — и это оказалось самым важным подарком всей дороги.</w:t>
      </w:r>
    </w:p>
    <w:p>
      <w:r>
        <w:t>Мы пришли в Алашехир после Сард — злые и проснувшиеся, я со своей сорванной дрёмой странника, Афина со своим экзаменаторским молчанием, — и приготовились к очередному счёту. К пятому светильнику я уже выучил механику застав, как выучивают расписание процедур: каждая берёт своё, каждая режет по живому, терпи и плати. Я вошёл в тесный, шумный, базарный городок в боевой стойке ученика, ждущего удара.</w:t>
      </w:r>
    </w:p>
    <w:p>
      <w:r>
        <w:t>Удара не было.</w:t>
      </w:r>
    </w:p>
    <w:p>
      <w:r>
        <w:t>Был инжир. Хозяйка пансиона вынесла нам его на террасу, не спросив, — «первый в этом году, попробуйте, в этом городе всегда так: кто приехал к первому инжиру, тому год будет сладким». Был сапожник, который увидел лопнувший ремешок Афининой сумки, зазвал, зашил, денег не взял — «с дороги не беру, такое у меня правило, разоряет страшно, но правило есть правило». Был вечерний базар, где нас, чужих, окликали как своих; мальчишка, вынесший воды без просьбы; старуха, всучившая горсть черешни «за красивые глаза твоей спутницы» — Афина, тысячелетний часовой, покраснела, я видел, пусть отпирается.</w:t>
      </w:r>
    </w:p>
    <w:p>
      <w:r>
        <w:t>Два дня я ходил по этому городу и ждал подвоха. Искал урок, как ищут мину: где экзамен? где Иезавель, где зеркало, где спящая стража? На третье утро я сел на террасе с письмом шестому светильнику и перечитал его заново — единственное из семи, где нет ни одного упрёка:</w:t>
      </w:r>
    </w:p>
    <w:p>
      <w:r>
        <w:t>«Ты немного имеешь силы, и сохранил слово Моё, и не отрёкся имени Моего. Се, даю тебе дверь отверстую, и никто не может затворить её».</w:t>
      </w:r>
    </w:p>
    <w:p>
      <w:r>
        <w:t>Немного силы. Не горы веры, не подвиги — немного. Маленький город, всю историю зажатый между землетрясениями и империями, разоряемый, отстраиваемый, снова разоряемый, — и единственный из семи доживший до наших дней живым: во всех прочих — руины и туристы, а тут сушат инжир, шьют обувь, окликают чужих. Ничего великого. Просто две тысячи лет никто не отрёкся: от имени, от ремесла, от правила «с дороги не беру».</w:t>
      </w:r>
    </w:p>
    <w:p>
      <w:r>
        <w:t>— Сдаюсь, — сказал я Афине. — Не вижу урока. Что берёт эта застава?</w:t>
      </w:r>
    </w:p>
    <w:p>
      <w:r>
        <w:t>— Ничего, — сказала Афина. — Шестая не берёт, Михаил Иосифович. Шестая — выдаёт. — Она сидела на террасе с пиалой, щурясь на утренний базар, и была похожа не на часового: на человека в первом за всю службу отпуске. — Довольствие перед боем. По уставу первого рубежа перед последней заставой положен один город, где тебя ни о чём не спросят. Знаете, почему из семи выжила только Филадельфия? Все думают — случайность. А я вам скажу: заставы, которые испытывают, изнашиваются. Застава, которая кормит, — нет. Доброта — единственное укрепление, которое не берётся ни осадой, ни временем. Тьма о неё не точится. Тьме об неё нечем зацепиться: в ней нет страха.</w:t>
      </w:r>
    </w:p>
    <w:p>
      <w:r>
        <w:t>— Тогда что мне отсюда унести? Каждая застава что-то оставляла или забирала. А эта?</w:t>
      </w:r>
    </w:p>
    <w:p>
      <w:r>
        <w:t>— А эту вы будете вспоминать, — сказала Афина просто. — Там, внизу, будет место — я не знаю какое, но оно будет, оно бывает всегда, — где всё вокруг станет доказывать вам, что тепла не существует. Что его никогда не было. Что вам примерещилось. Илта дала вам на этот случай рыбку. А Филадельфия даёт запах. Дышите, Михаил Иосифович. Запоминайте: инжир, кожа, черешня, пыль после поливки. Это и есть ваша дверь отверстая — та, которую никто не может затворить: город, где нас любили ни за что. Он теперь всегда при вас. Его не надо заслуживать — в том всё и дело. Его надо только не забыть.</w:t>
      </w:r>
    </w:p>
    <w:p>
      <w:r>
        <w:t>Мы прожили там ещё день — просто так, без урока, первый и последний пустой день всей дороги. Я спал без снов. Я ел инжир. Я смотрел, как Афина торгуется на базаре из чистого удовольствия и как торговцы поддаются ей из того же.</w:t>
      </w:r>
    </w:p>
    <w:p>
      <w:r>
        <w:t>А внизу, в пятом узле, среди золота, когда меняла разворачивал передо мной справедливейшие из предложений и воздух звенел от цен, — я дышал. Инжиром, кожей, черешней, пылью после поливки. Городом, где нас любили ни за что.</w:t>
      </w:r>
    </w:p>
    <w:p>
      <w:r>
        <w:t>Он был прав, старик Иоанн с Патмоса, вписавший в самое ласковое из своих писем самое грозное из обещаний. Дверь отверстую — никто не затворил.</w:t>
      </w:r>
    </w:p>
    <w:p>
      <w:r>
        <w:t>Никто и не смог бы. Такие двери не запираются ни снаружи, ни изнутри: у них с рождения нет замка.</w:t>
      </w:r>
    </w:p>
    <w:p>
      <w:pPr>
        <w:pStyle w:val="Heading1"/>
      </w:pPr>
      <w:r>
        <w:t>Глава четырнадцатая. Пустой алтарь</w:t>
      </w:r>
    </w:p>
    <w:p>
      <w:r>
        <w:t>· МИХАИЛ ·</w:t>
      </w:r>
    </w:p>
    <w:p>
      <w:r>
        <w:t>Наверх мы поднялись с первой волной, но толпы в то утро не было: середина недели, жара, — по акрополю бродило десятка два человек, и гулкая пустота этого каменного корабля на вершине принадлежала почти нам одним.</w:t>
      </w:r>
    </w:p>
    <w:p>
      <w:r>
        <w:t>Терраса алтаря открылась сразу за театром — и она была именно такой, какой я видел её с крыши: огромной, ровной, пустой.</w:t>
      </w:r>
    </w:p>
    <w:p>
      <w:r>
        <w:t>То есть — не совсем пустой. По периметру стояли таблички на четырёх языках, добросовестно рассказывающие, что́ здесь стояло: Великий алтарь, второе чудо эллинистического мира, фриз гигантомахии, боги, побеждающие титанов. Сохранился фундамент: широкое основание из серых блоков, ступень, ещё ступень — как первые такты музыки, у которой отняли всю остальную партитуру. В девятнадцатом веке инженер с лопатой и концессией разобрал алтарь по камню, пронумеровал и увёз; теперь он стоит в северном городе, в зале с искусственным светом, и я видел его там студентом: очередь, билеты, гул голосов, школьники с планшетами перед мраморной лестницей в никуда.</w:t>
      </w:r>
    </w:p>
    <w:p>
      <w:r>
        <w:t>Про тот студенческий день я вспомнил, стоя теперь на осиротевшем основании, — и вспомнил с холодком. Нас водила преподавательница античности; все фотографировались на ступенях, а мне не хотелось: я постоял внизу, посмотрел на фриз — боги, побеждающие титанов, мышцы, змеи, прекрасное отчаяние проигравших — и ушёл в буфет с ощущением, которое записал тогда на счёт скучной экскурсии. Ощущение было такое: меня только что познакомили с чем-то, что делает вид, будто мы не знакомы. Теперь я знаю, что это было. Камни делали вид. Камням с их горы было видно всё, что происходило на её тонком месте, — включая одну октябрьскую ночь и одного бегущего мальчика, — и они промолчали при встрече, как молчат свидетели до вызова в суд.</w:t>
      </w:r>
    </w:p>
    <w:p>
      <w:r>
        <w:t>Я обошёл террасу трижды.</w:t>
      </w:r>
    </w:p>
    <w:p>
      <w:r>
        <w:t>Я слушал землю — так, как учил Одсэр: не ушами, ступнями, тем местом позвоночника, которое старше позвоночника. Я прикладывал ладонь к фундаментным блокам, тёплым от солнца. Я стоял в геометрическом центре основания, закрыв глаза, и ждал хоть чего-нибудь — гула, холода, узнавания.</w:t>
      </w:r>
    </w:p>
    <w:p>
      <w:r>
        <w:t>Ничего.</w:t>
      </w:r>
    </w:p>
    <w:p>
      <w:r>
        <w:t>Тёплый камень. Сухая трава в стыках. Ящерица, перебежавшая по блоку и замершая, глядя на меня с доисторическим равнодушием. Внизу, в дымке, лежала долина Каика — поля, теплицы, шоссе, — и ветер нёс снизу запах города: пыль, каштаны, солярка.</w:t>
      </w:r>
    </w:p>
    <w:p>
      <w:r>
        <w:t>— Ничего, — сказал я вслух, и слово упало на террасу плоско, как монета на камень. — Афина. Здесь ничего нет.</w:t>
      </w:r>
    </w:p>
    <w:p>
      <w:r>
        <w:t>Она стояла у края, не вмешиваясь, — она не вмешивалась всё утро, и теперь я понял почему: она слышала то же самое с первого шага и давала мне дойти самому.</w:t>
      </w:r>
    </w:p>
    <w:p>
      <w:r>
        <w:t>— Да, — сказала она ровно.</w:t>
      </w:r>
    </w:p>
    <w:p>
      <w:r>
        <w:t>— Этого не может быть. Всё сходилось. Письмо, светильники, Филимон, «престол сатаны» — прямым текстом... — Я слышал свой голос со стороны: так говорили в моём кабинете люди на стадии торга. — Может, глубже? Под фундаментом? Может, нужно ночью? Может...</w:t>
      </w:r>
    </w:p>
    <w:p>
      <w:r>
        <w:t>И тут я осёкся, потому что взгляд мой, мечась, упёрся в табличку у ограждения, в её будничную музейную строчку: «Блоки алтаря были вывезены в 1878–1886 гг. ...»</w:t>
      </w:r>
    </w:p>
    <w:p>
      <w:r>
        <w:t>Вывезены.</w:t>
      </w:r>
    </w:p>
    <w:p>
      <w:r>
        <w:t>— Они увезли дверь, — сказал я медленно. Внутри стало пусто и звонко, как в этом основании без алтаря. — Афина. Вот почему здесь ничего нет. Дверь была в алтаре — в камнях, во фризе, в престоле, — а камни стоят за три тысячи километров отсюда, в музейном зале, под искусственным светом, и очередь идёт мимо неё с аудиогидами... Господи. Нам нужно в Берлин.</w:t>
      </w:r>
    </w:p>
    <w:p>
      <w:r>
        <w:t>Афина молчала. Она молчала так, как молчит учитель над почти решённой задачей, в которой ученик на последнем действии перепутал знак, — и от этого молчания моя звонкая пустота начала остывать.</w:t>
      </w:r>
    </w:p>
    <w:p>
      <w:r>
        <w:t>— Что, — сказал я. — Говори.</w:t>
      </w:r>
    </w:p>
    <w:p>
      <w:r>
        <w:t>— Вопрос можно? — Афина подошла к основанию и села на нижнюю ступень — на нижнюю ступень фундамента Великого алтаря, буднично, как садилась на нашу веранду. — Вы психолог, Михаил Иосифович. К вам приходил человек, у которого горе стояло в доме. Помните такого? Не один такой приходил. И вот человек продал дом, поменял город, увёз мебель до последнего стула. Помогало?</w:t>
      </w:r>
    </w:p>
    <w:p>
      <w:r>
        <w:t>Я стоял и смотрел на неё.</w:t>
      </w:r>
    </w:p>
    <w:p>
      <w:r>
        <w:t>— Нет, — сказал я. — Горе не в мебели.</w:t>
      </w:r>
    </w:p>
    <w:p>
      <w:r>
        <w:t>— А в чём?</w:t>
      </w:r>
    </w:p>
    <w:p>
      <w:r>
        <w:t>— В месте. В том месте внутри, где это случилось... — И я услышал собственные слова.</w:t>
      </w:r>
    </w:p>
    <w:p>
      <w:r>
        <w:t>Ветер прошёл по террасе, пригнул сухую траву в стыках блоков.</w:t>
      </w:r>
    </w:p>
    <w:p>
      <w:r>
        <w:t>— Камни, — сказала Афина, глядя на долину, — это мебель, Михаил Иосифович. Красивая, древняя, гениальная мебель. Инженер с концессией увёз мебель — за это на него сердятся здешние власти, и напрасно: он не тронул ничего. Престол — не вещь. Престол — это место, которому поклонялись. Точка, где решили: здесь. Ей поклонялись тысячу лет до всякого алтаря — алтарь потому здесь и поставили, что место уже было престолом; спросите любого археолога, почему эллины строили там, где строили, и он скажет вам «традиция», и будет прав, как правы все хорошие замки́. — Она похлопала ладонью по ступени рядом с собой. — Сядьте. Вы всё утро искали дверь в камне и слушали камень. А страж на смирнской плите оставил вам инструкцию, помните её?</w:t>
      </w:r>
    </w:p>
    <w:p>
      <w:r>
        <w:t>— «Он откроется не сильному... — сказал я и сел, — ...но снявшему обувь».</w:t>
      </w:r>
    </w:p>
    <w:p>
      <w:r>
        <w:t>— Ну, — сказала Афина.</w:t>
      </w:r>
    </w:p>
    <w:p>
      <w:r>
        <w:t>Сними обувь твою с ног твоих, ибо место, на котором ты стоишь... — я знал этот стих с детства, его читал Пётр, торжественно поднимая палец, и десятилетний я представлял себе горящий куст. Место. Не куст свят, не камень, не алтарь — место.</w:t>
      </w:r>
    </w:p>
    <w:p>
      <w:r>
        <w:t>Я расшнуровал ботинки. Снял. Снял носки, чувствуя себя одновременно безумцем и школьником, — двое туристов у театра посмотрели на меня и деликатно отвернулись: мало ли, паломник, жара.</w:t>
      </w:r>
    </w:p>
    <w:p>
      <w:r>
        <w:t>И босиком ступил на камни основания.</w:t>
      </w:r>
    </w:p>
    <w:p>
      <w:r>
        <w:t>Мир не изменился. Ни грома, ни света. Терраса, ветер, ящерица.</w:t>
      </w:r>
    </w:p>
    <w:p>
      <w:r>
        <w:t>А потом подошва — голая кожа на тёплом блоке — услышала.</w:t>
      </w:r>
    </w:p>
    <w:p>
      <w:r>
        <w:t>Глубоко-глубоко внизу, ниже фундамента, ниже эллинов, ниже всех культурных слоёв, которые копают люди с лопатами, — билось. Медленно. Ровно. Огромно. Не сердце — я запрещаю себе дешёвые слова, — скорее так: где-то очень глубоко работала дверь. Как работает вхолостую двигатель судна у причала: винт не вращается, но корпус дрожит, и по этой дрожи стоящий на палубе босиком знает — машина жива, машина ждёт команды, машина никуда не уезжала ни в какой Берлин.</w:t>
      </w:r>
    </w:p>
    <w:p>
      <w:r>
        <w:t>Я стоял босой на пустом основании второго чуда света, и подо мной, на глубине, которую не мерят метрами, дышала единственная на этой планете дверь между верхом и низом.</w:t>
      </w:r>
    </w:p>
    <w:p>
      <w:r>
        <w:t>— Здесь, — сказал я. Горло перехватило. — Афина. Она здесь. Она всегда была здесь. Они увезли пустоту.</w:t>
      </w:r>
    </w:p>
    <w:p>
      <w:r>
        <w:t>— Разумеется, здесь, — сказал мой ангел, поднимаясь со ступени и отряхивая юбку. — Дверям не важно, что стоит над ними. Дверям важно, что под. Мариам вам это сказала ещё в крипте, но некоторые вещи, — она подала мне ботинки, и в её серых глазах стояло июльское солнце, — некоторые вещи не слышат ушами, Михаил Иосифович. Их слышат — сняв обувь. Одевайтесь. До заката надо купить еды, воды и фонарь: сегодня ночью мы возвращаемся сюда без билетов. Вход, я полагаю, откроется не в часы работы музея.</w:t>
      </w:r>
    </w:p>
    <w:p>
      <w:pPr>
        <w:pStyle w:val="Heading1"/>
      </w:pPr>
      <w:r>
        <w:t>Глава. Крыша</w:t>
      </w:r>
    </w:p>
    <w:p>
      <w:r>
        <w:t>· МИХАИЛ ·</w:t>
      </w:r>
    </w:p>
    <w:p>
      <w:r>
        <w:t>Между пустым алтарём и ночной дверью лежал вечер, и этот вечер я хочу сохранить в хронике весь, потому что он был последним простым вечером моей человеческой жизни — и потому что именно в него я наконец понял, зачем были нужны все мои профессии.</w:t>
      </w:r>
    </w:p>
    <w:p>
      <w:r>
        <w:t>Мы спустились с горы засветло, купили на базаре еды — лепёшки, сыр, помидоры, первый инжир, — фонарь и моток верёвки, которая не пригодилась, но с верёвкой спокойнее любому человеку, выросшему при Петре. Хозяйка пансиона, увидев наши покупки, всплеснула руками и добавила от себя миску оливок и два варёных яйца: «Ночью на гору? Сумасшедшие. Возьмите хоть яйца». Мы не спорили ни с «сумасшедшими», ни с яйцами. Яйца, к слову, съел на рассвете Одсэр — с видимым удовольствием и совершенно по-человечески, и это отдельная загадка, которую я так и не решил.</w:t>
      </w:r>
    </w:p>
    <w:p>
      <w:r>
        <w:t>До темноты оставалось часа три, и мы сидели на плоской крыше — в последний раз, — и город Бергама шумел под нами своей вечерней жизнью: муэдзин, мотороллеры, женщины, окликающие детей, запах жареного с угольных мангалов.</w:t>
      </w:r>
    </w:p>
    <w:p>
      <w:r>
        <w:t>— Можно вопрос часовому? — сказал я. — Полжизни я задавал вопросы людям. Сегодня хочу спросить о людях. Вот они, — я кивнул вниз, на улицу, где мальчишки гоняли мяч между припаркованных машин, — они не узнают никогда. Ни про дверь у себя над головой, ни про заставы, ни про то, что будет этой ночью. Всю жизнь меня это... не обижало, нет. Озадачивало. Столько всего делается ради них — втёмную. Их спасают, не спрашивая. Их держат, не представляясь. Это правильно, Афина? По вашему уставу — это как называется?</w:t>
      </w:r>
    </w:p>
    <w:p>
      <w:r>
        <w:t>Афина долго смотрела вниз, на мяч, на мальчишек.</w:t>
      </w:r>
    </w:p>
    <w:p>
      <w:r>
        <w:t>— По нашему уставу это называется «достоинство охраняемого», — сказала она. — Статья первая, самая старая. Смотрите: если человеку сказать, что его держат, — он начнёт либо бояться, либо благодарить, либо требовать. Все три вещи портят в нём главное — походку. Свободную походку человека, который живёт сам. — Она кивнула на улицу. — Вон тот, с мячом, курчавый. Он сейчас обыграл двоих старших — сам. Это его победа, понимаете? Его. Никакой ангел не трогал этот мяч. А то, что полгода назад его вытащили из-под колёс на набережной — не я, коллега, здешняя, — этого он не помнит, и слава богу: помни он это, он бы сейчас не играл, он бы оглядывался. Мы работаем не вместо людей, Михаил Иосифович. Мы работаем, чтобы люди могли не оглядываться. Вся наша служба — это чужая свободная походка.</w:t>
      </w:r>
    </w:p>
    <w:p>
      <w:r>
        <w:t>— А награда? Им — победа, а вам?</w:t>
      </w:r>
    </w:p>
    <w:p>
      <w:r>
        <w:t>— А нам — смотреть, — сказала Афина, и в голосе её было столько простого довольства, что я понял: это не смирение, это правда. — Вы недооцениваете «смотреть». Посмотрите на них моими глазами, хоть на минуту: вон женщина в синем несёт хлеб и держит его, как держат младенца, — она из пекарской семьи, у них это в руках со времён султанов. Вон старик поливает герань на балконе — четвёртый раз за вечер: не герани ради, а чтобы был повод стоять и глядеть на улицу, он одинокий, а так — при деле. Вон девочка учит уроки на подоконнике и грызёт карандаш, и через двадцать лет она будет лечить здесь людей, а карандаш грызть не перестанет... — Афина оборвала себя и махнула рукой: — Всё, увлеклась. Профессиональное. Я это к чему: не жалейте людей за то, что они не знают. Знание про купола — наша ноша. А их ноша — жить так, чтобы куполам было что держать. Они справляются, Михаил Иосифович. Вон как справляются — с хлебом, с геранью, с карандашом. Достойный народ. Я нигде не служила с бо́льшим удовольствием.</w:t>
      </w:r>
    </w:p>
    <w:p>
      <w:r>
        <w:t>Муэдзин допел. Ласточки перешли на ночной шёпот. Над горой, над невидимой отсюда террасой, всходила наша последняя звезда.</w:t>
      </w:r>
    </w:p>
    <w:p>
      <w:r>
        <w:t>— Афина. Последний человеческий вопрос, и пойдём. Ты столько лет смотрела на меня... этими глазами. Скажи как профессионал профессионалу: что я нёс? Ну — как женщина в синем хлеб, как старик лейку. Что было моё?</w:t>
      </w:r>
    </w:p>
    <w:p>
      <w:r>
        <w:t>Она повернулась ко мне, и в сумерках её серые глаза были совсем светлые.</w:t>
      </w:r>
    </w:p>
    <w:p>
      <w:r>
        <w:t>— Стул, — сказала она.</w:t>
      </w:r>
    </w:p>
    <w:p>
      <w:r>
        <w:t>— Стул?</w:t>
      </w:r>
    </w:p>
    <w:p>
      <w:r>
        <w:t>— Второй стул, — сказала Афина. — У всех, кого я охраняла до вас — а я старый часовой, у меня список длинный, — у всех было своё: у кого меч, у кого кафедра, у кого трон. А вы всю жизнь несли второй стул. В любую комнату, куда вы входили, вы первым делом — я проверяла годами, это ни разу не сбилось — первым делом глазами искали, куда сесть другому. В кабинете у вас второй стул стоял ближе к теплу, чем ваш. В доме у моря вы первую неделю жили один — и накрывали на двоих. Даже в Мустанге, мне рассказывали, вы в келье на одного попросили вторую циновку — «вдруг гость». — Она поднялась с нагретого парапета и отряхнула юбку, ставя точку в последнем простом вечере. — Идёмте, носитель второго стула. Ваш главный гость заждался. Две тысячи лет как заждался.</w:t>
      </w:r>
    </w:p>
    <w:p>
      <w:r>
        <w:t>И мы пошли вниз по тёмной лестнице пансиона — за фонарём, верёвкой и лепёшками, — и на гору, к двери.</w:t>
      </w:r>
    </w:p>
    <w:p>
      <w:r>
        <w:t>Второй стул. Из всех итогов моей человеческой жизни, подведённых кем бы то ни было, этот — точнейший.</w:t>
      </w:r>
    </w:p>
    <w:p>
      <w:r>
        <w:t>Он и сейчас со мной, на новом посту. Стоит у подножия, рядом с чайником и костяной рыбкой.</w:t>
      </w:r>
    </w:p>
    <w:p>
      <w:r>
        <w:t>Мало ли. Вдруг гость.</w:t>
      </w:r>
    </w:p>
    <w:p>
      <w:pPr>
        <w:pStyle w:val="Heading1"/>
      </w:pPr>
      <w:r>
        <w:t>Глава. Антипа</w:t>
      </w:r>
    </w:p>
    <w:p>
      <w:r>
        <w:t>· МИХАИЛ ·</w:t>
      </w:r>
    </w:p>
    <w:p>
      <w:r>
        <w:t>В ночь перед тем, как дверь открылась, — в ту самую ночь на крыше пансиона, между чаем и падающей звездой, — Афина рассказала мне про Антипу. Я перебил её тогда дважды, и оба раза зря; здесь записываю без своих перебиваний, как рассказывала она, потому что эта история должна стоять в хронике отдельно, как стоит в письме отдельной строкой: «умерщвлён верный свидетель Мой Антипа».</w:t>
      </w:r>
    </w:p>
    <w:p>
      <w:r>
        <w:t>— Про него известно людям три строчки, — говорила Афина, глядя на чёрную гору. — Епископ Пергамский, ученик Иоанна, убит в правление Домициана: сожжён, по преданию, в медном быке у того самого алтаря. Церковь чтит его память в апреле. Всё. А теперь — что знаем мы.</w:t>
      </w:r>
    </w:p>
    <w:p>
      <w:r>
        <w:t>Он был врач. До всякого епископства — врач, из тех, что учились в лечебницах Лаодикии: глазник. Всю молодость возвращал людям зрение — коллурий, иглы, терпение — и по этому же ремеслу его однажды привели к человеку, который не был слеп, но просил «посмотреть глаза». Человек был стар, только что сослан на Патмос и смотрел так, что молодой врач, заглянув ему в глаза по всем правилам ремесла, сел на пол и не смог встать. «Что ты увидел?» — спросил старик. «Всё», — честно сказал врач. «Это не всё, — сказал Иоанн. — Это оглавление».</w:t>
      </w:r>
    </w:p>
    <w:p>
      <w:r>
        <w:t>Так пергамский глазник стал учеником того, кто видел Откровение.</w:t>
      </w:r>
    </w:p>
    <w:p>
      <w:r>
        <w:t>— Иоанн отправил его домой, в Пергам, — продолжала Афина, — и назначение его было двойное. Для людей — епископ маленькой общины в языческом городе. Для нас — страж. Первый штатный часовой двери, поставленный на неё после того, как прежний порядок охраны... — она запнулась, подбирая слово из доступных мне, — ...сменился. Иоанн знал, что́ под алтарём: ему было показано на Патмосе в числе прочего, о чём он не написал, потому что об этом не пишут — об этом ставят часовых. И Антипа принял пост. Двадцать лет, Михаил Иосифович. Двадцать лет он жил в городе, где на горе́ дымил престол сатаны, лечил глаза, крестил тайком, хоронил своих — и каждую ночь, каждую, без единого пропуска, поднимался на гору и читал над запечатанной дверью то, что положено читать часовому: не молитву об избавлении — молитву о том, чтобы дверь дождалась. Он знал, чего она ждёт. Ему было сказано.</w:t>
      </w:r>
    </w:p>
    <w:p>
      <w:r>
        <w:t>— Дождалась — чего?</w:t>
      </w:r>
    </w:p>
    <w:p>
      <w:r>
        <w:t>— Того, что случится завтра ночью, — просто сказала Афина. — Прихода. Дверь, которую заперли, можно или взломать, или дождаться того, кому она откроется сама. Взломщики приходили к ней веками — тьма пробовала снаружи, знаешь ли, много раз: ей очень мешает дверь, которой она не распоряжается. Антипа стоял против этих попыток один. Чем стоял? А вот тем же, чем твой Кузьмич: солью, словом и присутствием. И город это чувствовал, не понимая: пока Антипа ходил на гору, в Пергаме — заметь, в столице культа, у подножия престола — не случилось ни одного из тех ужасов, что катились тогда по соседним городам. Жрецы бесились: жертвы идут, дым идёт, а сила не идёт. Искали причину. Нашли.</w:t>
      </w:r>
    </w:p>
    <w:p>
      <w:r>
        <w:t>Афина помолчала.</w:t>
      </w:r>
    </w:p>
    <w:p>
      <w:r>
        <w:t>— Его взяли на горе, ночью, на посту. Предложили выбор — им всегда предлагают выбор, это у тьмы протокол: отрекись не от Христа даже, шире — «отступись от места». Просто перестань ходить на гору, глазник. Живи, лечи, верь во что хочешь — только отдай нам ночи. И вот тут, Михаил Иосифович, он сказал фразу, ради которой я всё это рассказываю. Она не вошла в жития — в жития вошло другое, тоже верное. А эту сохранили мы, потому что слышал её наш часовой, стоявший невидимо рядом, — уже не имея права вмешаться: приказ по посту «Антипа» на ту ночь был страшный и мудрый, и назывался он «свидетельствовать». Антипа сказал палачам: «Не могу отдать вам ночи. Ночи не мои. Я их занял у того, кто придёт после меня, — а долг, занятый у ещё не рождённого, отдают только сроком службы».</w:t>
      </w:r>
    </w:p>
    <w:p>
      <w:r>
        <w:t>Я молчал. Гора стояла в звёздах, чёрная, терпеливая.</w:t>
      </w:r>
    </w:p>
    <w:p>
      <w:r>
        <w:t>— В медном быке, — ровно закончила Афина, — человек кричит, и крик, проходя через устройство, выходит наружу музыкой — так это было задумано теми, кто строил. Так вот: свидетели той казни — а их было пол-акрополя — разошлись по домам молча и до конца дней не могли объяснить, чего испугались. Быка слышали все. Музыки не было. Из быка — наш часовой подтвердил, и я верю его рапорту, как своему, — из быка до самого конца звучало пение. Ровное, спокойное, на одной ноте. Он допевал свою ночную службу над дверью, Михаил Иосифович. Досматривал пост. Сдал его — не палачам: рассвету... Похоронили его тайно; через сто лет община рассеялась, ещё через двести — имя стало строчкой в календаре; страж Филимон, последний из его преемников, умер в Смирне, ты видел плиту. Пост «Пергам» закрылся. Дверь осталась ждать одна. Тысяча семьсот лет, — Афина повернулась ко мне, и в её глазах стояли звёзды над горой, — тысяча семьсот лет никто не поднимался к ней ночью прочитать положенное. Поэтому завтра, перед тем как предъявлять подорожную, мы с вами сделаем одну вещь. Займёт три минуты. Мы прочтём над дверью вечернюю стражу — за все пропущенные ночи разом. Я помню слова. Часовые помнят слова всегда.</w:t>
      </w:r>
    </w:p>
    <w:p>
      <w:r>
        <w:t>...Мы прочли её — следующей ночью, у дышащего хода, перед всем: три минуты старых слов на языке, которому Афину учили за несколько её жизней до моего рождения. Что означали слова, я не спрашивал.</w:t>
      </w:r>
    </w:p>
    <w:p>
      <w:r>
        <w:t>Но когда мы закончили, из глубины хода — снизу, из-за порога, с той стороны — донёсся звук. Короткий, тихий, невозможный.</w:t>
      </w:r>
    </w:p>
    <w:p>
      <w:r>
        <w:t>Одна нота. Ровная, спокойная, певческая.</w:t>
      </w:r>
    </w:p>
    <w:p>
      <w:r>
        <w:t>Как отзыв на пароль. Как «пост принял». Как «спасибо, что дочитали за меня».</w:t>
      </w:r>
    </w:p>
    <w:p>
      <w:r>
        <w:t>— Ну вот, — сказала Афина будничным голосом, которым прячут самое большое. — Теперь можно входить. Смена оформлена по всей форме.</w:t>
      </w:r>
    </w:p>
    <w:p>
      <w:pPr>
        <w:pStyle w:val="Heading1"/>
      </w:pPr>
      <w:r>
        <w:t>Глава пятнадцатая. Дверь</w:t>
      </w:r>
    </w:p>
    <w:p>
      <w:r>
        <w:t>· МИХАИЛ ·</w:t>
      </w:r>
    </w:p>
    <w:p>
      <w:r>
        <w:t>Ночью гора была другая.</w:t>
      </w:r>
    </w:p>
    <w:p>
      <w:r>
        <w:t>Днём акрополь принадлежал людям — билетам, табличкам, ящерицам. Ночью он вспоминал, кто он: корабль на вершине, две с половиной тысячи лет киля, и звёзды над ним стояли не украшением, а такелажем. Мы поднялись пешком, старой тропой в обход серпантина — Афина вела так уверенно, будто ходила здесь всю жизнь; может, и ходила, я перестал спрашивать.</w:t>
      </w:r>
    </w:p>
    <w:p>
      <w:r>
        <w:t>Подъём занял два часа, и это были два часа странной, торжественной, ни на что не похожей тишины. Гора пускала нас — иначе не скажу: тропа, днём осыпавшаяся под туристами, ночью лежала под ногу твёрдо, как проверенная; ни камень не стронулся, ни сова не крикнула. На середине подъёма я оглянулся на город — Бергама спала внизу россыпью тёплых огней, и от неё пахло остывающим хлебом, — и меня вдруг накрыло тем, для чего у людей нет отдельного слова: любовью к спящим. Ко всем разом. К городку, к стране, к материку спящих, не знающих, над какой дверью они спят и кто идёт этой ночью её открывать. Афина, не оборачиваясь, сказала с тропы: «Запомните это чувство, Михаил Иосифович. Оно вам скоро понадобится как рабочий инструмент». Я запомнил. Она, как всегда, оказалась права: тем чувством с середины пергамской тропы я работаю до сих пор — каждый день, на каждом приёме.</w:t>
      </w:r>
    </w:p>
    <w:p>
      <w:r>
        <w:t>Луны не было. Фонарь мы не зажгли: терраса лежала под звёздами серым прямоугольником, и по ней от края до края тянуло ровным, странно тёплым сквозняком — вверх по склону, снизу, из долины, что неправильно: ночью гора должна дышать вниз. Я разулся у кромки основания, не дожидаясь подсказок.</w:t>
      </w:r>
    </w:p>
    <w:p>
      <w:r>
        <w:t>Босым ступням камень сказал сразу: машина больше не работала вхолостую.</w:t>
      </w:r>
    </w:p>
    <w:p>
      <w:r>
        <w:t>Дрожь, дневная ровная дрожь глубины, сменилась медленным нарастающим тактом — так меняется звук судна, когда с мостика дали «малый вперёд». Дверь знала, что мы пришли. Дверь — готовилась.</w:t>
      </w:r>
    </w:p>
    <w:p>
      <w:r>
        <w:t>— Письмо при вас? — тихо спросила Афина.</w:t>
      </w:r>
    </w:p>
    <w:p>
      <w:r>
        <w:t>Лист лежал у меня во внутреннем кармане все эти недели — я привык к нему, как привыкают к документам. Я достал его. И чуть не выронил.</w:t>
      </w:r>
    </w:p>
    <w:p>
      <w:r>
        <w:t>Насечки светились.</w:t>
      </w:r>
    </w:p>
    <w:p>
      <w:r>
        <w:t>Слабо, ровно, тем же светом, что стоял в крипте, — и они больше не текли. Впервые строки стояли неподвижно, как стоит стрелка компаса, дошедшего до полюса. А нижняя строка — та, которую Афина тогда, в первое утро, не стала переводить вслух, сказав «это протокольное», — нижняя строка горела ярче всех.</w:t>
      </w:r>
    </w:p>
    <w:p>
      <w:r>
        <w:t>— Что в ней? — спросил я. — Теперь можно?</w:t>
      </w:r>
    </w:p>
    <w:p>
      <w:r>
        <w:t>— Теперь нужно. — Афина взяла лист. — Здесь написано: «Предъявить у двери». Это подорожная, Михаил Иосифович. Весь этот лист — подорожная: кто идёт, зачем идёт, кем допущен. Собор не приглашал нас на встречу. Собор выписывал нам пропуск — просто у пропуска был длинный маршрут согласования. — Она вернула мне лист. — Идите в центр основания. Предъявляйте. Как — не знаю; думаю, узнаете на месте. А я... — она остановилась у кромки камней, и я вдруг увидел, что дальше её не пускает: не стена, не сила — устав; она стояла у края основания, как стоят у трапа, на который не выписан твой пропуск. — Я подожду здесь. Моя подорожная выписывается отдельно и не здесь. Не спорьте. Идите.</w:t>
      </w:r>
    </w:p>
    <w:p>
      <w:r>
        <w:t>Я пошёл по тёплым камням в центр террасы — босой человек с бумагой в руках, — и с каждым шагом такт под ступнями поднимался выше, ближе, и сквозняк из долины густел, теплел, и в нём теперь ясно слышался запах: не серы, нет — я ждал серы; пахло старым камнем, глубокой водой и почему-то — воском, как в крипте, как в церкви после вечерни.</w:t>
      </w:r>
    </w:p>
    <w:p>
      <w:r>
        <w:t>В центре я остановился. И, не зная, как «предъявляют», сделал то единственное, что подсказали мне все мои дороги разом: опустился на одно колено и положил лист на камень — насечками вниз. Письмо к письму. Строки — к тем строкам, что были вырезаны на этой глубине до всех алфавитов.</w:t>
      </w:r>
    </w:p>
    <w:p>
      <w:r>
        <w:t>Секунду не происходило ничего.</w:t>
      </w:r>
    </w:p>
    <w:p>
      <w:r>
        <w:t>Потом лист вспыхнул — беззвучно, бездымно, в одно касание, как магний, — и сквозь камень, из глубины, ему навстречу поднялся свет. Терраса дрогнула. По серым блокам основания, от центра к краям, побежали линии — тонкие, огненные, но огонь был не рыжий, а белый с золотом, — и я увидел, как древние камни вспоминают: линии складывались в тот самый узор, в насечки, в строй письмен, и всё основание Великого алтаря на моих глазах становилось тем, чем было всегда под всеми своими чудесами света, — исписанной страницей. Печатью. Замком.</w:t>
      </w:r>
    </w:p>
    <w:p>
      <w:r>
        <w:t>И замок открывался.</w:t>
      </w:r>
    </w:p>
    <w:p>
      <w:r>
        <w:t>Камни не двигались. Открывалось — под ними и сквозь них: в центре террасы, прямо перед моим коленом, воздух и камень перестали спорить друг с другом, и вниз, в гору, в глубину, дохнуло ходом — широким, пологим, освещённым изнутри тем же бело-золотым; я видел первые ступени, стёртые посередине до желоба, как в крипте, только эти были стёрты не ногами.</w:t>
      </w:r>
    </w:p>
    <w:p>
      <w:r>
        <w:t>Такт глубины стал звуком. Звук стал — ожиданием.</w:t>
      </w:r>
    </w:p>
    <w:p>
      <w:r>
        <w:t>А потом снизу, из хода, по ступеням, поднялся смех.</w:t>
      </w:r>
    </w:p>
    <w:p>
      <w:r>
        <w:t>Знакомый. Невозможный здесь и невозможно уместный: короткий, лысый, весёлый смех человека, который смеётся не над чем-то, а просто потому, что в мире опять всё сошлось так забавно.</w:t>
      </w:r>
    </w:p>
    <w:p>
      <w:r>
        <w:t>И на верхнюю ступень, в бело-золотой свет, вышел Одсэр.</w:t>
      </w:r>
    </w:p>
    <w:p>
      <w:r>
        <w:t>Он был такой же, каким я оставил его в Мустанге два года назад, — маленький, круглоголовый, в вылинявшей бордовой накидке, с чётками на запястье, — и он был не такой же: здесь, в этом свете, стало видно то, что в Тибете пряталось за смехом и чаем, — возраст. Не старость. Возраст, как у этих камней.</w:t>
      </w:r>
    </w:p>
    <w:p>
      <w:r>
        <w:t>— Долго идёшь, — сказал Одсэр вместо приветствия, сияя всеми морщинами. — Я уже второй чайник ставлю. Первый остыл.</w:t>
      </w:r>
    </w:p>
    <w:p>
      <w:r>
        <w:t>— Одсэр... — Я поднялся с колена. В голове не сходилось ничего, и от этого несходства было почему-то легко. — Ты — здесь? Как ты... ты же в Мустанге, ты сказал — тебе нельзя покидать...</w:t>
      </w:r>
    </w:p>
    <w:p>
      <w:r>
        <w:t>— Я много чего говорю, — согласился он с удовольствием. — И всё — правда. В этом весь фокус, мальчик: говорить много правды сразу никто не мешает, а складывать её в одну картинку — не моя работа. — Он поднял руку, пресекая мои вопросы, и посмотрел мимо меня, на кромку основания, где стояла Афина. Посмотрел — и поклонился ей: не как знакомой. Как заставе. — Часовому дальнего поста — почтение. Твоя подорожная, дочка, пришла раньше вас обоих. Всё в силе. Не тревожься.</w:t>
      </w:r>
    </w:p>
    <w:p>
      <w:r>
        <w:t>Афина у кромки медленно наклонила голову в ответ, и я костями почувствовал: она не понимает происходящего так же, как я. Это почему-то успокаивало больше всего.</w:t>
      </w:r>
    </w:p>
    <w:p>
      <w:r>
        <w:t>— А теперь, — Одсэр повернулся ко мне, и глаза его сощурились в две весёлые щёлки, — прежде чем ты начнёшь задавать вопросы, на которые я всё равно отвечу загадками, потому что люблю это дело больше чая... — он запустил руку за пазуху вылинявшей накидки, — ...посмотри-ка сюда и скажи мне одну вещь.</w:t>
      </w:r>
    </w:p>
    <w:p>
      <w:r>
        <w:t>На его ладони, на потёртом кожаном шнурке, лежал амулет.</w:t>
      </w:r>
    </w:p>
    <w:p>
      <w:r>
        <w:t>Мой амулет. Тёмный маленький камень, который я узна́ю из всех камней всех миров: двадцать восемь лет моей кожи, ночь на переходе, тепло и молчание, пустой шнурок на подушке три месяца назад.</w:t>
      </w:r>
    </w:p>
    <w:p>
      <w:r>
        <w:t>Он лежал на ладони Одсэра и — светился. Слабо, ровно, изнутри: так он не светился никогда. Так он, наверное, светился только новым.</w:t>
      </w:r>
    </w:p>
    <w:p>
      <w:r>
        <w:t>— Узнаёшь? — спросил Одсэр ласково.</w:t>
      </w:r>
    </w:p>
    <w:p>
      <w:r>
        <w:t>— Это мой... — начал я.</w:t>
      </w:r>
    </w:p>
    <w:p>
      <w:r>
        <w:t>— Э, — сказал Одсэр и поднял палец. Смех ушёл из его голоса, а тепло осталось, и от этого сочетания у меня по спине прошёл холод, которого не дала даже открывшаяся в ад дверь. — Не торопись с местоимениями, мальчик. Я же говорил тебе — там, у меня, за чаем: когда-то этот амулет принадлежал мне. Говорил?</w:t>
      </w:r>
    </w:p>
    <w:p>
      <w:r>
        <w:t>— Говорил, — сказал я. — В Тибете. Ты сказал: «когда-то он был моим».</w:t>
      </w:r>
    </w:p>
    <w:p>
      <w:r>
        <w:t>— Ну вот. — Одсэр сомкнул ладонь и посмотрел на меня поверх кулака, и в его древних глазах плясали, отражаясь, бело-золотые письмена террасы. — А теперь послушай ту же правду с другого конца, я нарочно приберёг её для этого места. «Когда-то» — хитрое слово, мальчик. У него нет стрелки. Я говорил тебе, что когда-то он принадлежал мне. Так вот.</w:t>
      </w:r>
    </w:p>
    <w:p>
      <w:r>
        <w:t>Он раскрыл ладонь.</w:t>
      </w:r>
    </w:p>
    <w:p>
      <w:r>
        <w:t>— Сейчас — он принадлежит мне.</w:t>
      </w:r>
    </w:p>
    <w:p>
      <w:pPr>
        <w:pStyle w:val="Heading1"/>
      </w:pPr>
      <w:r>
        <w:t>Глава шестнадцатая. Одсэр</w:t>
      </w:r>
    </w:p>
    <w:p>
      <w:r>
        <w:t>· МИХАИЛ ·</w:t>
      </w:r>
    </w:p>
    <w:p>
      <w:r>
        <w:t>Чай у него был настоящий.</w:t>
      </w:r>
    </w:p>
    <w:p>
      <w:r>
        <w:t>Мы сидели на тёплых камнях основания — Одсэр, я и Афина, которую он сам, за руку, перевёл через кромку («с провожатым можно, дочка, с провожатым сюда всем можно»), — и между нами на плоском блоке стоял помятый медный чайник и три пиалы, и бело-золотые письмена террасы горели вокруг ровно, как горят угли под утро. Дверь — раскрытый в глубину ход в трёх шагах — дышала тёплым. Одсэр сидел к ней спиной, как сидят спиной к собственному дому.</w:t>
      </w:r>
    </w:p>
    <w:p>
      <w:r>
        <w:t>— Спрашивай, — разрешил он, разливая. — Всё равно ведь начнёшь. Только уговор: я отвечаю правду. Если правда не помещается в твою голову — это не ложь, это малый размер головы. Не обижайся, у меня та же беда: моя тоже когда-то не помещалась.</w:t>
      </w:r>
    </w:p>
    <w:p>
      <w:r>
        <w:t>— Ты знал про эту дверь. Всегда знал. В Мустанге, когда я спрашивал, где вход, ты писал мне: «согрей вопрос, пусть дозреет». Почему было не сказать: Пергам?</w:t>
      </w:r>
    </w:p>
    <w:p>
      <w:r>
        <w:t>— Потому что до Пергама доходят, а не доезжают, — сказал Одсэр. — Скажи я тебе адрес — ты бы приехал. Свежий, сильный, обутый. И дверь бы тебе не открылась, а я бы состарился её уговаривать. — Он причмокнул чаем. — Ты семь застав прошёл, мальчик. Первую любовь вернул, верность принял, Иезавель раскусил, проснулся, инжиром надышался, тёплую комнату свою нашёл — не спорь, по лицу вижу, что нашёл. Это и был адрес. Дверь открывается не в месте. Дверь открывается в человеке, а место — так, для рифмы.</w:t>
      </w:r>
    </w:p>
    <w:p>
      <w:r>
        <w:t>— Тогда амулет. — Я смотрел на шнурок, ушедший за пазуху его накидки, и старался говорить ровно. — Он ушёл от меня в апреле. Ночью. Сам. И пришёл к тебе. Одсэр, я носил его двадцать восемь лет. Пётр хранил его для меня двадцать три года. Я вернул его... туда, в двухтысячный, своими руками, на Витрине, — я закрыл круг. А ты говоришь — «сейчас он принадлежит мне». Как?</w:t>
      </w:r>
    </w:p>
    <w:p>
      <w:r>
        <w:t>Одсэр поставил пиалу. И некоторое время смотрел на меня с выражением, которого я не видел у него никогда: он выбирал. Не что сказать — сколько.</w:t>
      </w:r>
    </w:p>
    <w:p>
      <w:r>
        <w:t>— Хорошо, — сказал он наконец. — Одну стенку я тебе сегодня уберу, потому что за дверью она тебе всё равно не пригодится. Слушай и не перебивай, а то собьюсь, я старый... Ты думаешь про время как про реку: исток, устье, теченье в одну сторону. Хорошая картинка, мне нравится. А теперь смотри. — Он взял чётки с запястья и разложил их на камне кольцом. — Река твоя — вот она, только она кусает свой хвост. Амулет ходит по ней кругом: старик в парке отдал его Петру, Пётр — тебе, ты носил, ты отдал его в двухтысячный, и в двухтысячном его принял Пётр, и Пётр отдал его тебе, и ты носил... Круг, мальчик. Ни начала, ни конца, ни хозяина. Амулет не принадлежит никому на круге — он принадлежит кругу. А теперь главный вопрос, за который в моих краях наливают вторую пиалу: если вещь ходит кругом — кто пустил её по кругу?</w:t>
      </w:r>
    </w:p>
    <w:p>
      <w:r>
        <w:t>Он ждал. Терраса горела. Афина сидела неподвижно, и я видел, что она слушает так, как не слушала никогда и никого.</w:t>
      </w:r>
    </w:p>
    <w:p>
      <w:r>
        <w:t>— Тот, кто стоит вне круга, — сказал я медленно.</w:t>
      </w:r>
    </w:p>
    <w:p>
      <w:r>
        <w:t>— Тот, кто стоит вне круга, — согласился Одсэр, и морщины его засветились удовольствием. — О! Слышала, дочка? С первой пиалы. А я в своё время угадывал эту загадку... — он пожевал губами, честно считая, — долго я её угадывал. У меня не было такого чайника... Ну вот тебе и вся разгадка апреля, а больше пока не проси. У твоего круга, мальчик, есть смотритель. Очень старый смотритель с очень странным расписанием: его «вчера» не совпадает с твоим, его «завтра» тебе вообще лучше не трогать. Когда-то — по его счёту — амулет принадлежал ему. Сейчас — по его счёту — принадлежит опять: вещь вернулась к смотрителю, потому что настал единственный день за две тысячи лет, когда она нужна не на круге, а у двери. — Он спрятал чётки. — Завтра он снова будет ничей. Точнее — кружной. А сегодня им отпирают.</w:t>
      </w:r>
    </w:p>
    <w:p>
      <w:r>
        <w:t>— Ты — смотритель.</w:t>
      </w:r>
    </w:p>
    <w:p>
      <w:r>
        <w:t>— Я — чайник ставлю, — сказал Одсэр строго, и Афина — я услышал — коротко выдохнула носом: почти смех. — Всё, эту стенку убрали, дальше упрёшься — там и стой. Теперь давай о деле, потому что ночь не бесконечная даже здесь. Покажи клинки.</w:t>
      </w:r>
    </w:p>
    <w:p>
      <w:r>
        <w:t>Я развернул истлевшую по краям ткань из оружейной, в которой они прожили со мной два года и одну битву. Два простых прямых клинка легли на камень, и письмена террасы отразились в тёмном металле — и, отразившись, поменяли начертание.</w:t>
      </w:r>
    </w:p>
    <w:p>
      <w:r>
        <w:t>— Ты спрашивал тогда, почему я расскажу о них мало, — сказал Одсэр. Голос его стал другим: так он говорил в храме. — Потому что тогда было «мало», а теперь «положено». Слушай, что ты носишь, воин. Им нет имени в человеческих языках, но люди зовут их Клинком Авраама — одним клинком, потому что они одно. Ты знаешь этот рассказ: старик, гора, сын, связанный на дровах, и нож, занесённый по слову Всевышнего. Все читают этот рассказ как испытание веры, и правильно читают. Но в ту минуту, мальчик, на той горе, случилось ещё одно, о чём не пишут: когда старик занёс нож — любя сына больше собственного дыхания и всё же занося, — нож не выдержал. Металл, понимаешь? Металл не выдержал того, что помещалось в человеке. Нож раскололся надвое ещё до того, как ангел перехватил руку, — и в трещину меж двумя половинами хлынуло то, что было в старике: любовь, которая больше жизни, послушание, которое больше любви, и то третье, безымянное, что больше обоих. С тех пор эти две половины ищут одна другую в каждом бою. И с тех пор это — единственное оружие во всех мирах, которым был однажды побеждён Люцифер. Не силой, мальчик. Гордыню нельзя победить силой — сила её кормит. Её победила тогда рука смертного из глины, которая любила — больше, чем хотела победить.</w:t>
      </w:r>
    </w:p>
    <w:p>
      <w:r>
        <w:t>Тишина стояла такая, что было слышно, как в глубине хода дышит дверь.</w:t>
      </w:r>
    </w:p>
    <w:p>
      <w:r>
        <w:t>— Кто держал их в тот раз? — спросил я тихо. — Против него. Кто был этот смертный?</w:t>
      </w:r>
    </w:p>
    <w:p>
      <w:r>
        <w:t>Одсэр посмотрел на меня поверх остывшей пиалы, и в его древних глазах не было ни смеха, ни загадки — только глубокая, спокойная, невозможная усталость, как у этих камней.</w:t>
      </w:r>
    </w:p>
    <w:p>
      <w:r>
        <w:t>— Дошедший, — сказал он. — Такой же, как ты. Их было больше, чем ты думаешь, и меньше, чем нужно. Об одном из них ты сегодня узнаешь больше, чем хотел бы. — Он поднялся, разом снова становясь маленьким весёлым монахом, и хлопнул в ладоши: — Всё! Чай выпит, стенка убрана, железо назвало себя. Теперь зови остальных, дочка, — он кивнул Афине, — пора собирать войско. А ты, мальчик, пойди постой у двери. Просто постой. Вам надо привыкнуть друг к другу: ей две тысячи лет никто не предъявлял подорожную, она волнуется.</w:t>
      </w:r>
    </w:p>
    <w:p>
      <w:r>
        <w:t>— Дверь... волнуется?</w:t>
      </w:r>
    </w:p>
    <w:p>
      <w:r>
        <w:t>— Все волнуются, — сказал Одсэр и стал собирать пиалы. — Такая ночь.</w:t>
      </w:r>
    </w:p>
    <w:p>
      <w:pPr>
        <w:pStyle w:val="Heading1"/>
      </w:pPr>
      <w:r>
        <w:t>Интерлюдия. Гора</w:t>
      </w:r>
    </w:p>
    <w:p>
      <w:r>
        <w:t>Об этом Одсэр рассказал у чайника, в предрассветный час на террасе, когда я спросил его: «Что было на Мориа на самом деле?» Он ответил: «На самом деле — было всё, как написано. Просто написано не всё». И рассказал недописанное — так, как может рассказывать только тот, кто слышал это от самих участников. Я передаю его словами, сколько удержал.</w:t>
      </w:r>
    </w:p>
    <w:p>
      <w:r>
        <w:t>Старик поднимался на гору три дня, и сын нёс дрова для собственного всесожжения, и спрашивал: «Вот огонь и дрова, где же агнец?» — и старик отвечал, как написано: «Бог усмотрит Себе агнца».</w:t>
      </w:r>
    </w:p>
    <w:p>
      <w:r>
        <w:t>А не написано вот что: старик не лгал. Все читающие тысячи лет думают, что он уклонился от страшного ответа, пощадил мальчика, — а он не уклонялся. Он ответил точно. Он шёл три дня и все три дня видел — глазами веры, которые к ста годам становятся зорче глазных, — что усмотрено. Он не знал — что́. Он знал — что. Разница в одну букву, и в этой букве помещается вся вера мира.</w:t>
      </w:r>
    </w:p>
    <w:p>
      <w:r>
        <w:t>И был нож.</w:t>
      </w:r>
    </w:p>
    <w:p>
      <w:r>
        <w:t>Обычный нож кочевого дома — им резали хлеб, баранов, верёвки; у ножей тогда не было специальностей. Старик наточил его в дорогу, как точил всю жизнь, и нёс за поясом, и нож — так рассказывал Одсэр, а он не умеет врать даже в сказках — нож знал всё раньше всех. Вещи вообще узнаю́т раньше: у них нет надежды, которая мешает людям видеть.</w:t>
      </w:r>
    </w:p>
    <w:p>
      <w:r>
        <w:t>На вершине старик сложил жертвенник, разложил дрова, связал сына — сын не бился: сыновья той породы верили отцам до конца, и это отдельная, ещё не написанная книга, — и занёс нож.</w:t>
      </w:r>
    </w:p>
    <w:p>
      <w:r>
        <w:t>И вот здесь — самое недописанное.</w:t>
      </w:r>
    </w:p>
    <w:p>
      <w:r>
        <w:t>В то мгновение, между замахом и остановленной рукой, во всех мирах стало тихо, как не было со дня творения. Замерли ангелы — все, чинами и воинствами. Замерла тьма — вся, до последней щели: тьма понимала, что решается, лучше многих светлых. И Одсэр говорит — а я теперь, с моего поста, знаю, что это правда, — что в ту секунду на вершину Мориа смотрело всё сущее, и у сущего был один вопрос, тот же, что у ножа:</w:t>
      </w:r>
    </w:p>
    <w:p>
      <w:r>
        <w:t>неужели любовь к Богу и любовь к сыну сейчас разрубят друг друга?</w:t>
      </w:r>
    </w:p>
    <w:p>
      <w:r>
        <w:t>Потому что если да — если эти две любви совместимы только через нож, — то мир построен с трещиной в основании, и трещина эта шире всякого ада.</w:t>
      </w:r>
    </w:p>
    <w:p>
      <w:r>
        <w:t>И металл не выдержал первым.</w:t>
      </w:r>
    </w:p>
    <w:p>
      <w:r>
        <w:t>Нож раскололся в занесённой руке — сам, до всякого ангела: треснул вдоль, надвое, как сердце, которому предложили выбрать между двумя, кого оно любит. В трещину — Одсэр всегда делал здесь паузу и подливал чаю — в трещину меж двух половинок хлынуло то, что было в старике: сто лет любви, не разрубленной надвое. Любовь к Позвавшему, которая не отменяла любви к сыну. Любовь к сыну, которая не бунтовала против Позвавшего. И то третье, безымянное, что больше обеих, — то, из чего обе растут.</w:t>
      </w:r>
    </w:p>
    <w:p>
      <w:r>
        <w:t>А потом уже — ангел, перехвативший руку. И овен в чаще, запутавшийся рогами. И голос, и обетование, и всё, как написано.</w:t>
      </w:r>
    </w:p>
    <w:p>
      <w:r>
        <w:t>Овна принесли в жертву. Дрова сгорели. А две половины ножа старик, спускаясь, похоронил на склоне — как хоронят павших: они пали в той битве, единственные.</w:t>
      </w:r>
    </w:p>
    <w:p>
      <w:r>
        <w:t>— И вот тут кончается история про гору и начинается история про клинки, — говорил Одсэр, щурясь на первую зелень рассвета. — Потому что железо, расколотое любовью, не умирает, мальчик. Оно перековывается — само, веками, в земле, как зреет руда. Две половины искали друг друга четыре тысячи лет. Их находили, теряли, носили порознь: одна половина, говорят, побывала мечом у одного святого воина, другая — лемехом у одного святого пахаря, и обе не резали плоть, чем приводили владельцев в недоумение... Пока не нашёлся первый дошедший — тот, кто поднял обе и сложил. В его руках шов сросся. В его руках это железо в первый раз стало тем, чем стало: единственным оружием во всех мирах, закалённым не в воде и не в крови — в неразрубленной любви. Потому оно и берёт того, кого не берёт ничто: гордыня рассекает всё, что двоится, — силу и слабость, верность и бунт, — а это железо не двоится. Оно одно. Как та любовь на горе́.</w:t>
      </w:r>
    </w:p>
    <w:p>
      <w:r>
        <w:t>— А почему они снова две половины? — спросил я. — Почему шов размыкается?</w:t>
      </w:r>
    </w:p>
    <w:p>
      <w:r>
        <w:t>— Потому что оружие честное, — сказал Одсэр. — Оно собирается только в руке, которая любит, как тот старик: не выбирая. Дрогнешь, начнёшь выбирать — между долгом и своим, между небом и человеком, — и шов разойдётся сам. Это не замок, мальчик, это градусник. — Он допил пиалу и посмотрел на меня поверх неё щёлками, в которых уже плясал рассвет. — Носи на здоровье. И помни, чем меряешься каждый раз, когда складываешь их вместе.</w:t>
      </w:r>
    </w:p>
    <w:p>
      <w:r>
        <w:t>Я помнил. В зеркальной зале шестого узла, разбивая хватку над её рамой, я держал сросшийся шов и знал, чем меряюсь.</w:t>
      </w:r>
    </w:p>
    <w:p>
      <w:r>
        <w:t>А в тронном зале — я разжал руки, и половины расстались, и ушли домой, в пещеру.</w:t>
      </w:r>
    </w:p>
    <w:p>
      <w:r>
        <w:t>Теперь я знаю: это был не отказ от оружия. Это оружие поставило мне последнюю отметку. Высшую. Ту самую, что на горе́: не выбрал между небом и человеком — обнял обоих.</w:t>
      </w:r>
    </w:p>
    <w:p>
      <w:r>
        <w:t>Градусник вернулся в футляр. Ждать следующей руки.</w:t>
      </w:r>
    </w:p>
    <w:p>
      <w:pPr>
        <w:pStyle w:val="Heading1"/>
      </w:pPr>
      <w:r>
        <w:t>Глава семнадцатая. Жестокое условие</w:t>
      </w:r>
    </w:p>
    <w:p>
      <w:r>
        <w:t>· МИХАИЛ ·</w:t>
      </w:r>
    </w:p>
    <w:p>
      <w:r>
        <w:t>Я стоял у двери долго.</w:t>
      </w:r>
    </w:p>
    <w:p>
      <w:r>
        <w:t>Ход уходил вниз полого, и бело-золотой свет в нём не имел источника — светился сам воздух, как светится он в снах, которые не хочешь досматривать. Тёплое дыхание шло снизу ровно, без запаха серы, и в этом было своё коварство: дверь в ад пахла церковью после вечерни, и я записал это себе как первое правило нижнего мира — там не будет ничего похожего на ожидания. Ожидания — тоже багаж, и его тоже придётся снять.</w:t>
      </w:r>
    </w:p>
    <w:p>
      <w:r>
        <w:t>Одсэр подошёл неслышно и встал рядом — макушка его едва доставала мне до плеча, и всё равно каким-то образом это он стоял надо мной, а не я над ним.</w:t>
      </w:r>
    </w:p>
    <w:p>
      <w:r>
        <w:t>— Теперь слушай про цену, — сказал он без предисловий, и по голосу я понял: вот оно. То, ради чего он отсылал Афину собирать остальных. То, что говорится один на один. — Ты идёшь за ней. Не спорь, я знаю все твои камни: и суд, и трубы, и мать — всё правда, всё веско. Но идёшь ты — за ней. Я видел, как ты нёс её имя через Мустанг: так носят не горе, мальчик. Так носят цель.</w:t>
      </w:r>
    </w:p>
    <w:p>
      <w:r>
        <w:t>Я не стал спорить. У этой двери не имело смысла.</w:t>
      </w:r>
    </w:p>
    <w:p>
      <w:r>
        <w:t>— Тогда смотри, что я обязан тебе сказать, слово в слово, как мне было велено. — Одсэр сложил руки на животе, и глаза его стали старыми. — Её душу держит седьмой узел глубины. Дойти туда можно. Разбить хватку можно — у тебя есть чем, я видел твоё железо. Освободить её душу — можно. Но дальше выбора нет, и вот здесь стой крепко, мальчик, потому что здесь ломались лучшие. Освобождённая душа её природы — ангельской природы, потратившей силу, но не сменившей сути — не возвращается в плоть. Ей некуда возвращаться: её дом теперь вверху. Ты разожмёшь хватку ада — и она возвысится. Совсем. Туда, где ей место, где нет ни боли, ни залога, ни очереди за мороженым. Ты сделаешь величайшее из возможного — и не получишь ничего. Ты больше не увидишь её, Михаил. Ни живой, ни во сне, ни в дверях времени. Будешь знать одно: она дома. Всё. Это — вся награда, целиком. Я обязан был сказать это до порога, потому что узнавший это за порогом ломается об это знание, как о риф.</w:t>
      </w:r>
    </w:p>
    <w:p>
      <w:r>
        <w:t>Дверь дышала. Где-то внизу, в бело-золотой глубине, лежала дорога к седьмому узлу, и на дороге — всё, что мне предстояло, — а я стоял и слушал в себе то, что должно было, по всем законам всех моих книг, сейчас кричать.</w:t>
      </w:r>
    </w:p>
    <w:p>
      <w:r>
        <w:t>Оно не кричало.</w:t>
      </w:r>
    </w:p>
    <w:p>
      <w:r>
        <w:t>— Одсэр, — сказал я. — Можно я расскажу тебе про очередь за мороженым?</w:t>
      </w:r>
    </w:p>
    <w:p>
      <w:r>
        <w:t>Он моргнул. Впервые за все годы я видел, как Одсэр моргает от неожиданности.</w:t>
      </w:r>
    </w:p>
    <w:p>
      <w:r>
        <w:t>— В то лето, — сказал я, — мы стояли за мороженым, и очередь была длинная, а она сказала: не уходи вперёд, самое вкусное в мороженом — это очередь за ним. Я тогда засмеялся. Я понял только теперь, у этой двери. Она всегда знала, что всё кончается, — она была смертельно больна близостью конца всю свою жизнь, я видел это в её блокноте, и она выбрала единственную стратегию, достойную человека: любить саму очередь. Дорогу, а не мороженое. — Я повернулся к нему. — Ты говоришь: я не получу ничего. Одсэр, я иду не получать. Я двадцать лет по профессии развязывал чужие узлы и знаю про себя одну вещь, самую стыдную и самую верную: когда человек развязан и уходит от тебя здоровый — и больше никогда не приходит, потому что здоров, — это и есть вся награда, целиком. Я никогда не видел большинства из них снова. Я знал: они дома. Этого хватало на жизнь. — Я посмотрел вниз, в тёплый свет. — Хватит и теперь.</w:t>
      </w:r>
    </w:p>
    <w:p>
      <w:r>
        <w:t>Одсэр молчал долго. Потом сказал — тихо, без всякой загадки:</w:t>
      </w:r>
    </w:p>
    <w:p>
      <w:r>
        <w:t>— Двадцать девять веков я задаю этот вопрос у этой черты. Знаешь, что отвечали лучшие? «Я согласен — но пусть она узнает, что это был я». Все хотели остаться в награде хоть строчкой. — Он помолчал, глядя в тёплую глубину хода, и впервые за ночь заговорил без всякой игры: — Был один, расскажу тебе, раз уж ночь такая. Давно, ещё при старой двери, при той, что ходила тогда по другим горам. Воин, каких мало: дошёл, выстоял все свои заставы, у черты выслушал условие — и согласился. И спустился. И освободил. А у самого выхода душа, которую он вёл наверх, обернулась и сказала ему «спасибо» — просто «спасибо», как говорят чужие. Не узнала его. Так тоже бывает: неволя стирает лица. И он сломался, мальчик, — не внизу, где ломают, а на пороге, где уже не ломают: об это «спасибо». Остался сидеть у выхода. Сидел, говорят, долго... Я к чему это тебе рассказываю в последнюю твою земную ночь. Условие «ты её больше не увидишь» — не самое жестокое, оно хотя бы честное. Самое жестокое внизу — это надежда на строчку в чужой награде. Не бери её с собой. Иди совсем пустым — как в очередь, где самое вкусное не мороженое.</w:t>
      </w:r>
    </w:p>
    <w:p>
      <w:r>
        <w:t>— Ты подслушивал, — сказал я.</w:t>
      </w:r>
    </w:p>
    <w:p>
      <w:r>
        <w:t>— Я — дверь, — сказал Одсэр с достоинством. — Двери не подслушивают. Двери слышат.</w:t>
      </w:r>
    </w:p>
    <w:p>
      <w:r>
        <w:t>Он крякнул, пряча что-то в голосе, и стал смотреть в сторону. — Ладно. Теперь вторая половина цены, она проще, потому что касается только тебя. Вниз не ходят телом. Тело — земное, его не пускает сама ткань глубины: сгоришь на первом же круге, и хорошо, если быстро. Есть один способ: отречение. Ты оставляешь тело здесь, у двери, — живое, дышащее, пустое — и сходишь тем, что останется. Огнём. Сущностью. Тем, что ты есть, когда тебя не подпирает мясо и привычка. Это делается один раз и не отменяется, мальчик: обратно в оставленное не входят. Кончится война — а она кончится, — но для тебя дверь наверх открываться не будет. Билет в один конец. У всех, кто сойдёт этой ночью, — в один конец.</w:t>
      </w:r>
    </w:p>
    <w:p>
      <w:r>
        <w:t>— А они знают? — спросил я. — Те, кто едет сейчас сюда. Иоанн, Гунжид... Ахмед. Ахмед — человек, у него прокат, у него внуки, Одсэр.</w:t>
      </w:r>
    </w:p>
    <w:p>
      <w:r>
        <w:t>— Каждому сказано. Каждым подписано. — Одсэр посмотрел на меня сбоку. — Ты не поверишь, кто подписал первым и какими словами... впрочем, поверишь. Услышишь сам. — Он вздохнул и наконец задал последний вопрос, тот, ради которого была вся эта ночь, весь чай, все стенки и загадки; и задал он его буднично, как спрашивают на кассе про пакет: — Ну так что, мальчик. Ты точно решил пойти?</w:t>
      </w:r>
    </w:p>
    <w:p>
      <w:r>
        <w:t>Я посмотрел на него сверху вниз — на маленького лысого монаха, который заваривал мне чай на трёх горах и двух тысячелетиях, — и сказал то, что само сложилось за все эти главы:</w:t>
      </w:r>
    </w:p>
    <w:p>
      <w:r>
        <w:t>— Пойдём с нами, Одсэр.</w:t>
      </w:r>
    </w:p>
    <w:p>
      <w:r>
        <w:t>Что-то прошло по его лицу — быстро, поверх морщин, как тень птицы по стене; я не успел прочесть.</w:t>
      </w:r>
    </w:p>
    <w:p>
      <w:r>
        <w:t>— Я с вами пройти не смогу, — сказал он. Легко сказал, привычно, слишком привычно. — Я открою врата — вы пройдёте. А я не могу быть там... физически. — Он вдруг фыркнул, довольный какой-то одному ему видной шуткой. — Это сложно объяснить, мальчик. Я потом тебе как-нибудь объясню. Если вернётесь живыми.</w:t>
      </w:r>
    </w:p>
    <w:p>
      <w:r>
        <w:t>— Ты сказал — билет в один конец. Никто не вернётся живым.</w:t>
      </w:r>
    </w:p>
    <w:p>
      <w:r>
        <w:t>— Вот видишь, — просиял Одсэр, — уже и объяснять почти ничего не надо.</w:t>
      </w:r>
    </w:p>
    <w:p>
      <w:r>
        <w:t>И он пошёл к террасе, где в первом сером свете утра поднимались от тропы четыре фигуры — три знакомых мне и одна очень знакомая, — а я остался у дышащей двери, держа в руках два клинка, которые были одним, и понимая из всего сказанного этой ночью примерно половину.</w:t>
      </w:r>
    </w:p>
    <w:p>
      <w:r>
        <w:t>Как выяснилось очень скоро — меньшую.</w:t>
      </w:r>
    </w:p>
    <w:p>
      <w:pPr>
        <w:pStyle w:val="Heading1"/>
      </w:pPr>
      <w:r>
        <w:t>Глава. Письма наверх</w:t>
      </w:r>
    </w:p>
    <w:p>
      <w:r>
        <w:t>· МИХАИЛ ·</w:t>
      </w:r>
    </w:p>
    <w:p>
      <w:r>
        <w:t>В последнюю земную ночь, пока к горе́ сходились четверо, я писал письма.</w:t>
      </w:r>
    </w:p>
    <w:p>
      <w:r>
        <w:t>Одсэр выдал мне бумагу — обычную, в клетку, из лавки в Бергаме — и сказал: «Пиши от руки. Последние письма пишут только от руки: почерк — это голос, который можно хранить в ящике». Я сел на тёплые камни у кромки основания, под звёздами, и писал до серого света, и Афина носила мне чай, а потом села рядом и стала писать свои.</w:t>
      </w:r>
    </w:p>
    <w:p>
      <w:r>
        <w:t>Григорию я написал коротко — он сам не терпит длинного:</w:t>
      </w:r>
    </w:p>
    <w:p>
      <w:r>
        <w:t>«Григорий Семёнович. Ухожу вниз, насовсем, добровольно, в здравом уме — фиксирую это для вашего протокола, я знаю, вы заведёте дело. Заводите. И ведите хронику: то, что начнётся у вас наверху с нашего входа, должно быть записано рукой следователя — приметы, даты, флажки. Когда-нибудь по вашей тетради будут сверять, как оно было на самом деле. Замечание по существу: если станет совсем тяжко — идите к раненому месту у кладбища и стойте рядом. Просто стойте. Вы всю жизнь умели главное в нашем деле: присутствовать. Этого достаточно. Обнимаю. Ваш М.»</w:t>
      </w:r>
    </w:p>
    <w:p>
      <w:r>
        <w:t>Вере Антоновне — про пирог:</w:t>
      </w:r>
    </w:p>
    <w:p>
      <w:r>
        <w:t>«Вера Антоновна, тесто не убирайте. Пирог понадобится — не мне, так тем, кто будет возвращаться: возвращающихся надо кормить, они приходят голодные, вы сами учили. Домов тишины теперь пятьдесят девять; пусть к весне будет шестьдесят — шестидесятый откройте в нашем с Евой доме, ключи у Афины, дом хороший, привык к чужим бедам и умеет их держать. И последнее: спасибо за ту шарлотку — не за прощальную, а за самую первую, в две тысячи двадцать третьем, которую вы завернули с собой незнакомой девушке с фонда. Видите, как далеко доехал ваш гостинец. Целую руки. М.»</w:t>
      </w:r>
    </w:p>
    <w:p>
      <w:r>
        <w:t>Люку — про музыку:</w:t>
      </w:r>
    </w:p>
    <w:p>
      <w:r>
        <w:t>«Люк, дружище. Песню не трогайте — она допета. А вот тишину после песни — её теперь надо учиться держать так же, как держали ноту: у тишины есть свой строй, и когда сорок первый день придёт — ты поймёшь, о чём я, — сыграйте городу тишину. Один вечер без единого звука со сцены: свет, зал, дыхание. Это будет самый большой концерт твоей жизни. И — да: девочку из хора, ту, у которой само запелось, держи ближе. Таких, у кого само, — беречь. Твой М.»</w:t>
      </w:r>
    </w:p>
    <w:p>
      <w:r>
        <w:t>Никосу — про паром и про Пасху:</w:t>
      </w:r>
    </w:p>
    <w:p>
      <w:r>
        <w:t>«Никос, брат. Христос анести — говорю заранее, на все твои будущие Пасхи разом, потому что письмо одно, а Пасх у тебя, дай бог, ещё много. Ты спрашивал тогда на пароме, почему я не боюсь воды. Отвечаю честно, с опозданием: боюсь. Просто у страха, как у моря, есть тот берег — мне про это сказала одна женщина, у которой хватило духу оседлать своего дракона. Я иду сейчас на самую большую воду из всех. Если по вашим рыбацким приметам полагается что-то кинуть в волну на удачу — кинь за меня маслину. Съешь вторую. Обнимаю. М.»</w:t>
      </w:r>
    </w:p>
    <w:p>
      <w:r>
        <w:t>Магдалене я писал дольше всех — и вышло короче всех:</w:t>
      </w:r>
    </w:p>
    <w:p>
      <w:r>
        <w:t>«Магдалена. Вы однажды спросили, устал ли я прощать. Я тогда не ответил. Отвечаю: нет. Это единственное, от чего я так и не устал. Простите и вы — всех своих, по списку, вы знаете список. Начните с себя: вы в нём первая, и вы это тоже знаете. Ваш психолог.»</w:t>
      </w:r>
    </w:p>
    <w:p>
      <w:r>
        <w:t>Андрэ я написал последним из деловых — и совсем коротко, потому что с ним иначе нельзя:</w:t>
      </w:r>
    </w:p>
    <w:p>
      <w:r>
        <w:t>«Андрэ. Компания ваша с Ахмедом — то есть теперь ваша. Не удивляйтесь тому, что начнётся с цифрами в ближайший месяц: модели поплывут. Не чините их сразу — сначала месяц просто записывайте факты, вы это умеете лучше всех, кого я знал. Потом поймёте, какую переменную добавить. Подсказка, единственная: она не в графе „расходы“. Ваш М. P.S. Вы однажды спросили меня на совете, верю ли я в человека как в актив. Отвечаю с опозданием: да. С оговоркой: актив недооценённый. Покупайте».</w:t>
      </w:r>
    </w:p>
    <w:p>
      <w:r>
        <w:t>А потом остались два письма, которые нельзя отправить почтой.</w:t>
      </w:r>
    </w:p>
    <w:p>
      <w:r>
        <w:t>Первое я написал на обычном листе, сложил вчетверо и отдал Афине — она приняла его, как принимают знамя, не спрашивая:</w:t>
      </w:r>
    </w:p>
    <w:p>
      <w:r>
        <w:t>«Пётр. Папа. Ухожу с твоего берега — на этот раз совсем, дальше, чем ты стоял на моих проводах когда-либо. Всё, чему ты учил, — при мне: стена сложена, мат в три хода найден, «дальше сам» — выучено. Одно только не по-твоему выйдет, прости: ты велел не приходить к тебе раньше времени. А я, похоже, теперь вообще не приду — у меня будет пост, с которого не отлучаются. Так что теперь ты приходи. Ты умеешь: ты всю жизнь приходил, когда положено, — ни днём раньше, ни днём позже. Дуб покажет дорогу. Твой сын.»</w:t>
      </w:r>
    </w:p>
    <w:p>
      <w:r>
        <w:t>Афина отнесла его на рассвете вниз, в Бергаму, на почту, и отправила — без адреса, с одной наклеенной маркой, как отправляют письма в никуда все дети мира. Почта ада и почта рая, сказал Одсэр, работают одинаково: письма без адреса доходят туда, где их ждут.</w:t>
      </w:r>
    </w:p>
    <w:p>
      <w:r>
        <w:t>А второе письмо я не писал на бумаге.</w:t>
      </w:r>
    </w:p>
    <w:p>
      <w:r>
        <w:t>Второе я сказал вслух — у самой двери, в тёплое дыхание глубины, перед тем как перешагнуть: три слова, которые нёс от самого перевала, с ужина, с борща, — три слова, которых не успел сказать за все тридцать восемь лет, потому что в десять не умел, а после десяти было некому:</w:t>
      </w:r>
    </w:p>
    <w:p>
      <w:r>
        <w:t>— Мама. Я иду.</w:t>
      </w:r>
    </w:p>
    <w:p>
      <w:r>
        <w:t>И дверь — я почувствовал это всем составом света — передала.</w:t>
      </w:r>
    </w:p>
    <w:p>
      <w:pPr>
        <w:pStyle w:val="Heading1"/>
      </w:pPr>
      <w:r>
        <w:t>Интерлюдия. Восьмой конверт</w:t>
      </w:r>
    </w:p>
    <w:p>
      <w:r>
        <w:t>Семь конвертов Ахмед оставил на столе конторы. Восьмой нашли позже — в кармане его пиджака, оставленного у врат; Афина привезла его вместе с прочим и передала по адресу. Адрес был надписан крупно, старательно: «Лейле. Отдать, когда спросит про деда всерьёз». Спросила она через четыре года, в одиннадцать лет. Письмо приводится целиком — с разрешения адресата, данного ею в восемнадцать.</w:t>
      </w:r>
    </w:p>
    <w:p>
      <w:r>
        <w:t>«Джаным, солнце моё.</w:t>
      </w:r>
    </w:p>
    <w:p>
      <w:r>
        <w:t>Раз ты читаешь — значит, выросла и спросила всерьёз. Значит, пора рассказать тебе про самое главное кино, я обещал.</w:t>
      </w:r>
    </w:p>
    <w:p>
      <w:r>
        <w:t>Ты спросила тогда у машины: деда, а билет у тебя есть? Я сказал: есть, всю жизнь копил. Ты, наверное, подумала — деньги. Нет, солнце. Такие билеты не покупают за деньги, и это первое, что я хочу тебе сказать, потому что ты из семьи торговцев и тебе всю жизнь будут говорить, что всё покупается. Слушай деда: почти всё. Есть короткий список того, что нельзя купить, и вся твоя жизнь будет решаться в этом коротком списке. Я тебе его напишу, он у меня выстрадан, храни:</w:t>
      </w:r>
    </w:p>
    <w:p>
      <w:r>
        <w:t>Нельзя купить своё «нет». Его можно только вырастить — как дерево: годами, поливая отказами от хороших цен.</w:t>
      </w:r>
    </w:p>
    <w:p>
      <w:r>
        <w:t>Нельзя купить очередь. Настоящую очередь — за мороженым, за счастьем, за человеком — можно только выстоять.</w:t>
      </w:r>
    </w:p>
    <w:p>
      <w:r>
        <w:t>Нельзя купить чай, который тебе наливают даром. Его можно только принять — и потом всю жизнь наливать другим.</w:t>
      </w:r>
    </w:p>
    <w:p>
      <w:r>
        <w:t>И нельзя купить билет на самое главное кино. Его дают за всё вышеперечисленное, в кассе, которой не видно.</w:t>
      </w:r>
    </w:p>
    <w:p>
      <w:r>
        <w:t>Теперь про кино, чтобы ты не думала, что дед свихнулся на старости. Понимаешь, солнце, наш прокат — это ведь было никогда не про плёнку. Сорок лет я, толстый человек с калькулятором, продавал людям темноту, в которой можно два часа побыть лучше себя: смелее, добрее, влюблённее. А потом мне однажды привезли фильм, после которого люди выходили из зала — и оставались лучше. Не на два часа — насовсем. И я понял: значит, бывает. Значит, где-то идёт настоящий сеанс, с которого не выходят прежними, — а всё, что я крутил всю жизнь, было трейлером.</w:t>
      </w:r>
    </w:p>
    <w:p>
      <w:r>
        <w:t>Вот на этот сеанс я и уехал, джаным. Не умер — уехал на премьеру, это разные вещи, запомни и объясни бабушкам, когда будут плакать.</w:t>
      </w:r>
    </w:p>
    <w:p>
      <w:r>
        <w:t>Что показывают? Не расскажу — во-первых, спойлеры, ты сама меня учила этому слову; во-вторых, словами оно не рассказывается, оно рассказывается всей жизнью. Скажу одно: я видел начало. Там очень светло, солнце. Там светло, как в зале, когда фильм кончился хорошо и уже включили свет, а никто не встаёт — сидят, потому что хочется ещё немного побыть в этом.</w:t>
      </w:r>
    </w:p>
    <w:p>
      <w:r>
        <w:t>Живи так, чтобы твой билет копился сам. Ты уже начала: тот вопрос у машины — «а билет у тебя есть?» — был первым взносом. Взрослые не спрашивают у уезжающих про билеты. Взрослые спрашивают «когда вернёшься». А ты спросила о главном.</w:t>
      </w:r>
    </w:p>
    <w:p>
      <w:r>
        <w:t>Целую тебя в макушку — заочно, навсегда, столько раз, сколько будет нужно.</w:t>
      </w:r>
    </w:p>
    <w:p>
      <w:r>
        <w:t>Твой дед Ахмед, прокатчик.</w:t>
      </w:r>
    </w:p>
    <w:p>
      <w:r>
        <w:t>P.S. Плов у твоей мамы лучше, чем был у моей, — передай, пусть не смеет сомневаться.</w:t>
      </w:r>
    </w:p>
    <w:p>
      <w:r>
        <w:t>P.P.S. А если когда-нибудь очень надо будет меня позвать — выйди вечером, налей кому-нибудь чаю даром и скажи вслух: „За счёт заведения“. Услышу. У нас тут с этим строго: такие слова доходят без марки».</w:t>
      </w:r>
    </w:p>
    <w:p>
      <w:pPr>
        <w:pStyle w:val="Heading1"/>
      </w:pPr>
      <w:r>
        <w:t>Глава. Сборы</w:t>
      </w:r>
    </w:p>
    <w:p>
      <w:r>
        <w:t>· МИХАИЛ ·</w:t>
      </w:r>
    </w:p>
    <w:p>
      <w:r>
        <w:t>Последнее утро на земле у шестерых, уходящих в ад, выглядит вот как: все пакуются.</w:t>
      </w:r>
    </w:p>
    <w:p>
      <w:r>
        <w:t>Это смешно и это правда. Огонь возьмёт только то, что горит, а что не горит — то ваше по праву, объявил Одсэр накануне, — и всё утро на террасе шла великая ревизия земного имущества: каждый прикидывал, что в его жизни негорючее. Человек, даже уходя в вечность, остаётся существом с карманами.</w:t>
      </w:r>
    </w:p>
    <w:p>
      <w:r>
        <w:t>Ахмед перебирал термос. Не проверял — перебирал: развинтил, понюхал, завинтил, взвесил в руке, посмотрел на просвет, снова развинтил. «Чабрец, — бормотал он, — правильно, чабрец... а может, надо было с мятой? Внизу, я думаю, жарко, с мятой освежает...» Потом махнул рукой: «Э. Какой заварил — такой и легенда».</w:t>
      </w:r>
    </w:p>
    <w:p>
      <w:r>
        <w:t>Иоанн сидел на камне очень прямо и по одному перекладывал из пиджака во внутренний карман дорожной куртки три предмета: очки — «привычка, вижу я теперь, боюсь, и без них»; чёрного ферзя из своего кабинетного набора — «сорок лет им мат ставил, пусть посмотрит, как это делается на выезде»; и свёрток, при виде которого я вежливо отвернулся, но старик сказал спокойно: «Варежки. Марта связала. Август, ад, энергетическая сущность — а вот возьму. Единственный актив в моей жизни, купленный без единой цифры». И взял.</w:t>
      </w:r>
    </w:p>
    <w:p>
      <w:r>
        <w:t>Гунжид не собирал ничего. Гунжид сидел у остывшего чайника в той позе, в какой сидят у огня, даже когда огня нет, и на моё «а ты что берёшь?» разжал ладонь: на ней лежала щепоть золы. «Из очага общины. Старейшина дал. Разожгу там». Я не стал спрашивать, как энергетическая сущность пронесёт золу и как зола разжигается в аду. К тому времени я уже знал: у таких вопросов внизу другая физика. Разжёг. Наш привальный костёр все тридцать четыре дня горел на той щепоти.</w:t>
      </w:r>
    </w:p>
    <w:p>
      <w:r>
        <w:t>Элендиэль стояла у кромки террасы, и вокруг неё какое-то время суетились птицы — приносили ей что-то, я не видел что; потом она раскрыла ладони и выпустила всё принесённое обратно в небо. «Мой народ хотел собрать меня в дорогу, — объяснила она с улыбкой. — Я взяла у каждого — и вернула. У нас так прощаются: подарок, побывавший в руках уходящего, остаётся дарителям памятью. Теперь в тех лесах тысяча вещей, которые держала королева перед сошествием. Хватит на тысячу лет сказок».</w:t>
      </w:r>
    </w:p>
    <w:p>
      <w:r>
        <w:t>Афина провела ревизию по-своему: молча, за четыре минуты, одним пересчётом — я видел, как её взгляд прошёл по каждому из нас, по термосу, ферзю, варежкам, золе, рыбке в моём кармане, — и всё учтённое встало в какую-то её внутреннюю ведомость. Одно она сделала не по уставу: сняла с запястья часики — простые, служебные, на которые я за всю жизнь ни разу не обратил внимания, — и положила на камень основания. «Внизу время выдают казённое, — сказала она. — А эти пусть подождут здесь. Я в них заступала на пост — в них хочу и вернуться». Они и дождались: полтора месяца на камне, под росами и звёздами Пергама, — смотрители зоны дважды прошли мимо, не заметив. Часовые вещи умеют ждать по-часовому.</w:t>
      </w:r>
    </w:p>
    <w:p>
      <w:r>
        <w:t>А я держал в руках пустой шнурок — и решал последнюю земную задачу: брать ли.</w:t>
      </w:r>
    </w:p>
    <w:p>
      <w:r>
        <w:t>Амулет ушёл к смотрителю. Шнурок остался — двадцать восемь лет кожи, узел, завязанный руками Петра. Логика говорила: пустое не носят. Всё остальное во мне говорило другое, и я уже знал, чью школу слушать.</w:t>
      </w:r>
    </w:p>
    <w:p>
      <w:r>
        <w:t>— Берите, — сказала Афина, не оборачиваясь. — Пустой шнурок — это не отсутствие амулета, Михаил Иосифович. Это место для него. А место, — она застегнула куртку, ставя точку в сборах всей экспедиции, — место и есть самое ценное из всего, что можно носить с собой. Спросите любого, кто держал для кого-нибудь второй стул.</w:t>
      </w:r>
    </w:p>
    <w:p>
      <w:r>
        <w:t>Я надел шнурок. Мы построились у двери.</w:t>
      </w:r>
    </w:p>
    <w:p>
      <w:r>
        <w:t>Опись имущества шести огней, уходящих на войну с адом, итого: термос с чабрецом, очки, чёрный ферзь, варежки, щепоть золы, тысяча возвращённых подарков, костяная рыбка, пустой шнурок.</w:t>
      </w:r>
    </w:p>
    <w:p>
      <w:r>
        <w:t>Тьма внизу так и не поняла, чем мы были вооружены. Записываю для неё — она теперь моя, ей полезно: вот этим. Всем перечисленным. У нас не было с собой ни одной вещи — у нас были с собой одни только любови, принявшие форму вещей.</w:t>
      </w:r>
    </w:p>
    <w:p>
      <w:r>
        <w:t>Против такого арсенала, как показал поход, у вечной тьмы не нашлось ничего. И не могло найтись: она всю свою вечность копила вещи — и ни разу не догадалась, что вещь без любви внутри весит ноль.</w:t>
      </w:r>
    </w:p>
    <w:p>
      <w:pPr>
        <w:pStyle w:val="Heading1"/>
      </w:pPr>
      <w:r>
        <w:t>Глава восемнадцатая. Шестеро</w:t>
      </w:r>
    </w:p>
    <w:p>
      <w:r>
        <w:t>· МИХАИЛ ·</w:t>
      </w:r>
    </w:p>
    <w:p>
      <w:r>
        <w:t>Они поднялись на террасу с рассветом, и рассвет им шёл.</w:t>
      </w:r>
    </w:p>
    <w:p>
      <w:r>
        <w:t>Первым — Иоанн. Мой старик шёл по древней тропе легко, как по своему саду, в дорожном костюме, с которым не расставался, кажется, со времён, когда мы хоронили его компанию и поднимали её заново, и по одному тому, как он оглядел террасу — оценивающе, хозяйственно, как оглядывал новые залы под кристаллы, — я понял, что он не боится. Он опоздал бояться лет на тридцать.</w:t>
      </w:r>
    </w:p>
    <w:p>
      <w:r>
        <w:t>— Недвижимость перспективная, — сказал он вместо приветствия, пожимая мне руку своей сухой крепкой рукой. — Вид, историческая ценность, один недостаток: сосед снизу шумный. Ну да мы к нему как раз с визитом.</w:t>
      </w:r>
    </w:p>
    <w:p>
      <w:r>
        <w:t>— Как компания? — спросил я, потому что об остальном спрашивать было нельзя, а об этом — можно.</w:t>
      </w:r>
    </w:p>
    <w:p>
      <w:r>
        <w:t>— Работает, — сказал Иоанн со вкусом, как пробуют слово на спелость. — В том и отчёт, Михаил: работает без меня. Знаешь, чем я занимался последнюю неделю? Ходил по этажам и мешал. Захожу в лабораторию — работают. В логистику — работают. К Марте — чаю налила и выставила: «у вас же дела, Иоанн Карлович». Сорок лет я строил компанию, которой я нужен, а построил, оказывается, — которой не нужен. — Он поднял сухой палец, упреждая. — Это не горько, не вздумай утешать. Это единственный настоящий итог всякого строительства: стало не нужно строителя. Дом, который держится на хозяине, — не дом, а подпорка... Я вот думаю теперь: может, и там, — он кивнул на дышащий ход, спокойно, как кивают на дверь в соседний отдел, — может, и там вся работа в этом. Отстроить так, чтобы стало не нужно нас.</w:t>
      </w:r>
    </w:p>
    <w:p>
      <w:r>
        <w:t>Он и не знал, старик, как близко к уставу моего будущего поста подошёл в то утро — с одного захода, по-председательски.</w:t>
      </w:r>
    </w:p>
    <w:p>
      <w:r>
        <w:t>За ним — Гунжид, в своей вечной куртке с чужого плеча, обветренный до цвета этих камней; он ничего не сказал, только стиснул меня по-тибетски, лбом в лоб, и от него пахло костром, как от всех наших ночёвок на плато. За Гунжидом, ступая так, что трава в стыках плит поднималась ей вслед, взошла Элендиэль — и терраса, приняв её, на мгновение засветилась зеленью, которой в ней не было две тысячи лет. Королева малого народа не изменилась ни на день. Только глаза стали глубже: её народ провожал её этой ночью, и как провожают тех, кто уходит в один конец, я теперь знал.</w:t>
      </w:r>
    </w:p>
    <w:p>
      <w:r>
        <w:t>А последним, отдуваясь, вытирая лысину платком, в мятом дорожном пиджаке, с сумкой, из которой торчал — я не поверил глазам — термос, поднялся Ахмед.</w:t>
      </w:r>
    </w:p>
    <w:p>
      <w:r>
        <w:t>— Не смотри так, брат, — сказал он, отдышавшись. — Я знаю, что ты хочешь сказать. Скажу сам, мне привычнее. — Он поставил сумку, огляделся — гора, руины, светящиеся письмена, дышащая дверь в преисподнюю — и кивнул всему этому, как кивал цифрам в отчёте: сходится. — Когда твой лысый монах нашёл меня и объяснил расклад, я его выгнал. Дважды. На третий раз он спросил: Ахмед, сколько стоит твоё «нет»? А я ему: моё «нет» не продаётся, я им дорожу, оно у меня одно. А он мне, спокойно так, чаёк мой прихлёбывая: вот именно, говорит. Внизу сидит тот, кто скупил все «да» этого мира. Оптом. По сходной цене. И на всём белом свете у него не хватает в коллекции одной-единственной бумаги — настоящего, невыкупаемого, полновесного «нет». Пойдём, говорит, предъявим. — Ахмед развёл руками. — Ну и что мне было делать, брат? Это же сделка века. В такой сделке не участвуют только покойники, а я покойником стану самое раннее сегодня к вечеру.</w:t>
      </w:r>
    </w:p>
    <w:p>
      <w:r>
        <w:t>И он захохотал первым, и мы смеялись все, на пороге ада, утром последнего земного дня, — и смех этот был правильный: я узнал его. Так смеялись у нас дома, в четверг, за супом.</w:t>
      </w:r>
    </w:p>
    <w:p>
      <w:r>
        <w:t>Афина стояла чуть в стороне и считала нас глазами — я видел, как она считает: свой давний, вечный, ежеутренний пересчёт. Все на месте.</w:t>
      </w:r>
    </w:p>
    <w:p>
      <w:r>
        <w:t>— Шестеро, — сказала она Одсэру.</w:t>
      </w:r>
    </w:p>
    <w:p>
      <w:r>
        <w:t>— Шестеро, — согласился Одсэр удовлетворённо, оглядывая нас, как оглядывает вагоновожатый вагон. — Значит, все на месте.</w:t>
      </w:r>
    </w:p>
    <w:p>
      <w:r>
        <w:t>— Нас должно быть семь, — сказал я. — Семь узлов, Одсэр. Семь сил против семи. Все книги, все ваши же уставы...</w:t>
      </w:r>
    </w:p>
    <w:p>
      <w:r>
        <w:t>— Ай, уставы, — отмахнулся Одсэр. — В уставах написано «семь воинов света». Где написано, что все семеро заходят через дверь? — Он сощурился на меня снизу вверх, и в утреннем свете его щёлки-глаза сверкнули чистым, беспримесным озорством. — Седьмую встретите по дороге, мальчик. Она уже давно вышла. Она вышла раньше вас всех.</w:t>
      </w:r>
    </w:p>
    <w:p>
      <w:r>
        <w:t>У меня остановилось дыхание. А Одсэр уже повернулся, уже хлопнул в ладоши, уже стал распорядителем:</w:t>
      </w:r>
    </w:p>
    <w:p>
      <w:r>
        <w:t>— Всё! Разговоры кончились, начинается литургия. Становитесь на основание, в круг, по одному на луч — вон письмена, они вам сами покажут куда. Обувь снять. Всё железное, всё бумажное, всё памятное — можно оставить при себе: огонь возьмёт только то, что горит, а что не горит, то ваше по праву. Сейчас я открою малый круг — не дверь ещё, дверь потом, — малый круг, купель. Каждый пройдёт сквозь огонь. Не бойтесь его и не уважайте слишком: это ваш огонь, он вас знает. Он снимет лишнее и покажет цвет. У каждого дошедшего — свой цвет и свой дар, так устроено, и не спрашивайте меня почему: когда это устраивали, меня не спрашивали тоже.</w:t>
      </w:r>
    </w:p>
    <w:p>
      <w:r>
        <w:t>Мы встали в круг — босиком на тёплые письмена. Небо над горой было уже совсем светлое, июльское, высокое, с одной последней звездой, и я запомнил его всё, потому что понимал, что́ делаю: я смотрел на небо в последний раз земными глазами.</w:t>
      </w:r>
    </w:p>
    <w:p>
      <w:r>
        <w:t>— По старшинству дороги, — сказал Одсэр. — Иоанн.</w:t>
      </w:r>
    </w:p>
    <w:p>
      <w:r>
        <w:t>И ударил в ладоши.</w:t>
      </w:r>
    </w:p>
    <w:p>
      <w:r>
        <w:t>Из письмен под ногами Иоанна поднялся огонь — синий, глубокий, цвета той воды, что стоит в горных озёрах над облаками. Он взял старика мягко, как берёт вода, — обнял, поднялся выше головы, загудел — и опал. Иоанн стоял в кругу, и он был Иоанн — и больше: сквозь дорожный костюм, сквозь сухую стариковскую стать светилось ровное синее, и в ладонях его, когда он поднял их, изумлённо, по-детски, стояла вода — своя, из ниоткуда, живая. — Семьдесят лет я торговал светом, — сказал старик севшим голосом, — а оказался водой... Ну конечно. Конечно. Всё, что я делал стоящего, я делал как вода: не пробивал — просачивался.</w:t>
      </w:r>
    </w:p>
    <w:p>
      <w:r>
        <w:t>— Гунжид.</w:t>
      </w:r>
    </w:p>
    <w:p>
      <w:r>
        <w:t>Красный. Не пожарный, не злой — очажный: тот огонь, у которого сушат одежду и рассказывают сыну сказки. Гунжид принял его молча, только выдохнул, как выдыхают дома.</w:t>
      </w:r>
    </w:p>
    <w:p>
      <w:r>
        <w:t>— Элендиэль.</w:t>
      </w:r>
    </w:p>
    <w:p>
      <w:r>
        <w:t>Зелёный — но неописуемо: не цвет листвы, а цвет самой идеи листвы, тот, который листва всю жизнь старается вспомнить. Птицы — настоящие, утренние, горные — сорвались со скал вокруг акрополя и пошли над террасой кругом, приветствуя, и она подняла к ним лицо.</w:t>
      </w:r>
    </w:p>
    <w:p>
      <w:r>
        <w:t>— Ахмед.</w:t>
      </w:r>
    </w:p>
    <w:p>
      <w:r>
        <w:t>Я боялся за него — единственного из нас, не ходившего троп. Зря. Огонь его был цвета глины и спелой пшеницы, тяжёлый, щедрый, и когда он опал — Ахмед стоял, глядя на свои руки, и по щекам его текло. — Земля, — сказал он. — Брат, я — земля. То, что не продаётся. То, из чего сделан человек. Адам, брат. Меня зовут, как первого человека, всю жизнь зовут, и только сейчас дошло...</w:t>
      </w:r>
    </w:p>
    <w:p>
      <w:r>
        <w:t>— Афина.</w:t>
      </w:r>
    </w:p>
    <w:p>
      <w:r>
        <w:t>Серебро. Ровное, лунное, без единого пятна — и тишина: её огонь горел беззвучно, и в его свете я на мгновение увидел за её плечами то, что видел в склепе, и терраса увидела тоже, и письмена под её лучом вспыхнули в ответ уставным салютом.</w:t>
      </w:r>
    </w:p>
    <w:p>
      <w:r>
        <w:t>— Михаил.</w:t>
      </w:r>
    </w:p>
    <w:p>
      <w:r>
        <w:t>Я шагнул в свой огонь, как учили: не защищаясь.</w:t>
      </w:r>
    </w:p>
    <w:p>
      <w:r>
        <w:t>Он был белый. Белый с золотом — я узнал его: этим светом горели письмена террасы, этим светом светился амулет на ладони Одсэра, этот свет стоял столбом над крышей моего дома двадцать восемь лет назад. Он прошёл сквозь меня весь — от подошв до затылка, снимая дорожное, наносное, усталое, — и на самом проходе, внутри, я услышал то, чего, кажется, не услышал никто из остальных в своём огне: голос. Тихий, знакомый, поверх гула: «Не поймаешь, глупый. Его не ловят. Его пускают внутрь».</w:t>
      </w:r>
    </w:p>
    <w:p>
      <w:r>
        <w:t>Я не поймал. Я пустил.</w:t>
      </w:r>
    </w:p>
    <w:p>
      <w:r>
        <w:t>И огонь, вместо того чтобы опасть, как у всех, — встал во мне. Насовсем.</w:t>
      </w:r>
    </w:p>
    <w:p>
      <w:r>
        <w:t>— Ну вот, — сказал Одсэр, оглядывая наш строй: синий, красный, зелёный, глиняный, серебряный, белый — шесть огней на шести лучах в утреннем небе Пергама. Голос его был скрипучий и довольный, и только на самом дне его, глубоко, я расслышал то, что он прятал всю ночь: прощание. — Шесть цветов. Седьмой ждёт внизу. Смотрите, какие вы. Если бы старик Иоанн с Патмоса видел вас сейчас — дописал бы восьмое письмо.</w:t>
      </w:r>
    </w:p>
    <w:p>
      <w:pPr>
        <w:pStyle w:val="Heading1"/>
      </w:pPr>
      <w:r>
        <w:t>Глава. Прощания</w:t>
      </w:r>
    </w:p>
    <w:p>
      <w:r>
        <w:t>· МИХАИЛ ·</w:t>
      </w:r>
    </w:p>
    <w:p>
      <w:r>
        <w:t>Пока мы шли по светильникам, четверо закрывали свои земли, — и об этом надо рассказать, потому что сбор войска — это не телеграмма «выезжаю». Это четыре прощания, о которых я узнал уже у врат, из их скупых рассказов, и досказываю теперь, с поста, где видно всё.</w:t>
      </w:r>
    </w:p>
    <w:p>
      <w:r>
        <w:t>Иоанн закрывал компанию два месяца.</w:t>
      </w:r>
    </w:p>
    <w:p>
      <w:r>
        <w:t>Он сделал это, как делал всё, — не объявляя: перевёл активы, рассадил людей, выправил уставы так, что «Источник» мог жить без него десятилетия. Совет он собрал в последнюю пятницу, налил всем чаю — сам, по кругу, чего не делал никогда, — и сказал: «Я ухожу туда, откуда не пишут. Не ищите, не ждите, работайте. Вопросы?» Вопросов у совета не нашлось: с Иоанном отучаешься от лишних вопросов за первый год. Только старая Марта из бухгалтерии, служившая при нём сорок лет, спросила: «На кого ж вы нас...» — и Иоанн ответил: «На вас, Марта. Я всю жизнь только это и делал: оставлял дело на тех, на кого можно. Проверьте кассу — сойдётся». Вечером он в последний раз поднялся в зал кристаллов, постоял среди тихого света — карта города горела ровно, провалов не было: впервые за одиннадцать лет — ни одного, — кивнул залу, как кивают выздоровевшему, и выключил за собой свет. Свет, подумав, включился обратно. Иоанн усмехнулся и оставил как есть.</w:t>
      </w:r>
    </w:p>
    <w:p>
      <w:r>
        <w:t>Гунжид уходил из монастыря на плато.</w:t>
      </w:r>
    </w:p>
    <w:p>
      <w:r>
        <w:t>Там не принято прощаться словами — там провожают чаем: младшие заваривают уходящему столько пиал, сколько лет он прожил в общине, и каждый глоток пьётся за один год. Гунжид пил тридцать одну пиалу с рассвета до полудня, и вся община сидела с ним, и молчали они так, как умеют только там — вслух. А когда он поднялся, старейшина — столетний, слепой, знавший Одсэра ещё «мальчиком с чужой горы», — вдруг сказал в пустоту перед собой: «Передай тому, кто ставит чайники: долг горы выплачен. Пусть больше не приходит во сне извиняться». Гунжид не понял тогда этих слов. Я — теперь — понимаю.</w:t>
      </w:r>
    </w:p>
    <w:p>
      <w:r>
        <w:t>Элендиэль прощалась с народом одну ночь — и эта ночь, говорят, была видна.</w:t>
      </w:r>
    </w:p>
    <w:p>
      <w:r>
        <w:t>Метеослужбы трёх стран отметили в ту ночь «аномальное свечение атмосферы» над старыми лесами: зелёные сполохи там, где сроду не бывало северных сияний. Малый народ провожал королеву. Она обходила свои рощи — все, за одну ночь, как умеют только они, — и в каждой оставляла побег: не наследника, нет; малый народ не наследует — малый народ продолжается. Наутро она вышла к людям на опушку у трассы, сложила плащ, села в рейсовый автобус до аэропорта — билет у неё был куплен по всем правилам, паспорт у неё существовал во всех базах, эти древние играют в наши документы с азартом детей — и всю дорогу до Пергама, три пересадки и один паром, смотрела в окна так, что попутчики, сами не зная почему, начинали улыбаться и звонить матерям.</w:t>
      </w:r>
    </w:p>
    <w:p>
      <w:r>
        <w:t>А Ахмед прощался громче всех — потому что по-другому не умел.</w:t>
      </w:r>
    </w:p>
    <w:p>
      <w:r>
        <w:t>Он созвал всю семью — четыре поколения, два континента, шумное, спорящее, любящее племя — на «юбилей без юбилея»: плов на сто человек, музыканты, дети под столами. Он никому ничего не сказал прямо, но сказал тосты — семь тостов, как потом вспомнят: за деда, который торговал честно в нечестные годы; за жену, царствие ей, которая знала все его цены и одну сверхцену; за сыновей — «делите не деньги, делите работу, деньги от неё сами родятся»; за внуков — «пусть ваше „нет“ никогда не продаётся, остальное продавайте на здоровье»; за друзей; за гостей; и последний, седьмой, — «за дорогу», не объясняя какую. А наутро оставил на столе конторы семь конвертов — завещание у него, конечно, было готово годами, у хорошего купца завещание всегда готово, — взял термос и уехал «по делам проката». Никто не удивился: он всю жизнь уезжал по делам проката.</w:t>
      </w:r>
    </w:p>
    <w:p>
      <w:r>
        <w:t>Только младшая внучка, семи лет, любимица, догнала его у машины и спросила: «Деда, а ты куда на самом деле?» Ахмед — он рассказывал это у врат, крутя в руках свой термос, и голос у него был не купеческий — присел перед ней и сказал правду, потому что этой врать не мог: «Смотреть самое главное кино, джаным. Премьера. Один сеанс». — «А билет у тебя есть?» — спросила внучка строго. И Ахмед ответил: «Есть, солнце. Всю жизнь копил».</w:t>
      </w:r>
    </w:p>
    <w:p>
      <w:r>
        <w:t>— ✦ —</w:t>
      </w:r>
    </w:p>
    <w:p>
      <w:r>
        <w:t>Вот кто сходился к пергамской горе в первые дни августа, пока мы с Афиной дочитывали Лаодикию: старик, отдавший компанию; монах, выпивший свою тридцать одну пиалу; королева, оставившая побеги; купец с билетом, копленным всю жизнь.</w:t>
      </w:r>
    </w:p>
    <w:p>
      <w:r>
        <w:t>Четыре земли, закрытые тихо и насовсем. Четыре «нет» смерти, сказанные так буднично, что смерть, я думаю, до последнего не верила, что это ей.</w:t>
      </w:r>
    </w:p>
    <w:p>
      <w:r>
        <w:t>С моего нынешнего поста видно многое, и я скажу вам, что вижу, когда смотрю на ту неделю сборов: я вижу самое недооценённое из чудес — чудо готовности. Все ждут от чудес грома, а настоящее чудо выглядит так: человек выслушивает невозможное, кивает и идёт переводить активы, заваривать пиалы, сажать побеги, писать семь конвертов.</w:t>
      </w:r>
    </w:p>
    <w:p>
      <w:r>
        <w:t>Гром я потом видел много раз. Готовность — семь раз за вечность.</w:t>
      </w:r>
    </w:p>
    <w:p>
      <w:r>
        <w:t>Мне хватило.</w:t>
      </w:r>
    </w:p>
    <w:p>
      <w:pPr>
        <w:pStyle w:val="Heading1"/>
      </w:pPr>
      <w:r>
        <w:t>Глава. Термос</w:t>
      </w:r>
    </w:p>
    <w:p>
      <w:r>
        <w:t>· МИХАИЛ ·</w:t>
      </w:r>
    </w:p>
    <w:p>
      <w:r>
        <w:t>Вечером перед сошествием, пока Одсэр возился с письменами террасы, а Афина с Элендиэль сверяли что-то своё, ангельско-эльфийское, у остывающего чайника случилось знакомство, которое я обязан сохранить для хроники, потому что смешное на пороге ада весит больше золота.</w:t>
      </w:r>
    </w:p>
    <w:p>
      <w:r>
        <w:t>Ахмед и Гунжид сели друг напротив друга.</w:t>
      </w:r>
    </w:p>
    <w:p>
      <w:r>
        <w:t>Более разных людей не собирала ни одна гора: купец, весь состоящий из слов, жестов и оборотов, — и монах, за месяц произносящий меньше, чем Ахмед за завтрак. Ахмед мучился. Молчание было для него средой враждебной, как вакуум; он поёрзал, повертел пиалу, оглядел Гунжида раз пять и наконец не выдержал:</w:t>
      </w:r>
    </w:p>
    <w:p>
      <w:r>
        <w:t>— Слушай, брат. Ты извини, я по-простому, я иначе не умею. Мы завтра вместе... туда. Спина к спине, я так понимаю. Я привык знать, с кем спина к спине. Расскажи о себе что-нибудь. Что хочешь. Одно.</w:t>
      </w:r>
    </w:p>
    <w:p>
      <w:r>
        <w:t>Гунжид подумал. Долго — Ахмед успел изныть весь.</w:t>
      </w:r>
    </w:p>
    <w:p>
      <w:r>
        <w:t>— Огонь, — сказал Гунжид.</w:t>
      </w:r>
    </w:p>
    <w:p>
      <w:r>
        <w:t>— Что — огонь?</w:t>
      </w:r>
    </w:p>
    <w:p>
      <w:r>
        <w:t>— Люблю огонь, — сказал Гунжид и замолчал, очевидно считая автобиографию исчерпанной.</w:t>
      </w:r>
    </w:p>
    <w:p>
      <w:r>
        <w:t>Ахмед посмотрел на него. На горе стояла тишина, только чайник потрескивал, остывая.</w:t>
      </w:r>
    </w:p>
    <w:p>
      <w:r>
        <w:t>— Всё? — спросил Ахмед. — Это всё? Брат, я тебе за это время рассказал бы про три банкротства, два инфаркта и одну свадьбу. Про свадьбу — дважды, с разными подробностями... Ладно. Огонь так огонь. Товар хороший, спрос вечный. — Он вздохнул, отвинтил крышку термоса, налил и толкнул через камень к монаху: — Держи. Раз ты по огню, оцени: чабрец. Горный. Сам собирал в четверг.</w:t>
      </w:r>
    </w:p>
    <w:p>
      <w:r>
        <w:t>Гунжид взял. Понюхал — внимательно, как нюхают своё. Отпил. И впервые за весь вечер посмотрел на Ахмеда по-настоящему — тем длинным тибетским взглядом, которым у них на плато оценивают и людей, и перевалы.</w:t>
      </w:r>
    </w:p>
    <w:p>
      <w:r>
        <w:t>— Хороший чай, — сказал он. — Собирал с любовью. Пил бы один — была бы жадность. Отдал — стала заварка. — Он допил, вернул крышку и добавил ещё четыре слова, что для него равнялось торжественной речи: — Спина у тебя правильная, купец.</w:t>
      </w:r>
    </w:p>
    <w:p>
      <w:r>
        <w:t>Ахмед просиял, как витрина.</w:t>
      </w:r>
    </w:p>
    <w:p>
      <w:r>
        <w:t>— Вот! Вот это разговор! А говоришь — «огонь, всё»... — Он завинтил термос, устроился поудобнее и вдруг посерьёзнел — той внезапной глубокой серьёзностью, которая жила у него сразу под юмором, дверь в дверь. — Слушай, брат, раз мы теперь разговариваем. Спрошу, чего у своих не спросил, — свои засмеют или заплачут, то и другое лишнее. Ты человек огня, ты в этих делах понимаешь... Вот мы завтра — от тел. Насовсем. Мне шестьдесят один, я своё пожил, не жалуюсь. Но скажи честно, как огонь огню: там, дальше, — тепло вообще бывает? Не свет, свет обещают все. Тепло. Ну, вот такое, — он повертел пальцами, подбирая, и нашёл по-купечески точно: — как когда внучка спит на твоём плече и рука затекла, а не шевелишься.</w:t>
      </w:r>
    </w:p>
    <w:p>
      <w:r>
        <w:t>Гунжид молчал так долго, что даже чайник дотрескивал и затих.</w:t>
      </w:r>
    </w:p>
    <w:p>
      <w:r>
        <w:t>— Тепло — это и есть свет, — сказал он наконец. — Который делится. Свет, который не делится, — холодный. Звёзды видел? Светят — не греют: далеко, ни с кем. А очаг греет, потому что рядом и для всех. — Он поднялся, отряхнул колени и, уходя к своему месту ночлега, закончил через плечо, буднично, как о погоде: — Твоя рука, которая затекла и не шевелится, — это самый тёплый огонь из всех, купец. Из него всё сделано. Завтра сам увидишь.</w:t>
      </w:r>
    </w:p>
    <w:p>
      <w:r>
        <w:t>Ахмед остался сидеть с термосом в обнимку.</w:t>
      </w:r>
    </w:p>
    <w:p>
      <w:r>
        <w:t>— Видал? — сказал он мне — я всё это время делал вид, что сплю, и он всё это время знал, что я делаю вид. — Двенадцать слов в час, а каждое — как слиток... Слушай, брат-психолог, а ведь мы богатые люди. Нет, ты вдумайся, какая у нас компания подобралась: старик, который всё раздал; молчун, у которого каждое слово — золото; королева, у которой птицы поют, где встанет; ангел с рапортом; ты вот со своими камнями... и я, дурак с термосом. — Он посмотрел на термос с нежностью. — Знаешь, почему я его взял? Все думают — чудачество. А я тебе скажу. Сорок лет я продавал людям билеты. Завтра я первый раз в жизни иду туда, куда билетов не продают — только наливают. Ну так я с собой принёс. Наливать.</w:t>
      </w:r>
    </w:p>
    <w:p>
      <w:r>
        <w:t>Он и наливал. На золотой горе пятого узла, врагу рода человеческого — «даром, без сдачи».</w:t>
      </w:r>
    </w:p>
    <w:p>
      <w:r>
        <w:t>А термос стоит теперь у меня, рядом с чайником, у второго стула. Ещё на две пиалы, как было завещано.</w:t>
      </w:r>
    </w:p>
    <w:p>
      <w:r>
        <w:t>Жду гостей, Ахмед. Наливаю. За счёт заведения.</w:t>
      </w:r>
    </w:p>
    <w:p>
      <w:pPr>
        <w:pStyle w:val="Heading1"/>
      </w:pPr>
      <w:r>
        <w:t>Глава девятнадцатая. Врата</w:t>
      </w:r>
    </w:p>
    <w:p>
      <w:r>
        <w:t>· МИХАИЛ ·</w:t>
      </w:r>
    </w:p>
    <w:p>
      <w:r>
        <w:t>Солнце встало над долиной Каика, и в его первом свете Одсэр вышел на середину террасы — маленький, в вылинявшей накидке, с амулетом на кожаном шнурке в поднятой руке, — и всё смешное разом с него сошло, как сходит вода с поднятого весла.</w:t>
      </w:r>
    </w:p>
    <w:p>
      <w:r>
        <w:t>— Теперь слушайте меня, шестеро, — сказал он, и голос его наполнил террасу без усилия, как наполняет храм одна свеча. — Слушайте один раз, потому что повторять будет некому. Эту дверь не открывает сила. Эту дверь не открывает жертва. Эту дверь открывает время — а временем из всех стоящих на этой горе владею один я. Не спрашивайте почему: на этот вопрос вам ответит сегодняшний день, если доживёте до его дна. Открыть её могу только я — и только здесь, и только раз. Когда последний из вас перешагнёт порог, дверь закроется и не откроется больше ни для кого из вас. Это говорилось каждому, но у порога положено сказать хором. — Он обвёл нас глазами. — Подтверждаете?</w:t>
      </w:r>
    </w:p>
    <w:p>
      <w:r>
        <w:t>— Подтверждаю, — сказал Иоанн спокойно, как подписывал контракты.</w:t>
      </w:r>
    </w:p>
    <w:p>
      <w:r>
        <w:t>— Подтверждаю, — сказал Гунжид.</w:t>
      </w:r>
    </w:p>
    <w:p>
      <w:r>
        <w:t>— Подтверждаю, — сказала Элендиэль, и птицы над террасой повторили за ней на своём.</w:t>
      </w:r>
    </w:p>
    <w:p>
      <w:r>
        <w:t>— Подтверждаю, брат, — сказал Ахмед. — Только это... термос я с собой возьму. Чай не горит, ты сам сказал: что не горит, то моё по праву.</w:t>
      </w:r>
    </w:p>
    <w:p>
      <w:r>
        <w:t>— Подтверждаю, — сказала Афина.</w:t>
      </w:r>
    </w:p>
    <w:p>
      <w:r>
        <w:t>— Подтверждаю, — сказал я.</w:t>
      </w:r>
    </w:p>
    <w:p>
      <w:r>
        <w:t>— Приняты, — сказал Одсэр. И на кратчайшее из мгновений прикрыл глаза, как человек, услышавший наконец слова, которых ждал так долго, что перестал признаваться себе в этом.</w:t>
      </w:r>
    </w:p>
    <w:p>
      <w:r>
        <w:t>Потом он подошёл к дышащему ходу и опустил амулет.</w:t>
      </w:r>
    </w:p>
    <w:p>
      <w:r>
        <w:t>Я не сумею описать это как было — человеческие слова стоят на человеческом времени, а тут само время вышло из берегов. Амулет на шнурке качнулся — и не остановился: каждый следующий его ход был во всех местах предыдущего сразу, маятник размазался в веер, веер — в сферу, и терраса поплыла: я видел одновременно утро над долиной — и ночь со звёздами, и другую ночь, грозовую, и день, которого ещё не было, и мгновение — короткое, как игла, — когда на этой самой террасе стоял мраморный исполин-алтарь во всей славе, и жрецы в белом пятились от того же хода, из которого било тогда не бело-золотое — чёрное. Дверь помнила всё своё время сразу, и Одсэр держал всё её время на одном кожаном шнурке.</w:t>
      </w:r>
    </w:p>
    <w:p>
      <w:r>
        <w:t>— Врата, — сказал он негромко, на языке, который я понял, не зная. — Смена пришла.</w:t>
      </w:r>
    </w:p>
    <w:p>
      <w:r>
        <w:t>И дверь открылась вся.</w:t>
      </w:r>
    </w:p>
    <w:p>
      <w:r>
        <w:t>Пологий ход разошёлся вширь и вглубь — не камнем: смыслом; за ним стояла дорога, и дорога была настоящая, длинная, вниз, в бело-золотом, переходящем на глубине в цвета, которым я не знал имён.</w:t>
      </w:r>
    </w:p>
    <w:p>
      <w:r>
        <w:t>— По одному, — сказал Одсэр. — Порог перешагиваете сами: через эту черту не переносят и не подталкивают. Тело останется на пороге и ляжет тихо — не оборачивайтесь на него, это худшее, что можно сделать: жалко не тело, жалко всё, что оно помнит. Идите на огонь, который в вас. Он знает дорогу до первого узла. Ну. По старшинству.</w:t>
      </w:r>
    </w:p>
    <w:p>
      <w:r>
        <w:t>Перед тем как первый из нас шагнул, была минута — никем не объявленная, — когда все шестеро, не сговариваясь, посмотрели наверх. На восток, где вставало солнце над долиной Каика. Каждый прощался со своим: Иоанн — с ясным утренним светом, «лучшим из активов, не отражаемых в балансе»; Гунжид — с горами, которых отсюда не было видно и которые он видел; Ахмед — с самим утром как жанром: «хорошая штука, даром давали, надо было брать больше» — это он сказал уже у порога, но смотрел так — сейчас. Афина — не знаю с чем: часовые прощаются зашторенно. А я смотрел на облако. Обычное утреннее облако над долиной, из тех, что мама называла «недопечёнными»: белое сверху, сырое снизу. Из всего великого земного — неба, света, городов, морей — прощаться почему-то оказалось нужно вот с этим: с недопечённым облаком. С правом стоять и смотреть на облака, никуда не идя.</w:t>
      </w:r>
    </w:p>
    <w:p>
      <w:r>
        <w:t>Заберите у человека всё и оставьте облака — выживет. Заберите облака... впрочем, теперь и это поправимо: над вторым пределом у нас плывут. Мардарий-каменщик наладил. Но то — после, а тем утром я прощался насовсем и прощание запомнил.</w:t>
      </w:r>
    </w:p>
    <w:p>
      <w:r>
        <w:t>Иоанн перешагнул первым.</w:t>
      </w:r>
    </w:p>
    <w:p>
      <w:r>
        <w:t>Он сделал это, как делал всё, — по-деловому, без паузы: шагнул, и на пороге осталось стоять — мгновение — его тело, дорожный костюм, сухие руки, семьдесят с лишним лет, — а сквозь порог, не оглянувшись, ушло синее: высокая ровная волна цвета горного озера. Тело осело на камни мягко, как засыпают в кресле. Одсэр наклонился над ним и закрыл ему глаза — бережно, по-сыновнему.</w:t>
      </w:r>
    </w:p>
    <w:p>
      <w:r>
        <w:t>За Иоанном — Гунжид: красное пламя очага перетекло порог одним длинным языком. За ним — Элендиэль: она не оставила тела вовсе; она вошла в дверь вся, как входит в дом луч, и только зелёный стал на глубине ярче. Малый народ устроен ближе к правде, чем мы.</w:t>
      </w:r>
    </w:p>
    <w:p>
      <w:r>
        <w:t>Ахмед у порога обернулся — не на нас: на восток, на солнце над долиной, — и постоял три вдоха.</w:t>
      </w:r>
    </w:p>
    <w:p>
      <w:r>
        <w:t>— Хорошая штука, — сказал он всем нам и никому. — Даром давали. Надо было брать больше.</w:t>
      </w:r>
    </w:p>
    <w:p>
      <w:r>
        <w:t>И шагнул — и глиняное, пшеничное, тяжёлое золото его прошло порог, и термос — я видел это своими глазами и настаиваю на записанном — термос прошёл вместе с ним.</w:t>
      </w:r>
    </w:p>
    <w:p>
      <w:r>
        <w:t>Афина повернулась ко мне.</w:t>
      </w:r>
    </w:p>
    <w:p>
      <w:r>
        <w:t>Мы не сказали ничего. Двадцать восемь лет были сказаны все слова, кроме тех, которым не нужно звука. Она посмотрела на меня — весь свой пересчёт, все свои утра, все пробки, всю панихиду, склеп, башню, веранду, рапорт, — и я посмотрел на неё, и потом она перешагнула порог, как заступают на пост: серебро вошло в бело-золотое и встало там, внизу, у начала дороги. Ждать меня. На полшага сзади и сбоку — навсегда.</w:t>
      </w:r>
    </w:p>
    <w:p>
      <w:r>
        <w:t>Я остался на пороге последним.</w:t>
      </w:r>
    </w:p>
    <w:p>
      <w:r>
        <w:t>— Одсэр. — Горло было сухое. — Кто закроет тебе глаза, когда ты... когда всё это кончится?</w:t>
      </w:r>
    </w:p>
    <w:p>
      <w:r>
        <w:t>Старик посмотрел на меня снизу вверх, и в утреннем солнце все его морщины были золотые.</w:t>
      </w:r>
    </w:p>
    <w:p>
      <w:r>
        <w:t>— Какой хороший мальчик пришёл ко мне тогда в Мустанг, — сказал он тихо. — Самый лучший из всех, что приходили. Иди. Не тревожься за меня: у меня, ты же знаешь, своё расписание. Мы ещё увидимся — я тебе это говорил и говорю. А насчёт глаз... — он усмехнулся, и в усмешке этой на миг открылась такая глубина, что я качнулся на пороге, — глаза мне закроешь ты, мальчик. Просто ты пока не так понимаешь эти слова. Иди. Она ждёт. Обе ждут.</w:t>
      </w:r>
    </w:p>
    <w:p>
      <w:r>
        <w:t>Я перешагнул порог.</w:t>
      </w:r>
    </w:p>
    <w:p>
      <w:r>
        <w:t>Про сам переход скажу коротко, потому что подробно — нельзя: у живых от подробностей заводится тоска, а тоску я обещал не сеять. Это не было смертью. Это было как в детстве, когда прыгаешь с тёплого камня в июльскую воду: одна секунда предельной, звенящей неправильности — тело осталось там, где солнце, а ты весь тут, в другом веществе, — и сразу за ней вторая секунда: оказывается, ты умеешь в этом жить. Всегда умел. Просто забыл, потому что на берегу это не нужно.</w:t>
      </w:r>
    </w:p>
    <w:p>
      <w:r>
        <w:t>Я обернулся один раз — не на тело: на свет в проёме. В проёме стояло утро, гора, старик в вылинявшей накидке. Он поднял руку — не прощально: так машут «идите, идите, я догоню».</w:t>
      </w:r>
    </w:p>
    <w:p>
      <w:r>
        <w:t>И дверь закрылась.</w:t>
      </w:r>
    </w:p>
    <w:p>
      <w:r>
        <w:t>Нас было шестеро огней на дороге вниз: синий, красный, зелёный, глиняный, серебряный и белый.</w:t>
      </w:r>
    </w:p>
    <w:p>
      <w:r>
        <w:t>Седьмая ждала внизу. Она вышла раньше нас всех.</w:t>
      </w:r>
    </w:p>
    <w:p>
      <w:pPr>
        <w:pStyle w:val="Heading1"/>
      </w:pPr>
      <w:r>
        <w:t>Глава. Три тысячи ступеней</w:t>
      </w:r>
    </w:p>
    <w:p>
      <w:r>
        <w:t>· МИХАИЛ ·</w:t>
      </w:r>
    </w:p>
    <w:p>
      <w:r>
        <w:t>Первому, чему учишься за порогом, не учит никто: быть огнём.</w:t>
      </w:r>
    </w:p>
    <w:p>
      <w:r>
        <w:t>Ход вниз оказался лестницей — той самой, чьи ступени были стёрты посередине не ногами, и теперь я знал чем: светом. Тысячи лет по этим ступеням сходили и поднимались те, кто ходит без подошв, и камень, оказывается, стирается светом даже охотнее, чем ногами, — если свет идёт с ношей.</w:t>
      </w:r>
    </w:p>
    <w:p>
      <w:r>
        <w:t>Мы сходили друг за другом — шесть огней по бело-золотой лестнице, — и первые сто ступеней я потратил на панику, которой не с кем было поделиться: я не понимал, как двигаюсь. У меня не было ног — а я шагал; не было глаз — а я видел, и видел во все стороны разом, и это «разом» мутило то, что осталось от моих привычек. Не было сердца — а в середине меня что-то сжималось и разжималось, упрямо, по земному счёту: привычка к пульсу, сказала потом Афина, держится дольше всех, у некоторых — вечность.</w:t>
      </w:r>
    </w:p>
    <w:p>
      <w:r>
        <w:t>— Не пытайтесь идти телом, которого нет, — сказала она, поравнявшись. Серебро её здесь, на лестнице, двигалось так же, как двигалась она в моей прихожей: собранно, без единого лишнего луча. — Вспомните, как вы любили. Не кого — как. Само движение. Вот так и ходят светом: любовь — это его моторика. Другой у него нет.</w:t>
      </w:r>
    </w:p>
    <w:p>
      <w:r>
        <w:t>Я вспомнил — как. Как оно тянется через стол к чужой боли. Как поднимается навстречу шагам на лестнице. Как стоит над спящей, не смея разбудить, и как бежит, роняя всё, на один звонок.</w:t>
      </w:r>
    </w:p>
    <w:p>
      <w:r>
        <w:t>И шаг — получился.</w:t>
      </w:r>
    </w:p>
    <w:p>
      <w:r>
        <w:t>Остальные учились каждый по-своему, и это было бы смешно, если бы не было так важно. Ахмед первые сто ступеней «ходил» жестами торга — подавался вперёд, как через прилавок, и продвигался рывками, от сделки к сделке; потом поймал своё: стал двигаться, как двигался по залу на семейных праздниках — от одного к другому, никого не минуя, — и пошёл ровно. Гунжид не учился вовсе: очаг не ходит, очаг греет, — он просто оказывался там, где в строю холоднее всего, и это было его способом идти. А Иоанн — Иоанн двигался, как вода, которой он стал: не шагами — уровнем, и на вопрос Ахмеда «как ты это делаешь, брат?» ответил по-председательски: «Ищу, где ниже. Всю жизнь искал, где выше, — а надо было...»</w:t>
      </w:r>
    </w:p>
    <w:p>
      <w:r>
        <w:t>Так шесть огней выучили шесть походок. Седьмую походку — походку света, который никуда не идёт, потому что уже везде, — я узна́ю позже, и не на лестнице.</w:t>
      </w:r>
    </w:p>
    <w:p>
      <w:r>
        <w:t>К пятисотой ступени я шёл. К тысячной — нёс: обнаружилось, что огонь не устаёт, но нагружается — всем, мимо чего проходит; лестница шла сквозь толщу, где спрессованы были века этой двери, и на каждом пролёте в нас вглядывалось, вслушивалось, взвешивало. Старые печати на стенах — семь малых сестёр той, наружной, — читали нас, как читают подорожные: белый... серебро... зелень — эти пусть; глина?.. — долгая пауза на Ахмеде, у которого не было за плечами ни одной тропы, ни одного посвящения, только семь тостов и термос, — и потом тёплое, почти весёлое «пусть»: земля землю признала.</w:t>
      </w:r>
    </w:p>
    <w:p>
      <w:r>
        <w:t>На второй тысяче ступеней начались голоса.</w:t>
      </w:r>
    </w:p>
    <w:p>
      <w:r>
        <w:t>Об этом надо честно: дверь испытывает и на входе. Из стен — не из стен: из нас самих, из принесённого — стали подниматься голоса, каждому свои. Что слышали другие, я не спрашивал никогда: не всё в хронике должно быть выпотрошено. Я слышал отца. Не одержимого — раннего, доброго, из «до всего»: он звал меня с рыбалки, на которую мы так и не съездили, и голос был такой настоящий, что белый мой качнулся к стене. «Мишка, ну ты идёшь? Клюёт же!» Тридцать восемь лет мне не хватало этого голоса. Он предлагал самое честное из искушений: не власть, не месть — детство. Досмотреть недосмотренное.</w:t>
      </w:r>
    </w:p>
    <w:p>
      <w:r>
        <w:t>Меня удержала рыбка.</w:t>
      </w:r>
    </w:p>
    <w:p>
      <w:r>
        <w:t>Костяная рыбка Илты — я нёс её в том, что было у меня теперь вместо кармана: простое не подделывается. Я взял её — тем, что было вместо руки, — и косточка была тёплой, шершавой, вырезанной живым сыном живой матери, и голос из стены, сверенный с этим теплом, дрогнул и поплыл, как плывёт отражение, когда трогаешь воду. Не отец. Эхо с наживкой. Настоящий отец ждёт меня не в стене — настоящего отца я видел за шкафом, и у нас с ним ещё будет разговор, когда всё кончится: длинный, на две вечности, с рыбалкой.</w:t>
      </w:r>
    </w:p>
    <w:p>
      <w:r>
        <w:t>— Не оборачивайтесь на голоса, — сказал я остальным то, что стало на лестнице моим первым приказом. — Проверяйте теплом. Всё настоящее — тёплое. Всё поддельное — точное.</w:t>
      </w:r>
    </w:p>
    <w:p>
      <w:r>
        <w:t>Запишите это, идущие после: всё поддельное — точное. Подделка всегда совпадает с вашей памятью до ниточки, потому что она из вашей памяти и сшита. Настоящее — всегда чуть иное, чем помнилось: живое растёт. Если голос говорит в точности как тогда — это не он. Если чуть иначе, и от этого «иначе» щемит, — слушайте.</w:t>
      </w:r>
    </w:p>
    <w:p>
      <w:r>
        <w:t>Последнюю тысячу ступеней мы шли молча.</w:t>
      </w:r>
    </w:p>
    <w:p>
      <w:r>
        <w:t>Лестница выпрямилась, стены разошлись, бело-золотое истончилось до сумерек — и впереди, внизу, открылось то серое, ровное, без теней, о котором я уже рассказывал. Пограничье. Настоящий порог настоящего ада — не докрасна раскалённые врата людских фантазий, а вот это: цвет застиранной простыни, цвет четырёх утра, цвет «никогда ничего не изменится».</w:t>
      </w:r>
    </w:p>
    <w:p>
      <w:r>
        <w:t>На последней ступени Иоанн остановился.</w:t>
      </w:r>
    </w:p>
    <w:p>
      <w:r>
        <w:t>— Минуту, — сказал старик. — Одну минуту, друзья. Дальше начнётся работа, а сейчас ещё лестница, и я хочу истратить свою минуту правильно.</w:t>
      </w:r>
    </w:p>
    <w:p>
      <w:r>
        <w:t>Он обернулся — назад, вверх, туда, где в невозможной высоте едва теплилась точка входа, последний отсвет земного утра.</w:t>
      </w:r>
    </w:p>
    <w:p>
      <w:r>
        <w:t>— Семьдесят четыре года, — сказал он тихо. — Хорошая была лестница. Вся. От первой ступени до этой. Спасибо.</w:t>
      </w:r>
    </w:p>
    <w:p>
      <w:r>
        <w:t>И — я записываю это как видел — далёкая точка входа мигнула. Один раз. Как мигают фары отъезжающему: услышал, принял, добро.</w:t>
      </w:r>
    </w:p>
    <w:p>
      <w:r>
        <w:t>Мы сошли с последней ступени в серый песок пограничья — шесть огней, одна костяная рыбка и один термос на всех, — и лестница за нами не исчезла, не захлопнулась: просто стала дальше с каждым шагом, как становится дальше берег.</w:t>
      </w:r>
    </w:p>
    <w:p>
      <w:r>
        <w:t>Работа началась.</w:t>
      </w:r>
    </w:p>
    <w:p>
      <w:pPr>
        <w:pStyle w:val="Heading1"/>
      </w:pPr>
      <w:r>
        <w:t>Интерлюдия. Приём</w:t>
      </w:r>
    </w:p>
    <w:p>
      <w:r>
        <w:t>Когда последний из шести огней ушёл за порог и дверь закрылась, на пергамской террасе стало очень тихо.</w:t>
      </w:r>
    </w:p>
    <w:p>
      <w:r>
        <w:t>Маленький монах постоял над пятью телами, укрытыми от росы, — над четырьмя чужими и одним серебряным; шестая из ушедших, королева, не оставила тела вовсе: малый народ устроен ближе к правде. Он поправил край покрывала у старика Иоанна, как поправляют одеяло уснувшему гостю. Потом собрал пиалы. Вымыл их в тёмной воде родника у театра — не спеша, по одной, старательно: посуду надо мыть сразу, это первое правило всех застав и всех кухонь, а он держал и заставу, и кухню дольше всех в этом мире.</w:t>
      </w:r>
    </w:p>
    <w:p>
      <w:r>
        <w:t>Чайник он погасил последним.</w:t>
      </w:r>
    </w:p>
    <w:p>
      <w:r>
        <w:t>Постоял над ним, над остывающим, и сказал ему — по-стариковски, вслух, потому что за две тысячи лет привыкаешь разговаривать с тем, что не отвечает:</w:t>
      </w:r>
    </w:p>
    <w:p>
      <w:r>
        <w:t>— Ну вот. Первый, как всегда, остыл. Ничего. Главное — не первый чай, главное — кто дошёл к последнему.</w:t>
      </w:r>
    </w:p>
    <w:p>
      <w:r>
        <w:t>Светало. Внизу, в долине, просыпалась Бергама: муэдзин, первые мотороллеры, запах хлеба из пекарен. Обычное человеческое утро — первое утро мира, в котором шестеро уже шли по ту сторону, и последнее утро мира, который ещё не знал, чем всё кончится.</w:t>
      </w:r>
    </w:p>
    <w:p>
      <w:r>
        <w:t>Монах оглядел террасу — прибрано ли. Прибрано: пиалы сохнут, тела укрыты, письмена основания дотлевают ровным золотом, дверь стоит запертая, как ей и положено стоять до конца времён. Хорошая застава. Долго держалась. Теперь недолго осталось — так или иначе.</w:t>
      </w:r>
    </w:p>
    <w:p>
      <w:r>
        <w:t>— Так, — сказал он себе. — Гости вышли. Что я забыл?</w:t>
      </w:r>
    </w:p>
    <w:p>
      <w:r>
        <w:t>Он подумал. Вспомнил. Достал из-за пазухи амулет на кожаном шнурке, посмотрел на него — камень остывал после работы, довольный, как рабочая лошадь после пахоты, — и спрятал обратно.</w:t>
      </w:r>
    </w:p>
    <w:p>
      <w:r>
        <w:t>— Ничего не забыл. Забывать буду потом, на пенсии. Говорят, это приятно.</w:t>
      </w:r>
    </w:p>
    <w:p>
      <w:r>
        <w:t>И пошёл с террасы — но не вниз, к городу, и не к двери, которую только что запер.</w:t>
      </w:r>
    </w:p>
    <w:p>
      <w:r>
        <w:t>Он пошёл третьей дорогой.</w:t>
      </w:r>
    </w:p>
    <w:p>
      <w:r>
        <w:t>Той, которой на террасе не было и которую не найдёт ни один археолог: между тенью театральной стены и первым лучом солнца, в щель, что открывается раз в никогда и только своим. У этой дороги не было ступеней — у неё был только уклон, и вела она туда же, куда и большая лестница за дверью, но короче: хозяйским ходом, чёрным входом, как ходит из кухни в зал тот, кто в доме не гость.</w:t>
      </w:r>
    </w:p>
    <w:p>
      <w:r>
        <w:t>На пороге этой щели он обернулся — на восходящее солнце, на долину, на мир, который любил дольше и тяжелее всех живущих, — и сказал ему то, что говорят миру только уходящие на последнюю смену:</w:t>
      </w:r>
    </w:p>
    <w:p>
      <w:r>
        <w:t>— Не скучай. Я быстро.</w:t>
      </w:r>
    </w:p>
    <w:p>
      <w:r>
        <w:t>И шагнул.</w:t>
      </w:r>
    </w:p>
    <w:p>
      <w:r>
        <w:t>И пока он падал-шёл-нисходил своим коротким хозяйским путём — сквозь слои, мимо пределов, наискось через всю глубину, туда, куда торопятся хозяева, когда в дом вышли гости, — он напевал. Без слов, себе под нос, как напевают за домашним делом.</w:t>
      </w:r>
    </w:p>
    <w:p>
      <w:r>
        <w:t>Что за мелодия и откуда — он бы и сам не сказал.</w:t>
      </w:r>
    </w:p>
    <w:p>
      <w:r>
        <w:t>Есть мелодии, которые старше своих объяснений.</w:t>
      </w:r>
    </w:p>
    <w:p>
      <w:pPr>
        <w:pStyle w:val="Heading1"/>
      </w:pPr>
      <w:r>
        <w:t>Глава двадцатая. Пограничье</w:t>
      </w:r>
    </w:p>
    <w:p>
      <w:r>
        <w:t>· МИХАИЛ ·</w:t>
      </w:r>
    </w:p>
    <w:p>
      <w:r>
        <w:t>Первое, что нужно знать про нижний мир: там нет темноты.</w:t>
      </w:r>
    </w:p>
    <w:p>
      <w:r>
        <w:t>Это ложь, которую мы рассказываем себе наверху, чтобы не знать правды. Тьма была бы милосердием — во тьме можно спрятаться, во тьме можно ждать рассвета. Внизу — серо. Ровное, окончательное, всюду одинаковое серо без источника и без тени, серо застиранной простыни, серо больничного коридора в четыре утра, и в этом сером стоит свет шестерых, как шесть свечей в пустом вокзале, и виден, я думаю, до самого дна.</w:t>
      </w:r>
    </w:p>
    <w:p>
      <w:r>
        <w:t>Второе: там есть шёпот. Он не в ушах — ушей у нас не было; он в самом веществе серого, ровный, как фон, и первые часы кажется, что он бессмысленный. Потом различаешь: шёпот составлен из окончаний фраз. Только из окончаний — «…и не вернулся», «…а было поздно», «…никому и никогда», — миллиарды оборванных концовок без начал, весь осадок всего, что когда-либо кончилось плохо. Начал глубина не хранит: начала — это надежда, надежду здесь не складируют. Мы научились не слушать его так, как учатся не слушать море: не глохнуть — переставать разбирать.</w:t>
      </w:r>
    </w:p>
    <w:p>
      <w:r>
        <w:t>Третье: там нет расстояний. Дорога вниз не измерялась шагами — она измерялась согласием: глубина пускала ровно настолько, насколько ты соглашался видеть её правду. Мы шли — если это слово годится для движения шести огней — сквозь пограничье: серые пески, серые осыпи, серые русла рек, из которых давно ушла даже память о воде, и Афина держала строй, а я держал направление, потому что направление было во мне: белый огонь знал, куда идти, как знает вода, где ниже.</w:t>
      </w:r>
    </w:p>
    <w:p>
      <w:r>
        <w:t>И четвёртое, главное. Счёт войны нам объявили сразу — в первый же час, если бы там были часы.</w:t>
      </w:r>
    </w:p>
    <w:p>
      <w:r>
        <w:t>Небо пограничья — низкое, серое, глухое — вдруг дрогнуло, и по нему, сверху, из мира, который мы оставили, прошёл звук: длинный, чистый, невыносимый. Труба. Четвёртая. Мы застыли — шесть огней в серых песках, — и я увидел, как звук трубы прокатился по глубине судорогой, и где-то впереди, за горизонтом пограничья, что-то отозвалось — довольным, сытым, ждущим.</w:t>
      </w:r>
    </w:p>
    <w:p>
      <w:r>
        <w:t>— Наверху сейчас темнеет солнце, — сказала Элендиэль тихо. — Треть дня умирает. Люди смотрят в небо.</w:t>
      </w:r>
    </w:p>
    <w:p>
      <w:r>
        <w:t>— Значит, счёт открыт, — сказал Иоанн. — Сколько у нас?</w:t>
      </w:r>
    </w:p>
    <w:p>
      <w:r>
        <w:t>— До седьмой трубы, — сказала Афина. — Судьи не спешат. Но и не ждут. Наверху пойдут дни — здесь дней нет, здесь только узлы. Развяжем семь узлов раньше, чем протрубит седьмая, — суд закроется. Не успеем... — она не договорила; в этом строю не договаривали такое.</w:t>
      </w:r>
    </w:p>
    <w:p>
      <w:r>
        <w:t>Сорок дней, — подумал я, не зная ещё, откуда во мне это число, но зная его твёрдо, как знал когда-то без часов время прилива. — Наверху это займёт сорок дней. У неё всё всегда занимало сорок дней.</w:t>
      </w:r>
    </w:p>
    <w:p>
      <w:r>
        <w:t>Первый узел мы почувствовали раньше, чем увидели: дорога перестала быть дорогой.</w:t>
      </w:r>
    </w:p>
    <w:p>
      <w:r>
        <w:t>Не преградой — наоборот. Идти стало легко. Слишком легко: пески выровнялись, серое стало мягким, ласковым, как сумерки в доме, где протоплено, и внутри строя — я услышал это по огням раньше, чем по словам, — начало разливаться то, от чего я похолодел бы, будь у меня чему холодеть: покой. Иоанн замедлился первым. Потом Гунжид. «Привал бы, — сказал кто-то из нас, и я не уверен, что не я. — Куда спешить. Трубы-то ещё...»</w:t>
      </w:r>
    </w:p>
    <w:p>
      <w:r>
        <w:t>И серое впереди свернулось в воронку, и из воронки нам навстречу поднялся хозяин первого узла.</w:t>
      </w:r>
    </w:p>
    <w:p>
      <w:r>
        <w:t>Он не изменился. Огромный, оплывший, уютный, с глазами добрыми и пустыми, как два выходных дня, — он расположился поперёк нашей дороги, как располагается на диване вечер пятницы, и голос его был тот самый, серый бархат, которым он сорок дней пел мне у моря:</w:t>
      </w:r>
    </w:p>
    <w:p>
      <w:r>
        <w:t>— Ну зачем, — сказал Бельфегор ласково. — Ну куда. Ну посмотрите на себя: устали же. Столько шли. Сядьте. Никто никуда не опоздает, поверьте специалисту: всё, куда вы так спешите, прекрасно случится без вас.</w:t>
      </w:r>
    </w:p>
    <w:p>
      <w:r>
        <w:t>И серое вокруг нас начало стелиться постелью.</w:t>
      </w:r>
    </w:p>
    <w:p>
      <w:r>
        <w:t>Я вышел вперёд — белый огонь из строя огней — и встал против него, и сказал то, что готовил двадцать восемь лет, сам о том не зная:</w:t>
      </w:r>
    </w:p>
    <w:p>
      <w:r>
        <w:t>— Здравствуй, — сказал я. — А мы ведь знакомы. Сорок дней у моря, чайник, куртка на гвозде. Ты тогда ушёл непобеждённым, помнишь? Я выстоял — но ты ушёл сам, со скуки. Я долго думал потом: почему мне не было победы, где мой знак, моё «зачтено»? А теперь знаю. — Я поднял огонь, и в сером стало светло. — Ты был оставлен мне на дорос. До сегодня. Урок первый, Бельфегор, слушай, тебе никто его не говорил: уныние — это не усталость. Уныние — это неверие в то, что утро имеет смысл. А я, — и тут я улыбнулся ему изнутри всего своего белого, всей кухней, всем борщом, всеми рассветами обета, — я видел, как женщина, знавшая свой последний вечер, убавляла огонь под борщом, чтобы не выкипел. Не потому, что был смысл. А потому что смысл — это она и есть. Вставай с моей дороги. Ты проиграл мне ещё тогда — просто нам обоим сообщили это только сейчас.</w:t>
      </w:r>
    </w:p>
    <w:p>
      <w:r>
        <w:t>Бельфегор смотрел на меня своими выходными днями, и в первый раз за два наших знакомства в них появилось что-то, кроме пустоты: узнавание. Скука его дрогнула — та вечная, вселенская скука, которой он брал города и святых, — дрогнула и не удержала форму, потому что против неё стояло не усердие (усердие он ел на завтрак), не долг (долгом он закусывал) — против неё стоял человек, которому было интересно жить. До сих пор. После всего. Здесь.</w:t>
      </w:r>
    </w:p>
    <w:p>
      <w:r>
        <w:t>— Ты… не устал? — спросил Бельфегор, и в сером бархате его голоса прорезалось непонимание, похожее на трещину. — После всего этого — не устал?!</w:t>
      </w:r>
    </w:p>
    <w:p>
      <w:r>
        <w:t>— Устал, — сказал я честно. — Ужасно устал. Но мне любопытно, что дальше. Этому меня научила одна девушка в очереди за мороженым. Тебе не понять: ты никогда не стоял в очереди — тебе всегда было всё равно, дадут ли.</w:t>
      </w:r>
    </w:p>
    <w:p>
      <w:r>
        <w:t>И я шагнул сквозь него.</w:t>
      </w:r>
    </w:p>
    <w:p>
      <w:r>
        <w:t>Не ударил — клинки остались за спиной, и я записываю это как устав первого узла: уныние не убивают клинком, клинок — тоже усилие, а усилие оно пьёт. Сквозь. Как рассвет проходит сквозь незашторенное окно, не спрашивая согласия темноты. Белое прошло сквозь серое — и серое не выдержало не силы: оно не выдержало интереса. Огромное, оплывшее, вечное — оно распалось, как распадается под утренним светом бессонная ночь: без грохота, без агонии, просто утратив причину быть.</w:t>
      </w:r>
    </w:p>
    <w:p>
      <w:r>
        <w:t>А высоко над пограничьем, в глухом сером небе, что-то смолкло.</w:t>
      </w:r>
    </w:p>
    <w:p>
      <w:r>
        <w:t>Мы все услышали это — как слышат остановку зубной боли: труба, гудевшая в мире фоном, — четвёртая, только что открывшая счёт, — оборвала звук. Наверху, за небом, над Землёй, солнце вышло из тени на треть дня раньше приговора.</w:t>
      </w:r>
    </w:p>
    <w:p>
      <w:r>
        <w:t>— Один, — сказала Афина в тишине. И потом, тем голосом, которым читают приказы по строю: — Один узел — одна труба. И запомните вторую половину правила, воины, её мало кто знает: приговор исполняется целиком или никак. Погасите узел — и его кара стечёт с земли, как вода с поднятой сети: и та, что не прозвучала, и та, что уже успела. Суд честен до конца — в обе стороны. — Она посмотрела вперёд, в серое. — Счёт подтверждён. Их осталось шесть.</w:t>
      </w:r>
    </w:p>
    <w:p>
      <w:r>
        <w:t>И серые пески впереди легли под наши огни дорогой.</w:t>
      </w:r>
    </w:p>
    <w:p>
      <w:pPr>
        <w:pStyle w:val="Heading1"/>
      </w:pPr>
      <w:r>
        <w:t>Интерлюдия. Хроника сорока дней: начало</w:t>
      </w:r>
    </w:p>
    <w:p>
      <w:r>
        <w:t>· ГРИГОРИЙ ·</w:t>
      </w:r>
    </w:p>
    <w:p>
      <w:r>
        <w:t>Из тетради Григория Семёновича, начатой 5 августа и озаглавленной, по всей форме старой школы: «Наблюдательное дело № 27. Хроника особого периода». Публикуется с сокращениями.</w:t>
      </w:r>
    </w:p>
    <w:p>
      <w:r>
        <w:t>День первый. 5 августа.</w:t>
      </w:r>
    </w:p>
    <w:p>
      <w:r>
        <w:t>В 6:40 утра по всем заставам прошло одно и то же: обереги повернулись. Не упали, не сгорели — повернулись, как поворачиваются подсолнухи: все семь на северной у Кузьмича, все одиннадцать на восточной, мои три на подоконнике — все разом, в одну минуту, лицевой стороной на юго-восток. Я сверил по карте. Направление — Малая Азия.</w:t>
      </w:r>
    </w:p>
    <w:p>
      <w:r>
        <w:t>Значит, вошли.</w:t>
      </w:r>
    </w:p>
    <w:p>
      <w:r>
        <w:t>Держись, Михаил Иосифович. Дальше — наша вахта.</w:t>
      </w:r>
    </w:p>
    <w:p>
      <w:r>
        <w:t>День третий. 7 августа.</w:t>
      </w:r>
    </w:p>
    <w:p>
      <w:r>
        <w:t>Началось. В 14:12 по среднеевропейскому солнце потеряло треть силы. Не затмение — приборы не видят препятствия: свет идёт, но словно сквозь воду. Учёные объявили «аэрозольное событие», рекомендовали не паниковать. Паники и нет — есть хуже: апатия. Город к вечеру стал тихий, как перед снегом. В домах тишины — аншлаг: люди идут сами, не зная зачем, сидят, молчат, не уходят.</w:t>
      </w:r>
    </w:p>
    <w:p>
      <w:r>
        <w:t>Вера Антоновна распорядилась варить суп во всех пятидесяти девяти домах круглосуточно. На моё «по смете не пройдёт» ответила: «А ты перепиши смету, следователь. Теперь всё — по военному времени».</w:t>
      </w:r>
    </w:p>
    <w:p>
      <w:r>
        <w:t>День шестой. 10 августа.</w:t>
      </w:r>
    </w:p>
    <w:p>
      <w:r>
        <w:t>В субботу открыли шестидесятый. В его доме, как он велел в письме: Вера Антоновна прочла вслух — «дом хороший, привык к чужим бедам и умеет их держать» — перерезала бечёвку (лент у нас не водится, бечёвка от пирогов), и первые гости вошли. Дом принял сразу — это её слова, и я, старый материалист, подтверждаю: есть дома, которые принимают, и есть, которые терпят; этот — принял. Чашку с верхней полки не трогали, по описи она проходит теперь как «инвентарь особого назначения, не выдаётся». Скрипучую доску на веранде — четвёртую от двери — правление постановило не чинить. Вера Антоновна сформулировала: «Дом без скрипа своих не узнаёт». Прошу занести в хронику как первый в истории случай, когда строительный дефект внесён в устав учреждения.</w:t>
      </w:r>
    </w:p>
    <w:p>
      <w:r>
        <w:t>День седьмой. 11 августа.</w:t>
      </w:r>
    </w:p>
    <w:p>
      <w:r>
        <w:t>Сводка застав: рана у кладбища вздулась. Столб над ней виден уже и простым глазом — жители называют его «марево» и обходят квартал. Заставы держат тройным нарядом: старики Костромин и Ежевикин заступают через сутки, я — в резерве, о чём и записываю с удовлетворением: шестьдесят восемь лет, а в резерве.</w:t>
      </w:r>
    </w:p>
    <w:p>
      <w:r>
        <w:t>Из необъяснимого, но отрадного: у ограды раны каждое утро находят полевые цветы. Никто не видел, кто носит. Подозреваю Люка — он третий год кладёт цветы всюду, где было горько, у него список.</w:t>
      </w:r>
    </w:p>
    <w:p>
      <w:r>
        <w:t>День одиннадцатый. 15 августа.</w:t>
      </w:r>
    </w:p>
    <w:p>
      <w:r>
        <w:t>Сегодня стало легче дышать, и я знаю почему, хотя доказать не могу. В 9:20 утра солнце вернуло себе треть силы — так же разом, как потеряло. «Аэрозольное событие завершилось», — сказали учёные. Отставить, господа: событие не завершилось. Событие — выиграло первый бой.</w:t>
      </w:r>
    </w:p>
    <w:p>
      <w:r>
        <w:t>Я достал из архива карту, повесил на стену и поставил первый флажок. Как в сорок третьем ставил мой отец.</w:t>
      </w:r>
    </w:p>
    <w:p>
      <w:r>
        <w:t>Один узел, Михаил Иосифович. Считаем вместе.</w:t>
      </w:r>
    </w:p>
    <w:p>
      <w:r>
        <w:t>День четырнадцатый. 18 августа.</w:t>
      </w:r>
    </w:p>
    <w:p>
      <w:r>
        <w:t>Не все сводки радостные, пишу и горькое, порядок есть порядок. В ночь на четырнадцатый день по всей земле — волна: люди уходили. Тихо, во сне, без болезни — старые, износившиеся, те, кто держался на одном «надо». Врачи разводят руками. А я думаю так: где-то там сейчас освобождают пленных — и небо расчищает им дорогу, и кое-кто из наших, засидевшихся, уходит встречать. Соседка моя, Клавдия Петровна, девяносто один год, ушла именно так — с лицом человека, которого позвали к столу.</w:t>
      </w:r>
    </w:p>
    <w:p>
      <w:r>
        <w:t>На похоронах её внук сказал: «как будто её встречали». Не «как будто», молодой человек. Просто — встречали.</w:t>
      </w:r>
    </w:p>
    <w:p>
      <w:r>
        <w:t>День девятнадцатый. 23 августа.</w:t>
      </w:r>
    </w:p>
    <w:p>
      <w:r>
        <w:t>Второй флажок. Ночью над всеми водоёмами города стоял пар, а к утру вода — я проверил лично, с реактивами, старая школа, — вода стала мягче. Во всех колодцах области. Горечь, копившаяся с мая, ушла. Кузьмич телеграфировал со своей заставы два слова: «Родник хохочет».</w:t>
      </w:r>
    </w:p>
    <w:p>
      <w:r>
        <w:t>Пью чай с непередаваемым чувством: где-то очень глубоко мой знакомый психолог с товарищами гонит нечисть, а у меня в стакане от этого — вкусная вода. Вот тебе и вся мистика, Григорий Семёнович. Вся мистика мира сводится к вкусной воде в стакане у старика.</w:t>
      </w:r>
    </w:p>
    <w:p>
      <w:r>
        <w:t>День двадцать первый. 25 августа.</w:t>
      </w:r>
    </w:p>
    <w:p>
      <w:r>
        <w:t>Зеркала. Целый день по всему городу — сообщения о «бликах»: людям мерещилось в зеркалах зелёное, ветки, птицы. К вечеру у пятерых наших подопечных из домов тишины — тех, что годами не выходили из зависти к чужой жизни, я их дела знаю наизусть, — что-то разжалось. Один пришёл к брату, с которым судился десять лет, и принёс яблок. Просто яблок. Брат стоял в дверях и плакал.</w:t>
      </w:r>
    </w:p>
    <w:p>
      <w:r>
        <w:t>Третий флажок. Идут, родимые. Идут.</w:t>
      </w:r>
    </w:p>
    <w:p>
      <w:pPr>
        <w:pStyle w:val="Heading1"/>
      </w:pPr>
      <w:r>
        <w:t>Интерлюдия. Стражи собора</w:t>
      </w:r>
    </w:p>
    <w:p>
      <w:r>
        <w:t>Из «вещественных приложений» к тетради Григория — лист, исписанный круглым ученическим почерком. Пояснение Григория: «Получено от смотрителя дальнего собора, что за морем, — того самого, при котором псы и башня. Писал послушник по его поручению: сам смотритель, человек старой выучки, считает, что о таком писать можно только рукой, не знавшей зла. Мальчику одиннадцать лет. Приобщаю без правки».</w:t>
      </w:r>
    </w:p>
    <w:p>
      <w:r>
        <w:t>«Здравствуйте. Мне велели записать, что было у нас в сорок дней, потому что отец-смотритель говорит, это должно остаться, а сам он писать не будет, у него рука знавшая.</w:t>
      </w:r>
    </w:p>
    <w:p>
      <w:r>
        <w:t>У нас собор старый, а под крышей живут каменные псы. Все думают, это украшения, горгульи, но мы-то знаем. У них внутри полости в форме сердца, я сам видел, когда помогал реставратору, и морды у них развёрнуты не наружу, как у водостоков, а вполоборота, как будто слушают сразу и улицу, и собор.</w:t>
      </w:r>
    </w:p>
    <w:p>
      <w:r>
        <w:t>Когда началось, — мы поняли по псам. Утром пятого августа все псы стояли развёрнутые полностью наружу. Реставратор сказал, так не бывает, камень не поворачивается. Отец-смотритель сказал: бывает, раз в тысячу лет, и велел не трогать и молиться по расписанию, а расписание он поменял на военное.</w:t>
      </w:r>
    </w:p>
    <w:p>
      <w:r>
        <w:t>Сорок дней псы стояли наружу. Ночами — только честно, мне велели писать честно, — ночами было слышно, как они работают. Это не вой и не лай, это как очень низкая нота органа, только орган молчит. Нота стояла над площадью, и в неё, как в стену, ударялось то, что приходило с темнотой. Что приходило, я не видел, врать не буду. Видел, как утром на брусчатке под псами находили выжженные метки, будто окурки тушили, только большие. Сторож их смывал, и к обеду площадь была как всегда, и туристы фотографировали псов и говорили: какие милые.</w:t>
      </w:r>
    </w:p>
    <w:p>
      <w:r>
        <w:t>А в предпоследнюю ночь, тринадцатого сентября, прилетал единорог.</w:t>
      </w:r>
    </w:p>
    <w:p>
      <w:r>
        <w:t>Я понимаю, как это звучит, мне одиннадцать лет, но мне велели писать как было. Я дежурил с отцом-смотрителем на галерее, потому что не спалось всем, и в четвёртом часу над собором прошло белое. Большое, с крыльями света, а рог как луч. Оно облетело собор три раза, и псы — все до одного — повернули морды и затрубили ему в ответ своей органной нотой, только теперь она была не как стена, а как салют. Отец-смотритель стоял без шапки и плакал, я видел, он не прятался. Он сказал: запомни, это смотр. Перед последним боем командующий объезжает посты. Значит, завтра всё решится.</w:t>
      </w:r>
    </w:p>
    <w:p>
      <w:r>
        <w:t>Назавтра вечером, четырнадцатого, в девять часов, псы вернулись в своё обычное положение, вполоборота. Сами. Реставратор опять сказал, что так не бывает. А нота их прозвучала в последний раз — три раза коротко, и отец-смотритель сказал, что на всех языках всех застав это значит одно: «Пост сдал. Пост принял. Служба продолжается».</w:t>
      </w:r>
    </w:p>
    <w:p>
      <w:r>
        <w:t>Ещё он велел приписать лично от него, слово в слово:</w:t>
      </w:r>
    </w:p>
    <w:p>
      <w:r>
        <w:t>«Тому, кто теперь принимает посты. Дальний собор докладывает: рубеж держали, потерь среди людей нет, псы показали себя героями, единорога видели, службу продолжаем. И от старика лично: спасибо, что теперь есть кому докладывать».</w:t>
      </w:r>
    </w:p>
    <w:p>
      <w:r>
        <w:t>Всё. Писал послушник Пабло, рука не знавшая, одиннадцать лет».</w:t>
      </w:r>
    </w:p>
    <w:p>
      <w:r>
        <w:t>Приписка Григория: «Подшито. От себя добавлю: собор этот стоит за три тысячи километров от нас, смотрителя того я никогда не встречал, а тетради наши, сложенные рядом, читаются как одна. Вот что такое, если спросить старого следователя, единая агентурная сеть света. Всю жизнь мечтал в такой послужить. Послужил».</w:t>
      </w:r>
    </w:p>
    <w:p>
      <w:pPr>
        <w:pStyle w:val="Heading1"/>
      </w:pPr>
      <w:r>
        <w:t>Глава. Переходы</w:t>
      </w:r>
    </w:p>
    <w:p>
      <w:r>
        <w:t>· МИХАИЛ ·</w:t>
      </w:r>
    </w:p>
    <w:p>
      <w:r>
        <w:t>Про сами узлы я рассказал. Теперь надо рассказать про то, о чём не спрашивают, — про переходы между ними. Потому что война внизу — это не шесть битв. Это шесть битв и тридцать четыре дня дороги, и дорога была тяжелее битв.</w:t>
      </w:r>
    </w:p>
    <w:p>
      <w:r>
        <w:t>Наверху, я знаю, наши сорок дней уложились в сорок страниц Григорьевой тетради: флажок, флажок, флажок. Изнутри между флажками лежали недели — если мерить той внутренней мерой, которая одна и работает там, где нет ни солнца, ни сна. Глубина не пускала нас от узла к узлу прямо. Она вела нас через себя всю: через пустоши, где не было ничего, кроме серого шёпота под ногами; через мёртвые русла, по которым когда-то текло то, что было в этом мире вместо рек; через поля, засеянные чужим отчаянием так густо, что наши огни тускнели просто от соседства.</w:t>
      </w:r>
    </w:p>
    <w:p>
      <w:r>
        <w:t>Мы уставали. Об этом не пишут в житиях, и зря: свет устаёт. Не так, как тело, — хуже: тело, устав, просит остановиться, а уставший свет начинает соглашаться. С серым. С шёпотом. С тем, что дороги всегда были такими и другими не бывают. Первым признаком усталости света — запишите, идущие после, — становится не тьма: становится «ну и ладно».</w:t>
      </w:r>
    </w:p>
    <w:p>
      <w:r>
        <w:t>Мы научились держать походный порядок. Впереди — я: белому положено первым пробовать дорогу. За мной Гунжид: очаг в середине строя греет всех. Ева и Афина — по флангам: цвет воды на закате и серебро видят в сером то, чего не видит никто. Замыкал Иоанн — четверть его синего, которую он теперь нёс, старик тратил, как тратят последнюю обойму: по одному выстрелу, только по делу, — и Ахмед при нём, глиняный, тёплый, незыблемый, как завалинка.</w:t>
      </w:r>
    </w:p>
    <w:p>
      <w:r>
        <w:t>Мы научились привалам. Это Гунжид настоял — после третьего узла, когда я хотел гнать строй вперёд без остановки: «Огонь без отдыха — пожар. Пожар не доходит. Доходит очаг». Привал внизу выглядит так: шесть огней садятся кругом, спинами наружу, и по очереди — по кругу, как передают пиалу, — каждый рассказывает одно тёплое. Одно. Маленькое. Ахмед — как внучка засыпала на плече. Иоанн — как Марта из бухгалтерии сорок лет приносила ему чай и ни разу не спросила зачем. Ева — очередь, всегда очередь, у неё этих очередей оказался неистощимый запас. Афина — пробки. «Самое тёплое? Пробки, Михаил Иосифович. Двадцать восемь лет мне было куда вас будить». Серое отступало от нашего круга на длину рассказа. Мы мерили привалы рассказами, как наверху мерят часами.</w:t>
      </w:r>
    </w:p>
    <w:p>
      <w:r>
        <w:t>И мы научились терять. Не друг друга — вехи. На переходе между четвёртым и пятым узлом глубина устроила нам то, что Афина потом назвала по-уставному «размывание ориентиров», а я называю честнее: нас три дня водило. Серое стирало наш след за спиной и подсовывало впереди наш же след — мы дважды вышли на место собственного привала, и второй раз я увидел в кругу выгоревших пятен то, чего не забуду: наши огни глазами глубины. Шесть тусклых пятнышек посреди бесконечного серого. Вот чем мы были для неё. Вот чем она хотела, чтобы мы себя увидели.</w:t>
      </w:r>
    </w:p>
    <w:p>
      <w:r>
        <w:t>Нас вывела рыбка.</w:t>
      </w:r>
    </w:p>
    <w:p>
      <w:r>
        <w:t>Костяная рыбка Илты — я вспомнил про неё на третий день блуждания, когда «ну и ладно» подобралось уже к самому строю. Простое не подделывается — а значит, простое не размывается: я взял её в то, что было вместо ладони, и она была тёплой, и тепло имело направление. Как стрелка. Резчик с края тундры вырезал её, слушая меня три ночи, — и теперь она слушала за меня: где тепло, там и вперёд. Мы шли за костяной рыбкой через поля чужого отчаяния, шесть огней гуськом, и серый шёпот вокруг сначала издевался, потом недоумевал, потом — замолчал. Глубина не понимала, как мы идём. У неё в архивах не было такого способа навигации.</w:t>
      </w:r>
    </w:p>
    <w:p>
      <w:r>
        <w:t>— Что это у тебя? — спросила Ева на привале, и я дал ей подержать.</w:t>
      </w:r>
    </w:p>
    <w:p>
      <w:r>
        <w:t>Она держала рыбку долго. Свет её цвета воды на закате тёк по костяным бокам, по плавникам, по гладкой спинке, вырезанной немым человеком за три ночи.</w:t>
      </w:r>
    </w:p>
    <w:p>
      <w:r>
        <w:t>— Тёплая, — сказала она наконец. — Слушай... а ведь это и есть ответ. На главный их вопрос. Они же весь поход спрашивают нас об одном — каждый узел, каждый переход, каждым шёпотом: «зачем вы идёте, вас же мало, вы же гаснете». Вот же он, ответ, у тебя в кармане. Где-то на краю тундры немой человек, который никогда не узнает никого из нас, три ночи резал кость — чтобы шести огням было по чему идти через ад. — Она вернула рыбку и договорила тихо, так, что услышал только я: — Нас не мало, Миша. Нас — все. Просто в строю идут шестеро.</w:t>
      </w:r>
    </w:p>
    <w:p>
      <w:r>
        <w:t>Тридцать четыре дня переходов. Я не стану описывать их все — но пусть в хронике останется само это знание: между подвигами лежат дороги, и дороги длиннее подвигов, и выигрываются войны — на дорогах.</w:t>
      </w:r>
    </w:p>
    <w:p>
      <w:r>
        <w:t>Очагом, а не пожаром. Рассказом на привале. Костяной рыбкой в кулаке.</w:t>
      </w:r>
    </w:p>
    <w:p>
      <w:r>
        <w:t>Тем, что нас — все.</w:t>
      </w:r>
    </w:p>
    <w:p>
      <w:pPr>
        <w:pStyle w:val="Heading1"/>
      </w:pPr>
      <w:r>
        <w:t>Интерлюдия. Дэнни</w:t>
      </w:r>
    </w:p>
    <w:p>
      <w:r>
        <w:t>Из тетради Григория, день двадцать девятый, под заголовком «Кадры решают»: «Записываю историю одного поста, потому что она лучше всех сводок объясняет, чем мы тут, собственно, воюем».</w:t>
      </w:r>
    </w:p>
    <w:p>
      <w:r>
        <w:t>В пятьдесят девятом доме тишины на дверях все сорок дней стоял Дэнни.</w:t>
      </w:r>
    </w:p>
    <w:p>
      <w:r>
        <w:t>Стоял — это термин Томми, из его методики: «на дверях стоит не охранник, на дверях стоит первый, кого видит вошедший; подбирайте стоящего, как подбирают первое слово письма». Дэнни подобрался сам. Пришёл в первый тревожный вечер, взял стул, поставил у входа и сказал: «Я тут побуду». И пробыл сорок дней.</w:t>
      </w:r>
    </w:p>
    <w:p>
      <w:r>
        <w:t>Кто не знает Дэнни: это человек, которого три года назад выжали до дна. Из тех, «после которых не восстанавливаются», — так писали в его карте, я видел карту. Его восстановила, если верить ему самому, кружка воды: в самый чёрный его день, в доме тишины, ему дали напиться из бутылки, привезённой с какого-то северного родника, и он, выпив, сказал: «Как у Ба из колодца» — и заплакал, и с этого «как у Ба» началось его возвращение. Про человека, оставившего ту бутылку, он знает. Все наши знают.</w:t>
      </w:r>
    </w:p>
    <w:p>
      <w:r>
        <w:t>Так вот, про его пост. У Дэнни на дверях стояло ведро.</w:t>
      </w:r>
    </w:p>
    <w:p>
      <w:r>
        <w:t>Обычное эмалированное ведро с ковшиком, и в нём — вода. Не водопроводная: Дэнни раз в неделю ездил за ней на электричке к дальнему роднику — сам нашёл какой, по каким-то своим приметам, «чтоб как у Ба», — и каждого входящего в дом первым делом спрашивал не «вы к кому» и не «что случилось». Он спрашивал:</w:t>
      </w:r>
    </w:p>
    <w:p>
      <w:r>
        <w:t>— Водички с дороги?</w:t>
      </w:r>
    </w:p>
    <w:p>
      <w:r>
        <w:t>И наливал. Из ковшика, в простой стакан, стоя, глядя, как пьют.</w:t>
      </w:r>
    </w:p>
    <w:p>
      <w:r>
        <w:t>Томми сначала хотел это упорядочить — стаканы одноразовые, кулер, санитарные нормы, — а потом понаблюдал с недельку и внёс в методику отдельным пунктом, я цитирую по его записке: «Пункт 11. Вода на входе. Человек, которому с порога дали напиться, дальше говорит правду. Механизм не изучен. Работает безотказно. Не трогать».</w:t>
      </w:r>
    </w:p>
    <w:p>
      <w:r>
        <w:t>В самые тяжёлые дни — в четвёртую трубу, когда свет убавили всем и в дом шли потоком, — очередь к дверям пятьдесят девятого начиналась на улице. И люди в этой очереди, доходя до Дэнни с его ведром, вели себя одинаково: пили, выдыхали и говорили — не ему, себе: «ну вот». Как будто переступали не порог — берег.</w:t>
      </w:r>
    </w:p>
    <w:p>
      <w:r>
        <w:t>Я спросил Дэнни в один из обходов, что он при этом чувствует, сорок дней подряд наливая чужим людям воду.</w:t>
      </w:r>
    </w:p>
    <w:p>
      <w:r>
        <w:t>Он подумал. Дэнни думает медленно и оттого точно.</w:t>
      </w:r>
    </w:p>
    <w:p>
      <w:r>
        <w:t>— Что долг отдаю, — сказал он. — Мне же тоже налили тогда. Я потом всё думал: чем отдавать, кому отдавать — тот человек уехал, и вообще... А потом дошло: такое не отдают назад. Такое отдают дальше. Вода же не ходит вверх по ручью, мистер Григорий. Вода ходит — дальше.</w:t>
      </w:r>
    </w:p>
    <w:p>
      <w:r>
        <w:t>Записал и подчёркиваю тройной чертой, для будущих исследователей этой войны: вот её действующая механика, вся, в одной фразе человека, которого списали три года назад.</w:t>
      </w:r>
    </w:p>
    <w:p>
      <w:r>
        <w:t>Такое не отдают назад. Такое отдают дальше.</w:t>
      </w:r>
    </w:p>
    <w:p>
      <w:r>
        <w:t>Вода ходит — дальше.</w:t>
      </w:r>
    </w:p>
    <w:p>
      <w:pPr>
        <w:pStyle w:val="Heading1"/>
      </w:pPr>
      <w:r>
        <w:t>Глава двадцать первая. Вода и небо</w:t>
      </w:r>
    </w:p>
    <w:p>
      <w:r>
        <w:t>· МИХАИЛ ·</w:t>
      </w:r>
    </w:p>
    <w:p>
      <w:r>
        <w:t>Второй узел лежал ниже, и к нему глубина переменилась: серое кончилось, началось сытое.</w:t>
      </w:r>
    </w:p>
    <w:p>
      <w:r>
        <w:t>Я не подберу другого слова. Пространство второго узла было — пир после пира: равнина, заваленная всем, что можно хотеть, в количествах, в которых хотеть уже нельзя. Здесь всё было в достатке и всё было отравлено достатком; здесь пахло так, что огонь Гунжида брезгливо присел, и даже термос Ахмеда — я готов поклясться — плотнее завинтил свою крышку.</w:t>
      </w:r>
    </w:p>
    <w:p>
      <w:r>
        <w:t>Хозяин не вышел к нам — хозяин здесь был всюду: второй узел не имел границы между владением и владельцем. Мы поняли это не сразу — лишь когда Гунжид тронул огнём ближайший стол и стол закричал. Вся равнина изобилия была им: столы, хлеба, гора сытого — всё это были его ткани, его расползшееся на целый предел тело, вечность назад съевшее собственные очертания. Вельзевул, повелитель всего, что жрёт, сам был съеден единственным, что жрало больше него, — своим аппетитом. То, что выползло нам навстречу, сгустившись из равнины, — необъятное, влажное, гудящее — было не им. Было его ртом. Он не разговаривал, как Бельфегор, — он предлагал: навстречу нам по равнине поехали столы, и на столах было всё, чего каждый из нас когда-либо хотел и не взял, и — вот в чём была мерзость его мастерства — всё было настоящее. Не морок: настоящий хлеб моего детства, настоящий чай тех ночёвок на плато, настоящая — у меня остановился огонь — настоящая шарлотка с горкой яблок, тёплая, воскресная.</w:t>
      </w:r>
    </w:p>
    <w:p>
      <w:r>
        <w:t>— Не смотреть, — скомандовала Афина. — Это не память. Это наживка из памяти.</w:t>
      </w:r>
    </w:p>
    <w:p>
      <w:r>
        <w:t>— Отставить «не смотреть», — сказал вдруг Иоанн. Спокойно, по-председательски. Старик вышел вперёд — синяя ровная волна — и оглядел равнину изобилия взглядом, которым семьдесят лет оценивал активы. — Смотреть всем. Внимательно. Видите? Всё настоящее — и всё мёртвое. Хлеб, который не насытит. Чай, который не согреет. Он две тысячи лет копит настоящее и не может сделать с ним единственного, что делает вещь вещью: отдать. Жадность жрёт — а живёт только то, что течёт. — Он поднял руки, и между его синих ладоней встала вода. — Знаешь, что это, хозяин? — сказал он Вельзевулу почти ласково. — Это вода. Я нёс её через порог не для питья. Вода — единственное на свете, что живо только в движении: запруди — протухнет, отдай — вернётся дождём. Меня этому научил один человек, который сорок шесть лет наливал чужим детям суп по четвергам. Смотри, как это делается. Даром. Без сдачи.</w:t>
      </w:r>
    </w:p>
    <w:p>
      <w:r>
        <w:t>И он отдал воду.</w:t>
      </w:r>
    </w:p>
    <w:p>
      <w:r>
        <w:t>Всю. Одним движением, каким сеют, — и живая вода пошла по мёртвой равнине, как идёт весна по чёрным полям: столы, хлеба, горы сытого — всё, чего она касалась, она не смывала, а — развязывала: вещи вспоминали, что были даром, и переставали быть залогом, и равнина под ними прорастала. Вельзевул взвыл — не от боли: от невозможности; его пир таял не в убыток, а в раздачу, и раздачу он вынести не мог. Он бросился на старика всей тушей — и прошёл сквозь синее, как проходит грязь сквозь родник: оставшись позади, отфильтрованной, отдельной, — и вода сомкнулась над тем, что от него осталось, и не стала мутнее.</w:t>
      </w:r>
    </w:p>
    <w:p>
      <w:r>
        <w:t>Наверху смолкла пятая труба — мы услышали, — так и не начав звучать.</w:t>
      </w:r>
    </w:p>
    <w:p>
      <w:r>
        <w:t>— Два, — сказала Афина.</w:t>
      </w:r>
    </w:p>
    <w:p>
      <w:r>
        <w:t>Иоанн стоял посреди зазеленевшей равнины, глядя на свои пустые ладони, и синий его огонь был бледнее, чем час назад, — вполовину бледнее.</w:t>
      </w:r>
    </w:p>
    <w:p>
      <w:r>
        <w:t>— Иоанн...</w:t>
      </w:r>
    </w:p>
    <w:p>
      <w:r>
        <w:t>— Всё правильно, — сказал старик, не дав мне договорить. — Вода живёт отдачей, я сам сказал. Идёмте. У меня ещё осталось на дорогу. Немного — но на дорогу хватит.</w:t>
      </w:r>
    </w:p>
    <w:p>
      <w:r>
        <w:t>— ✦ —</w:t>
      </w:r>
    </w:p>
    <w:p>
      <w:r>
        <w:t>Третий узел был небом.</w:t>
      </w:r>
    </w:p>
    <w:p>
      <w:r>
        <w:t>После сытой равнины глубина вывернулась: мы шли теперь по дну пространства, у которого вместо верха стояло зеркало. Огромное, от горизонта до горизонта, идеально чистое зеркало, и в нём — мы. Но не такие. В зеркале третьего узла каждый из нас был — лучше: мой белый там был ярче, серебро Афины — чище, глина Ахмеда — золотее. Зеркало показывало не ложь — оно показывало чужое: у зеркального Михаила было всё, чего не хватало мне, и смотреть на него было — как пить солёное.</w:t>
      </w:r>
    </w:p>
    <w:p>
      <w:r>
        <w:t>— Не отражайтесь, — сказала Элендиэль.</w:t>
      </w:r>
    </w:p>
    <w:p>
      <w:r>
        <w:t>Она одна не отражалась вовсе.</w:t>
      </w:r>
    </w:p>
    <w:p>
      <w:r>
        <w:t>Мы опоздали с этим приказом на один удар сердца. И этот удар едва не стоил нам старика.</w:t>
      </w:r>
    </w:p>
    <w:p>
      <w:r>
        <w:t>Иоанн посмотрел. Он был слабее всех после своей раздачи — синее его горело вполнакала, — и зеркало ударило точно в эту слабость: в зеркале над нами стоял Иоанн, который не отдал. Молодой, в полной силе, во главе компании, не потратившей ни капли, — Иоанн, который выбрал разумно, сохранил, приумножил, дожил до ста в почёте и в синем сиянии, — и зеркальный старик протягивал нашему руку через амальгаму, и наш — я увидел это и не успел, никто не успел — наш шагнул.</w:t>
      </w:r>
    </w:p>
    <w:p>
      <w:r>
        <w:t>Синее потекло вверх, в зеркало, тонкой жилой, как втекает вода в трещину. Иоанн уходил. Не падал — уходил: в непотраченного себя, в непролитую воду, и лицо его разглаживалось той страшной гладкостью, какой я насмотрелся в своём кабинете у людей, выбравших наконец «разумно». Я рванулся — и понял, что не успеваю: между нами лежало зеркальное поле, и моё собственное отражение уже вставало мне навстречу из амальгамы, ярче меня, лучше меня, — сунься, и нас станет двое утекающих.</w:t>
      </w:r>
    </w:p>
    <w:p>
      <w:r>
        <w:t>Успела Элендиэль. Не движением — голосом: она начала песню раньше времени, без разгона, с середины, сорванно — я не знал, что королевы умеют срывать голос, — и первые же её ноты пошли не в зеркало. В Иоанна. В спину уходящему.</w:t>
      </w:r>
    </w:p>
    <w:p>
      <w:r>
        <w:t>Она пела ему его настоящее: залитый светом зал без единого провала; воду, ушедшую дождём и вернувшуюся; Марту из бухгалтерии; мигнувшую точку входа. «Смотри, что ты купил на всё, что отдал», — пела она без слов, и жила синего света дрогнула, остановилась — и потекла обратно. Иоанн стоял на краю амальгамы, смотрел на зеркального себя — молодого, сохранившего, стоглавого — и медленно, по-стариковски, покачал головой:</w:t>
      </w:r>
    </w:p>
    <w:p>
      <w:r>
        <w:t>— Нет, дорогой. Ты богат, а я — жил.</w:t>
      </w:r>
    </w:p>
    <w:p>
      <w:r>
        <w:t>И зеркальный Иоанн погас первым из всего зеркала. Как гаснет витрина, когда магазин прогорел.</w:t>
      </w:r>
    </w:p>
    <w:p>
      <w:r>
        <w:t>Наш вернулся к строю сам — но я видел, чего это стоило: синее его было теперь не вполнакала — в четверть. Он поймал мой взгляд и упредил меня по-председательски:</w:t>
      </w:r>
    </w:p>
    <w:p>
      <w:r>
        <w:t>— Отставить жалость. Урок засчитан всем: сюда нельзя усталым и нельзя одним. Дальше — плотнее, воины. Локоть к локтю.</w:t>
      </w:r>
    </w:p>
    <w:p>
      <w:r>
        <w:t>Хозяйка узла — Левиафан течёт, а не ходит — обнаружила себя по краю зеркала: длинная, бескостная, прекрасная тень, скользившая между нами и нашими лучшими версиями. Она видела, что добыча сорвалась, и голос её был как вода подо льдом:</w:t>
      </w:r>
    </w:p>
    <w:p>
      <w:r>
        <w:t>— Ну посмотрите же, — пела она. — Вот какими вы могли быть. Вот что получили другие — даром, без ваших дорог и ваших могил. Почему им? Почему не вам? Разве это спра-вед-ли-во...</w:t>
      </w:r>
    </w:p>
    <w:p>
      <w:r>
        <w:t>— Нет, — сказала Элендиэль. Голос её после сорванной песни был сиплым, человеческим, и оттого страшнее для той, что слушала. — Несправедливо.</w:t>
      </w:r>
    </w:p>
    <w:p>
      <w:r>
        <w:t>Она вышла вперёд — зелёное на зеркальное — и сказала то, от чего тень остановилась:</w:t>
      </w:r>
    </w:p>
    <w:p>
      <w:r>
        <w:t>— Несправедливо, сестра. Ты права. Всё, что ты показываешь, — правда: другим досталось то, чего этим шестерым не досталось и не достанется. Ты только забыла досказать половину. — Элендиэль подняла руку, и на её запястье, из ниоткуда, сел жаворонок — настоящий, наглый, утренний. — Мой народ старше зависти, и у нас про неё знают главное: зависть — это дар творения, отражённый не в ту сторону. Ты видишь чужое и умеешь только хотеть. А мы видим чужое — и умеем радоваться. Это одна и та же способность, сестра. Один и тот же глаз. Смотри, как он работает, когда не вывернут.</w:t>
      </w:r>
    </w:p>
    <w:p>
      <w:r>
        <w:t>И она запела.</w:t>
      </w:r>
    </w:p>
    <w:p>
      <w:r>
        <w:t>Я не буду описывать песню королевы малого народа — есть вещи, о которых честнее молчать. Скажу, что́ она делала: она пела чужому. Всему чужому на свете: чужим победам, чужим детям, чужим садам, чужим дорогам, которые никогда не будут нашими, — и в её песне всё это было не украдено у нас, а — добавлено к миру, и мир в её песне становился больше с каждым чужим счастьем, как становится больше неба с каждой птицей. И зеркало не выдержало. Оно было построено отражать «почему не мне» — а в него пели «как хорошо, что это есть», и на этих словах отражать стало нечего: зеркало пошло трещинами по всей своей бесконечности и осыпалось вверх, звеня, как жаворонки, и осыпь его, взлетая, становилась птицами — тысячами настоящих птиц, которых третий узел держал в себе отражениями две тысячи лет.</w:t>
      </w:r>
    </w:p>
    <w:p>
      <w:r>
        <w:t>Левиафан металась под птичьим небом, теряя форму: зависть не умеет жить там, где радуются. Последнее, что от неё осталось, — длинная тонкая тень — нырнула в последний невзлетевший осколок зеркала, и Гунжид молча поставил на осколок свою красную ступню.</w:t>
      </w:r>
    </w:p>
    <w:p>
      <w:r>
        <w:t>Шестая труба наверху — смолкла.</w:t>
      </w:r>
    </w:p>
    <w:p>
      <w:r>
        <w:t>— Три, — сказала Афина. — Половина, воины.</w:t>
      </w:r>
    </w:p>
    <w:p>
      <w:r>
        <w:t>Элендиэль стояла среди птиц, и зелень её осыпалась по краям, как осыпается к августу листва, — а голос так и не вернулся к королевскому: до самого сердца тьмы она говорила сорванным, человеческим. Цена была одна на всех, и никто не говорил о ней вслух: каждая победа здесь оплачивалась не кровью — светом. Своим. Безвозвратно.</w:t>
      </w:r>
    </w:p>
    <w:p>
      <w:r>
        <w:t>Я посмотрел на строй: синий в четверть накала, ровный красный, осыпающаяся зелень, глина, серебро, мой белый. И вперёд, вниз, где глубина сгущалась уже не в узлы — в столицу.</w:t>
      </w:r>
    </w:p>
    <w:p>
      <w:r>
        <w:t>Три узла, — подумал я. — Гнев, золото и она. И у самого сердца — тот, кто ждёт.</w:t>
      </w:r>
    </w:p>
    <w:p>
      <w:r>
        <w:t>Держись, девочка у воды. Мы идём. Осталось меньше, чем пройдено.</w:t>
      </w:r>
    </w:p>
    <w:p>
      <w:pPr>
        <w:pStyle w:val="Heading1"/>
      </w:pPr>
      <w:r>
        <w:t>Интерлюдия. Хроника сорока дней: голоса</w:t>
      </w:r>
    </w:p>
    <w:p>
      <w:r>
        <w:t>К тетради Григория Семёновича подшиты письма и записки этих недель — «вещественные приложения», как он их называет. Несколько из них — здесь.</w:t>
      </w:r>
    </w:p>
    <w:p>
      <w:r>
        <w:t>Томми — Григорию, записка, день девятый:</w:t>
      </w:r>
    </w:p>
    <w:p>
      <w:r>
        <w:t>«Мистер Григорий, докладываю по 59-му и по всем южным домам. Держимся. Народу втрое против обычного, спим по очереди, суп не кончается — тут какая-то математика не моя: варим на сто, хватает на триста. Вера Антоновна говорит не считать, а я считал всю жизнь, мне трудно. Ладно, не считаю.</w:t>
      </w:r>
    </w:p>
    <w:p>
      <w:r>
        <w:t>Новенькие идут тяжёлые, но правильные: не за помощью — помогать. Вчера пришёл человек, наш, из выжатых две тысячи двадцать шестого года, привёл троих таких же и сказал: мы помним, как за нами приходили. Теперь наша очередь. Поставил их на двери, себя на кухню.</w:t>
      </w:r>
    </w:p>
    <w:p>
      <w:r>
        <w:t>Мистер Григорий, я в этих делах не по учёной части, но скажу, что вижу: у нас тут не оборона получается. У нас тут получается — как это — мобилизация добра. Само слово смешное, а другого нет.</w:t>
      </w:r>
    </w:p>
    <w:p>
      <w:r>
        <w:t>P.S. Суп в четверг был с клёцками. Он всегда по четвергам с клёцками теперь. Вы знаете почему».</w:t>
      </w:r>
    </w:p>
    <w:p>
      <w:r>
        <w:t>Люк — в общую тетрадь пятьдесят девятого дома, день шестнадцатый:</w:t>
      </w:r>
    </w:p>
    <w:p>
      <w:r>
        <w:t>«Записываю, потому что велено записывать всё странное, а у меня по музыкальной части самое странное за всю жизнь.</w:t>
      </w:r>
    </w:p>
    <w:p>
      <w:r>
        <w:t>Хор больше не ошибается. Совсем. Три недели ни одной фальшивой ноты — у любителей, у стариков, у девочки, которая полгода не попадала в терцию. Пению так не положено. Пение — это всегда борьба с фальшью, я сорок лет этим живу.</w:t>
      </w:r>
    </w:p>
    <w:p>
      <w:r>
        <w:t>А вчера на репетиции я понял, в чём дело, и сел, где стоял. Они не стали петь лучше. Просто фальшь — ушла. Из воздуха. Кто-то там, внизу или наверху, выбирает из мира фальшь, как выбирают камни с поля, — и на прополотом поле даже мой хор звучит, как задумано.</w:t>
      </w:r>
    </w:p>
    <w:p>
      <w:r>
        <w:t>Значит, так звучал бы мир вообще. Всегда. Если бы не.</w:t>
      </w:r>
    </w:p>
    <w:p>
      <w:r>
        <w:t>Не могу про это думать долго — плачу. Пою».</w:t>
      </w:r>
    </w:p>
    <w:p>
      <w:r>
        <w:t>Никос — Михаилу, письмо, отправленное в никуда, день двадцать второй:</w:t>
      </w:r>
    </w:p>
    <w:p>
      <w:r>
        <w:t>«Брат! Пишу, как ты велел — без адреса, с одной маркой. Почтальонша посмотрела как на психа. Пусть.</w:t>
      </w:r>
    </w:p>
    <w:p>
      <w:r>
        <w:t>У нас всё вверх дном, но правильным вверх дном. Море спокойное, как в церкви, рыба идёт дурная от щедрости, а красный прилив, который травил залив с марта, — ушёл за одну ночь, деды говорят: не бывает. Я им говорю: теперь бывает. Молчат, крестятся.</w:t>
      </w:r>
    </w:p>
    <w:p>
      <w:r>
        <w:t>Маслину я кинул, как ты просил, ещё в августе. А потом подумал — и кидаю каждый день по одной. Мне не жалко, а тебе там, я так понимаю, всякая маслина в строку.</w:t>
      </w:r>
    </w:p>
    <w:p>
      <w:r>
        <w:t>Возвращайся не возвращайся — а на Пасху жду. У меня своё богословие, простое, рыбацкое: кто научил меня не бояться воды, тот через воду и вернётся. Христос анести, брат. Заранее. На все твои Пасхи разом — я запомнил, как ты это пишешь».</w:t>
      </w:r>
    </w:p>
    <w:p>
      <w:r>
        <w:t>Вера Антоновна — на обороте накладной на муку, день тридцатый, рукой быстрой и сердитой:</w:t>
      </w:r>
    </w:p>
    <w:p>
      <w:r>
        <w:t>«Григорию. Ты просил записывать чудеса — записываю, только учти: я в чудеса не верю, я верю в тесто.</w:t>
      </w:r>
    </w:p>
    <w:p>
      <w:r>
        <w:t>Тесто подходит за двадцать минут. Тридцать лет подходило за час — теперь за двадцать. Дрожжи те же, мука та же, я та же.</w:t>
      </w:r>
    </w:p>
    <w:p>
      <w:r>
        <w:t>Объяснение у меня одно, и оно не твоё научное: миру торопятся помочь. Все, кто может. Даже дрожжи.</w:t>
      </w:r>
    </w:p>
    <w:p>
      <w:r>
        <w:t>Пирогов сегодня сто сорок. Шестидесятый дом открываем в субботу, в его доме, как он велел. Ключи Афина оставила, дом хороший, тёплый, беды держит, я проверила.</w:t>
      </w:r>
    </w:p>
    <w:p>
      <w:r>
        <w:t>И вот что, следователь. Ты флажки ставишь, я тесто ставлю — а кончится всё равно одним: он вернётся или не вернётся, а жизнь у нас тут будет. Назло всем ихним трубам. Такая наша служба, я это ему в мае сказала и тебе повторяю.</w:t>
      </w:r>
    </w:p>
    <w:p>
      <w:r>
        <w:t>Мука кончается. Закажи муки».</w:t>
      </w:r>
    </w:p>
    <w:p>
      <w:r>
        <w:t>Последняя запись Григория под этими приложениями:</w:t>
      </w:r>
    </w:p>
    <w:p>
      <w:r>
        <w:t>«Подшито в дело 12 сентября. Мука заказана.</w:t>
      </w:r>
    </w:p>
    <w:p>
      <w:r>
        <w:t>А от себя добавлю, по-стариковски, вне протокола: читаю их записки и думаю — вот оно, наше секретное оружие, которого не было ни в одной описи. Внизу семеро бьются с древними владыками. А наверху старуха ставит тесто назло трубам, счетовод не считает суп, рыбак кидает в море маслины, и хормейстер плачет от чистой терции.</w:t>
      </w:r>
    </w:p>
    <w:p>
      <w:r>
        <w:t>Попробуй такое победи.</w:t>
      </w:r>
    </w:p>
    <w:p>
      <w:r>
        <w:t>Не родился ещё тот ад».</w:t>
      </w:r>
    </w:p>
    <w:p>
      <w:pPr>
        <w:pStyle w:val="Heading1"/>
      </w:pPr>
      <w:r>
        <w:t>Интерлюдия. Отчёт Андрэ</w:t>
      </w:r>
    </w:p>
    <w:p>
      <w:r>
        <w:t>Из приложений к тетради Григория. Пояснение его рукой: «Принесено лично, день тридцать четвёртый. Из всех документов особого периода этот — самый неожиданный: свидетельство человека, который не верит ни во что, кроме цифр. Тем оно и ценно. Цифрам он верит правильно».</w:t>
      </w:r>
    </w:p>
    <w:p>
      <w:r>
        <w:t>Андрэ пришёл в архив в костюме и с папкой — как ходил всю жизнь на советы директоров, — сел напротив Григория, выровнял папку по краю стола и сказал без предисловий:</w:t>
      </w:r>
    </w:p>
    <w:p>
      <w:r>
        <w:t>— Мне нужно, чтобы кто-то посмотрел на эти цифры и сказал мне, что я не сошёл с ума. Ахмед перед отъездом велел: «будет непонятное — иди к следователю». У меня непонятное.</w:t>
      </w:r>
    </w:p>
    <w:p>
      <w:r>
        <w:t>В папке были отчёты компании за август и сентябрь.</w:t>
      </w:r>
    </w:p>
    <w:p>
      <w:r>
        <w:t>— Смотрите. — Андрэ раскладывал листы своим знаменитым веером, тем самым, которым когда-то на совете раскладывал «мёртвую воду». — Розница в городе за эти недели упала на треть — что объяснимо: месяц был, мягко говоря, нервный. Логистика рвалась четыре раза. Двое ключевых людей не выходили из депрессий... из отпусков. По всем моделям — по всем, я строил три, — компания должна была просесть минимум на сорок процентов. Вот прогнозы. — Он положил один ряд листов. — А вот факт. — Он положил второй.</w:t>
      </w:r>
    </w:p>
    <w:p>
      <w:r>
        <w:t>Факт показывал рост.</w:t>
      </w:r>
    </w:p>
    <w:p>
      <w:r>
        <w:t>— Два и семь десятых процента, — сказал Андрэ с отвращением человека, у которого не сходится баланс мироздания. — Рост. В месяц, когда солнце светило на треть тусклее — это, кстати, зафиксировано метеослужбой, я поднял их данные, я теперь всем поднимаю данные. И я стал искать, откуда рост, и нашёл, и лучше бы не находил. Смотрите статью. Вот эту.</w:t>
      </w:r>
    </w:p>
    <w:p>
      <w:r>
        <w:t>Григорий посмотрел. Статья называлась «возвраты и добровольные доплаты».</w:t>
      </w:r>
    </w:p>
    <w:p>
      <w:r>
        <w:t>— Люди приходили и доплачивали, — сказал Андрэ ровно. — За воду, купленную годы назад. «Тогда недодали сдачи, а я промолчал». Сто сорок два случая за месяц. Дальше: поставщики. Трое снизили нам цены — сами, без переговоров, я двадцать лет в закупках, так не бывает, это против природы поставщика. Дальше: хищения на складах — ноль. Ноль, Григорий Семёнович! У меня всегда стояло в модели ноль целых восемь десятых процента усушки-утруски, это константа человеческой природы, я на неё опирался, как на гравитацию. В сентябре — ноль. Гравитация отключилась.</w:t>
      </w:r>
    </w:p>
    <w:p>
      <w:r>
        <w:t>Он собрал листы, выровнял по краю и задал свой вопрос — тем голосом, каким сильные люди спрашивают дорогу, впервые в жизни заблудившись:</w:t>
      </w:r>
    </w:p>
    <w:p>
      <w:r>
        <w:t>— Что происходит, Григорий Семёнович? Только не говорите мне про чудо. Я в чудеса не верю. Мне нужен механизм.</w:t>
      </w:r>
    </w:p>
    <w:p>
      <w:r>
        <w:t>И Григорий — старая школа, никогда не назови чудом то, что можно объяснить точнее, — ответил так, что Андрэ, по его собственному признанию, «две ночи не спал, а потом переписал все модели»:</w:t>
      </w:r>
    </w:p>
    <w:p>
      <w:r>
        <w:t>— Механизм простой. Вы двадцать лет строили модели, в которых человек — величина отрицательная: усушка, утруска, оппортунизм, ноль-восемь процента тени. И модели сходились, потому что человеку было темно, а в темноте люди дают тень. А в этом сентябре, — Григорий кивнул на окно, — кто-то очень дорого заплатил за то, чтобы стало светлее. Ненамного. На несколько градусов тепла. И ваша константа поплыла, Андрэ, потому что она никогда не была константой человеческой природы. Она была константой человеческой темноты. Перепишите модели: в графе «человек» поставьте переменную. Зависимую, — он улыбнулся в усы, — от освещения.</w:t>
      </w:r>
    </w:p>
    <w:p>
      <w:r>
        <w:t>Приписка Григория при подшивке: «Модели он переписал. Компания приняла новый бюджет, где строка „необъяснимая добросовестность“ проведена как плановая. Насколько мне известно — первый такой бюджет в истории бухгалтерии.</w:t>
      </w:r>
    </w:p>
    <w:p>
      <w:r>
        <w:t>Ахмед был бы доволен. Ахмед, я думаю, доволен».</w:t>
      </w:r>
    </w:p>
    <w:p>
      <w:pPr>
        <w:pStyle w:val="Heading1"/>
      </w:pPr>
      <w:r>
        <w:t>Интерлюдия. Марта</w:t>
      </w:r>
    </w:p>
    <w:p>
      <w:r>
        <w:t>Приложение к тетради Григория, без даты, рукой Веры Антоновны: «Записала со слов, пока не забылось. Это про Марту, бухгалтера из „Источника“, сорок лет при Иоанне Карловиче. Пусть лежит рядом с отчётом Андрэ — они про одно, только Андрэ считал цифрами, а Марта умеет лучше».</w:t>
      </w:r>
    </w:p>
    <w:p>
      <w:r>
        <w:t>Когда Иоанн Карлович собрал совет, налил всем чаю сам и сказал, что уходит туда, откуда не пишут, — все приняли это как положено у деловых людей: с каменными лицами и вопросами по регламенту. Одна Марта не спросила ничего. Марта сорок лет вела его бухгалтерию и умела читать балансы, включая те, что не сдаются в налоговую.</w:t>
      </w:r>
    </w:p>
    <w:p>
      <w:r>
        <w:t>Она пошла провожать его до машины — единственная. И у машины сказала:</w:t>
      </w:r>
    </w:p>
    <w:p>
      <w:r>
        <w:t>— Иоанн Карлович. Я вам соберу с собой.</w:t>
      </w:r>
    </w:p>
    <w:p>
      <w:r>
        <w:t>— Марта, дорогая, туда не берут передач.</w:t>
      </w:r>
    </w:p>
    <w:p>
      <w:r>
        <w:t>— Это вы так думаете, — сказала Марта тоном, которым сорок лет отклоняла неправильно оформленные авансовые отчёты. И назавтра принесла свёрток: варежки. Простые серые варежки, связанные за ночь.</w:t>
      </w:r>
    </w:p>
    <w:p>
      <w:r>
        <w:t>— Марта. Сейчас август.</w:t>
      </w:r>
    </w:p>
    <w:p>
      <w:r>
        <w:t>— Я не знаю, какая там погода, — сказала Марта. — Никто не знает. А варежки — это единственная вещь на свете, которая означает ровно одно и ничего другого: что о твоих руках кто-то подумал заранее. Возьмите, Иоанн Карлович. Куда бы вы ни ехали — там пригодится именно это.</w:t>
      </w:r>
    </w:p>
    <w:p>
      <w:r>
        <w:t>И он взял. Сорок лет она не видела, чтобы он делал что-нибудь против логистики, — а тут взял, убрал во внутренний карман и сказал: «Спишем на представительские». Это была их последняя шутка на двоих.</w:t>
      </w:r>
    </w:p>
    <w:p>
      <w:r>
        <w:t>— ✦ —</w:t>
      </w:r>
    </w:p>
    <w:p>
      <w:r>
        <w:t>А теперь то, ради чего Вера Антоновна велела мне это записать.</w:t>
      </w:r>
    </w:p>
    <w:p>
      <w:r>
        <w:t>В сентябре, после всего, Марта пришла в пятьдесят девятый дом — просто так, сказала, посидеть. Сидела, пила чай, молчала со всеми, — а потом вдруг сказала, ни к кому не обращаясь, глядя в окно на ясное небо сорок первого дня:</w:t>
      </w:r>
    </w:p>
    <w:p>
      <w:r>
        <w:t>— Дошли варежки.</w:t>
      </w:r>
    </w:p>
    <w:p>
      <w:r>
        <w:t>Её переспросили. Она пояснила — спокойно, по-бухгалтерски, как проводят платёж:</w:t>
      </w:r>
    </w:p>
    <w:p>
      <w:r>
        <w:t>— Сегодня под утро снилось. Стоит где-то — не разберу где, светло очень, вода блестит, — стоит, смотрит на меня и руки показывает. В варежках. И смеётся: «Спишем, — говорит, — на представительские»... — Марта отставила чашку и подвела итог отчётного периода: — Сорок лет я боялась одного: что он уйдёт, а я не узнаю, довёз ли. Довёз. Расписка получена. Можно закрывать год.</w:t>
      </w:r>
    </w:p>
    <w:p>
      <w:r>
        <w:t>Приписка Веры Антоновны: «Проводки её я проверять не стала — такие проводки не проверяют, такие принимают к учёту как есть. Но скажу от себя, старой пекарки: из всего, что люди слали вслед своим этой осенью, — молитв, слёз, свечек, — варежки, по-моему, дошли первыми. Практичное всегда доходит первым. Оно легче: в нём нет отчаяния».</w:t>
      </w:r>
    </w:p>
    <w:p>
      <w:pPr>
        <w:pStyle w:val="Heading1"/>
      </w:pPr>
      <w:r>
        <w:t>Интерлюдия. Ночная смена</w:t>
      </w:r>
    </w:p>
    <w:p>
      <w:r>
        <w:t>Из тетради Григория, день тридцать третий: «Провёл ночь в пятьдесят девятом — по делу, но дело оказалось второстепенным, а главным оказалось то, что я увидел. Записываю, потому что хроника войны, в которой не описана ночная смена дома тишины, — не хроника, а сводка».</w:t>
      </w:r>
    </w:p>
    <w:p>
      <w:r>
        <w:t>Ночная смена заступает в десять и состоит из двух сестёр и чайника.</w:t>
      </w:r>
    </w:p>
    <w:p>
      <w:r>
        <w:t>Сёстры — это должность, не родство и не сан: так у нас зовут всех, кто дежурит, включая двух отставных бурильщиков и одного бывшего барабанщика. В ту ночь дежурили Галя — тридцать лет в реанимации, на пенсии затосковала, пришла сюда «долёживать людей, которых там долечивала», её формулировка, — и Серафима Марковна, про которую известно только, что она появилась в первый тревожный день с собственной табуреткой и осталась.</w:t>
      </w:r>
    </w:p>
    <w:p>
      <w:r>
        <w:t>Ночь в доме тишины устроена так. До полуночи — «отбой с разговорами»: гасят верхний свет, оставляют лампы, и кому не спится, тот сидит в общей комнате, и с ним сидят. Разговаривать не обязательно; обязательно — чтобы было с кем не разговаривать. После полуночи начинается собственно служба: сёстры садятся в коридоре, между дверями, и слушают.</w:t>
      </w:r>
    </w:p>
    <w:p>
      <w:r>
        <w:t>— Слушаем дыхание, — объяснила мне Галя, не отрываясь от вязания. — У горя дыхание особое: оно ночью ходит кругами. Час ровно — потом собьётся, застрянет, пойдёт вверх... вот тут надо успеть. Не когда заплачет — когда застрянет. Заплакал — уже сам справляется, слёзы это работа. А вот застрявшее дыхание — это когда человек лежит и решает. Всякое решает. К застрявшему идёшь.</w:t>
      </w:r>
    </w:p>
    <w:p>
      <w:r>
        <w:t>— И что делаете?</w:t>
      </w:r>
    </w:p>
    <w:p>
      <w:r>
        <w:t>— Ничего, — сказала Галя. — В том и квалификация. Войдёшь, поправишь штору. Спросишь шёпотом: чаю? Он скажет «нет» — а дыхание уже пошло: он услышал, что в доме не спят. Что он не один решает. Всё, больше ничего не надо, уходи, не мешай человеку жить дальше.</w:t>
      </w:r>
    </w:p>
    <w:p>
      <w:r>
        <w:t>В два часа Серафима Марковна разбудила чайник — у неё это так и называется, «разбудить чайник», — и по дому поплыл запах: она заваривает на ночной смене травы, всегда одни и те же, и никому не говорит состав. «Скажу — начнут спрашивать, помогает ли. А так — просто пахнет. Против „просто пахнет“ у бессонницы приёма нет».</w:t>
      </w:r>
    </w:p>
    <w:p>
      <w:r>
        <w:t>В четвёртом часу — самый глухой час, час, когда, по статистике моих архивов, случается худшее, — в доме было так: пахло травами, в коридоре звякали спицы, за шестью дверями дышали ровно, за седьмой — застряло; Галя уже стояла у седьмой, взявшись за ручку, с лицом человека, поправляющего штору. А Серафима Марковна сидела на своей табуретке под лестницей и делала то, что делает каждую смену в этот час и что я подсмотрел случайно.</w:t>
      </w:r>
    </w:p>
    <w:p>
      <w:r>
        <w:t>Она сидела и держала дом.</w:t>
      </w:r>
    </w:p>
    <w:p>
      <w:r>
        <w:t>Не образно. Она сидела очень прямо, положив ладони на колени, закрыв глаза, и по тому, как стояла вокруг неё тишина — не пустая: несущая, — я, навидавшийся за эту осень куполов и застав, узнал работу. Старую, кустарную, бабкину, без всяких соборов и уставов работу: сидеть в сердце спящего дома и не пускать. Я не стал спрашивать, кто она и откуда умеет. В эту осень я перестал удивляться тому, сколько в моём городе, оказывается, всегда стояло безымянных постов.</w:t>
      </w:r>
    </w:p>
    <w:p>
      <w:r>
        <w:t>Утром я уходил, когда смена сдавалась: Галя досказывала дневным про седьмую дверь, чайник отдыхал, Серафима Марковна несла свою табуретку в кладовку.</w:t>
      </w:r>
    </w:p>
    <w:p>
      <w:r>
        <w:t>— Тяжёлая ночь? — спросил я в дверях.</w:t>
      </w:r>
    </w:p>
    <w:p>
      <w:r>
        <w:t>— Обыкновенная, — сказала Галя. — Все спят. Понимаете, товарищ следователь? Все. Спят. — И, увидев, что я не понял масштаба, пояснила с высоты своих тридцати реанимационных лет: — В такую осень. В четвёртую трубу. Семь человек с ободранной душой — и все спят до утра. Да за такую сводку, — она усмехнулась устало и счастливо, — за такую сводку на вашей войне ордена должны давать.</w:t>
      </w:r>
    </w:p>
    <w:p>
      <w:r>
        <w:t>Записываю в хронику: даю. Всем ночным сменам всех домов — от лица истории, которой они не узнают.</w:t>
      </w:r>
    </w:p>
    <w:p>
      <w:r>
        <w:t>Спите, города. Ваши сёстры слушают дыхание.</w:t>
      </w:r>
    </w:p>
    <w:p>
      <w:pPr>
        <w:pStyle w:val="Heading1"/>
      </w:pPr>
      <w:r>
        <w:t>Глава двадцать вторая. Огонь и земля</w:t>
      </w:r>
    </w:p>
    <w:p>
      <w:r>
        <w:t>· МИХАИЛ ·</w:t>
      </w:r>
    </w:p>
    <w:p>
      <w:r>
        <w:t>Четвёртый узел мы услышали задолго до входа: он ревел.</w:t>
      </w:r>
    </w:p>
    <w:p>
      <w:r>
        <w:t>Пространство гнева было ущельем — багровым, дымным, содрогающимся; по стенам его текла не лава — обида, раскалённая до свечения, миллионы лет копленной правоты. И посреди ущелья, на троне из сжатых кулаков, сидел Сатана — гнев во плоти, судья всех, кто судил сгоряча, — и он был прекрасен, как пожар ночью: на него хотелось смотреть, и от него хотелось греться, и в этом была его дверь в человека.</w:t>
      </w:r>
    </w:p>
    <w:p>
      <w:r>
        <w:t>Он ударил без разговоров. Гнев не ведёт переговоров — гнев прав.</w:t>
      </w:r>
    </w:p>
    <w:p>
      <w:r>
        <w:t>Стена рёва и огня пошла на нас валом, и в ней — вот его мастерство — в ней каждый услышал своё: я — телефонный голос с трещиной, «будь он проклят», нож на столе; Ахмед — голоса тех, кто сорок лет называл его «жирным менялой»; Афина — я не знаю, что услышала Афина, но серебро её на миг встало рябью. Правота била в нас нашей же правотой: у каждого из шестерых было за что гневаться, и всё — по-настоящему, и всё — справедливо, и в этом-то и был капкан.</w:t>
      </w:r>
    </w:p>
    <w:p>
      <w:r>
        <w:t>Гунжид вышел навстречу валу молча.</w:t>
      </w:r>
    </w:p>
    <w:p>
      <w:r>
        <w:t>Он вообще не сказал за все узлы и десяти слов, мой тибетский брат, — а тут не сказал ни одного. Он просто встал перед стеной чужого пожара и разжёг свой.</w:t>
      </w:r>
    </w:p>
    <w:p>
      <w:r>
        <w:t>Красный против багрового. Огонь против огня. Со стороны — самоубийство: его очажное пламя было в тысячу раз меньше. Но я смотрел и понимал, что вижу: это были два разных огня, отличных, как отличен волк от собаки при одной крови. Багровый горел, чтобы жечь. Красный горел, чтобы греть. Багровый требовал топлива — и топливом ему была любая правота; красный не требовал ничего — он сам был отдачей, как всё у нас в строю: очаг, у которого сушат одежду, чайник на плато, костёр, у которого тебя ждут.</w:t>
      </w:r>
    </w:p>
    <w:p>
      <w:r>
        <w:t>Первую минуту казалось — самоубийство состоялось. Багровый вал накрыл красный очаг целиком, с головой, как накрывает волна костёр на берегу, и на месте Гунжида стояло сплошное ревущее месиво чужой правоты. Я рванулся — и застыл от того, что увидел вторым зрением: внутри месива, в самой топке, красное горело. Ровно. Не борясь. Гунжид не отбивал чужой огонь — он его принимал на просушку, полено за поленом, обиду за обидой, как принимал в своём монастыре на плато мокрых, замёрзших, злых путников: без вопросов, к огню, чай потом. Багровому нечем было воевать с тем, кто не воюет, — ярость питается сопротивлением, а тут сопротивления не было: была растопка.</w:t>
      </w:r>
    </w:p>
    <w:p>
      <w:r>
        <w:t>И когда две стихии по-настоящему встретились — большая не поглотила малую.</w:t>
      </w:r>
    </w:p>
    <w:p>
      <w:r>
        <w:t>Большая — засмотрелась.</w:t>
      </w:r>
    </w:p>
    <w:p>
      <w:r>
        <w:t>Я видел это своими глазами и записываю как было: вал гнева, дойдя до очага, замер, как замирает на пороге кухни бушевавший весь день человек, — от запаха хлеба. Багровое пламя тянулось к красному, всполох за всполохом, пробуя, вспоминая: оно ведь тоже когда-то было этим. Всякий гнев когда-то был очагом — болью за своих, которую не тому отдали. Гунжид стоял в самом клине двух огней и делал единственное, что делал всю жизнь у всех своих костров: подкладывал. Спокойно, по хозяйству, всполох к всполоху, он принимал чужой пожар в свой очаг — и пожар, приходя, становился теплом.</w:t>
      </w:r>
    </w:p>
    <w:p>
      <w:r>
        <w:t>Сатана поднялся с трона — впервые, я думаю, за тысячи лет. Его узел глох: обида, вытекавшая из стен, не доносилась до дна — по дороге она нагревала чей-то чайник. Он взревел и рухнул на Гунжида всей своей багровой тонной —</w:t>
      </w:r>
    </w:p>
    <w:p>
      <w:r>
        <w:t>и Гунжид его принял.</w:t>
      </w:r>
    </w:p>
    <w:p>
      <w:r>
        <w:t>Как принимают в очаг сырое полено — зная, что дымить будет страшно, а гореть будет долго. Красный огонь сомкнулся, вспух, загудел трубно, и внутри него билось, ревело, рвалось наружу — и не могло: у очага стены не из камня, у очага стены из «тебя здесь ждали». Мы стояли строем вокруг, и каждый держал ладони на красном — по завету всех зимовий: когда очаг борется с бурей, к нему прикладывают руки.</w:t>
      </w:r>
    </w:p>
    <w:p>
      <w:r>
        <w:t>Когда гул стих, красное пламя стояло ровно. Чуть выше прежнего. Заметно бледнее.</w:t>
      </w:r>
    </w:p>
    <w:p>
      <w:r>
        <w:t>Гунжид обернулся к нам и сказал свои первые за всю глубину слова — по-русски, старательно, с тем акцентом, с которым говорил их мне на плато:</w:t>
      </w:r>
    </w:p>
    <w:p>
      <w:r>
        <w:t>— Тепло — сильнее. Всегда сильнее. Просто медленно.</w:t>
      </w:r>
    </w:p>
    <w:p>
      <w:r>
        <w:t>Наверху — далеко, за всеми небесами — оборвалась, не начавшись, седьмая... нет. Мы прислушались: труб больше не было слышно вовсе. Не потому, что кончились: потому что оставшиеся три ждали уже не расписания. Они ждали исхода.</w:t>
      </w:r>
    </w:p>
    <w:p>
      <w:r>
        <w:t>— Четыре, — сказала Афина. — Дальше без счёта, воины. Дальше — всё разом.</w:t>
      </w:r>
    </w:p>
    <w:p>
      <w:r>
        <w:t>— ✦ —</w:t>
      </w:r>
    </w:p>
    <w:p>
      <w:r>
        <w:t>Пятый узел был самым тихим. И чуть не стал последним.</w:t>
      </w:r>
    </w:p>
    <w:p>
      <w:r>
        <w:t>Золото. Столько золота не бывает: пространство пятого узла было хранилищем без стен — слитки, монеты, купюры всех времён, акции, закладные, расписки, и между ними, аккуратными стопками, то, что Маммон ценил выше металла: договоры. Подписанные души — не бумаги: сами сделки, живые, тёплые, скулящие.</w:t>
      </w:r>
    </w:p>
    <w:p>
      <w:r>
        <w:t>Хозяин вышел нам навстречу в хорошем пальто, с цифрами вместо зубов, и я шагнул было вперёд — у меня с ним был свой, кухонный счёт, — но глиняная ладонь легла мне на плечо.</w:t>
      </w:r>
    </w:p>
    <w:p>
      <w:r>
        <w:t>— Не ты, брат, — сказал Ахмед. — Твой камень горячий, а с ним холодно надо. Это моя сделка.</w:t>
      </w:r>
    </w:p>
    <w:p>
      <w:r>
        <w:t>И два дельца сошлись посреди величайшего в мирах хранилища.</w:t>
      </w:r>
    </w:p>
    <w:p>
      <w:r>
        <w:t>Я не сумею передать этот поединок — он вёлся на языке, которого я не знаю, хотя всю жизнь считал, что знаю: на языке цены. Маммон предлагал. Он делал это виртуозно, без вульгарности, без «продай душу» — он предлагал справедливое: вернуть Ахмеду годы, съеденные залами; здоровье, оставленное в аппаратных; имя чистое от всех «менял»; и наконец — я услышал и задохнулся — «прокат небывалый: тот фильм, брат, во всех залах всех миров, вечный сеанс, полная касса, — только кивни». Он знал, куда бить: не в жадность — в дело всей жизни.</w:t>
      </w:r>
    </w:p>
    <w:p>
      <w:r>
        <w:t>Была и оферта, которую я обязан записать отдельно, потому что она показала класс противника: Маммон предложил Ахмеду не богатство — Маммон предложил ему справедливость. «Реестр обид, — сказал он и развернул в воздухе свиток, от которого потянуло старой конторской пылью: — Каждый, кто назвал тебя жирным менялой. Каждый, кто взял у тебя в долг и посмеялся за глаза. Каждый партнёр, продавший тебя, — с датами, с суммами, с процентами набежавшего унижения. Сорок лет недоплаченного уважения, купец. Я взыщу. Всё, до копейки, со всех. Тебе даже подписывать ничего не надо — только кивни». И вот тут я испугался за Ахмеда по-настоящему: золото он бы не взял никогда, но справедливость... справедливость — валюта, на которой брали и святых.</w:t>
      </w:r>
    </w:p>
    <w:p>
      <w:r>
        <w:t>Ахмед слушал, склонив лысую голову, и щёлкал в уме своими вечными счётами.</w:t>
      </w:r>
    </w:p>
    <w:p>
      <w:r>
        <w:t>— Не сходится, — сказал он наконец с сожалением. — Смотри сам: ты взыщешь с них моё унижение — а мне-то что с того придёт? Их унижение. Мне сорок лет недоплачивали уважения — а ты предлагаешь докрыть недостачу чужим позором. Это не взыскание, дорогой, это перекладывание убытка на другой склад. Уважение так не работает. Уважение — оно как чай: его нельзя отсудить, его можно только налить. — И добавил, поднимая свой термос, ту фразу, после которой свиток обид истлел сам, без боя: — Убыток признаю́. Списываю по амортизации. Сорок лет — нормальный срок службы для обиды, дольше держать — уже баловство.</w:t>
      </w:r>
    </w:p>
    <w:p>
      <w:r>
        <w:t>— А в целом пакет у тебя хорош, — подытожил он с искренним уважением, когда пепел свитка осел. — Щедрый. Я сорок лет в торговле, я щедрость чую. Ну а теперь моя встречная оферта, послушай, тебе понравится, ты такого не видел. — Он вынул из-за пазухи термос, отвинтил крышку, и над пятым узлом ада поплыл пар: чай, настоящий, с чабрецом, заваренный утром на вершине Пергама, в последнее земное утро. — Садись, пей. Бесплатно. Без условий, без мелкого шрифта, без возврата. Да-ром. Слово такое, из четырёх букв... то есть из пяти. — Он налил крышку и протянул врагу рода человеческого. — Пей, говорю. Что ты на меня смотришь, как аудит на пожар? Это называется угостить. У нас в махалле этому учат раньше, чем ходить.</w:t>
      </w:r>
    </w:p>
    <w:p>
      <w:r>
        <w:t>Маммон смотрел на дымящуюся крышку термоса, и цифры его зубов пересчитывались всё быстрее, со скрежетом, вразнос: он искал цену. Механизм, отжимавший миры, две тысячи лет без сбоя отвечавший на один вопрос — «сколько?», — упёрся в вещь без ценника и не мог её проглотить и не мог выплюнуть. Дар — настоящий дар, невыкупаемый, без встречного обязательства — был для него делением на ноль.</w:t>
      </w:r>
    </w:p>
    <w:p>
      <w:r>
        <w:t>— Сколько... — проскрежетал он. — Сколько ты за это хочешь?..</w:t>
      </w:r>
    </w:p>
    <w:p>
      <w:r>
        <w:t>— Нисколько, — сказал Ахмед ласково. — В том-то и дело, дорогой. Нис-коль-ко.</w:t>
      </w:r>
    </w:p>
    <w:p>
      <w:r>
        <w:t>И Маммон начал осыпаться. С цифр. Цифры зубов, цифры глаз, цифры, из которых он был собран весь, — они теряли смысл одна за другой, потому что рядом стояло нечто, к чему ни одна из них не прикладывалась, и по мере того как он осыпался, — рвались стопки договоров: сделки, скулившие между слитков, лопались с тихим счастливым звуком, как лопаются путы, и освобождённое из них летело вверх, сквозь своды, серыми голубями.</w:t>
      </w:r>
    </w:p>
    <w:p>
      <w:r>
        <w:t>Но у механизма был последний контур. Осыпаясь, уже безглазый, он выбросил из рукава пальто последнее, что имел, — не предложение: приговор. Чёрный вексель, подписанный не им; я увидел печать — ту самую, обугленную вязь, — и вексель пошёл не на Ахмеда.</w:t>
      </w:r>
    </w:p>
    <w:p>
      <w:r>
        <w:t>На меня. На предъявителя. «Долг крови: кухня, октябрь» — я не прочёл это, я это знал, — и чёрная строка неслась мне в грудь, туда, где двадцать восемь лет висел амулет и где теперь горело белое, и увернуться было некуда, и я успел подумать только: вот оно. Тёплая комната. Лаодикия.</w:t>
      </w:r>
    </w:p>
    <w:p>
      <w:r>
        <w:t>И тут из-за края тьмы пришла стрела.</w:t>
      </w:r>
    </w:p>
    <w:p>
      <w:r>
        <w:t>Я не видел, откуда. Никто не видел: пятый узел не имеет «откуда». Просто в чёрный вексель, в самую печать, ударило серебряно-белое, длинное, певучее — и пригвоздило его к золотой горе, и чёрная вязь под наконечником зашипела и свернулась, как жжёный волос.</w:t>
      </w:r>
    </w:p>
    <w:p>
      <w:r>
        <w:t>Стрела. Я знал эту стрелу. Я слышал её свист над бульваром в ночь премьеры — одну-единственную, положившую тварь у двери Али.</w:t>
      </w:r>
    </w:p>
    <w:p>
      <w:r>
        <w:t>Одно имя на одну жизнь. Расход держи.</w:t>
      </w:r>
    </w:p>
    <w:p>
      <w:r>
        <w:t>— ТАРНИЭЛЬ! — крикнул я в тёмный свод — расход, который держал два года, имя, которое имел право произнести один раз.</w:t>
      </w:r>
    </w:p>
    <w:p>
      <w:r>
        <w:t>И свод ответил — далёким, летящим, смеющимся:</w:t>
      </w:r>
    </w:p>
    <w:p>
      <w:r>
        <w:t>— Уплачено, воин. Мы в расчёте.</w:t>
      </w:r>
    </w:p>
    <w:p>
      <w:r>
        <w:t>Маммон досыпался в тишине. Последняя цифра его — единица, самая первая, с которой он когда-то начался, — покатилась по золотой горе, позвенела и легла орлом. Ахмед поднял её, осмотрел с профессиональным интересом и положил в карман.</w:t>
      </w:r>
    </w:p>
    <w:p>
      <w:r>
        <w:t>— На память, — сказал он. — Первый честный расчёт за всю его карьеру... Чай будет кто? Пока горячий.</w:t>
      </w:r>
    </w:p>
    <w:p>
      <w:r>
        <w:t>И мы пили чай — шесть огней на золотой горе мёртвого хранилища, среди рвущихся договоров и улетающих голубей, — и это был лучший чай всех трёх книг, и рука Ахмеда, разливавшего его, просвечивала теперь, как глиняный кувшин против солнца, и никто, по уставу нашего строя, не сказал об этом ни слова.</w:t>
      </w:r>
    </w:p>
    <w:p>
      <w:r>
        <w:t>— Пять, — сказала Афина, поднимаясь. — Осталось два, воины. Асмодей — и сердце.</w:t>
      </w:r>
    </w:p>
    <w:p>
      <w:r>
        <w:t>Держись, девочка у воды. Следующий узел — твой.</w:t>
      </w:r>
    </w:p>
    <w:p>
      <w:pPr>
        <w:pStyle w:val="Heading1"/>
      </w:pPr>
      <w:r>
        <w:t>Интерлюдия. Хроника сорока дней: середина</w:t>
      </w:r>
    </w:p>
    <w:p>
      <w:r>
        <w:t>· ГРИГОРИЙ ·</w:t>
      </w:r>
    </w:p>
    <w:p>
      <w:r>
        <w:t>День двадцать пятый. 29 августа.</w:t>
      </w:r>
    </w:p>
    <w:p>
      <w:r>
        <w:t>Тяжёлые сутки. Гнев. По всей земле — как прорвало: дороги, очереди, парламенты, кухни. Город гудел, как перегретый трансформатор; в отделениях не хватало протоколов. Наши держали, как учены: во всех домах тишины — двери настежь, чай без ограничений, и на пороге каждого — кто-то из выжатых. Это Томми придумал ещё в июле, когда расписывал смены: «На гнев нельзя ставить сильных, мистер Григорий. На гнев надо ставить тех, кто помнит своё дно. Гневный смотрит на сильного — и злится сильнее. А на нашего посмотрит — и вспомнит, что бывает хуже, и что оттуда возвращаются».</w:t>
      </w:r>
    </w:p>
    <w:p>
      <w:r>
        <w:t>Работает. Записываю как методику: на гнев — ставить помнящих.</w:t>
      </w:r>
    </w:p>
    <w:p>
      <w:r>
        <w:t>К полуночи схлынуло. Разом, как отрезало, — и я поставил четвёртый флажок, а потом долго сидел над картой, потому что понял, чей это был узел. Огонь против огня, сказал бы старый пасечник. Держись и ты там, тибетский монах, которого я никогда не видел. Город, который ты не видел тоже, сегодня выстоял твоей выучкой.</w:t>
      </w:r>
    </w:p>
    <w:p>
      <w:r>
        <w:t>День двадцать шестой. 30 августа.</w:t>
      </w:r>
    </w:p>
    <w:p>
      <w:r>
        <w:t>Дописываю вчерашнее, о чём не успел: в самый пик, в 21:40, когда на площади у вокзала толпа качнулась совсем нехорошо, — на ступени вышла девочка из хора Люка, лет пятнадцати, и запела. Ту самую. Без слов.</w:t>
      </w:r>
    </w:p>
    <w:p>
      <w:r>
        <w:t>Я знаю эту мелодию, я слышал её на премьере, как все. Но вчера она звучала иначе — глубже, ниже, как поют не со сцены, а над колыбелью. Толпа осела, как пена. Люк потом сказал мне: «Я её не посылал. Она сказала — само запелось. Говорит: как будто кто-то большой попросил — тихо так, вежливо: спой, мол, дочка, мне сейчас некогда, а надо».</w:t>
      </w:r>
    </w:p>
    <w:p>
      <w:r>
        <w:t>Отмечаю в деле: у колыбельной появились внучки. Песня размножается делением, как всё живое.</w:t>
      </w:r>
    </w:p>
    <w:p>
      <w:r>
        <w:t>День тридцать первый. 4 сентября.</w:t>
      </w:r>
    </w:p>
    <w:p>
      <w:r>
        <w:t>Золото. С утра биржи мира легли в лихорадке — без причины, без новостей: продавали всё, покупали всё, к полудню отыграли, к вечеру легли снова. А по городу — я такого не видел за шестьдесят восемь лет — по городу прошла волна возвратов. Люди отдавали долги. Старые, забытые, невзыскуемые: сосед принёс соседу дрель, взятую в девяносто восьмом; в трамвайное депо пришло письмо с деньгами «за безбилетный проезд в юности, простите»; в семнадцати магазинах — я обзвонил, мне теперь всё можно, я хроникёр, — покупатели требовали принять доплату за «тогда недодали сдачи, а я промолчал».</w:t>
      </w:r>
    </w:p>
    <w:p>
      <w:r>
        <w:t>Бухгалтерия вселенной сводила баланс. Пятый флажок.</w:t>
      </w:r>
    </w:p>
    <w:p>
      <w:r>
        <w:t>И отдельной строкой, с нажимом: в 16:03 ко мне в архив пришла Магдалена. Положила на стол ключи от какого-то сейфа и сказала: «Пусть лежат у вас. Я двадцать лет думала, что это мои ключи. Сегодня с утра — как отпустило: не мои. Ничьи. Пусть полежат у закона». Я не спрашивал, от чего сейф. Придёт срок — узнаем. Записал: «сдано добровольно, день тридцать первый».</w:t>
      </w:r>
    </w:p>
    <w:p>
      <w:r>
        <w:t>День тридцать шестой. 9 сентября.</w:t>
      </w:r>
    </w:p>
    <w:p>
      <w:r>
        <w:t>Самое трудное пишу медленно.</w:t>
      </w:r>
    </w:p>
    <w:p>
      <w:r>
        <w:t>Ночь с восьмого на девятое город не спал — и не знал почему. Люди выходили на балконы, курили, смотрели в небо; в небе ничего не было, но не смотреть было нельзя. В домах тишины плакали — все разом, тихо, без горя: сёстры говорят, так плачут «от узнавания». А в четыре утра, перед самым серым светом, над городом — над всей, я думаю, землёй — прошло... не знаю, как записать в протокол. Запишу как есть, старая школа не велит украшать:</w:t>
      </w:r>
    </w:p>
    <w:p>
      <w:r>
        <w:t>Прошла волна нежности. Другого слова нет. Как будто очень большое, очень усталое существо, пролетая, погладило всех спящих разом — по голове, как гладят детей, вернувшись с ночной смены.</w:t>
      </w:r>
    </w:p>
    <w:p>
      <w:r>
        <w:t>Утром весь город был добрый и не выспавшийся. А я сидел над картой и понимал: это шёл шестой узел. Тот, где держали её. Всё, что я умею сказать по этому поводу, Михаил Иосифович, я скажу словами вашей профессии, которые вы мне однажды объяснили: освобождение одного человека лечит всех, кто рядом. Этой ночью «рядом» была вся земля.</w:t>
      </w:r>
    </w:p>
    <w:p>
      <w:r>
        <w:t>Шестой флажок ставлю не булавкой. Ставлю свечкой на подоконник.</w:t>
      </w:r>
    </w:p>
    <w:p>
      <w:r>
        <w:t>День тридцать седьмой. 10 сентября.</w:t>
      </w:r>
    </w:p>
    <w:p>
      <w:r>
        <w:t>Затишье. Такое затишье, что звенит.</w:t>
      </w:r>
    </w:p>
    <w:p>
      <w:r>
        <w:t>Заставы докладывают: обереги встали неподвижно, как стрелки перед бурей. Рана у кладбища — впервые за одиннадцать лет — не сочится: замерла. Кузьмич пишет: «Родник молчит. Не плохо молчит — торжественно. Так молчат в церкви перед выносом».</w:t>
      </w:r>
    </w:p>
    <w:p>
      <w:r>
        <w:t>По моей карте выходит: осталось одно. Самое сердце.</w:t>
      </w:r>
    </w:p>
    <w:p>
      <w:r>
        <w:t>Топлю печь, хотя тепло. Не могу — руки просят дела. Все флажки стоят, вся тетрадь исписана, вся жизнь, если разобраться, была подготовкой к тому, чтобы сидеть сейчас у печки, старому и бесполезному, и держать — чем? молчанием, флажками, свечкой на подоконнике — держать край общего купола.</w:t>
      </w:r>
    </w:p>
    <w:p>
      <w:r>
        <w:t>Держу, мальчик. Все мы, вся земля — держим твой край.</w:t>
      </w:r>
    </w:p>
    <w:p>
      <w:r>
        <w:t>Кончай там. И — слышишь, следовательская моя интуиция говорит, а она не врала ни разу, — кончай не железом.</w:t>
      </w:r>
    </w:p>
    <w:p>
      <w:r>
        <w:t>Железом такое не кончается.</w:t>
      </w:r>
    </w:p>
    <w:p>
      <w:pPr>
        <w:pStyle w:val="Heading1"/>
      </w:pPr>
      <w:r>
        <w:t>Интерлюдия. Лучник</w:t>
      </w:r>
    </w:p>
    <w:p>
      <w:r>
        <w:t>· ТАРНИЭЛЬ ·</w:t>
      </w:r>
    </w:p>
    <w:p>
      <w:r>
        <w:t>Пост лучника — на краю.</w:t>
      </w:r>
    </w:p>
    <w:p>
      <w:r>
        <w:t>Не спрашивай, на краю чего: край один, он общий у всех вещей, просто из середины его не видно. Лучник стоит там, где кончается устроенное и начинается то, из чего оно устроено, и держит первую тетиву. Это очень старый пост. Старше имён.</w:t>
      </w:r>
    </w:p>
    <w:p>
      <w:r>
        <w:t>Смертным про лучника знать не положено — кроме тех, кому положено. За последнюю тысячу лет лучник назвал своё имя четверым. Четвёртым был человек, поднявшийся на плато с глазами, в которых горе было выметено до чистого пола, — и лучник, поглядев в эти глаза, сказал ему то, чего не говорил трём предыдущим: «Ты — заслужил. Расход держи: одно имя на одну жизнь».</w:t>
      </w:r>
    </w:p>
    <w:p>
      <w:r>
        <w:t>Люди думают, это ограничение щедрости. Это ограничение милосердия. Имя лучника, произнесённое вслух, дёргает первую тетиву — а первая тетива прошивает все слои разом, и стрела с неё приходит из-за края, минуя всякое «нельзя», всякую броню, всякую справедливость сроков. Такое нельзя давать в частое пользование никому — ни смертному, ни святому: рука, привыкшая к стреле из-за края, разучивается натягивать собственный лук. Одно имя на одну жизнь — это не скупость. Это уважение к чужому луку.</w:t>
      </w:r>
    </w:p>
    <w:p>
      <w:r>
        <w:t>Лучник слышал, как его расход берегли.</w:t>
      </w:r>
    </w:p>
    <w:p>
      <w:r>
        <w:t>Он слышал это сквозь два года и два мира — у лучника хороший слух, весь его пост это слух: он слышал, как в ночь премьеры человек не позвал его над телом старика со ступеней — хотя рвалось, как рвалось! — и не позвал над городом, и не позвал в загоне у стеклянной стены. Человек нёс своё единственное имя, как несут последний глоток во фляге через пустыню: не для себя. Лучник ценил. По краю, где он стоит, о людях судят именно так — по тому, что они не тратят.</w:t>
      </w:r>
    </w:p>
    <w:p>
      <w:r>
        <w:t>А потом пришёл день, когда фляга открылась.</w:t>
      </w:r>
    </w:p>
    <w:p>
      <w:r>
        <w:t>Пятый узел глубины; золотая гора; чёрный вексель с печатью, идущий в грудь тому, кто шёл без оружия впереди своего света. Вексель из-за подобного края — встречная стрела тьмы, её последний банковский инструмент: долг крови, предъявленный к оплате в момент, когда должник беззащитен. От такого не заслоняются. Такое перехватывают — только встречным, только из-за края, только по имени.</w:t>
      </w:r>
    </w:p>
    <w:p>
      <w:r>
        <w:t>— ТАРНИЭЛЬ!</w:t>
      </w:r>
    </w:p>
    <w:p>
      <w:r>
        <w:t>Имя дошло мгновенно — у имён нет расстояний. И лучник, стоявший на краю с натянутой первой тетивой — он стоял с натянутой все эти два года, если уж вести хронику честно, — лучник улыбнулся и отпустил.</w:t>
      </w:r>
    </w:p>
    <w:p>
      <w:r>
        <w:t>Про сам выстрел рассказывать нечего: выстрел — это самая короткая вещь во всех мирах, короче только «да». Стрела прошла слои, как игла воду, нашла чёрный вексель в полёте и пригвоздила его к золотой горе — печатью вниз, как пригвождают ложь: лицом в стол.</w:t>
      </w:r>
    </w:p>
    <w:p>
      <w:r>
        <w:t>А вот про то, что было в стреле, — рассказать надо, потому что этого не видел никто, даже тот, кто звал.</w:t>
      </w:r>
    </w:p>
    <w:p>
      <w:r>
        <w:t>В стрелу — так устроен пост — лучник кладёт не силу. Силы у края нет, у края есть только то, что человек сам передал лучнику при знакомстве, на хранение, не заметив: свой вклад. Четвёртый смертный, тот, с выметенными глазами, оставил на краю, сам того не зная, одну вещь — одну-единственную, зато какой пробы: сорок дней, выстоянных у моря. Сорок рассветов, встреченных без причины, по чистому обету. Этим лучник и зарядил.</w:t>
      </w:r>
    </w:p>
    <w:p>
      <w:r>
        <w:t>Чёрный вексель, долг крови, документ безупречной адской юриспруденции — был перехвачен и погашен сорока рассветами, предъявленными к оплате встречно.</w:t>
      </w:r>
    </w:p>
    <w:p>
      <w:r>
        <w:t>Тьма оспорила бы силу. Тьма оспорила бы святость — у неё большой опыт тяжб со святостью. Но сорок честных человеческих рассветов, добытых в одиночку, без свидетелей, без гарантий, — против такого у тьмы нет юристов. Не изобрела. Нечем было.</w:t>
      </w:r>
    </w:p>
    <w:p>
      <w:r>
        <w:t>— Уплачено, воин, — сказал лучник в тёмный свод, сворачивая пост выстрела. — Мы в расчёте.</w:t>
      </w:r>
    </w:p>
    <w:p>
      <w:r>
        <w:t>И добавил — уже не вслух, уже только для края и для хроники, которую край ведёт от начала времён:</w:t>
      </w:r>
    </w:p>
    <w:p>
      <w:r>
        <w:t>А расчёт-то, если по совести, в его пользу. Я хранил его вклад два года. Он копил его — тридцать восемь лет.</w:t>
      </w:r>
    </w:p>
    <w:p>
      <w:r>
        <w:t>Хорошие нынче пошли вкладчики. Давно таких не было.</w:t>
      </w:r>
    </w:p>
    <w:p>
      <w:r>
        <w:t>Пойду натяну тетиву. На всякий случай. Мало ли кто ещё крикнет с золотой горы — время такое: время расходовать имена.</w:t>
      </w:r>
    </w:p>
    <w:p>
      <w:pPr>
        <w:pStyle w:val="Heading1"/>
      </w:pPr>
      <w:r>
        <w:t>Интерлюдия. Рама</w:t>
      </w:r>
    </w:p>
    <w:p>
      <w:r>
        <w:t>· ЕВА ·</w:t>
      </w:r>
    </w:p>
    <w:p>
      <w:r>
        <w:t>Тысяча девяносто дней. Плюс-минус: часов здесь нет, но я считаю по обходам смотрителя галереи — он ходит ровно, тщеславие пунктуально.</w:t>
      </w:r>
    </w:p>
    <w:p>
      <w:r>
        <w:t>Рама — это не клетка, пусть никто не думает. Клетка честнее: у клетки прутья снаружи. Рама — это когда тебя выставляют. Стой в полный рост, свети, будь прекрасной — коллекция должна радовать хозяина, — и единственное, чего у тебя нет, это четвёртой стены. Вместо неё стекло, а за стеклом — зал, и в зале — вечность, и вечность иногда останавливается посмотреть.</w:t>
      </w:r>
    </w:p>
    <w:p>
      <w:r>
        <w:t>Первую тысячу повторов они показывали мне мост.</w:t>
      </w:r>
    </w:p>
    <w:p>
      <w:r>
        <w:t>Париж, вода, фонари, каменные птицы — и я, не успевающая сказать два слова. Показывали с вариациями, как репетируют сцену: вот он успевает добежать — и не успевает; вот я успеваю крикнуть — и крик глохнет; вот всё обходится — и наутро оказывается, что не обошлось. Они ждали, когда я соглашусь, что этот вечер — и есть я. Что я — это моя гибель.</w:t>
      </w:r>
    </w:p>
    <w:p>
      <w:r>
        <w:t>Я стояла и складывала.</w:t>
      </w:r>
    </w:p>
    <w:p>
      <w:r>
        <w:t>Меня научил этому человек, которого я люблю: складывать. Не в себя — на потом. А чему научилась я сама, за всю мою жизнь с диагнозом у воды: у всякой самой чёрной воды есть тот берег. Не верь глазам — верь берегу.</w:t>
      </w:r>
    </w:p>
    <w:p>
      <w:r>
        <w:t>И ещё у меня было имущество. Опись короткая, зато вся моя: очередь за мороженым — целиком, от хвоста до вафельного стаканчика; шестьдесят четыре плитки в коридоре, которые он считал вслух, чтобы я не боялась; зонт, под которым мы шли медленнее, чем позволял дождь; «выходи за меня» — сказанное там и так, где и как не говорит никто, значит, по-настоящему. Суп по четвергам. Тёплая «восьмушка секунды», за которую мне не стыдно. Мамин голос. Напев без слов.</w:t>
      </w:r>
    </w:p>
    <w:p>
      <w:r>
        <w:t>Вот этим я и держалась. Они показывали мне гибель — я в ответ, про себя, поштучно, перебирала опись. Они не могли её тронуть, и я быстро поняла почему: у них ничего не хранится из этого. Им нечем подделать очередь за мороженым — для подделки надо хоть раз в ней постоять, никуда не спеша, с человеком, ради которого стоишь. Их архивы ломятся от чужих падений — и пусты по части стояния в очередях.</w:t>
      </w:r>
    </w:p>
    <w:p>
      <w:r>
        <w:t>На вторую тысячу повторов они устали и сменили тактику: стали показывать его.</w:t>
      </w:r>
    </w:p>
    <w:p>
      <w:r>
        <w:t>Это было хуже моста. Мост — моя боль, а тут — его: сорок дней у остывшего чайника; дороги; Мустанг; год, когда он учился жить с дырой моего размера. Смотри, говорили они, вот что ты с ним сделала. Отпусти его совесть — согласись, что ему лучше забыть тебя, и мы дадим ему забыть. Один твой кивок, девочка. Милосердие же. Ты ведь добрая.</w:t>
      </w:r>
    </w:p>
    <w:p>
      <w:r>
        <w:t>Вот на этом я чуть не сломалась — запиши, психолог, тебе пригодится для твоих будущих пациентов: нас не ломает наша боль. Нас ломает наша доброта, повёрнутая против нас. Я почти кивнула. Меня удержали два слова — мои же, которые я несла ему со дна всех моих снов: «отпусти меня». Я вдруг услышала их с другой стороны: если я велю ему отпустить — значит, отпускать можно только своё. Значит, я — своя. Его. А своим не распоряжается никакая галерея.</w:t>
      </w:r>
    </w:p>
    <w:p>
      <w:r>
        <w:t>Я не кивнула. Смотритель галереи в тот обход впервые прошёл мимо моей рамы, не остановившись.</w:t>
      </w:r>
    </w:p>
    <w:p>
      <w:r>
        <w:t>А потом — по здешнему «потом», между обходами, — начали лопаться дальние рамы.</w:t>
      </w:r>
    </w:p>
    <w:p>
      <w:r>
        <w:t>Сначала я решила: показывают. Новая тактика — надежда, самая дорогая пытка в их прейскуранте. Но звук был не постановочный: рамы лопались вразнобой, неопрятно, с той счастливой неправильностью, с какой происходит только настоящее. По галерее пошёл сквозняк — не их сквозняк, не тот, что под сердцем; тёплый. Пахнуло — я сначала не поверила себе — пахнуло инжиром и мокрой после поливки пылью. Потом — чабрецом, как из термоса. Потом — солью, старой доброй кухонной солью.</w:t>
      </w:r>
    </w:p>
    <w:p>
      <w:r>
        <w:t>И я услышала счёт.</w:t>
      </w:r>
    </w:p>
    <w:p>
      <w:r>
        <w:t>Далеко, через пределы, ровным голосом старшего по строю: «Два… Три… Пять». Я знала этот голос — он двадцать восемь лет считал утра одного упрямого человека. А раз здесь серебро — значит, где-то рядом и…</w:t>
      </w:r>
    </w:p>
    <w:p>
      <w:r>
        <w:t>Я встала в раме в полный рост. Поправила на себе свет — так, как поправляла когда-то платье перед его приходом: не для красоты. Для встречи.</w:t>
      </w:r>
    </w:p>
    <w:p>
      <w:r>
        <w:t>Иди, Миша. Я слышу, как лопаются рамы. Я стою у самого стекла, и опись моя при мне, вся, до вафельного стаканчика.</w:t>
      </w:r>
    </w:p>
    <w:p>
      <w:r>
        <w:t>Только не спеши, слышишь? Самое вкусное в очереди — это очередь.</w:t>
      </w:r>
    </w:p>
    <w:p>
      <w:r>
        <w:t>А я в ней — первая с конца. Как всегда.</w:t>
      </w:r>
    </w:p>
    <w:p>
      <w:pPr>
        <w:pStyle w:val="Heading1"/>
      </w:pPr>
      <w:r>
        <w:t>Интерлюдия. Костромин и Ежевикин</w:t>
      </w:r>
    </w:p>
    <w:p>
      <w:r>
        <w:t>Из тетради Григория, вклейка между днями тридцать седьмым и сороковым: «Записал по горячим следам их же словами, насколько хватило совести смягчить. Пусть в хронике великой войны останется и это — как выглядела великая война на посту № 1 у старого кладбища».</w:t>
      </w:r>
    </w:p>
    <w:p>
      <w:r>
        <w:t>Пост у раны нёсся сутками через сутки, и сдача смены происходила в шесть утра, у сторожки, и выглядела все сорок дней одинаково.</w:t>
      </w:r>
    </w:p>
    <w:p>
      <w:r>
        <w:t>— Доложи обстановку, — говорил заступающий Костромин.</w:t>
      </w:r>
    </w:p>
    <w:p>
      <w:r>
        <w:t>— Обстановка, — отвечал сменяющийся Ежевикин. — Стоит. Дышит. Не лезет.</w:t>
      </w:r>
    </w:p>
    <w:p>
      <w:r>
        <w:t>— Подробнее можешь?</w:t>
      </w:r>
    </w:p>
    <w:p>
      <w:r>
        <w:t>— Могу. Стоит — дышит — не лезет — а ты как хотел.</w:t>
      </w:r>
    </w:p>
    <w:p>
      <w:r>
        <w:t>После чего оба садились на лавку у сторожки и пили чай — сорок минут, из одного термоса, потому что порознь пить чай на таком посту старикам не позволяла квалификация. За чаем происходил разбор международного положения.</w:t>
      </w:r>
    </w:p>
    <w:p>
      <w:r>
        <w:t>— Слыхал, солнце вчера на треть притухло? — говорил, например, Костромин. — По телевизору сказали: аэрозольное событие.</w:t>
      </w:r>
    </w:p>
    <w:p>
      <w:r>
        <w:t>— Дурни, — отвечал Ежевикин. — Какое аэрозольное. Труба это. Четвёртая.</w:t>
      </w:r>
    </w:p>
    <w:p>
      <w:r>
        <w:t>— Сам знаю, что труба. Я к тому, что складно врут. С уважением даже слушаешь.</w:t>
      </w:r>
    </w:p>
    <w:p>
      <w:r>
        <w:t>— Врать — не заставу держать, — заключал Ежевикин, и международное положение считалось разобранным.</w:t>
      </w:r>
    </w:p>
    <w:p>
      <w:r>
        <w:t>О своём они говорили мало и без надобности. У Костромина внизу, «там», был сын — не в аду, упаси бог, просто в Австралии, что по меркам их поколения было примерно то же: далеко и не дозовёшься. У Ежевикина не было никого, кроме кота и должности. Оба одиннадцать лет назад откликнулись на одно и то же странное объявление, писанное от руки, — «требуются сторожа с пониманием», — и одиннадцать лет несли то, чего не могли выговорить, с лёгкостью людей, всю жизнь носивших тяжёлое.</w:t>
      </w:r>
    </w:p>
    <w:p>
      <w:r>
        <w:t>В ночь на четырнадцатое сентября — в ту самую — на посту стояли оба: по случаю «звенящей», как выразился Костромин, обстановки сменяться не стали.</w:t>
      </w:r>
    </w:p>
    <w:p>
      <w:r>
        <w:t>Они видели всё. Как рана сжалась до дверного проёма. Как в 20:53 пошёл вниз великий поток — «вся серость мира снималась с квартир», сформулировал потом Ежевикин, — и как в 21:00 рана зажила. Они простояли это стоя, без единого слова, два старика у сторожки, — а когда над городом пошёл звон и земля запела свою четырёхминутную песню без слов, Костромин, не поворачивая головы, сказал:</w:t>
      </w:r>
    </w:p>
    <w:p>
      <w:r>
        <w:t>— Ежевикин. Ты плачешь, что ли?</w:t>
      </w:r>
    </w:p>
    <w:p>
      <w:r>
        <w:t>— Ветром надуло, — сказал Ежевикин. — Служи давай.</w:t>
      </w:r>
    </w:p>
    <w:p>
      <w:r>
        <w:t>И они дослужили до рассвета — первый рассвет над зажившей раной, — а в шесть утра, по всей форме, произвели последнюю сдачу смены в истории поста № 1:</w:t>
      </w:r>
    </w:p>
    <w:p>
      <w:r>
        <w:t>— Доложи обстановку.</w:t>
      </w:r>
    </w:p>
    <w:p>
      <w:r>
        <w:t>— Обстановка. — Ежевикин помолчал, подбирая слова для того, чему не было прецедента в уставе. — Не стоит. Не дышит. Зажило.</w:t>
      </w:r>
    </w:p>
    <w:p>
      <w:r>
        <w:t>— Подробнее можешь?</w:t>
      </w:r>
    </w:p>
    <w:p>
      <w:r>
        <w:t>— Могу. — Он посмотрел на восход, на рубец, на весь этот новый, налегке оставшийся мир. — Отслужили мы с тобой, Костромин, вот тебе подробнее. Демобилизация.</w:t>
      </w:r>
    </w:p>
    <w:p>
      <w:r>
        <w:t>Помолчали. Допили термос.</w:t>
      </w:r>
    </w:p>
    <w:p>
      <w:r>
        <w:t>— А чего теперь? — спросил Костромин.</w:t>
      </w:r>
    </w:p>
    <w:p>
      <w:r>
        <w:t>— А теперь, — сказал Ежевикин, вставая и отряхивая штаны с основательностью человека, у которого впереди дела, — теперь пойдём к Вере Антоновне проситься в её хозяйство. Сторожа с пониманием, одиннадцать лет стажа. Дома тишины охранять — чем не пост.</w:t>
      </w:r>
    </w:p>
    <w:p>
      <w:r>
        <w:t>— Так там же сторожить не от кого. Там же добрые все.</w:t>
      </w:r>
    </w:p>
    <w:p>
      <w:r>
        <w:t>— Дурень ты, Костромин, — сказал Ежевикин ласково. — Добрых-то и сторожат. Самое ценное на складе — самая охрана.</w:t>
      </w:r>
    </w:p>
    <w:p>
      <w:r>
        <w:t>Приписка Григория: «Приняты оба. Вера Антоновна выдала им один термос на двоих — сказала, инвентарь у них, судя по всему, парный. Не ошиблась ни в чём, как всегда».</w:t>
      </w:r>
    </w:p>
    <w:p>
      <w:pPr>
        <w:pStyle w:val="Heading1"/>
      </w:pPr>
      <w:r>
        <w:t>Глава двадцать третья. Узел Евы</w:t>
      </w:r>
    </w:p>
    <w:p>
      <w:r>
        <w:t>· МИХАИЛ ·</w:t>
      </w:r>
    </w:p>
    <w:p>
      <w:r>
        <w:t>Шестой узел не прятался. Шестой узел нас ждал — при полном параде.</w:t>
      </w:r>
    </w:p>
    <w:p>
      <w:r>
        <w:t>Глубина расступилась в залу — бальную, зеркальную, бесконечную: свечи, шёлк, музыка, доносящаяся ниоткуда, как в очень дорогих отелях. После серого, сытого, багрового и золотого — здесь было красиво, по-настоящему красиво, и в этом было самое честное предупреждение из всех: Асмодей — не про уродство. Асмодей — про красоту, повёрнутую в оружие.</w:t>
      </w:r>
    </w:p>
    <w:p>
      <w:r>
        <w:t>Он вышел нам навстречу в человеческом облике — том самом, из моего кабинета, только без бинтов: молодой, статный, с глазами, в которых плескалось вечное «а почему бы и нет». За его спиной, через всю залу, тянулась галерея: рамы, рамы, рамы, и в каждой — не портрет. В каждой держалось живое: тёплые тени, лица, силуэты. Его коллекция. Души, взятые на любви — на изнанке любви: на страсти, на ревности, на «ты мне должен за то, что я тебя люблю».</w:t>
      </w:r>
    </w:p>
    <w:p>
      <w:r>
        <w:t>И в дальнем конце галереи, в раме выше остальных, стояла она.</w:t>
      </w:r>
    </w:p>
    <w:p>
      <w:r>
        <w:t>Ева.</w:t>
      </w:r>
    </w:p>
    <w:p>
      <w:r>
        <w:t>Она была такая, какой я не видел её никогда — и узнал мгновенно: не телом — душа не носит тела, — а тем, как держится: чуть вперёд, к стеклу, к краю, всем собой наружу, как стояла она у любой воды всех наших дней. Свет её — тот, что горгульи унесли с моста, тот, за которым я шёл три года, — стоял в раме ровно, не погашенный, не сломанный: непокорённый. Она увидела нас — я почувствовал это раньше, чем увидел: её свет рванулся к нам всей рамой, — и стекло выдержало, и она осталась стоять, только подняла ладонь. Тем самым движением. Всё хорошо. Всё хорошо.</w:t>
      </w:r>
    </w:p>
    <w:p>
      <w:r>
        <w:t>— Не сметь, — сказала Афина мне — тихо, стальным шёпотом, потому что весь я уже был — туда. — Это его зал. Каждый ваш шаг на его паркете — по его нотам. Стойте в строю, воин.</w:t>
      </w:r>
    </w:p>
    <w:p>
      <w:r>
        <w:t>— Какие гости, — сказал Асмодей, разводя руки, и голос его был бархат по стеклу. — Психолог! Сколько лет. А я ведь ждал: у нас с тобой осталась незакрытая сессия. И ты привёл... — он оглядел строй, и взгляд его, скользнув по огням, остановился на серебре. Улыбка его стала на градус нежнее, то есть на градус страшнее. — О. Она. Чистая. Единственная за всю историю, кого я не смог даже поцарапать. Знаешь, почему я тебя помню, серебряная? Ты — моя нерешённая задача. Любовь без изнанки. Так не бывает. У всякой любви есть цена, залог, ревность, страх потери — дверца для меня. Я найду твою дверцу сегодня, при твоём мальчике, и это будет лучший экспонат моей...</w:t>
      </w:r>
    </w:p>
    <w:p>
      <w:r>
        <w:t>— Асмодей, — сказала Афина.</w:t>
      </w:r>
    </w:p>
    <w:p>
      <w:r>
        <w:t>Одно слово. Она произнесла его имя — так, как произносят на построении, вызывая из строя, и бальная зала дрогнула, потому что по этому залу две тысячи лет не звучал устав.</w:t>
      </w:r>
    </w:p>
    <w:p>
      <w:r>
        <w:t>— Двадцать восемь лет назад ты вошёл в дом, который я охраняла, — сказала Афина, выходя вперёд; серебро её горело ровно, и с каждым словом в зале становилось меньше музыки. — Ты взял девочку с часами, потому что я была на дальнем посту и не имела права на два поста сразу. Я записала это себе. Потом ты сидел напротив моего мальчика в его кабинете и торговался его голосом. Я записала. Потом твоя рука — вот эта — держала мою девочку в этой раме тысячу девяносто дней. Записано. — Она остановилась в середине залы, маленькая, прямая, серебряная, и подняла на него глаза. — Я пришла закрыть записи. И раз ты любишь задачи, вот тебе моя, последняя, реши при всех: если любовь без изнанки — не бывает, то что ты видишь перед собой?</w:t>
      </w:r>
    </w:p>
    <w:p>
      <w:r>
        <w:t>И она раскрыла крылья.</w:t>
      </w:r>
    </w:p>
    <w:p>
      <w:r>
        <w:t>Я видел их однажды — в склепе, на один удар сердца. Теперь они стояли во всю ширь бальной залы, от свечей до свечей, — не белые, как рисуют люди: серебряные с исподу, стальные по кромке, крылья часового, а не вестника, — и в их свете зеркала залы начали показывать правду. Все зеркала разом. Асмодей отразился в тысяче рам — и ни в одной не был красив: в зеркалах напротив крыльев стояло то, что он есть, — старый, полый, бесконечно одинокий механизм присвоения, ни разу за всю вечность не согретый ничем из того, что наприсваивал.</w:t>
      </w:r>
    </w:p>
    <w:p>
      <w:r>
        <w:t>Он закричал и бросился на неё — уже не бархат: клинки, шёлк, тьма, вся арматура соблазна, — и Афина приняла бой.</w:t>
      </w:r>
    </w:p>
    <w:p>
      <w:r>
        <w:t>Про этот бой надо сказать хотя бы главное, потому что таких боёв не было и не будет: дрались не сила с силой. Дрались два способа любить.</w:t>
      </w:r>
    </w:p>
    <w:p>
      <w:r>
        <w:t>Асмодей бил присвоением — всем арсеналом, отточенным за вечность: он становился тем, чего не хватало. Он тёк вокруг серебра, меняя облики быстрее, чем я успевал их узнавать, — и я узнавал, и меня резало каждым: он был Петром, зовущим с крыльца; был мамой у плиты; был — на пол-удара сердца — мной самим, молодым, из первого её утра на посту. Он предлагал ей то, что предлагает всем: владей. Возьми себе. Ты заслужила за столько лет — так возьми же хоть что-нибудь себе.</w:t>
      </w:r>
    </w:p>
    <w:p>
      <w:r>
        <w:t>А серебро отвечало отдачей. Афина не отражала его удары — она их отпускала: каждый облик, которым он бил, она встречала так, как встречают настоящих, — салютом, — и отпускала, как отпускают настоящих, и подделка, попав в этот жест, рассыпалась, потому что подделке нужно, чтобы в неё вцепились, а в неё — кланялись вслед. Он предлагал ей владеть — она умела только служить, и об это умение его арсенал крошился, клинок за клинком: нельзя продать владение тому, кто счастлив без него.</w:t>
      </w:r>
    </w:p>
    <w:p>
      <w:r>
        <w:t>— Да что же ты такое! — закричал он наконец, теряя облики, оседая в свою изначальную полую красоту. — Чем ты живёшь, если ничего не берёшь?!</w:t>
      </w:r>
    </w:p>
    <w:p>
      <w:r>
        <w:t>— Чужой свободной походкой, — сказала Афина, и крылья её пошли на последний разворот.</w:t>
      </w:r>
    </w:p>
    <w:p>
      <w:r>
        <w:t>Дальше я не смотрел: у меня была своя работа. «Телепат связывает боем — удар наносит воин», — так это звучало в уставе, который читала нам Афина на дороге; вживую это выглядело так: серебряный вихрь с крыльями держал в центре залы чёрный, вязкий, кричащий узел — не побеждая: связывая, отражая его в тысяче правдивых зеркал, не давая ни выйти, ни солгать, — а я бежал галереей, вдоль рам, сквозь коллекцию, и белый огонь во мне разгорался с каждой рамой, потому что рамы, мимо которых я пробегал, — лопались. Им хватало близости. Хватало сквозняка от белого — старые ловушки любви не держат против любви, которая просто идёт мимо по своему делу.</w:t>
      </w:r>
    </w:p>
    <w:p>
      <w:r>
        <w:t>Её рама была последней, выше всех, и у её подножия чёрный паркет сходился в замок — в узел узла, в ту самую хватку: печать о семи оборотах, вязь, обугленная, знакомая мне по векселю и по двору моего детства.</w:t>
      </w:r>
    </w:p>
    <w:p>
      <w:r>
        <w:t>Я выхватил клинки — оба, впервые за всю глубину.</w:t>
      </w:r>
    </w:p>
    <w:p>
      <w:r>
        <w:t>И они наконец стали одним. Две простые тёмные полосы легли одна к другой, шов вспыхнул — тем безымянным, что больше любви и больше послушания, — и в моих руках стояло то, что занёс когда-то над самым дорогим старик на горе́: не оружие. Отказ от обладания, откованный в форму клинка.</w:t>
      </w:r>
    </w:p>
    <w:p>
      <w:r>
        <w:t>— За очередь за мороженым, — сказал я печати. И ударил.</w:t>
      </w:r>
    </w:p>
    <w:p>
      <w:r>
        <w:t>Клинок Авраама вошёл в замок без звука — так нож входит в воду. Семь оборотов вязи развернулись в обратную сторону, все разом, с долгим стоном отпускаемой струны; галерея — вся, до горизонта — осыпалась рамами; и бальная зала кончилась: свечи, шёлк, паркет — всё погасло разом, как декорация при рубильнике, и остался чистый тёмный простор, и в нём — сотни поднимающихся огней: коллекция, две тысячи лет коллекции, уходившей вверх, домой, потоком светящейся метели.</w:t>
      </w:r>
    </w:p>
    <w:p>
      <w:r>
        <w:t>Они летели мимо нас, сквозь нас, и на лету — вот что я видел и что не забуду — на лету они оттаивали. Тени становились лицами. Я видел юношу в одежде, какой не носят полторы тысячи лет, — он летел, смеясь, и смех его молодел с каждой саженью подъёма. Видел женщину, прижимавшую к груди то, чего не было, — и на полпути вверх это «ничего» стало ребёнком: ей вернули, ей всё вернули. Видел старика, который летел не вверх, а кругами, всё оглядываясь, всё пересчитывая летящих, — пастырь, понял я, чей-то пастырь, взятый вместе с паствой и теперь не желающий домой прежде последней своей овцы. Двое летели, держась за руки, — их взяли порознь, в разные века, я почему-то знал это, — а летели вместе: нашли. За две тысячи лет в темноте — нашли.</w:t>
      </w:r>
    </w:p>
    <w:p>
      <w:r>
        <w:t>Асмодей собирал их как трофеи любви. Он так и не понял, что́ собрал: сокровищницу верности, которой хватило бы на выкуп всех миров. Тьма вообще плохо разбирается в том, что копит. Это её единственная настоящая слепота — и наша единственная настоящая надежда.</w:t>
      </w:r>
    </w:p>
    <w:p>
      <w:r>
        <w:t>А передо мной, в этой метели, стояла Ева.</w:t>
      </w:r>
    </w:p>
    <w:p>
      <w:r>
        <w:t>Свободная. В полный свой свет — седьмой цвет нашего строя, тот, которому я не знал имени, пока не увидел: цвет воды на закате, когда в ней стоит солнце. Она стояла в трёх шагах, глядя на меня через три года и одну смерть, и метель чужих освобождённых огней обтекала нас, как обтекала когда-то толпа на набережной — двоих, стоящих посреди мира.</w:t>
      </w:r>
    </w:p>
    <w:p>
      <w:r>
        <w:t>— Ты пришёл, — сказала она. Не удивлённо. Так отмечают факт, известный заранее: — Ты же упрямый, как твой Пётр.</w:t>
      </w:r>
    </w:p>
    <w:p>
      <w:r>
        <w:t>— Ева...</w:t>
      </w:r>
    </w:p>
    <w:p>
      <w:r>
        <w:t>— Подожди. — Она подняла ладонь — всё хорошо, всё хорошо, — и я увидел в её свете, у самого сердца, тень: усилие. Она держала что-то — так держат дыхание перед нырком. — Я должна успеть первой, Миша. Я несла тебе два слова через всю воду, я обещала себе докричать их раньше, чем ты скажешь свои, потому что твои я знаю, ты сейчас скажешь «я заберу тебя», а мои... — свет её шагнул ко мне вплотную, и то, что было у неё вместо рук, легло туда, где у меня было вместо лица, и голос её стал тем шёпотом, которым будят: — Мои вот. Слушай. Отпусти меня.</w:t>
      </w:r>
    </w:p>
    <w:p>
      <w:r>
        <w:t>Метель огней шла вверх сквозь нас двоих.</w:t>
      </w:r>
    </w:p>
    <w:p>
      <w:r>
        <w:t>— Я видела дно, Миша. Я знаю, как устроено. Меня нельзя вернуть — меня можно только выпустить, и это разные двери, и ты стоишь у правильной, не дай ему увести тебя к неправильной. Он предложит. Он уже готовит, я слышала отсюда, как он готовит, — он предложит тебе меня, живую, тёплую, насовсем, и это будет правда, он может, — но это будет я, взятая назад из дома, понимаешь? Цветок, посаженный обратно в горшок из луга. Не покупай меня у него, слышишь, никогда, ни за что, ни по какой цене — даже по цене твоей победы. — Свет её прижался к белому — на один вдох, на восьмую долю секунды, в которой поместились все наши очереди, все берега и все зонты. — А теперь идём. Я не уйду вверх без вас: седьмая — я, забыл? Одсэр предупреждал: меня встретите по дороге. Дорога ещё не кончилась. Я хочу посмотреть в глаза тому, кто убил моего Петра. И — Миша. — В её голосе, на самом дне серьёзности, блеснуло то, за что я полюбил её у книжной полки, между «стеллаж не рухнет» и «самые грустные глаза»: — Спасибо, что не спорил про «отпусти». Все проигравшие так говорят.</w:t>
      </w:r>
    </w:p>
    <w:p>
      <w:r>
        <w:t>И семь огней — синий, красный, зелёный, глиняный, серебряный, белый и цвет воды на закате — повернулись к последней дороге.</w:t>
      </w:r>
    </w:p>
    <w:p>
      <w:r>
        <w:t>Внизу, под нами, в самом сердце тьмы, зажигались навстречу свечи тронного зала.</w:t>
      </w:r>
    </w:p>
    <w:p>
      <w:r>
        <w:t>Нас ждали.</w:t>
      </w:r>
    </w:p>
    <w:p>
      <w:pPr>
        <w:pStyle w:val="Heading1"/>
      </w:pPr>
      <w:r>
        <w:t>Глава. Привал</w:t>
      </w:r>
    </w:p>
    <w:p>
      <w:r>
        <w:t>· МИХАИЛ ·</w:t>
      </w:r>
    </w:p>
    <w:p>
      <w:r>
        <w:t>Перед последней дорогой мы сделали то, чего не делали за всю глубину: остановились.</w:t>
      </w:r>
    </w:p>
    <w:p>
      <w:r>
        <w:t>Это предложила Ева — и никто не спорил, потому что все семеро чувствовали одно: к сердцу тьмы нельзя приходить с разгона. Мы встали на границе шестого и седьмого пределов, в месте, которое после падения бальной залы стало почти тихим, — и Гунжид, порывшись в том, что осталось от его красного, развёл нам огонь. Настоящий костровый круг посреди ада: семь огней вокруг восьмого, маленького, общего.</w:t>
      </w:r>
    </w:p>
    <w:p>
      <w:r>
        <w:t>Ахмед разлил чай — по глотку на брата, больше термос не дал.</w:t>
      </w:r>
    </w:p>
    <w:p>
      <w:r>
        <w:t>И мы говорили. Последний привал — он для этого.</w:t>
      </w:r>
    </w:p>
    <w:p>
      <w:r>
        <w:t>Ева рассказывала про дно. Мы не просили — она сама: «вам туда идти, вы должны знать, что там на самом деле, а не что вам покажут». Она рассказывала спокойно, тем своим голосом, каким докладывала когда-то фонды и балансы: три года в раме — это не три года; там нет времени, там есть повторы. Тебе показывают твой худший день — и ещё раз, и ещё, с вариациями, как репетируют сцену, — и ждут, когда ты согласишься, что этот день и есть ты. «Весь их дом стоит на одном фокусе, запомните: они не могут создать ничего. Ни одной новой боли. Они работают только с принесённым — крутят твоё же, как ворованное кино. И поэтому у них ничего нет против того, чего ты не приносил. Я держалась знаете чем? Очередью за мороженым. Они триста раз показали мне мост — и ни разу не смогли показать очередь: она у них не хранится. Носите с собой смешное и тёплое, воины. Там это — валюта».</w:t>
      </w:r>
    </w:p>
    <w:p>
      <w:r>
        <w:t>Иоанн спросил то, что старики умеют спрашивать напрямую:</w:t>
      </w:r>
    </w:p>
    <w:p>
      <w:r>
        <w:t>— Страшно было?</w:t>
      </w:r>
    </w:p>
    <w:p>
      <w:r>
        <w:t>— Первую тысячу повторов — да, — сказала Ева. — Потом я поняла одну вещь, и стало не страшно, а скучно, а скука в аду — это уже победа. Я поняла: раз они так стараются — значит, я им нужна несломанной: сломаться должна сама, добровольно, иначе не считается. А раз нужно моё согласие — значит, у меня всё это время есть власть. Сиди в раме и владей единственным словом «нет». У меня было очень мало имущества эти три года, — она улыбнулась, и наш общий костёр качнулся, — одно слово. Но какое.</w:t>
      </w:r>
    </w:p>
    <w:p>
      <w:r>
        <w:t>— Знакомая экономика, — сказал Ахмед тихо. — Самая твёрдая валюта из всех. Я всю жизнь торговал, я знаю.</w:t>
      </w:r>
    </w:p>
    <w:p>
      <w:r>
        <w:t>Потом говорил я — про кухню. Я должен был рассказать им про Маммона в окне и про соль, про «на кухне не колдуют — на кухне готовят», потому что завтра эта наука могла понадобиться любому. Но рассказ сам собой ушёл глубже — туда, где мама говорит «не могу — это про слабость, не должен — про любовь», — и я увидел, как Афина, слушая, медленно выпрямляется, а Элендиэль закрывает глаза, как закрывают, запоминая дословно.</w:t>
      </w:r>
    </w:p>
    <w:p>
      <w:r>
        <w:t>— Твоя мать сформулировала за один вечер то, что мой народ ищет тысячелетиями, — сказала королева. — У нас это называется «третья свобода». Первая — делать, что хочешь. Вторая — не делать, чего не хочешь. А третья, редчайшая, — не делать того, что можешь, из любви к тому, что больше тебя. На третьей свободе, воин, держатся миры. Завтра она нам понадобится вся.</w:t>
      </w:r>
    </w:p>
    <w:p>
      <w:r>
        <w:t>Гунжид подбросил в огонь того, что служило здесь дровами. Помолчали.</w:t>
      </w:r>
    </w:p>
    <w:p>
      <w:r>
        <w:t>— Скажу и я, — вдруг проговорил он, и все обернулись: Гунжид не говорил на привалах никогда. — Одно скажу. Про завтра. — Он смотрел в костёр, и красный свет ходил по его каменному лицу. — В моих горах, когда идут на вершину, какой не достигал никто, старшие говорят так: не думай о вершине — думай о шаге. Но перед самым выходом, в последнюю ночь, они говорят другое, один раз, шёпотом. Они говорят: а теперь подумай о вершине. Один раз — подумай. Увидь себя там. Потому что гора пускает только тех, кто уже стоял на ней сердцем. — Он поднял глаза и обвёл всех нас, семерых, медленным взглядом горца, пересчитывающего связку. — Подумайте о вершине, братья и сёстры. Один раз. Сейчас.</w:t>
      </w:r>
    </w:p>
    <w:p>
      <w:r>
        <w:t>И мы замолчали — все, надолго, глядя в общий огонь.</w:t>
      </w:r>
    </w:p>
    <w:p>
      <w:r>
        <w:t>Я не знаю, что видел в ту минуту каждый. Иоанн, наверное, — залитый светом зал без единого провала. Ахмед — переполненный кинотеатр и внучку с билетом. Элендиэль — рощи, встающие там, где были пустоши. Афина... про Афину не скажу; часовые своих вершин не показывают. Ева смотрела в костёр, и в её свете цвета воды на закате стояло что-то тихое и дальнее, как окно.</w:t>
      </w:r>
    </w:p>
    <w:p>
      <w:r>
        <w:t>А я видел кухню. Просто кухню — не ту, октябрьскую: будущую, невозможную, ничью. Большой стол. Жёлтый абажур. Пар над кастрюлей. И за столом — всех: живых и ушедших, земных и здешних, всю мою невозможную семью, собранную из трёх книг и двух миров, — и мама у плиты, не оборачиваясь, говорит своё вечное: «Ешьте, пока горячее».</w:t>
      </w:r>
    </w:p>
    <w:p>
      <w:r>
        <w:t>Гора пускает тех, кто уже стоял на ней сердцем.</w:t>
      </w:r>
    </w:p>
    <w:p>
      <w:r>
        <w:t>Я не знал тогда, что моя вершина окажется не метафорой, — что через несколько часов я буду стоять на ней в полный рост, и с неё будет видно всё: и кухню, и стол, и то, почему у этого стола никогда не бывает пустых мест.</w:t>
      </w:r>
    </w:p>
    <w:p>
      <w:r>
        <w:t>Но огонь, я думаю, знал. Наш маленький общий костёр посреди ада — он горел в ту ночь так ровно, как горят только те огни, которым уже показали рассвет.</w:t>
      </w:r>
    </w:p>
    <w:p>
      <w:r>
        <w:t>— Пора, — сказала Афина, поднимаясь первой, как поднималась двадцать восемь лет. — Тронный зал ждёт. Не будем заставлять хозяина нервничать: нервный хозяин хуже готовится к сдаче дел.</w:t>
      </w:r>
    </w:p>
    <w:p>
      <w:r>
        <w:t>И семь огней встали, и затоптали восьмой, и пошли на последний свет — вниз, туда, где нас ждали свечи.</w:t>
      </w:r>
    </w:p>
    <w:p>
      <w:pPr>
        <w:pStyle w:val="Heading1"/>
      </w:pPr>
      <w:r>
        <w:t>Глава двадцать четвёртая. Последнее искушение</w:t>
      </w:r>
    </w:p>
    <w:p>
      <w:r>
        <w:t>· МИХАИЛ ·</w:t>
      </w:r>
    </w:p>
    <w:p>
      <w:r>
        <w:t>К сердцу тьмы не было дороги — было приглашение.</w:t>
      </w:r>
    </w:p>
    <w:p>
      <w:r>
        <w:t>Глубина перед нами раскрывалась сама: серые пространства расступались, пропуская строй, и в этой предупредительности было больше угрозы, чем во всех шести узлах, вместе взятых. Нас не задерживали. Нас — ждали к назначенному часу, и я знал, к какому: наверху, в мире, где ещё существовали числа, сентябрь дошёл до своего четырнадцатого дня. Год — день в день — с ночи, когда на бульваре у кинотеатра сложили свои жизни Али и Пётр.</w:t>
      </w:r>
    </w:p>
    <w:p>
      <w:r>
        <w:t>Он умел выбирать даты. Он всегда умел выбирать даты.</w:t>
      </w:r>
    </w:p>
    <w:p>
      <w:r>
        <w:t>Тронный зал открылся не воротами — горизонтом: чёрный простор под чёрным сводом, и в нём, уходя вверх, как уходит вверх ночная гроза, стоял свет наоборот. Я не подберу других слов: там, впереди, было очень светло — тьмой. Она сияла. Первородная, довременная, красоты нечеловеческой и недемонической — ангельской: он был денницей, сыном зари, и здесь, у себя, он не притворялся ничем меньшим.</w:t>
      </w:r>
    </w:p>
    <w:p>
      <w:r>
        <w:t>А на пороге зала, между нами и зарёй наоборот, стояла женщина.</w:t>
      </w:r>
    </w:p>
    <w:p>
      <w:r>
        <w:t>Я узнал её прежде, чем увидел лицо. По часам. На её запястье — на тонком запястье соправительницы ада, поверх шёлка цвета ночи — шли маленькие старые часы с потёртым ремешком. Единственная человеческая вещь на всю глубину. Они не тикали — здесь нечему было тикать, — но она носила их так, как носят то, что не смогли снять.</w:t>
      </w:r>
    </w:p>
    <w:p>
      <w:r>
        <w:t>За её спиной, по краям последнего порога, стояла свита — то, что от неё осталось после падения шести узлов: десятка полтора высших, старой выделки, из тех, что помнили ещё первую зарю. Они не готовились к бою — я видел; они готовились к церемонии, к любой, какую прикажут: у существ старой выделки после гибели армий остаётся только протокол, и они держались за него, как держатся за перила над пропастью. Один — в одеждах писца — прижимал к груди книгу записей, готовый вести протокол хоть капитуляции, хоть коронации, лишь бы протокол. Я запомнил его. Он теперь ведёт у нас опись второго предела, и рука у него, Фока подтверждает, лучшая в глубине.</w:t>
      </w:r>
    </w:p>
    <w:p>
      <w:r>
        <w:t>— Лили, — сказал я.</w:t>
      </w:r>
    </w:p>
    <w:p>
      <w:r>
        <w:t>— Лилит, — поправила она. Ровно, заученно, как поправляют ударение в надоевшем имени. Она смотрела на меня долго — сквозь белый огонь, сквозь три года, сквозь склеп, — и в её прекрасном, ледяном, довершённом лице жило только одно живое место: глаза. Глаза остались те же, что над чашкой в моей кухне, что в подъезде, где амулет впервые обжёг мне грудь. Усталые. Девочкины. — Ты всё-таки пришёл. Он говорил, что придёшь. Он всегда прав, это самое утомительное в вечности... Свита не тронет вас, воины, — она чуть повела рукой, и тьма по краям зала, шевелившаяся легионами, замерла. — Сегодня личный приём. Все семеро — проходите. Таких гостей здесь не было никогда.</w:t>
      </w:r>
    </w:p>
    <w:p>
      <w:r>
        <w:t>Строй двинулся. Ева шла предпоследней — и на пороге, поравнявшись с Лилит, остановилась.</w:t>
      </w:r>
    </w:p>
    <w:p>
      <w:r>
        <w:t>Они стояли друг против друга — свет цвета воды на закате и шёлк цвета ночи; та, которую держали в раме три года, и та, которая три года была соправительницей дома, где стояла рама. По всем законам всех историй здесь полагалась ненависть.</w:t>
      </w:r>
    </w:p>
    <w:p>
      <w:r>
        <w:t>— Я знаю, что это была ты, — сказала Ева тихо. — Тогда, в Париже. Твоя ревность вела ту тварь у воды. Мне рассказали внизу — здесь любят рассказывать такое, здесь это считается подарком.</w:t>
      </w:r>
    </w:p>
    <w:p>
      <w:r>
        <w:t>Лилит не отвела глаз. Королевы не отводят глаз — это последнее, что у них отбирают.</w:t>
      </w:r>
    </w:p>
    <w:p>
      <w:r>
        <w:t>— И что же ты мне скажешь, светлая? — Голос её был ровен, как лёд, и, как лёд, звенел от напряжения. — Прощаешь?</w:t>
      </w:r>
    </w:p>
    <w:p>
      <w:r>
        <w:t>— Нет, — сказала Ева. — Прощают виноватых. А ты не виновата, Лили, — ты больна. Двадцать лет никто не спрашивал, как прошёл твой день, — от этого умирают дольше и хуже, чем от той аварии. Я в фонде насмотрелась... Я скажу тебе другое, то, зачем остановилась. — Она наклонилась чуть ближе, и свет её коснулся ледяного шёлка — не растопив: осветив. — Когда всё это кончится — а это кончится сегодня, — не опоздай. Тебе оставят одну секунду, девочкам вроде нас всегда оставляют одну секунду, я проверила на себе. Не потрать её на гордость. Плыви.</w:t>
      </w:r>
    </w:p>
    <w:p>
      <w:r>
        <w:t>Лилит стояла неподвижно. Только на запястье её, на потёртом ремешке, часы вдруг стукнули громче — один раз, как сглотнувшее горло.</w:t>
      </w:r>
    </w:p>
    <w:p>
      <w:r>
        <w:t>— Откуда ты... — начала она.</w:t>
      </w:r>
    </w:p>
    <w:p>
      <w:r>
        <w:t>— Мы обе любили одного психолога, — сказала Ева, уже уходя. — Кое-чему научаешься.</w:t>
      </w:r>
    </w:p>
    <w:p>
      <w:r>
        <w:t>И я, проходя мимо Лилит последним, услышал то, что было сказано мне одному, без движения губ, старым, кухонным, человеческим голосом:</w:t>
      </w:r>
    </w:p>
    <w:p>
      <w:r>
        <w:t>— Часы твои шли, психолог. Все эти годы. Я заводила.</w:t>
      </w:r>
    </w:p>
    <w:p>
      <w:r>
        <w:t>И мы вошли в сердце тьмы.</w:t>
      </w:r>
    </w:p>
    <w:p>
      <w:r>
        <w:t>— ✦ —</w:t>
      </w:r>
    </w:p>
    <w:p>
      <w:r>
        <w:t>Он не сидел на троне. Трон был — колоссальный, из той же сияющей тьмы, — но он стоял к нам спиной у его подножия и смотрел вверх, туда, где свод зала уходил в бесконечность, — как смотрят в окно.</w:t>
      </w:r>
    </w:p>
    <w:p>
      <w:r>
        <w:t>— Знаешь, что там? — спросил он, не оборачиваясь, и голос его заполнил зал, как свет заполняет комнату: сразу и весь. — Там — верх. Я смотрю на него дольше, чем существует ваша порода, и всё не могу привыкнуть, что смотрю снизу. У всякой вещи есть изнанка, у всякой изнанки есть достоинство, но привыкнуть нельзя. Это я тебе к тому говорю, психолог, чтобы ты понимал, с кем беседуешь: не с чудовищем. С тем, кто помнит вид сверху.</w:t>
      </w:r>
    </w:p>
    <w:p>
      <w:r>
        <w:t>Он обернулся.</w:t>
      </w:r>
    </w:p>
    <w:p>
      <w:r>
        <w:t>Я видел его в склепе — воскресшим, в чужом теле, примеряющим плоть, как пальто. Я видел его на башне — воином в силе, ломающим город. Здесь, дома, он был — первый из ангелов. Совершенство без единого шва; красота, от которой болят глаза, потому что глазам стыдно за всё остальное, что они видели; и свет — тот самый, наоборотный, сияющая тьма, — лежал на его плечах, как мантия, которой не нужен портной.</w:t>
      </w:r>
    </w:p>
    <w:p>
      <w:r>
        <w:t>— Семеро, — сказал он, оглядывая строй, и каждому нашлось по кивку: — Вода, которая всё отдала, — почтение, старик, это редкий путь. Очаг, зелень, глина — какой состав, кто бы мог подумать: пастух, лавочник... Серебро. — На Афине его взгляд задержался, и в нём мелькнуло старое, настоящее уважение дуэлянта. — Часовой. Твоя школа видна в каждом из них. И... — взгляд дошёл до света цвета воды на закате и стал нечитаемым, — и моя гостья. Недолго же ты гостила.</w:t>
      </w:r>
    </w:p>
    <w:p>
      <w:r>
        <w:t>— Я оставила отзыв в книге, — сказала Ева. — Жалобы на хозяина.</w:t>
      </w:r>
    </w:p>
    <w:p>
      <w:r>
        <w:t>Он рассмеялся — легко, красиво; смех у него был лучший в мироздании, и от этого по спине шёл холод.</w:t>
      </w:r>
    </w:p>
    <w:p>
      <w:r>
        <w:t>— Вот за это я вас люблю, — сказал он. — За всю породу говорю, без иронии: люблю. Вы стоите на пороге небытия и острите. Ни ангелы, ни мои — так не умеют. Ладно. — Он сделал шаг вперёд, и зал сдвинулся вместе с ним, и мы оказались — не сходя с места — ближе к трону, чем стояли. — К делу, воин. Ты прошёл шесть моих узлов. Я следил за каждым — не мешая: мне было важно посмотреть, чем вы это делаете. Скука побеждена интересом — я записал. Чрево — раздачей. Зависть — радостью за чужое; этого хода я, признаться, не видел семь тысяч лет и почти зааплодировал. Гнев — очагом, цена — даром, страсть — службой. Шесть моих маршалов, шесть первооснов моего дома — и на каждую у вас нашёлся не щит, заметь. Нашёлся перевод. Вы не отбивали мои удары — вы переводили их на свой язык, и в переводе они переставали быть ударами... — Он покачал головой, и в жесте этом было ремесленное, почти коллегиальное уважение мастера к чужой школе. — Теперь я знаю чем. И потому разговор наш будет короткий и честный. Драться с тобой я не буду.</w:t>
      </w:r>
    </w:p>
    <w:p>
      <w:r>
        <w:t>Зал замер.</w:t>
      </w:r>
    </w:p>
    <w:p>
      <w:r>
        <w:t>— Удивлён? Напрасно. Посчитай сам, ты умеешь: всё моё оружие вы уже видели — скука, брюхо, зеркало, ярость, цена, страсть. Шесть моих маршалов легли, потому что против каждого у вас нашлось то, чего у меня нет и не будет. Седьмой маршал — я сам, и моё оружие седьмое, последнее, и оно не меч. — Он поднял руку, и сияющая тьма стекла с его ладони, свернувшись в ничто. — Моё последнее оружие — правда, воин. Я никогда не лгал. Спроси у своих богословов: ни одного лживого слова за всю историю — только правда, поданная в нужный час. И сейчас будет она. Слушай.</w:t>
      </w:r>
    </w:p>
    <w:p>
      <w:r>
        <w:t>Он посмотрел на меня — только на меня, и зал сузился до нас двоих, и голос его стал тихим, доверительным, почти братским:</w:t>
      </w:r>
    </w:p>
    <w:p>
      <w:r>
        <w:t>— Ты победил, Михаил. Констатирую как факт: узлы развязаны, трубы молчат, коллекции разлетелись, войско моё стоит и не смеет, потому что чует, чем от вас семерых пахнет. Ты можешь сделать то, зачем шёл: вон твоё железо, я знаю ему цену, оно достанет. Ты сотрёшь меня — и суд закроется, и мир останется миру, и всё будет правильно. Но прежде чем ты потянешься к рукояти — одна поправка к протоколу. Маленькая. Правдивая. — Он повёл рукой, и рядом с ним из сияющей тьмы соткалось... окно. Обычное окно с подоконником, и за ним — набережная, вечер, фонари над водой. Наша набережная. Наш вечер. — Ты забираешь у меня всё, воин. Заберёшь — и у меня не останется ничего, а я всё-таки первый из ангелов, и уходить я имею право красиво: широким жестом. Поэтому — предложение. Последнее в моей карьере, безвозмездное, повышенной честности. Уходи.</w:t>
      </w:r>
    </w:p>
    <w:p>
      <w:r>
        <w:t>Он сказал это просто. Как «присядь».</w:t>
      </w:r>
    </w:p>
    <w:p>
      <w:r>
        <w:t>— Уходи, и я отпущу её — в жизнь. Не в свет, воин, — свет она и без меня получит, эка невидаль, свет, — в жизнь. В тело. Не спрашивай про механику: тело — это глина и память, глины у меня внизу вся таблица, а память её тела держу я сам, до последней родинки, до царапины на запястье, — соткём за ночь, и никакой суд не отличит. В тёплое, смертное, любимое тобой тело, в четверг, в очередь за мороженым, в сорок или пятьдесят общих лет — сколько вам, смертным, отпускают. Ты знаешь, что я могу: я единственный, кто может, — душа у меня в доме, дом пока мой, а в своём доме я хозяин слову. Все уйдут наверх: старик, пастух, лавочник, королева, часовой — все с почестями, я войну проиграл, я плачу́ по счетам. А вы двое — домой. На набережную. Под фонари. — Окно за его плечом зажглось тёплым, и я услышал — клянусь, услышал — как пахнет вечерняя вода и жареные каштаны. — Только ты и она, воин. Разве не этого ты хотел все три книги твоей жизни? Не мира — мир слово большое и пустое. Её. Живую. Вот она стоит, спроси — она скажет тебе «не смей», она уже сказала, я слышал, я всё всегда слышу... но ведь решает не она. Решает тот, у кого железо. Ты.</w:t>
      </w:r>
    </w:p>
    <w:p>
      <w:r>
        <w:t>И я замер.</w:t>
      </w:r>
    </w:p>
    <w:p>
      <w:r>
        <w:t>Пусть это будет записано честно, потому что нечестной эта книга не имеет права быть: я замер. Не на мгновение — по-настоящему. Окно горело. Каштанами пахло. Всё, чем я жил три года, — всё, что я запрещал себе с той ночи на мосту, — стояло в трёх шагах, тёплое, возможное, правдивое: он не лгал, вот что было страшнее всего, он действительно мог, и рука моя — я почувствовал — на волос, на восьмую долю секунды, забыла про рукоять.</w:t>
      </w:r>
    </w:p>
    <w:p>
      <w:r>
        <w:t>И в этой доле секунды прозвучал голос. Не Евы — она молчала, и я знал, чего ей стоило это молчание: она обещала не решать за меня. Голос был зелёный, спокойный, королевский, и он сказал одно слово — то, которое веками говорил её народ, глядя, как смертные тянутся к прекрасному яду:</w:t>
      </w:r>
    </w:p>
    <w:p>
      <w:r>
        <w:t>— Ловушка.</w:t>
      </w:r>
    </w:p>
    <w:p>
      <w:r>
        <w:t>Элендиэль вышла на полшага из строя.</w:t>
      </w:r>
    </w:p>
    <w:p>
      <w:r>
        <w:t>— Ты правда веришь ему, воин? — сказала она, не сводя с хозяина зала глаз, древних, как её леса. — Верь. Он не лжёт, в том и дело. Он сделает в точности, как сказал: она будет жить, тёплая, настоящая, — и каждый ваш общий четверг будет куплен. У него. По сделке. Он проиграл войну — но выиграет главное: воин света, дошедший до трона, развернулся у трона, потому что цена подошла. Ты станешь его лучшим экспонатом, Михаил, — не в раме: в мире. Живым доказательством, вечным, ходячим: «любовь — тоже товар, просто дорогой». Он будет побеждён — и прав. Пойми: ему не нужна твоя душа, он видел твою душу, она ему не по зубам. Ему нужна твоя сделка. Одна. Первая. Последняя.</w:t>
      </w:r>
    </w:p>
    <w:p>
      <w:r>
        <w:t>Тишина стояла такая, что было слышно, как горит окно.</w:t>
      </w:r>
    </w:p>
    <w:p>
      <w:r>
        <w:t>И я разжал руку — ту, что забыла про рукоять, — и посмотрел на него, на первого из ангелов, на честнейшего из торговцев, и сказал то, что собиралось во мне от самой площади с мёртвой птицей:</w:t>
      </w:r>
    </w:p>
    <w:p>
      <w:r>
        <w:t>— Мне сказали недавно: не играй в бога. Я тогда не понял, про что это, — я не собирался играть в бога, я шёл спасать. А это, оказывается, про сейчас. Вернуть её в тело — из дома, в горшок из луга — может только Бог. Или ты. И ты предлагаешь мне выбрать, кем из вас двоих побыть. — Я покачал головой, и белый огонь во мне встал ровно, как пламя в безветрие. — Нет. Я не бог, Люцифер. Я даже не вершитель. Я — тот, кто отпускает. Этому меня учила мама на кухне, Пётр на ступенях, она — у всякой воды. «Не могу» — про слабость. Я — не должен. Слышишь разницу? Ты — нет. Ты её никогда не слышал. С неё ты и упал.</w:t>
      </w:r>
    </w:p>
    <w:p>
      <w:r>
        <w:t>Окно за его плечом погасло. Само. Он не гасил — оно погасло, как гаснет реклама, на которую перестали смотреть.</w:t>
      </w:r>
    </w:p>
    <w:p>
      <w:r>
        <w:t>И первый из ангелов улыбнулся — медленно, в первый раз по-настоящему, и в улыбке этой не было ни злобы, ни поражения. В ней было — я не поверил тому, что вижу, и записываю вопреки себе — облегчение.</w:t>
      </w:r>
    </w:p>
    <w:p>
      <w:r>
        <w:t>— Ну наконец-то, — сказал Люцифер. — Доставай железо, воин. Заканчивай.</w:t>
      </w:r>
    </w:p>
    <w:p>
      <w:pPr>
        <w:pStyle w:val="Heading1"/>
      </w:pPr>
      <w:r>
        <w:t>Интерлюдия. Лилит у зеркала</w:t>
      </w:r>
    </w:p>
    <w:p>
      <w:r>
        <w:t>· ЛИЛИТ ·</w:t>
      </w:r>
    </w:p>
    <w:p>
      <w:r>
        <w:t>За час до их прихода Королева Ада отпустила свиту и осталась одна в зеркальной галерее — последней уцелевшей после падения шестого узла.</w:t>
      </w:r>
    </w:p>
    <w:p>
      <w:r>
        <w:t>Зеркала показывали ей то, что положено показывать королеве: совершенство. Шёлк цвета ночи, корону тьмы, лицо, о котором слагали легенды в обоих мирах. Она смотрела на это совершенство долго, профессионально, как смотрят на работу, — она сама строила эту женщину в зеркале, век за веком, слой за слоем, и работа была безупречна.</w:t>
      </w:r>
    </w:p>
    <w:p>
      <w:r>
        <w:t>Потом она сделала то, что делала в одиночестве всегда, все эти годы, и в чём не призналась бы под всеми пытками обоих миров: завела часы.</w:t>
      </w:r>
    </w:p>
    <w:p>
      <w:r>
        <w:t>Маленькие, человеческие, с потёртым ремешком. Девять оборотов колёсика — не больше и не меньше: больше — перетянешь пружину, девочка, говорил дед, всему на свете нужна мера, даже времени. Часы пошли. В галерее, где времени не было, их тиканье звучало как шаги — маленькие, упрямые, домашние шаги посреди вечности.</w:t>
      </w:r>
    </w:p>
    <w:p>
      <w:r>
        <w:t>Он идёт сюда. Уже близко: шестой узел пал, я почувствовала, как лопнули рамы, — весь дворец почувствовал. Он идёт, и с ним — она. Освобождённая. Сияющая. Седьмая.</w:t>
      </w:r>
    </w:p>
    <w:p>
      <w:r>
        <w:t>Лилит посмотрела в зеркало, и женщина в зеркале усмехнулась ей — криво, знакомо.</w:t>
      </w:r>
    </w:p>
    <w:p>
      <w:r>
        <w:t>Ну что, соправительница. Давай посчитаем, как он учил. Он ведь так делал, там, в кабинете с жёлтой лампой: давайте посчитаем, говорил, сколько раз в неделю вы позволяете себе злиться на самом деле. Считал мои злости, представь. Единственный за всю жизнь считал не мои достоинства — мои беды.</w:t>
      </w:r>
    </w:p>
    <w:p>
      <w:r>
        <w:t>Посчитаем, психолог. Смотри, какая арифметика.</w:t>
      </w:r>
    </w:p>
    <w:p>
      <w:r>
        <w:t>Ей — он вернул часы, потерянные на девятый день. Мне — часы оставили как насмешку: единственная вещь, которую нельзя было забрать, потому что я вцепилась.</w:t>
      </w:r>
    </w:p>
    <w:p>
      <w:r>
        <w:t>Её — он ждал три года и прошёл за ней семь застав и шесть узлов. Меня — ждали из бассейна с полотенцем? Не помню. Кажется, никто и никогда.</w:t>
      </w:r>
    </w:p>
    <w:p>
      <w:r>
        <w:t>За неё — умер старик со ступенями и чётками, умерла её очередь за мороженым, умер весь её светлый мир — и весь её светлый мир за ней пришёл. За мной пришёл — он. Тот, внизу. Единственный, кто пришёл за мной за всю мою жизнь и обе смерти. И взял меня в дело. И сделал королевой. Скажешь, плохая сделка? Отличная сделка. Лучшая из предложенных. Из одной предложенной.</w:t>
      </w:r>
    </w:p>
    <w:p>
      <w:r>
        <w:t>Часы тикали.</w:t>
      </w:r>
    </w:p>
    <w:p>
      <w:r>
        <w:t>Я его не виню, слышишь, психолог? Тебя — не виню. Ты сделал для чашки чая на твоей кухне больше, чем весь мир до тебя: ты её налил. Просто ты налил её на двадцать лет позже, чем надо было, и не ты в этом виноват — расписание. У девочек вроде меня всё решает расписание: кто успел первым. К ней первым успел свет. Ко мне — сквозняк.</w:t>
      </w:r>
    </w:p>
    <w:p>
      <w:r>
        <w:t>Она подняла руку — и остановилась. В зеркале, за плечом совершенной женщины, что-то мелькнуло. Она обернулась: никого. Галерея, свечи, вечность. Но зеркало... зеркало шестого узла, треснувшее при падении залы, в самой трещине, тонкой, как волос, — показывало.</w:t>
      </w:r>
    </w:p>
    <w:p>
      <w:r>
        <w:t>Не совершенство.</w:t>
      </w:r>
    </w:p>
    <w:p>
      <w:r>
        <w:t>В трещине стояла девочка. Четырнадцати лет, в застиранном купальнике, с мокрыми волосами, с полотенцем через плечо — из того лета, когда она ещё ходила в бассейн, до всего, до первого сквозняка, — и девочка смотрела на неё из трещины без осуждения и без жалости. Просто смотрела. Как смотрят из окна вслед: вернёшься?</w:t>
      </w:r>
    </w:p>
    <w:p>
      <w:r>
        <w:t>— Тебя нет, — сказала Лилит зеркалу. Голос Королевы Ада не дрогнул: выучка. — Тебя не было двадцать пять... не было тысячу лет. Ты утонула. Я выплыла. Так это устроено.</w:t>
      </w:r>
    </w:p>
    <w:p>
      <w:r>
        <w:t>Девочка в трещине не ответила. Девочки в трещинах никогда не отвечают — они ждут.</w:t>
      </w:r>
    </w:p>
    <w:p>
      <w:r>
        <w:t>И Королева Ада, соправительница нижнего мира, сделала то, чего не делала никогда: подошла к треснувшему зеркалу и тронула трещину пальцем. Осторожно. Как трогают шрам.</w:t>
      </w:r>
    </w:p>
    <w:p>
      <w:r>
        <w:t>— Он идёт сюда, — сказала она девочке. Шёпотом. Своим настоящим голосом, который не слышал в этом дворце никто. — Тот, который считал мои беды. Он идёт убивать нашего хозяина, и у него, скорее всего, получится — у него всегда всё получается, кроме расписания... И знаешь что. Когда всё здесь начнёт рушиться — а всё здесь начнёт рушиться, — я выйду на порог тронного зала. По протоколу. Соправительница встречает гостей. И если в этом рушащемся будет хоть одна секунда... — палец её лежал на трещине, и тиканье часов заполняло всю галерею, — хоть одна свободная секунда между старым и новым, между тьмой и чем там у них... я успею. Слышишь меня, утонувшая? Я хорошо плаваю. Я всю жизнь хорошо плавала — просто некому было засекать время.</w:t>
      </w:r>
    </w:p>
    <w:p>
      <w:r>
        <w:t>Она отняла палец. Выпрямилась. Женщина в зеркалах — во всех, кроме треснувшего, — выпрямилась вместе с ней: корона, шёлк, совершенство.</w:t>
      </w:r>
    </w:p>
    <w:p>
      <w:r>
        <w:t>Из глубин дворца шёл гул: врата пределов открывались перед идущими — сами, один за другим, и свита выла внизу от ужаса, не понимая, почему хозяин велел не сопротивляться.</w:t>
      </w:r>
    </w:p>
    <w:p>
      <w:r>
        <w:t>Лилит поправила часы на запястье — циферблатом внутрь, к жилке, где пульс: так носят те, кто проверяет время тайком.</w:t>
      </w:r>
    </w:p>
    <w:p>
      <w:r>
        <w:t>И пошла встречать гостей.</w:t>
      </w:r>
    </w:p>
    <w:p>
      <w:pPr>
        <w:pStyle w:val="Heading1"/>
      </w:pPr>
      <w:r>
        <w:t>Глава двадцать пятая. Объятие</w:t>
      </w:r>
    </w:p>
    <w:p>
      <w:r>
        <w:t>· МИХАИЛ ·</w:t>
      </w:r>
    </w:p>
    <w:p>
      <w:r>
        <w:t>— Доставай железо, воин. Заканчивай.</w:t>
      </w:r>
    </w:p>
    <w:p>
      <w:r>
        <w:t>Он стоял передо мной — руки опущены, ладони раскрыты, сияющая тьма мантией по плечам — и ждал. Не защищаясь. Первый из ангелов, честнейший из торговцев, проигравший войну и признавший счёт, подставлял грудь под Клинок Авраама с прямотой, которой я не видел ни у святых, ни у солдат.</w:t>
      </w:r>
    </w:p>
    <w:p>
      <w:r>
        <w:t>И я достал клинки. Две тёмные полосы легли одна к другой, шов вспыхнул безымянным — оружие, единожды в вечности побеждавшее того, кто стоял передо мной, стало в моих руках одним целым и потянулось к нему, узнавая.</w:t>
      </w:r>
    </w:p>
    <w:p>
      <w:r>
        <w:t>Зал молчал. Легионы по краям тьмы молчали. Семь огней за моей спиной молчали — даже Ева; я слышал её свет, как слышат дыхание за плечом, и в нём не было подсказки: это была моя черта, и переступать её мне полагалось одному.</w:t>
      </w:r>
    </w:p>
    <w:p>
      <w:r>
        <w:t>Я смотрел на него поверх клинка.</w:t>
      </w:r>
    </w:p>
    <w:p>
      <w:r>
        <w:t>И видел — не его.</w:t>
      </w:r>
    </w:p>
    <w:p>
      <w:r>
        <w:t>Я видел телефонную трубку в отцовской руке и серое, входящее через слова. Видел двор в жёлтом свете и менялу в хорошем пальто: «сдвинем нож на четыре часа». Видел маму, солящую воздух, и её купол, истраченный до последней нити не на себя. Видел ступени кинотеатра и чётки, дожжённые до последнего звена. Видел мост в Париже, горгулий и свет, уносимый вниз. Три камня лежали в моей руке вместе с рукоятью — суд, любовь и месть, — и третий, горячий, жёг ладонь и просил: теперь. За неё. За всех. Сотри.</w:t>
      </w:r>
    </w:p>
    <w:p>
      <w:r>
        <w:t>И я уже повёл клинок — на замах.</w:t>
      </w:r>
    </w:p>
    <w:p>
      <w:r>
        <w:t>И на самом верху замаха — в той мёртвой точке, где оружие на мгновение перестаёт принадлежать и прошлому движению, и будущему, — я вдруг услышал. Не голос. Запах. Сквозь тьму тронного зала, сквозь серу и вечность, отчётливо и невозможно — борщ. Кухня. Жёлтый абажур.</w:t>
      </w:r>
    </w:p>
    <w:p>
      <w:r>
        <w:t>«Твоя дверь, которой ты боялся, — она не там, где ты думал. Ты откроешь её гораздо ниже, и за ней будет не то, чего ты ждёшь. Когда откроешь — вспомни мою кухню. Вспомни: на кухне не колдуют. На кухне готовят.»</w:t>
      </w:r>
    </w:p>
    <w:p>
      <w:r>
        <w:t>Мама. Мама, которая знала. Которая всё всегда знала заранее.</w:t>
      </w:r>
    </w:p>
    <w:p>
      <w:r>
        <w:t>Вот моя дверь. Не кухня — я думал, кухня, и ошибался: кухню я открыл и вынес. Моя последняя дверь, та, которую я боялся всю жизнь и называл чужими именами, — вот она, на вершине замаха: дверь, за которой я — с занесённым клинком и правом на удар. Я, вершащий. Я, стирающий. Я — играющий в бога.</w:t>
      </w:r>
    </w:p>
    <w:p>
      <w:r>
        <w:t>«Не смей возгордиться. Ни на вершок. Ни на вздох. Эту игру уже проиграл лучший из нас.»</w:t>
      </w:r>
    </w:p>
    <w:p>
      <w:r>
        <w:t>Лучший из нас. Вот он стоит — лучший. Первый. Ярчайший. Проигравший ровно эту игру: он когда-то тоже был уверен, что вправе решать, чему не быть.</w:t>
      </w:r>
    </w:p>
    <w:p>
      <w:r>
        <w:t>И если я сейчас докончу замах — я выиграю войну и проиграю то же самое. В точности. След в след. Он уйдёт — а его должность останется вакантной ровно на один удар клинка: гордыня не умирает от стали, гордыня сталью — размножается.</w:t>
      </w:r>
    </w:p>
    <w:p>
      <w:r>
        <w:t>Я разжал руки.</w:t>
      </w:r>
    </w:p>
    <w:p>
      <w:r>
        <w:t>Клинок Авраама пошёл вниз — не ударом: падением, — но пола не коснулся. У самого камня две половины расстались, разомкнули шов, взмыли — сами, никем не брошенные — свечой вверх, в чёрный свод; на один миг они встали там крестом, вспыхнули — и исчезли. Я знал куда. Я видел это ясно, как видят в дверях времени: тибетская пещера, ниша в камне, истлевшая ткань, — железо возвращалось домой, на своё место, ждать следующего дошедшего. Оружие, побеждающее любовью, не остаётся у победивших. Оно не трофей. Оно — эстафета.</w:t>
      </w:r>
    </w:p>
    <w:p>
      <w:r>
        <w:t>— Что ты делаешь, — сказал Люцифер.</w:t>
      </w:r>
    </w:p>
    <w:p>
      <w:r>
        <w:t>Впервые за вечность его голос дрогнул. Не от страха — от непонимания: единственного чувства, от которого он не имел брони, потому что не встречал повода.</w:t>
      </w:r>
    </w:p>
    <w:p>
      <w:r>
        <w:t>— То, чему меня учили всю дорогу, — сказал я. — Все. От кухни до этого зала. Просто я до последней секунды не понимал урока.</w:t>
      </w:r>
    </w:p>
    <w:p>
      <w:r>
        <w:t>И я пошёл к нему.</w:t>
      </w:r>
    </w:p>
    <w:p>
      <w:r>
        <w:t>Безоружный. По чёрному камню, через тронный зал ада, шаг за шагом, и белый огонь во мне не рвался в бой — он выравнивался, выстраивался, вставал во мне в полный рост, от подошв до темени, как встал когда-то в пергамском огне. Люцифер смотрел, как я иду, и пятился — он, не отступавший перед архангелами, сделал шаг назад, второй, упёрся в подножие собственного трона:</w:t>
      </w:r>
    </w:p>
    <w:p>
      <w:r>
        <w:t>— Стой. Стой, воин. Бей железом, слышишь? Железом — я приму, я готов, так положено, так правильно, ну же!.. Что ты... что ты несёшь в руках, у тебя же пустые руки, ПОЧЕМУ У ТЕБЯ ПОЛНЫЕ ПУСТЫЕ РУКИ?!</w:t>
      </w:r>
    </w:p>
    <w:p>
      <w:r>
        <w:t>— Это не оружие, — сказал я. — Это то, что клинок носил в себе. Я просто вынул.</w:t>
      </w:r>
    </w:p>
    <w:p>
      <w:r>
        <w:t>И я обнял его.</w:t>
      </w:r>
    </w:p>
    <w:p>
      <w:r>
        <w:t>Как обнимают отца. Как обнимают блудного — нет: как блудный обнимает блудного, встретив его на той же свиной стерне. Я обнял первое, прекраснейшее, заблудившееся из творений — обеими руками, всем белым, что во мне было, — и сказал ему на ухо, тихо, как говорят самое простое:</w:t>
      </w:r>
    </w:p>
    <w:p>
      <w:r>
        <w:t>— Я люблю тебя.</w:t>
      </w:r>
    </w:p>
    <w:p>
      <w:r>
        <w:t>И Источник открылся.</w:t>
      </w:r>
    </w:p>
    <w:p>
      <w:r>
        <w:t>Я не буду притворяться, что могу это описать. Скажу, как было со мной: всю жизнь я получал свет порциями — лучом сквозь штору, чашкой, глотком: сколько мог вместить. В то мгновение мера кончилась. Источник открылся весь — не в меня: сквозь меня, я был не сосудом, а руслом, и через русло шло всё: кухня и купол, чётки и зонт, суп по четвергам, песня без слов, очередь за мороженым, «по любви — можно», все свечи всех домов тишины, весь свет, что сеяли две книги и тысяча лет, — всё это шло сквозь мои обнимающие руки в него.</w:t>
      </w:r>
    </w:p>
    <w:p>
      <w:r>
        <w:t>И свет его — сияющая тьма, мантия денницы — не сопротивлялся. Он вспомнил. Тьма его была не чернотой — она была светом, ждавшим две вечности, чтобы его обняли, и теперь два света сплетались, как сплетаются два пламени одной свечи, и оболочка — та, что держала форму падшего, кокон гордыни, повязка на глазах зари — оболочка гасла.</w:t>
      </w:r>
    </w:p>
    <w:p>
      <w:r>
        <w:t>Она гасла искрами. Изнутри. Каждая искра вспыхивала — коротко, благодарно, как вспыхивает окно, в котором наконец зажгли свет, — и гасла, освобождая место не пустоте: свечению. Кокон истончался у меня в руках, становился прозрачным, лёгким, тёплым — и с последней искрой распался совсем, беззвучно, как распадается под утренним солнцем бессонная ночь.</w:t>
      </w:r>
    </w:p>
    <w:p>
      <w:r>
        <w:t>Свет — общий, сплетённый, наш — рассеялся.</w:t>
      </w:r>
    </w:p>
    <w:p>
      <w:r>
        <w:t>И за растаявшей оболочкой, в облаке тихого сияния, на подножии трона, который на глазах терял черноту, стоял и улыбался всеми своими морщинами маленький лысый монах в вылинявшей бордовой накидке.</w:t>
      </w:r>
    </w:p>
    <w:p>
      <w:r>
        <w:t>— Ну вот, — сказал Одсэр. — А я же говорил: мы ещё увидимся.</w:t>
      </w:r>
    </w:p>
    <w:p>
      <w:r>
        <w:t>Зал качнулся. Я стоял, не в силах разжать обнимающих рук — они обнимали теперь воздух, тёплый, пахнущий чаем воздух, — и смотрел на него, и всё во мне падало и вставало на места одновременно, этаж за этажом, с грохотом, которого никто не слышал, кроме меня.</w:t>
      </w:r>
    </w:p>
    <w:p>
      <w:r>
        <w:t>— Ты... — сказал я. — Буду ждать тебя в Тибете. Хотя мы... мы уже встречались. Кажется.</w:t>
      </w:r>
    </w:p>
    <w:p>
      <w:r>
        <w:t>— Да, — сказал Одсэр, и глаза его сощурились в две самые тёплые щёлки всех трёх миров. — Кажется, встречались.</w:t>
      </w:r>
    </w:p>
    <w:p>
      <w:pPr>
        <w:pStyle w:val="Heading1"/>
      </w:pPr>
      <w:r>
        <w:t>Глава. Тишина</w:t>
      </w:r>
    </w:p>
    <w:p>
      <w:r>
        <w:t>· МИХАИЛ ·</w:t>
      </w:r>
    </w:p>
    <w:p>
      <w:r>
        <w:t>Между «кажется, встречались» и Голосом легла тишина, о которой я обязан рассказать отдельно, потому что в неё уместилось больше, чем в иные годы.</w:t>
      </w:r>
    </w:p>
    <w:p>
      <w:r>
        <w:t>Кокон догорел. Одсэр стоял на подножии трона, который сходил чернотой, как сходит лёд с апрельской реки, и улыбался нам всеми морщинами, и никто в зале не двигался. Легионы по краям — недавняя тьма, которой некому стало приказывать, — стояли, сбившись в огромные серые стаи, и в стаях этих не было больше строя: было ожидание приговора. Семь огней моего войска держали круг. И тишина — та самая — легла на всё это, как ложится снег: без веса и всюду.</w:t>
      </w:r>
    </w:p>
    <w:p>
      <w:r>
        <w:t>В этой тишине я успел увидеть всех.</w:t>
      </w:r>
    </w:p>
    <w:p>
      <w:r>
        <w:t>Иоанна — его синее, истраченное до последней трети, стояло ровно, и старик смотрел на Одсэра с выражением, которого я не видел у него никогда: как смотрит один директор на другого, сдавшего немыслимый годовой отчёт. Гунжида — красное пламя его вытянулось вверх свечой: у горцев так стоят перед старшим. Ахмеда, который медленно, очень медленно снимал несуществующую шапку. Элендиэль — зелень её кланялась, как кланяется лес первому лучу. Еву — свет цвета воды на закате, замерший у самого моего плеча, тёплый, живой, дождавшийся.</w:t>
      </w:r>
    </w:p>
    <w:p>
      <w:r>
        <w:t>Я успел увидеть и зал — новыми глазами, которые уже прорастали во мне, хотя я ещё не знал об этом. Тронный предел в этой тишине был похож на театр после последнего спектакля: декорации вечного величия — своды, колонны сияющей тьмы, сам колоссальный трон — стояли вдруг очевидно декорациями, и сквозь них, как сквозь выгоревший задник, проступало настоящее устройство этого места. Оно было простое. Страшно, обезоруживающе простое: под всеми сводами, под всей той оперой ужаса, которой это место пугало мироздание, лежал обыкновенный четырёхугольный фундамент, и я узнал его пропорции мгновенно, потому что вырос в них. Пропорции комнаты. Обычной комнаты, где кто-то очень долго ждал, чтобы за ним пришли.</w:t>
      </w:r>
    </w:p>
    <w:p>
      <w:r>
        <w:t>Ад, каким его отстроил первый падший, был по чертежу — детской, из которой ушли взрослые. Всё остальное — надстройки.</w:t>
      </w:r>
    </w:p>
    <w:p>
      <w:r>
        <w:t>И Афину.</w:t>
      </w:r>
    </w:p>
    <w:p>
      <w:r>
        <w:t>Вот про Афину в этой тишине надо сказать главное. Мой ангел, часовой с тысячелетним стажем, смотрела на Одсэра — на монаха, оказавшегося Люцифером, на Люцифера, оказавшегося смотрителем, — и по её серебру, снизу вверх, шла волна, которой я не знал имени, пока она сама не сказала. Она сказала это шёпотом, не мне — себе, уставу, всем часовым всех постов:</w:t>
      </w:r>
    </w:p>
    <w:p>
      <w:r>
        <w:t>— Так вот кто... Тысячу лет. Тысячу лет мы стояли караулы, писали рапорты, несли дальние посты — и думали, что самый тяжёлый пост у нас. А самый тяжёлый пост всё это время стоял здесь. Один. Без смены. Без связи. Без права сказать своим, кто он. — Голос её дрогнул на слове «своим». — И он ещё чайники нам ставил.</w:t>
      </w:r>
    </w:p>
    <w:p>
      <w:r>
        <w:t>— Отставить жалость, дочка, — сказал Одсэр с подножия — весело, но не только весело. — Жалость часовому — что сырость соли. Я не страдал. Ну... — он повертел маленькой ладонью, — не только страдал. У этой должности прекрасный обзор и интересные собеседники. И потом, я же знал, чем кончится. Я единственный во всех мирах всегда знал, чем кончится. Это очень поддерживает — знать, что в конце тебя обнимут. Попробуйте как-нибудь.</w:t>
      </w:r>
    </w:p>
    <w:p>
      <w:r>
        <w:t>— Ты знал — и молчал, — сказал я. — Все эти годы. В Мустанге. У врат. Ты мог сказать.</w:t>
      </w:r>
    </w:p>
    <w:p>
      <w:r>
        <w:t>— Что сказать, мальчик? — Одсэр наклонил лысую голову, и в глазах его-щёлках стояла вся глубина, которую он прятал за чаем две тысячи лет. — «Здравствуй, я Люцифер, налить тебе ещё пиалу»? Ты бы ушёл. Или остался — из жалости, а жалостью мой пост не берётся, жалость — это удар мимо. Сюда доходят только те, кто идёт не ко мне, а сквозь меня — за своим: за душой, за правдой, за городом. Я был обязан быть твоим препятствием, чтобы ты стал моим освобождением. Так устроена эта дверь, и не я её так устроил. — Он глянул вверх, в светлеющий свод, коротко и просто, как глядят на начальство. — Жаловаться, впрочем, не буду. Устроено — гениально.</w:t>
      </w:r>
    </w:p>
    <w:p>
      <w:r>
        <w:t>Тишина стояла и слушала.</w:t>
      </w:r>
    </w:p>
    <w:p>
      <w:r>
        <w:t>И в этой тишине Ева — свет её коснулся моего света, тем самым касанием, которым живые берут за руку, — сказала то, от чего у тишины появилось дно:</w:t>
      </w:r>
    </w:p>
    <w:p>
      <w:r>
        <w:t>— Миша. Посмотри на них.</w:t>
      </w:r>
    </w:p>
    <w:p>
      <w:r>
        <w:t>Она смотрела не на трон — на серые стаи по краям зала. На легионы. И я посмотрел — её подсказкой, её зрением фонда, которое всегда видело сначала голодных, а потом всё остальное, — и увидел то, что видела она.</w:t>
      </w:r>
    </w:p>
    <w:p>
      <w:r>
        <w:t>Они не ждали приговора. Они ждали — распределения. Серые тысячи, бывшая тьма, вечные исполнители чужой воли — они стояли, как стоят на вокзале беженцы: не зная, куда им, и не смея спросить. Среди них были твари — да; и среди них были те, кого я узнавал: должники Маммона, экспонаты Асмодея, все, кого тьма забрала и переработала в себя за тысячи лет, — переработанные, но не переставшие быть.</w:t>
      </w:r>
    </w:p>
    <w:p>
      <w:r>
        <w:t>— Их же теперь некому... — сказала Ева тихо. — Миша, их теперь некому держать. И некому отпустить. Кроме...</w:t>
      </w:r>
    </w:p>
    <w:p>
      <w:r>
        <w:t>Она не договорила.</w:t>
      </w:r>
    </w:p>
    <w:p>
      <w:r>
        <w:t>Потому что в этот миг откуда-то — ниоткуда, отовсюду, из самого состава сущего — пришёл первый звук Голоса, и тишина, сделав своё дело, встала и вышла, как выходит из зала свидетель, дав показания.</w:t>
      </w:r>
    </w:p>
    <w:p>
      <w:r>
        <w:t>Но я запомнил её всю. И когда — через минуту, через вечность — я поднимался с колена уже Лучезарным, первое, что я увидел новыми глазами, были они: серые стаи у стен, беженцы вечности, моя теперь паства, моё хозяйство, мой фронт работ на тысячу лет.</w:t>
      </w:r>
    </w:p>
    <w:p>
      <w:r>
        <w:t>Вот что было в той тишине, идущие после. В ней мне показали мою работу — до того, как вручили должность.</w:t>
      </w:r>
    </w:p>
    <w:p>
      <w:r>
        <w:t>Хорошая канцелярия сначала показывает объём. Потом даёт печать.</w:t>
      </w:r>
    </w:p>
    <w:p>
      <w:pPr>
        <w:pStyle w:val="Heading1"/>
      </w:pPr>
      <w:r>
        <w:t>Интерлюдия. Хроника сорока дней: последний день</w:t>
      </w:r>
    </w:p>
    <w:p>
      <w:r>
        <w:t>· ГРИГОРИЙ ·</w:t>
      </w:r>
    </w:p>
    <w:p>
      <w:r>
        <w:t>День сороковой. 14 сентября.</w:t>
      </w:r>
    </w:p>
    <w:p>
      <w:r>
        <w:t>Пишу по горячему, рука дрожит, прошу прощения у будущего читателя за почерк. Начну по форме.</w:t>
      </w:r>
    </w:p>
    <w:p>
      <w:r>
        <w:t>С утра город стоял стеклянный. Иначе не скажу: воздух звенел, как звенит стакан перед тем, как лопнуть или запеть — одно из двух, и никто не знал, которое. Годовщина: год назад в этот день была премьера, и битва на бульваре, и наши потери, — город помнил телом, не зная головой: у кинотеатра с самого утра люди, цветы, и очередь на дневной сеанс — фильм второй год не сходит, а сегодня залы полны, как тогда.</w:t>
      </w:r>
    </w:p>
    <w:p>
      <w:r>
        <w:t>В 11:00 сводка застав: рана у кладбища сжалась до размеров двери. Просто двери, дверного проёма. Костромин доложил дословно: «Стоит, как открытая. Ждёт». Усилили наряд. Я выехал сам — какой из меня резерв, когда такое.</w:t>
      </w:r>
    </w:p>
    <w:p>
      <w:r>
        <w:t>В 14:00 — по всем домам тишины разом — началось то, что сёстры потом назовут «отливом». Тяжесть, которую мы держали сорок дней, пошла на убыль — не медленно: волнами, рывками, как уходит вода перед… вот именно. Перед.</w:t>
      </w:r>
    </w:p>
    <w:p>
      <w:r>
        <w:t>В 16:40 Вера Антоновна позвонила мне на заставу и сказала два слова: «Ставлю всё». Я понял: все печи, всех домов. Интуиция пекаря — род связи, которого не заменит никакая рация.</w:t>
      </w:r>
    </w:p>
    <w:p>
      <w:r>
        <w:t>А в 19:07 — время я зафиксировал по хронометру, старая школа, — началось главное.</w:t>
      </w:r>
    </w:p>
    <w:p>
      <w:r>
        <w:t>Небо не изменилось. Свет не изменился. Изменились — люди. По всему городу, я потом собрал десятки показаний, люди останавливались посреди дел: посреди улицы, ужина, ссоры, — и прислушивались. К чему — никто не мог сказать. Продавщица в булочной заплакала и извинилась: «Показалось, зовут». Мальчишки во дворе прекратили драку — сами, разом, как по свистку, которого не было. У кинотеатра очередь на вечерний сеанс запела — тихо, вразнобой, ту самую, из фильма; никто не начинал первым, потом выяснилось: каждый думал, что подпевает соседу.</w:t>
      </w:r>
    </w:p>
    <w:p>
      <w:r>
        <w:t>Я стоял у раны. И видел то, чего не забуду, сколько мне ни осталось.</w:t>
      </w:r>
    </w:p>
    <w:p>
      <w:r>
        <w:t>В 20:53 — хронометр — дверь-рана дрогнула. Из неё не вышло ничего, слышите, вы, будущие читатели протоколов: НИЧЕГО ИЗ НЕЁ НЕ ВЫШЛО. Наоборот. В неё — вошло. Со всего кладбища, со всего города, со всей, я думаю, земли — через неё вниз пошёл поток: неисчислимый, невидимый простым глазом, но я одиннадцать лет при этой ране, у меня глаз намётан. Всё серое, застрявшее, недоушедшее, все сквозняки и тени, вся накипь, что копилась по углам мира веками, — всё снималось с мест и уходило вниз, в дверь, как уходит вода в открывшийся слив. Не в изгнание уходило — вот что было по ощущению, и Костромин подтвердил: как по призыву. Как будто внизу открыли двери и сказали: заходите, бездомные. Теперь тут есть кому вас принять.</w:t>
      </w:r>
    </w:p>
    <w:p>
      <w:r>
        <w:t>В 21:00 ровно — поток кончился. Рана… не закрылась. Рана — зажила. Разница огромная, медицинская: закрытая рана остаётся раной, зажившая становится рубцом. Теперь там рубец: тонкий шов на ткани мира, крепче окружающей ткани, как всякий честный рубец. Костромин — старик, одиннадцать лет глядевший в эту дыру, — потрогал воздух рукой, сел на свой пост-табурет и сказал: «Всё, Семёныч. Отслужили. Демобилизация».</w:t>
      </w:r>
    </w:p>
    <w:p>
      <w:r>
        <w:t>А в 21:04 над городом пошёл звон.</w:t>
      </w:r>
    </w:p>
    <w:p>
      <w:r>
        <w:t>Не колокола — хотя и колокола: звонили все церкви, но не они были главными. Звенело — всё. Стёкла, провода, вода в реке, листва, рельсы, воздух: одна нота, та самая, которую я слышал однажды из кузьмичёвского родника по телефону. Земля пела короткую, в четыре минуты длиной, песню без слов — и все, кто был в эту минуту под небом, стояли и слушали, и не стыдились, а в домах тишины, сёстры говорят, выжатые вставали с постелей и подходили к окнам сами, впервые за годы.</w:t>
      </w:r>
    </w:p>
    <w:p>
      <w:r>
        <w:t>Потом стихло. И стало — легко.</w:t>
      </w:r>
    </w:p>
    <w:p>
      <w:r>
        <w:t>Вот главное слово протокола, и пусть оно будет зафиксировано рукой следователя со стажем: ЛЕГКО. Впервые за сорок дней. Впервые, если по совести, — за всю мою жизнь. Как будто из воздуха вынули то, что стояло в нём всегда, со времён Каина, и мы, рождённые при этой тяжести, считали её погодой.</w:t>
      </w:r>
    </w:p>
    <w:p>
      <w:r>
        <w:t>Победили, Михаил Иосифович.</w:t>
      </w:r>
    </w:p>
    <w:p>
      <w:r>
        <w:t>Не знаю, как там у вас внизу это называлось и чем кончилось для вас лично, — сердце говорит разное, и я ему сегодня не судья. Знаю, что видел: тьму позвали домой, рану залечили, земле вернули лёгкость, и в 21:00 по моему хронометру в мире сменилась власть.</w:t>
      </w:r>
    </w:p>
    <w:p>
      <w:r>
        <w:t>Флажков больше не ставлю. Некуда: карта кончилась.</w:t>
      </w:r>
    </w:p>
    <w:p>
      <w:r>
        <w:t>Тетрадь закрываю. Дело № 27 прошу считать закрытым за победой всех сторон — такой формулы нет в кодексе, ну так и дела такого не было.</w:t>
      </w:r>
    </w:p>
    <w:p>
      <w:r>
        <w:t>Иду к Вере Антоновне. Есть пирог.</w:t>
      </w:r>
    </w:p>
    <w:p>
      <w:r>
        <w:t>Приписка на полях, датированная следующим утром:</w:t>
      </w:r>
    </w:p>
    <w:p>
      <w:r>
        <w:t>«Ночью над городом стояло северное сияние. У нас. На нашей широте. В сентябре. Зелёное с серебром и с одной широкой белой полосой через весь небосвод — как дорога.</w:t>
      </w:r>
    </w:p>
    <w:p>
      <w:r>
        <w:t>Учёные объяснили магнитной бурей.</w:t>
      </w:r>
    </w:p>
    <w:p>
      <w:r>
        <w:t>Ну-ну».</w:t>
      </w:r>
    </w:p>
    <w:p>
      <w:pPr>
        <w:pStyle w:val="Heading1"/>
      </w:pPr>
      <w:r>
        <w:t>Глава двадцать шестая. Лучезарный</w:t>
      </w:r>
    </w:p>
    <w:p>
      <w:r>
        <w:t>· МИХАИЛ ·</w:t>
      </w:r>
    </w:p>
    <w:p>
      <w:r>
        <w:t>— Кажется, встречались, — сказал Одсэр.</w:t>
      </w:r>
    </w:p>
    <w:p>
      <w:r>
        <w:t>И карты легли. Все. Разом — как ложатся в конце игры, когда сдающий раскрывает ладонь, и ты видишь, что партия была не той, в которую ты думал, что играешь.</w:t>
      </w:r>
    </w:p>
    <w:p>
      <w:r>
        <w:t>Мустанг. «Когда-то этот амулет принадлежал мне». Пергам. «Сейчас он принадлежит мне». Оба раза — правда: у него другой порядок дней. Он шёл сквозь время не как мы — стрелой, а как хозяин дома ходит по комнатам: в какую нужно, в ту и входит.</w:t>
      </w:r>
    </w:p>
    <w:p>
      <w:r>
        <w:t>«Я не могу быть там физически». Конечно, не можешь, монах. Нельзя войти в зал, в котором уже стоишь. Ты не открывал нам дверь в ад — ты открывал нам дверь к себе. И ждал нас по обе её стороны.</w:t>
      </w:r>
    </w:p>
    <w:p>
      <w:r>
        <w:t>«Пергамскую дверь не охраняют снаружи. Пергамскую дверь охраняют изнутри». Девятнадцать веков, часовой. Ты сам был своим постом.</w:t>
      </w:r>
    </w:p>
    <w:p>
      <w:r>
        <w:t>Вот почему ты узнал меня в Тибете с первого чая — задолго до всех имён: ты уже встречался со мной. Здесь. В этом зале. В том, что для меня — сейчас, а для тебя — давно. Вот почему ты знал, что мне надо, раньше меня; вот почему казался слишком знакомым, слишком родным, — слушай, я скажу это вслух, я обязан сказать это вслух: твоя судьба всегда была моей судьбой, просто ты свою уже прошёл. Ты был Иллюминантом. Таким же дошедшим. Ты дошёл до этого зала — когда-то, в свою эпоху, со своими клинками и своими камнями в руке, — и у этой же черты сложил их, и обнял того, кто стоял тут до тебя, и...</w:t>
      </w:r>
    </w:p>
    <w:p>
      <w:r>
        <w:t>— ...и принял его крест, — договорил Одсэр вслух, спокойно, как продолжают общую мысль за столом. — Да, мальчик. Всё так. Люцифер — не имя. Люцифер — должность. Светоносец: тот, кто несёт свет — и тень от него; испытатель, точильный камень душ, самый тяжёлый пост во всех мирах, и стоит на нём всегда тот, кто последним победил силу любовью. Первым его нёс тот, кто упал, — упал и был поставлен нести то, чем упал: у Отца хорошее чувство справедливости и страшное чувство юмора. А после — по эстафете. Кто победит Лучезарного любовью — сам становится Лучезарным. Я победил — когда-то. И на меня легла печать.</w:t>
      </w:r>
    </w:p>
    <w:p>
      <w:r>
        <w:t>Он произнёс это слово, и в зале потемнело — не тьмой: торжественностью, как темнеет храм, когда вносят самое главное.</w:t>
      </w:r>
    </w:p>
    <w:p>
      <w:r>
        <w:t>— Запомни это слово, мальчик, тебе с ним жить. Печать Бога. Миссия, которую возлагает Сам, — и она непоколебима, не обсуждается и не подвергается сомнению; от неё нельзя отказаться, из неё нельзя выйти, её нельзя нести вполсилы. Приняв её, я перестал быть собой — снаружи. Внутри печати была заключена моя душа, как рука в железной перчатке, а перчатка делала работу: испытывала. Планировала. Вела войну — по-настоящему, в полную силу, потому что испытание вполсилы не испытание, а спектакль, и Отец спектаклей не заказывает.</w:t>
      </w:r>
    </w:p>
    <w:p>
      <w:r>
        <w:t>И вот тут я задал вопрос. Тот, который донёс до последней черты, — третий камень, раскалённый в Лаодикии добела; я не ударил им — я его отдал, как учила пустая застава: открытой ладонью, глядя в глаза.</w:t>
      </w:r>
    </w:p>
    <w:p>
      <w:r>
        <w:t>— Маммон у кухни моей матери, — сказал я. — Печать двора. Дурман. Приказ стереть. Это... был ты?</w:t>
      </w:r>
    </w:p>
    <w:p>
      <w:r>
        <w:t>Одсэр не отвёл глаз. Никто в этом зале ни разу не отвёл глаз — такое это было место теперь.</w:t>
      </w:r>
    </w:p>
    <w:p>
      <w:r>
        <w:t>— Это была перчатка, — сказал он тихо. — А в перчатке был я, и я не буду прятаться за неё: рука чувствует всё, что делает железо. Да, мальчик. Каждый ход этой войны — склеп, башня, мост, рама, двор твоего детства — сделан через меня. Я обязан был бить в полную силу и бить туда, где ты держишься, — иначе твоя дорога не стоила бы ничего, и ты пришёл бы сюда не дошедшим, а допущенным. И всё, что я сейчас скажу, не означает хорошее. Это противоречит всему, что ты знал до сих пор об истине, и пусть противоречит: истина больше того, что о ней знают. Испытатель не враг человеку. Испытатель — это то, обо что человек становится настоящим. Но легче от этого не было никому и никогда — ни испытуемым... — он на мгновение прикрыл глаза, — ...ни мне. Спроси свою мать, когда дотянешься: она знала, на что подписывался её дальний пост и против кого стоял её купол. Часовые первого рубежа знают, чья перчатка стучит в их дверь. Потому она и не проклинала. Никогда. Ни одним словом.</w:t>
      </w:r>
    </w:p>
    <w:p>
      <w:r>
        <w:t>Я стоял и держал в себе это — самое тяжёлое знание всех трёх моих книг: что у моей войны и у моего учителя было одно лицо. Что «противник и помощник — одно» было не притчей с озера. Что третий камень, который я нёс за мать, был отлит в кузнице того, кто сейчас смотрел на меня глазами старого друга и не просил прощения — потому что печать не просит прощения, печать несут.</w:t>
      </w:r>
    </w:p>
    <w:p>
      <w:r>
        <w:t>Строй за моей спиной держал это знание вместе со мной — каждый по-своему. Серебро Афины стояло по стойке «смирно»: часовой услышал устав выше своего и принял его, как принимают устав, — не обсуждая и не прощая, эти глаголы к уставам не прикладываются. Свет цвета воды на закате качнулся — раз, коротко: три года рамы встали в нём на своё место в общем чертеже, и я услышал — не ушами — как Ева выдохнула то, что держала с бальной залы. А глиняное Ахмеда сказало вслух — потому что Ахмед и в вечности останется Ахмедом:</w:t>
      </w:r>
    </w:p>
    <w:p>
      <w:r>
        <w:t>— Ничего себе у вас тут... логистика.</w:t>
      </w:r>
    </w:p>
    <w:p>
      <w:r>
        <w:t>И это грубое, тёплое, человеческое слово было единственным, что подошло. Никакое другое не выдержало бы веса.</w:t>
      </w:r>
    </w:p>
    <w:p>
      <w:r>
        <w:t>— У всего есть причина, — сказал Одсэр в мою тишину. — Теперь — твоя очередь.</w:t>
      </w:r>
    </w:p>
    <w:p>
      <w:r>
        <w:t>Тишина в зале стояла такая, какой не бывает: даже легионы по краям тьмы перестали быть слышны — потому что перестали быть тьмой; свод над троном светлел, как светлеет вода, когда муть оседает.</w:t>
      </w:r>
    </w:p>
    <w:p>
      <w:r>
        <w:t>— Моя очередь, — повторил я.</w:t>
      </w:r>
    </w:p>
    <w:p>
      <w:r>
        <w:t>И понял. До конца, до дна, до последнего этажа: вот условие, которое не было названо ни в одном уставе, ни одним ангелом, ни одной книгой. Вот почему «билет в один конец». Вот что означало «глаза мне закроешь ты — просто ты пока не так понимаешь эти слова». Освободить Лучезарного может только вставший на его место. Пост не бросают. Пост — передают.</w:t>
      </w:r>
    </w:p>
    <w:p>
      <w:r>
        <w:t>Я посмотрел на семь огней за своей спиной — на синий, красный, зелёный, глиняный, на серебро, стоявшее очень прямо, на свет цвета воды на закате, — и все они смотрели на меня, и никто не сказал ни слова, потому что все, кажется, поняли раньше меня; ангелы и любимые всегда понимают раньше.</w:t>
      </w:r>
    </w:p>
    <w:p>
      <w:r>
        <w:t>— Я принимаю, — сказал я.</w:t>
      </w:r>
    </w:p>
    <w:p>
      <w:r>
        <w:t>И в это мгновение пришёл Голос.</w:t>
      </w:r>
    </w:p>
    <w:p>
      <w:r>
        <w:t>Он пришёл не сверху и не снизу — отовсюду, из самого состава мироздания, как если бы каждая частица всего сущего разом произнесла своё истинное имя. Это была мантра — и не мантра: звук, в котором, не смешиваясь и не споря, стояли все имена, которыми когда-либо звали Одного, — Он, и Эль, и Ра, и Аум, и Яхве, и Аллах, и Отец, и имена, которые шептали над огнём народы, не оставившие письменности, и имена, которые ещё не произнесены, и те, которых не узнает никто, — они звучали одновременно и были одним словом. Я слышал его не слухом — составом: каждая искра того, чем я теперь был, дрожала в этом звуке, как дрожит вода в стакане на подоконнике, когда мимо идёт что-то немыслимо большее дома. Дрожало всё: зал, своды, глубина, все семь узлов, вся вертикаль от дна до звёзд — камень пел, свет пел, тьма, теряя себя, пела тоже, и в этом общем пении не было ни одной ноты страха. Вот что поразило меня тогда больше всего и поражает до сих пор: явление, от которого сотрясалось мироздание, не пугало. Так не боятся грозы дети, сидящие у отца на руках.</w:t>
      </w:r>
    </w:p>
    <w:p>
      <w:r>
        <w:t>А за нашими спинами — там, где прежде был вход, — встал Свет.</w:t>
      </w:r>
    </w:p>
    <w:p>
      <w:r>
        <w:t>На него нельзя было смотреть. Не «больно» — нельзя: глаз, даже наш, огненный, отказывался мерить это, как ладонь отказывается мерить океан. Он не слепил — он превосходил, и в его превосходстве не было угрозы: было присутствие, столь полное, что всё остальное во всех мирах разом стало прозрачным, как стекло на солнце.</w:t>
      </w:r>
    </w:p>
    <w:p>
      <w:r>
        <w:t>И все поняли, что это.</w:t>
      </w:r>
    </w:p>
    <w:p>
      <w:r>
        <w:t>Не «кто-то». Не вестник, не сущность, не сила из сил. Все — от первого до последнего в этом зале, от ангелов до вчерашних легионов тьмы, от королевы малого народа до менялы, если бы он дожил, — все в один и тот же миг поняли одно и то же, без слов и без перевода.</w:t>
      </w:r>
    </w:p>
    <w:p>
      <w:r>
        <w:t>И все преклонили колени.</w:t>
      </w:r>
    </w:p>
    <w:p>
      <w:r>
        <w:t>Все. Семь огней — как один. Легионы по краям — волной, с грохотом, которого никто не стыдился. Одсэр — легко и привычно, как преклоняются в тысячный раз. Ева — светом к самому камню, и свет её пел. Афина — по-военному, на одно колено, склонив голову, и крылья её легли на пол, как знамёна.</w:t>
      </w:r>
    </w:p>
    <w:p>
      <w:r>
        <w:t>Я стоял последним. Одно мгновение — одно-единственное, длиной в жизнь.</w:t>
      </w:r>
    </w:p>
    <w:p>
      <w:r>
        <w:t>С самого начала я понимал, что нас что-то связывает, монах. Ты казался мне слишком знакомым. Слишком родным. Ты слишком хорошо знал, что мне надо. Теперь я знаю почему: твоя судьба — моя судьба; ты дошёл до конца — когда-то; я освободил тебя — теперь; и на твоё место должен встать я. И я встаю. Я принимаю эту ответственность — не как награду и не как кару: как миссию. Слышишь меня, Отец? Я — принимаю.</w:t>
      </w:r>
    </w:p>
    <w:p>
      <w:r>
        <w:t>И я вспомнил руку.</w:t>
      </w:r>
    </w:p>
    <w:p>
      <w:r>
        <w:t>Маленькую, мокрую от дождя, ободранную о кладбищенскую ограду детскую руку — как я поднимал её над свежим холмом, надо всем миром, и кричал в чёрное небо: «Я ненавижу тебя!» Двадцать восемь лет эта поднятая рука жгла меня изнутри — рука, направленная вверх остриём, копьём, обвинением. И у могилы матери, через двадцать три года, я поднимал её снова — и снова с теми же словами, прежде чем скатиться к плите и сказать другие.</w:t>
      </w:r>
    </w:p>
    <w:p>
      <w:r>
        <w:t>Теперь я сделал то, к чему шли все три книги моей жизни.</w:t>
      </w:r>
    </w:p>
    <w:p>
      <w:r>
        <w:t>Я поднял обе руки к небу — раскрытыми ладонями, не остриём: чашей. Так, как учила мама ловить свет: не поймать — впустить. И сказал — громко, в полный голос, сквозь мантру, и мантра расступилась и приняла мой голос в себя, как принимает река ручей:</w:t>
      </w:r>
    </w:p>
    <w:p>
      <w:r>
        <w:t>— Отец! Я люблю Тебя. За всё, что было, — за всю дорогу, за всю тяжесть её, за каждый камень — люблю. Я принимаю слово Твоё. Я преклоняюсь перед волей Твоей — и принимаю мою миссию.</w:t>
      </w:r>
    </w:p>
    <w:p>
      <w:r>
        <w:t>И опустился на колено.</w:t>
      </w:r>
    </w:p>
    <w:p>
      <w:r>
        <w:t>Что было дальше, я расскажу словами, потому что других не выдали, но знайте: слова — это чехол на огне.</w:t>
      </w:r>
    </w:p>
    <w:p>
      <w:r>
        <w:t>Свет, на который нельзя смотреть, коснулся меня — как касается отец: ладонью на темя. И белый огонь мой развернулся весь: то, что я считал своим полным ростом, оказалось свёрнутым бутоном, и теперь он раскрывался — крыло за крылом, свет за светом, — и сквозь меня, вставшего на колено в сердце бывшей тьмы, прошла и осталась во мне сила, у которой было имя, и имя это было теперь моим: Лучезарный. Светоносец. Несущий свет — и тень от него; испытатель душ; часовой самого тяжёлого поста во всех мирах — до того дня, когда придёт превзошедший любовью и обнимет меня.</w:t>
      </w:r>
    </w:p>
    <w:p>
      <w:r>
        <w:t>Ангелы вокруг — я слышал — молились. О прощении гордыни: первой, древней, той, с которой всё началось, — и о всех её детях во всех сердцах. Молитва шла вверх сквозь светлеющие своды, и своды пропускали её, и где-то наверху, над всеми небесами, семь судей земли — один за другим, тихо, как гасят свечи после службы, — снимались с постов и возвращались туда, откуда призваны. Трубы больше не прозвучат. Суд закрыт. Обвинение отозвано: состав преступления искуплен — не уничтожен, ибо гордыню нельзя уничтожить, не солгав, — искуплен и поставлен в строй, нести свет.</w:t>
      </w:r>
    </w:p>
    <w:p>
      <w:r>
        <w:t>Апокалипсис не наступил.</w:t>
      </w:r>
    </w:p>
    <w:p>
      <w:r>
        <w:t>Я поднялся с колена — Лучезарным.</w:t>
      </w:r>
    </w:p>
    <w:p>
      <w:r>
        <w:t>И первым делом новой службы — первым приказом по новому посту — я повернулся к свету цвета воды на закате, который ждал меня, стоя на камне бывшего ада, и сказал то, ради чего шёл три года и тысячу вёрст, — два слова, которые она принесла мне со дна, возвращённые ей с вершины:</w:t>
      </w:r>
    </w:p>
    <w:p>
      <w:r>
        <w:t>— Лети домой.</w:t>
      </w:r>
    </w:p>
    <w:p>
      <w:r>
        <w:t>И отпустил.</w:t>
      </w:r>
    </w:p>
    <w:p>
      <w:r>
        <w:t>Она не исчезла — она распахнулась: свет её встал в полный рост, и на один последний миг я увидел её всю — у книжной полки, под зонтом, на берегу, у воды, с ладонью, поднятой в «всё хорошо», — и она посмотрела на меня так, как смотрела в вечер, когда сказала «умирать буду — вспомню», и сказала — без звука, светом, начертанием, которое я прочту теперь в любом рассвете:</w:t>
      </w:r>
    </w:p>
    <w:p>
      <w:r>
        <w:t>«Всё хорошо. Я дома. Спасибо за очередь».</w:t>
      </w:r>
    </w:p>
    <w:p>
      <w:r>
        <w:t>И ушла вверх — прямо, легко, как уходит к небу утренний столб света над крышей, — и своды пропустили её, и где-то там, наверху, её приняли.</w:t>
      </w:r>
    </w:p>
    <w:p>
      <w:r>
        <w:t>Я стоял и смотрел ей вслед, Лучезарный, светоносец, испытатель душ, — и по лицу моему, у которого больше не было лица, текло то, чему нет имени ни в одном из языков, кроме самого первого.</w:t>
      </w:r>
    </w:p>
    <w:p>
      <w:r>
        <w:t>Простил отца. Полюбил папу. Признал Отца.</w:t>
      </w:r>
    </w:p>
    <w:p>
      <w:r>
        <w:t>Дорога дочитана, мама. Вся. До последней строки.</w:t>
      </w:r>
    </w:p>
    <w:p>
      <w:r>
        <w:t>Ты была права: всё было в той песне.</w:t>
      </w:r>
    </w:p>
    <w:p>
      <w:pPr>
        <w:pStyle w:val="Heading1"/>
      </w:pPr>
      <w:r>
        <w:t>Интерлюдия. Смена постов</w:t>
      </w:r>
    </w:p>
    <w:p>
      <w:r>
        <w:t>Эту историю я знаю теперь целиком — она перешла ко мне вместе с постом, как переходит новому смотрителю опись имущества. Записываю её здесь, потому что без неё трилогия моей жизни не полна: это история человека, который прошёл мою дорогу до меня. За тысячу лет до меня.</w:t>
      </w:r>
    </w:p>
    <w:p>
      <w:r>
        <w:t>Мальчик родился в горной стране, у солёного озера, в год, когда через перевалы шла война, — войны тогда ходили через перевалы каждые несколько лет, как перелётные птицы.</w:t>
      </w:r>
    </w:p>
    <w:p>
      <w:r>
        <w:t>Он был девятым ребёнком у матери и первым, кто выжил из девяти. Мать носила его к озеру и показывала воде: смотри, вода, он живой. Так у них было принято — показывать воде живых. Вода смотрела и запоминала.</w:t>
      </w:r>
    </w:p>
    <w:p>
      <w:r>
        <w:t>В десять лет он увидел, как сжигают его деревню. В двенадцать — прибился к монастырю на скале, потому что там кормили. В четырнадцать — старый настоятель, умирая, подозвал его, никчёмного, вечно смеющегося послушника, которого держали из жалости, и отдал ему не чётки и не книгу — отдал маленький тёмный камень на кожаном шнурке: «Носи. Ты из тех, кто дойдёт. Я смотрел на тебя два года: ты смеёшься не потому, что не видишь тьму. Ты смеёшься, потому что видишь её насквозь. Это самое редкое зрение из всех. Не потеряй».</w:t>
      </w:r>
    </w:p>
    <w:p>
      <w:r>
        <w:t>Он не потерял. Он дошёл.</w:t>
      </w:r>
    </w:p>
    <w:p>
      <w:r>
        <w:t>Его дорога заняла сорок лет, и я не стану пересказывать её всю — скажу лишь, что на ней было всё, что положено: своя беда и своя вина, свой учитель, оказавшийся не тем, кем казался; своя любовь, которую он не удержал и научился отпускать; свои сорок дней, свой страх, своя гора. К шестидесяти годам он стоял там же, где стоял я, — у последней черты, перед первым из ангелов, — только чертой тогда была не пергамская дверь: в его время дверь открывалась в другом месте, двери эти ходят по земле, как ходит по циферблату стрелка.</w:t>
      </w:r>
    </w:p>
    <w:p>
      <w:r>
        <w:t>И он сделал то же, что я. Раньше меня. Не зная, что так можно, — никто до него не знал, что так можно: все его предшественники приходили с оружием и оставались во тьме, пополняя её. Он пришёл с оружием тоже — у него был свой клинок, своя эстафета, — и у последней черты понял то, что понимают раз в тысячу лет: сложил железо и обнял.</w:t>
      </w:r>
    </w:p>
    <w:p>
      <w:r>
        <w:t>И услышал: «Теперь твоя очередь».</w:t>
      </w:r>
    </w:p>
    <w:p>
      <w:r>
        <w:t>Вот чего я не знал, пока не встал на пост сам, и вот что должно быть записано, потому что об этом молчат все книги: принявший крест принимает и всю память поста. Всех прежних. В то мгновение, у трона, в него вошли все смотрители, сколько их было от начала, — вся цепь дошедших и обнявших, каждый со своей дорогой, своей солёной водой, своей матерью у своей плиты. Пост этот несут не в одиночку. Пост этот — хор.</w:t>
      </w:r>
    </w:p>
    <w:p>
      <w:r>
        <w:t>Тысячу лет он стоял свою вахту.</w:t>
      </w:r>
    </w:p>
    <w:p>
      <w:r>
        <w:t>Тысячу лет он был для нижнего мира — хозяином, для верхнего — испытателем, а для земли — тем, кем нужно было земле: монахом на горе́, стариком у ручья, весёлым лысым чудаком, который ставит чайник раньше, чем гость постучит. Он испытывал — и собирал. Он был противником — и помощником. Он проверял на прочность каждого идущего — и незаметно, самыми краями своих длинных дней, подкладывал идущим то, без чего не доходят: амулет — одному старику в парке дождливой ночью; письмо с ятями — на одну северную заставу; идею про суп по четвергам — одной женщине, потерявшей всех.</w:t>
      </w:r>
    </w:p>
    <w:p>
      <w:r>
        <w:t>И тысячу лет он ждал того, кто идёт за ним.</w:t>
      </w:r>
    </w:p>
    <w:p>
      <w:r>
        <w:t>Он увидел его задолго. Он умел ходить по времени, как по комнатам своего дома, — и в одной из комнат, дальней, ещё не наступившей, однажды увидел: кухня, жёлтый абажур, женщина у плиты поёт без слов, и мальчик четырёх лет ловит ладонями столб света из-за шторы.</w:t>
      </w:r>
    </w:p>
    <w:p>
      <w:r>
        <w:t>«Не поймаешь, глупый, — сказала женщина. — Его не ловят. Его пускают внутрь».</w:t>
      </w:r>
    </w:p>
    <w:p>
      <w:r>
        <w:t>И смотритель, стоявший в той комнате незримо, у самой двери, — засмеялся и заплакал разом, потому что узнал. Так узнают смену. Так узнают конец своей вахты — за тридцать четыре года до её конца.</w:t>
      </w:r>
    </w:p>
    <w:p>
      <w:r>
        <w:t>С тех пор он готовил.</w:t>
      </w:r>
    </w:p>
    <w:p>
      <w:r>
        <w:t>Он был терпелив, как умеют только горы и вахтенные. Он не вмешивался — светил: тут подложить, там придержать, здесь направить письмо. Он позволил дороге быть дорогой — со всеми её потерями, потому что знал цену дорогам, срезанным из жалости.</w:t>
      </w:r>
    </w:p>
    <w:p>
      <w:r>
        <w:t>А в Мустанге всё это время жил монах.</w:t>
      </w:r>
    </w:p>
    <w:p>
      <w:r>
        <w:t>Маленький, лысый, весёлый, без возраста — тот самый, к которому однажды поднимется по горной тропе измученный человек с мёртвой любовью за плечами. Монах не знал о смотрителе ничего — так устроен перенос: ушедшему в прошлое не оставляют память, оставляют только любовь. Он просто жил у своей горы, ставил чайники, писал записки на жёлтой бумаге — и чувствовал иногда, как что-то огромное и родное смотрит на него сквозь время с нежностью, которой он не мог объяснить. В такие вечера он заваривал лишнюю пиалу. На всякий случай. Вдруг гость.</w:t>
      </w:r>
    </w:p>
    <w:p>
      <w:r>
        <w:t>И когда гость пришёл — монах, наливая ему первую пиалу, сказал на два слова больше, чем понимал сам:</w:t>
      </w:r>
    </w:p>
    <w:p>
      <w:r>
        <w:t>— Долго идёшь. Я уже второй чайник ставлю.</w:t>
      </w:r>
    </w:p>
    <w:p>
      <w:r>
        <w:t>И мальчик не понял. И монах, честно говоря, тоже. И хорошо, что не поняли оба.</w:t>
      </w:r>
    </w:p>
    <w:p>
      <w:r>
        <w:t>Поймут у трона.</w:t>
      </w:r>
    </w:p>
    <w:p>
      <w:r>
        <w:t>Он ушёл с открытыми глазами — первый за всю историю поста. Это правда, я свидетель: я закрывал этот пост и принимал эту смену.</w:t>
      </w:r>
    </w:p>
    <w:p>
      <w:r>
        <w:t>А на самом дне переданной мне памяти, под тысячей лет вахты, я нашёл то, что он берёг тщательнее всех тайн: озеро. Солёное озеро в горной стране, и женщину, поднимающую к воде младенца — девятого, живого:</w:t>
      </w:r>
    </w:p>
    <w:p>
      <w:r>
        <w:t>«Смотри, вода. Он живой».</w:t>
      </w:r>
    </w:p>
    <w:p>
      <w:r>
        <w:t>Смотри, вода. Все мы живые. Все, кого показывали тебе матери от начала времён, — живые, и свет передаётся из рук в руки, и вахта продолжается.</w:t>
      </w:r>
    </w:p>
    <w:p>
      <w:r>
        <w:t>До встречи, брат. Ты меня не узнаешь — ну что ж, я это переживу. Твой чайник — на подножии. Я ставлю его каждый день.</w:t>
      </w:r>
    </w:p>
    <w:p>
      <w:pPr>
        <w:pStyle w:val="Heading1"/>
      </w:pPr>
      <w:r>
        <w:t>Интерлюдия. Стол</w:t>
      </w:r>
    </w:p>
    <w:p>
      <w:r>
        <w:t>Про это место я знаю не по докладам — по одному-единственному взгляду, который мне был подарен с высоты моего поста в час преображения: на восьмую долю секунды, пока Голос ещё звучал, мне показали — вверх. В награду или в напутствие, не знаю. Записываю увиденное, потому что оно принадлежит не мне — всем, кто когда-нибудь будет тосковать по ушедшим.</w:t>
      </w:r>
    </w:p>
    <w:p>
      <w:r>
        <w:t>Там есть кухня.</w:t>
      </w:r>
    </w:p>
    <w:p>
      <w:r>
        <w:t>Я не знаю, как это устроено, и подозреваю, что слово «кухня» — перевод для меня одного: другой увидел бы сад, мастерскую или причал. Но мне показали кухню: большую, светлую, с длинным столом на всех, и окна её выходят на все стороны всего, и на плите — что-то вечное, что никогда не выкипает.</w:t>
      </w:r>
    </w:p>
    <w:p>
      <w:r>
        <w:t>У плиты стояла мама.</w:t>
      </w:r>
    </w:p>
    <w:p>
      <w:r>
        <w:t>Не тень, не образ — она: в фартуке, с поварёшкой, помолодевшая до своих лучших лет, и она не обернулась на мой взгляд, потому что была занята — пробовала с ложки и хмурилась: чуть-чуть чего-то не хватало, и в этом «чуть-чуть» была вся она. Дальний пост, сдавший смену. Хозяйка, принявшая вечную.</w:t>
      </w:r>
    </w:p>
    <w:p>
      <w:r>
        <w:t>За столом сидели.</w:t>
      </w:r>
    </w:p>
    <w:p>
      <w:r>
        <w:t>Пётр — во главе, куда его усадили, я уверен, силой, потому что сам бы он сел с краю, — и перед ним лежала книга и стояли шахматы: недоигранная партия, которую он, судя по прикушенной дужке очков, наконец решал без помех. Али — рядом, конечно рядом: чётки в руке, довольный, как во дворе мечети, и по движению его губ я прочёл конец фразы, которую он рассказывал всему столу: «...ну вот. А вы боялись». Стол смеялся. Старик Иоанн?.. нет — Иоанна там не было ещё, он дошёл позже, при мне; но место ему стояло накрытое, как стояли накрытые места у всего стола — много мест, и я узнал приборы: жёлудь у одной тарелки, термос у другой, зелёная ветка у третьей.</w:t>
      </w:r>
    </w:p>
    <w:p>
      <w:r>
        <w:t>Ждали. Никуда не спеша — там некуда спешить, — но ждали: стол был накрыт с запасом, на всех, кто в дороге.</w:t>
      </w:r>
    </w:p>
    <w:p>
      <w:r>
        <w:t>И одно место было накрыто не как у всех: без тарелки, одной пустой пиалой, перевёрнутой донцем вверх, как переворачивают посуду гостя, который придёт нескоро и издалека. Я спросил бы, чьё это место, если бы в том взгляде можно было спрашивать, — но мама, проследив его, ответила и так, одним движением брови, означавшим у неё всю жизнь «не твоего ума пока»: этот гость ходит долгими дорогами. Этот гость всегда приходит со своим чайником. Пиалу держим из уважения — и переворачиваем, чтобы не пылилась: дорога у него, говорят, длиной в две вечности.</w:t>
      </w:r>
    </w:p>
    <w:p>
      <w:r>
        <w:t>А у окна — у того окна, что выходит на закатную сторону всего, — стояла Ева.</w:t>
      </w:r>
    </w:p>
    <w:p>
      <w:r>
        <w:t>Она была уже дома: свет её, цвета воды на закате, обжился, вошёл в тамошний воздух, как входит голос в хор. Она стояла у окна и смотрела вниз — не тоскуя: там не тоскуют, мне объяснили это без слов, — смотрела, как смотрят в окно на двор, где играет твой ребёнок: с тем спокойным вниманием любви, которому уже ничего не грозит.</w:t>
      </w:r>
    </w:p>
    <w:p>
      <w:r>
        <w:t>Она смотрела на меня.</w:t>
      </w:r>
    </w:p>
    <w:p>
      <w:r>
        <w:t>И — увидела, что я вижу. На ту восьмую долю секунды наши взгляды встретились через все слои сущего: я, коленопреклонённый в бывшем аду, в разгорающемся свете новой должности, — и она, у окна вечной кухни, дома. Она не помахала. Она сделала лучше: обернулась в глубину кухни и что-то сказала — я не слышал что, туда не подслушаешь, — и мама у плиты подняла голову, и Пётр снял очки, и Али привстал, и весь стол — весь мой стол, вся моя собранная из трёх книг и двух миров семья — повернулся к окну. Ко мне.</w:t>
      </w:r>
    </w:p>
    <w:p>
      <w:r>
        <w:t>Никто не звал меня. Там знают, что мне ещё нельзя, что у меня смена, что смена у меня — долгая.</w:t>
      </w:r>
    </w:p>
    <w:p>
      <w:r>
        <w:t>Они просто подняли — кто чашку, кто пиалу, кто стакан в подстаканнике, — как поднимают за уехавшего: без печали, с уверенностью в дороге.</w:t>
      </w:r>
    </w:p>
    <w:p>
      <w:r>
        <w:t>И мама, отложив поварёшку, вытерла руки о фартук — я запомнил это движение последним, оно и было последним в той восьмой доле секунды, — и губы её сложили через все миры четыре слова. Я прочёл. Такое читается без звука.</w:t>
      </w:r>
    </w:p>
    <w:p>
      <w:r>
        <w:t>«Ешьте. Он теперь дотянется».</w:t>
      </w:r>
    </w:p>
    <w:p>
      <w:r>
        <w:t>Видение закрылось. Голос догремел. Я поднялся с колена Лучезарным — и первое человеческое, что я сделал в новой должности, никем не замеченное под всеобщий хор: улыбнулся.</w:t>
      </w:r>
    </w:p>
    <w:p>
      <w:r>
        <w:t>Потому что теперь я знал то, чего не знает внизу никто и что отныне будет моей главной служебной тайной и главным служебным утешением:</w:t>
      </w:r>
    </w:p>
    <w:p>
      <w:r>
        <w:t>стол — накрыт. Плита — не гаснет. Своих — ждут.</w:t>
      </w:r>
    </w:p>
    <w:p>
      <w:r>
        <w:t>И когда-нибудь, когда придёт превзошедший и обнимет меня, и моя смена кончится, — я знаю, куда идти ужинать.</w:t>
      </w:r>
    </w:p>
    <w:p>
      <w:r>
        <w:t>Мама, я дотянусь.</w:t>
      </w:r>
    </w:p>
    <w:p>
      <w:pPr>
        <w:pStyle w:val="Heading1"/>
      </w:pPr>
      <w:r>
        <w:t>Глава двадцать седьмая. Имя</w:t>
      </w:r>
    </w:p>
    <w:p>
      <w:r>
        <w:t>· МИХАИЛ ·</w:t>
      </w:r>
    </w:p>
    <w:p>
      <w:r>
        <w:t>Свет, который не был ни моим, ни Одсэровым, а стал теперь общим светом этого места, расходился по глубине кругами, как расходится тепло по остывшему дому, — и в его прибывании я, новыми глазами нового поста, видел всё своё хозяйство разом: узлы, пустоши, пограничье, легионы, вставшие с колен и не знающие, куда себя деть, — двум вечностям войска впервые никто не отдал приказа.</w:t>
      </w:r>
    </w:p>
    <w:p>
      <w:r>
        <w:t>И у подножия трона, который больше не был чёрным, стояла она.</w:t>
      </w:r>
    </w:p>
    <w:p>
      <w:r>
        <w:t>Лилит не преклоняла колен — я заметил это ещё в час Голоса: она одна во всём зале осталась стоять. Не из бунта — я видел теперь глубже поверхностей: из невозможности. Колени преклоняют перед надеждой. Она своей не имела так давно, что разучилась движению.</w:t>
      </w:r>
    </w:p>
    <w:p>
      <w:r>
        <w:t>Она смотрела, как уходит вверх свет цвета воды на закате. Потом перевела глаза на меня — на то, чем я стал, — и усмехнулась, криво, знакомо, всей своей тысячелетней выучкой:</w:t>
      </w:r>
    </w:p>
    <w:p>
      <w:r>
        <w:t>— Поздравляю с повышением, психолог. Быстрая карьера... Ну что. Твой дом — твои правила. Куда прикажешь соправительницу низложенного? В какой узел? Говори, не тяни, я в этом доме знаю все камеры, сама обставляла.</w:t>
      </w:r>
    </w:p>
    <w:p>
      <w:r>
        <w:t>Я смотрел на неё — новым зрением, которому было больно от того, что оно видело.</w:t>
      </w:r>
    </w:p>
    <w:p>
      <w:r>
        <w:t>Под шёлком цвета ночи, под ледяным совершенством, под всеми коронами и всеми веками — там, глубоко, где у взятых тьмой хранится залог, — в ней стояла девочка. Та самая, с чашкой чая в моей кухне, с усталыми глазами, с абонементом в бассейн, который так и пропал. Она не была съедена — вот что открылось мне с трона: всё это время, все эти годы Королевой Ада была оболочка, доспех, наращенный слой за слоем, — а внутри, в самой сердцевине доспеха, всё ещё держали живое. Маленькое. Замёрзшее. Ждущее приговора.</w:t>
      </w:r>
    </w:p>
    <w:p>
      <w:r>
        <w:t>И на её запястье шли часы.</w:t>
      </w:r>
    </w:p>
    <w:p>
      <w:r>
        <w:t>— Лили, — сказал я.</w:t>
      </w:r>
    </w:p>
    <w:p>
      <w:r>
        <w:t>— Лилит, — поправила она автоматически, привычно, — и осеклась. Потому что услышала то же, что услышал я: поправка не сработала. Здесь, в этом свете, старшинство имён переменилось.</w:t>
      </w:r>
    </w:p>
    <w:p>
      <w:r>
        <w:t>— Лили, — повторил я, и свет — наш общий свет нового дома — пошёл к ней, мягко, не спрашивая моего приказа: он сам знал службу лучше меня. — Часы шли все эти годы. Ты заводила. Ты, соправительница ада, каждый девятый день заводила человеческие часы с потёртым ремешком — зачем, Лили? Королевам не нужно время. Время нужно тем, кто ждёт.</w:t>
      </w:r>
    </w:p>
    <w:p>
      <w:r>
        <w:t>Она стояла очень прямо, а свет уже касался её — кромки шёлка, кончиков пальцев, — и там, где он касался, доспех не плавился, не рушился: он отпускал. Слой за слоем, век за веком, как отпускает к утру намёрзший на окне лёд.</w:t>
      </w:r>
    </w:p>
    <w:p>
      <w:r>
        <w:t>— Не смей, — сказала она. Голос дрогнул — впервые за две книги. — Не смей меня жалеть. Я выбрала сама. В склепе — сама. Всё сама. Я не жертва, слышишь, я...</w:t>
      </w:r>
    </w:p>
    <w:p>
      <w:r>
        <w:t>— Слышу, — сказал я. — Ты не жертва. Ты — часовой, Лили. Ты стояла свой пост честнее многих: пост «никто не должен узнать, что мне больно». Ты приняла его девчонкой, в пустой квартире, где никто не спрашивал, как прошёл твой день, — и не сдавала ни на час. Даже здесь. Особенно здесь. — Я подошёл. Свет шёл со мной. — Смена пришла, девочка. Пост снимается. Скажи своё имя.</w:t>
      </w:r>
    </w:p>
    <w:p>
      <w:r>
        <w:t>Она смотрела на меня снизу вверх — доспех сходил с неё, как сходит с реки лёд, без грохота, льдина за льдиной: короны, века, ледяное совершенство, — и под всем этим оставалось меньше и меньше, и то, что оставалось, было всё моложе.</w:t>
      </w:r>
    </w:p>
    <w:p>
      <w:r>
        <w:t>— Меня зовут... — Она задохнулась. Две с половиной тысячи дней и ночей одного имени, и до него — другого, и до того — третьего, вглубь, вглубь, до самого первого, данного у тёплой лампы чьим-то забытым голосом. Губы её дрожали.</w:t>
      </w:r>
    </w:p>
    <w:p>
      <w:r>
        <w:t>И в этот последний миг между именами она сделала то, что я запомню из всей этой ночи едва ли не крепче Голоса: она посмотрела на часы. На свои маленькие, человеческие, с потёртым ремешком — циферблатом к жилке, как носят те, кто сверяет время тайком, — и что-то посчитала. Быстро, привычно, по-девчоночьи, как считают, успевая к закрытию бассейна. И успела. По её глазам я увидел: успела. Одна секунда — ей оставили одну секунду, девочкам вроде неё всегда оставляют одну, кто-то ей об этом сказал недавно, — и она не потратила её на гордость.</w:t>
      </w:r>
    </w:p>
    <w:p>
      <w:r>
        <w:t>Она поплыла.</w:t>
      </w:r>
    </w:p>
    <w:p>
      <w:r>
        <w:t>— Меня зовут...</w:t>
      </w:r>
    </w:p>
    <w:p>
      <w:r>
        <w:t>И она сказала.</w:t>
      </w:r>
    </w:p>
    <w:p>
      <w:r>
        <w:t>Я не запишу здесь этого имени. Оно не для книги — оно было последним имуществом человека, отдавшего всё остальное, и принял его не я: в тот миг, когда оно прозвучало — тихое, домашнее, из двух слогов, — свет вокруг неё встал столбом, и вверху, в прояснившихся сводах, открылось.</w:t>
      </w:r>
    </w:p>
    <w:p>
      <w:r>
        <w:t>Она уходила не так, как Ева. Ева ушла в полный рост, распахнувшись, — птицей к небу. Лили гасла. Медленно, тихо, у самого камня: доспех её, вся её тёмная вечность, догорала последними льдинками, и она вместе с ним, — но лицом вверх. К свету. К открывшемуся. И лицо это — последнее, что от неё оставалось, — было лицом из моей кухни: девочка с чашкой, усталая, оттаявшая, наконец-то разрешившая себе не держать.</w:t>
      </w:r>
    </w:p>
    <w:p>
      <w:r>
        <w:t>— Тепло, — сказала она удивлённо. Совсем по-человечески. — Психолог... а мне тепло.</w:t>
      </w:r>
    </w:p>
    <w:p>
      <w:r>
        <w:t>И погасла — человеком.</w:t>
      </w:r>
    </w:p>
    <w:p>
      <w:r>
        <w:t>Часы с потёртым ремешком остались лежать на камне. Они шли. Я поднял их — новыми руками, которым предстояло теперь тысячу лет поднимать такое, — и на задней крышке, где гравируют даты, увидел свежую, тонкую, светом по металлу, строку: «Свободна. Помилована. Ждала честно».</w:t>
      </w:r>
    </w:p>
    <w:p>
      <w:r>
        <w:t>В канцелярии Отца — быстрая почта. И, как сказал однажды один монах: страшное чувство юмора и хорошее чувство справедливости.</w:t>
      </w:r>
    </w:p>
    <w:p>
      <w:r>
        <w:t>— ✦ —</w:t>
      </w:r>
    </w:p>
    <w:p>
      <w:r>
        <w:t>А потом настал час расходиться — и час, о котором я не знал, что он будет самым трудным.</w:t>
      </w:r>
    </w:p>
    <w:p>
      <w:r>
        <w:t>Шесть огней стояли передо мной — перед троном, который я не хотел и принял, — и я, их брат, их должник, их бывший смертный, произвёл первый развод караулов новой эпохи.</w:t>
      </w:r>
    </w:p>
    <w:p>
      <w:r>
        <w:t>Иоанн, Гунжид, Ахмед, Элендиэль — им открывался верх: свет их, истраченный на узлы, догорал, и им пора было домой — в настоящий дом, туда, куда уходят дошедшие. Мы прощались без слов — словами мы всё сказали на дорогах. Иоанн на пороге света обернулся: «Присматривай за компанией, слышишь? В смысле — за всей». Гунжид стиснул меня лбом в лоб — огонь к огню. Ахмед оставил термос: «Наследство, брат. Тут ещё на две пиалы. Гостей будешь встречать — а гости у тебя теперь будут о-го-го какие». Элендиэль поклонилась — не мне: посту, — и птицы её пошли вверх первым весенним клином.</w:t>
      </w:r>
    </w:p>
    <w:p>
      <w:r>
        <w:t>Одсэр уходил последним из четверых.</w:t>
      </w:r>
    </w:p>
    <w:p>
      <w:r>
        <w:t>Он постоял передо мной — маленький, лысый, вылинявший, свободный; две тысячи лет печати сошли с него, и под ними оказался просто очень старый и очень весёлый человек.</w:t>
      </w:r>
    </w:p>
    <w:p>
      <w:r>
        <w:t>— Одсэр, друг мой, — сказал я. Слово «друг» встало между нами со всей своей новой, только что оплаченной тяжестью — после всего, что я узнал у трона, оно весило больше любого «учитель». — Я до сих пор не знаю, за что тебя благодарить. За то, что победил тебя, — или за то, что освободил.</w:t>
      </w:r>
    </w:p>
    <w:p>
      <w:r>
        <w:t>— А это теперь одно слово, мальчик, — сказал Одсэр. — Ты сегодня сам его выучил, у последней черты: победить и освободить — одно, если делать любовью. Всё остальное — не победы, а поражения с флагами... Ну. Пора и мне. Тебе начинается твоя миссия. А мне, — он сощурился всеми морщинами, и в щёлках глаз плясал знакомый, самый первый, мустангский смех, — а мне начинается... тоже твоя. Такая у нас с тобой арифметика: две миссии, обе твои, а нести — обоим.</w:t>
      </w:r>
    </w:p>
    <w:p>
      <w:r>
        <w:t>— Куда ты теперь? Домой? Наверх?</w:t>
      </w:r>
    </w:p>
    <w:p>
      <w:r>
        <w:t>— Наверх мне рано, — сказал Одсэр буднично, как говорят «мне ещё в лавку». — Наверх уходят те, у кого всё сделано. А у меня не всё. Есть один мальчик, упрямый, с пустотой на шнурке, — он придёт однажды в Мустанг, измученный, злой, с мёртвой любовью за плечами, и кто-то же должен поставить ему чайник. — Он поднял на меня глаза и договорил просто: — Я отправляюсь в прошлое, Михаил. Туда, где моё место. И буду ждать тебя там.</w:t>
      </w:r>
    </w:p>
    <w:p>
      <w:r>
        <w:t>Я стоял очень тихо. Времена сходились во мне, как сходились этой ночью письмена на террасе, — со скрежетом и светом.</w:t>
      </w:r>
    </w:p>
    <w:p>
      <w:r>
        <w:t>— Значит, Тибет... — сказал я. — Наша первая встреча. Твой второй чайник. Ты... это был ты — после? Уже свободный? Уже — этот?</w:t>
      </w:r>
    </w:p>
    <w:p>
      <w:r>
        <w:t>— Раз ты дошёл досюда — значит, мы уже встречались в твоём прошлом, — кивнул Одсэр. — А для меня оно — будущее. Я буду рад нашей встрече, мальчик. Очень буду рад.</w:t>
      </w:r>
    </w:p>
    <w:p>
      <w:r>
        <w:t>— Но подожди. Когда ты встретишь меня там... — я подбирал слова осторожно, как переносят полную чашу, — ты будешь знать всё это? Меня? Эту ночь? Ты меня узнаешь?</w:t>
      </w:r>
    </w:p>
    <w:p>
      <w:r>
        <w:t>— Нет, — сказал Одсэр, и впервые за все наши горы в его голосе не было ни загадки, ни смеха — только ясная, спокойная цена. — Уходящему в прошлое не оставляют память, мальчик, — иначе прошлое перестанет быть прошлым. Оставляют только любовь: она проходит любые переносы, её не отбирает даже время. Я не узна́ю тебя — я тебя полюблю с первого чая, не зная почему. Буду ставить чайники, писать тебе записки на жёлтой бумаге, гонять тебя по горам — и не знать зачем. Просто рука сама. Вся моя тибетская мудрость, которой ты так удивлялся, — это, оказывается, была не мудрость. Это была память сердца, у которого отняли всё остальное.</w:t>
      </w:r>
    </w:p>
    <w:p>
      <w:r>
        <w:t>— Я это переживу, — сказал я. И услышал, что говорю его интонацией, и он услышал тоже.</w:t>
      </w:r>
    </w:p>
    <w:p>
      <w:r>
        <w:t>— Ещё бы, — сказал Одсэр довольно. — Чему-то же я тебя научу. В будущем. То есть в прошлом. Ай, — он махнул рукой, — сам разберёшься с временами, теперь это твоя грамматика... Глаза мне закрывать не надо, мальчик. Смотри: я ухожу с открытыми. Первый за всю историю этого поста — с открытыми. Это ты сделал. Этим и утешайся в долгие смены.</w:t>
      </w:r>
    </w:p>
    <w:p>
      <w:r>
        <w:t>— Одсэр. Мы ещё увидимся?</w:t>
      </w:r>
    </w:p>
    <w:p>
      <w:r>
        <w:t>— Я же говорил, — сказал он уже из разгорающейся двери времени, довольный, как человек, чья лучшая шутка наконец дошла до всех. — Мы уже виделись. Просто ты пока не так понимаешь эти слова...</w:t>
      </w:r>
    </w:p>
    <w:p>
      <w:r>
        <w:t>И ушёл — улыбаясь, спиной вперёд, не сводя с меня глаз до последнего, — в прошлое. Туда, где через двадцать с лишним лет по горной тропе к его монастырю поднимется измученный человек с пустым шнурком под рубашкой, и маленький лысый монах, увидев его, почувствует, как теплеет в груди, — и, не зная почему, пойдёт ставить второй чайник.</w:t>
      </w:r>
    </w:p>
    <w:p>
      <w:r>
        <w:t>Осталось серебро.</w:t>
      </w:r>
    </w:p>
    <w:p>
      <w:r>
        <w:t>Афина стояла передо мной — на полшага ближе, чем по уставу, — и молчала, и я молчал, потому что оба мы знали, что сейчас будет, и оба тянули последнюю секунду старой службы.</w:t>
      </w:r>
    </w:p>
    <w:p>
      <w:r>
        <w:t>— Рапорт, — сказала она наконец ровным голосом. — Пост «Михаил» существовал двадцать восемь лет и три месяца. За время несения службы... — голос изменил ей на половине формулы; она перевела дыхание и закончила не по уставу: — За время несения службы часовой был счастлив. Разрешите убыть.</w:t>
      </w:r>
    </w:p>
    <w:p>
      <w:r>
        <w:t>— Куда, Афина?</w:t>
      </w:r>
    </w:p>
    <w:p>
      <w:r>
        <w:t>— Наверх, — сказала она. — Не домой — на землю. Кто-то должен доносить службу: дома тишины, заставы, дуб опять же поливать, Григорий без присмотра совсем заработается. И кто-то должен рассказать им всем, чем кончилось. Люди не могут жить без «чем кончилось», я двадцать восемь лет наблюдала. — Она подняла на меня глаза и позволила себе последнее нарушение устава — улыбку: — Моё разрешение читается в обе стороны, Михаил Иосифович. «По любви — можно». Туда — можно. И обратно, когда срок придёт, — тоже можно. Я проверяла у самой высокой инстанции. Только что. Пока вы возились с часами.</w:t>
      </w:r>
    </w:p>
    <w:p>
      <w:r>
        <w:t>— Разрешаю убыть, — сказал я. И, нарушая все уставы всех миров, обнял своего ангела — первым объятием нового поста, самым человеческим из всех, что у меня остались.</w:t>
      </w:r>
    </w:p>
    <w:p>
      <w:r>
        <w:t>— Кофе там без меня не пейте, — сказала Афина мне в плечо. — Вы пересластите.</w:t>
      </w:r>
    </w:p>
    <w:p>
      <w:r>
        <w:t>И серебро ушло вверх — ровно, прямо, несуетливо, как уходил в конце каждого нашего дня свет её окна, — и я остался один.</w:t>
      </w:r>
    </w:p>
    <w:p>
      <w:r>
        <w:t>Лучезарный — в своём доме, который предстояло отстроить из тьмы в свет.</w:t>
      </w:r>
    </w:p>
    <w:p>
      <w:r>
        <w:t>Часовой — на самом долгом посту всех миров.</w:t>
      </w:r>
    </w:p>
    <w:p>
      <w:r>
        <w:t>Испытатель — который отныне будет казаться кому-то на земле слишком знакомым, слишком родным, слишком знающим, что ему надо.</w:t>
      </w:r>
    </w:p>
    <w:p>
      <w:r>
        <w:t>Я поставил чайник Одсэра на подножие трона. До первого гостя.</w:t>
      </w:r>
    </w:p>
    <w:p>
      <w:pPr>
        <w:pStyle w:val="Heading1"/>
      </w:pPr>
      <w:r>
        <w:t>Глава. Первый день</w:t>
      </w:r>
    </w:p>
    <w:p>
      <w:r>
        <w:t>· МИХАИЛ ·</w:t>
      </w:r>
    </w:p>
    <w:p>
      <w:r>
        <w:t>О том, как я провёл первый день новой должности, надо рассказать хотя бы коротко — для симметрии: первая книга моей жизни начиналась с первого дня в кабинете, пусть последняя расскажет про первый день на посту.</w:t>
      </w:r>
    </w:p>
    <w:p>
      <w:r>
        <w:t>Хозяйство, которое я принял, выглядело по описи так: семь пределов в разной степени разрухи; трон, медленно менявший черноту на что-то, чему я пока не знал имени; чайник; термос; костяная рыбка; второй стул. И — они. Серые тысячи вдоль стен, бывшая тьма, ждущая распоряжений с терпением, от которого щемило то, что у меня теперь вместо сердца: так ждут в приёмных те, кто не верит, что их примут.</w:t>
      </w:r>
    </w:p>
    <w:p>
      <w:r>
        <w:t>Ещё при Афине — она задержалась на пороге зала, дослушивая: часовые не уходят, не убедившись, что пост в надёжных руках, — я сел на ступень трона. Не на трон; на трон я в тот день так и не сел, и, забегая вперёд, не сажусь до сих пор: с него плохо видно лица. И сказал в зал первое распоряжение новой эпохи:</w:t>
      </w:r>
    </w:p>
    <w:p>
      <w:r>
        <w:t>— Так. Кто здесь помнит своё имя — шаг вперёд.</w:t>
      </w:r>
    </w:p>
    <w:p>
      <w:r>
        <w:t>Тишина стояла долго. Я умею ждать: научили приёмные часы, очереди и один монах.</w:t>
      </w:r>
    </w:p>
    <w:p>
      <w:r>
        <w:t>Потом из гущи шагнуло маленькое, скрюченное, серое — и просипело:</w:t>
      </w:r>
    </w:p>
    <w:p>
      <w:r>
        <w:t>— Я... кажется... Фока. Меня звали Фока. Я записывал зерно в Смирне.</w:t>
      </w:r>
    </w:p>
    <w:p>
      <w:r>
        <w:t>— Хорошо, Фока, — сказал я. — Записывал зерно — значит, грамотный. Будешь вести опись: нам тут много чего предстоит описать заново. Следующий. Не торопитесь. У нас теперь много времени — и всё оно наше.</w:t>
      </w:r>
    </w:p>
    <w:p>
      <w:r>
        <w:t>К концу того, что условно назову днём, — внизу время пришлось заводить заново, как останавливавшиеся часы, — имена вспомнили девятьсот сорок два. Фока записывал. Мардарий-каменщик уже осматривал стены первого предела, прикидывая, с чего начинать. Зоя, нянчившая когда-то чужих детей три земные жизни назад, сидела в кругу самых мелких и самых серых — тех, кто не помнил не только имени, но и того, что оно бывает, — и рассказывала им сказку. Простую, земную, про репку. Мелкие слушали, приоткрыв то, что было у них вместо ртов, и на моих глазах у одного из них — крохотного, сжатого в комок забвения — прорезалось и затеплилось: не имя ещё, но место для имени.</w:t>
      </w:r>
    </w:p>
    <w:p>
      <w:r>
        <w:t>Вот моя работа, понял я, глядя на это. Вот что такое на самом деле пост Лучезарного, и вот чего не понимал падший, неся его первым: это не трон над тьмой. Это самый большой в мироздании дом тишины. Приёмный покой для всего, что забыло себя. Испытывать людей — да, это тоже здесь, это внешняя служба, вахтенная. А внутренняя, главная, вечная — вот: сидеть на ступени, спрашивать имена и ждать, пока вспомнят.</w:t>
      </w:r>
    </w:p>
    <w:p>
      <w:r>
        <w:t>Я двадцать лет готовился к этой должности в кабинете с жёлтой лампой и не знал, что прохожу стажировку.</w:t>
      </w:r>
    </w:p>
    <w:p>
      <w:r>
        <w:t>Из происшествий первого дня запишу ещё одно, потому что оно задало тон всем последующим векам. В середине переклички из серой гущи вышло существо покрупнее прочих — бывший, судя по остаткам выправки, кто-то из легионных десятников — и спросило с вызовом, на который решаются только самые отчаявшиеся:</w:t>
      </w:r>
    </w:p>
    <w:p>
      <w:r>
        <w:t>— А если я не хочу вспоминать имя? Если мне нечего вспоминать хорошего? Что тогда — в расход?</w:t>
      </w:r>
    </w:p>
    <w:p>
      <w:r>
        <w:t>Зал замер: при прежней власти такие вопросы кончались одинаково.</w:t>
      </w:r>
    </w:p>
    <w:p>
      <w:r>
        <w:t>— Тогда будешь жить без имени, пока не захочешь, — сказал я. — Сроков нет. Принуждения нет. Расхода, — я обвёл взглядом зал, чтобы услышали все, — расхода в этом доме больше нет вообще: некуда и незачем. Но одно я тебе скажу, десятник: «нечего вспоминать хорошего» не бывает. Я двадцать лет слушал людей, которые приходили ко мне с этой самой фразой, и у каждого — у каждого, слышишь, — на дне находилось. У кого лошадь в детстве. У кого запах дождя. У кого чужая рука на плече, одна, один раз, сорок лет назад. Твоё где-то лежит. Не торопись. Здесь теперь долго живут.</w:t>
      </w:r>
    </w:p>
    <w:p>
      <w:r>
        <w:t>Существо постояло, поиграло желваками того, что было лицом, — и отошло. А через три «дня» — Фока внёс это в опись отдельной строкой, с росчерком, — вернулось и просипело: «Конь. У меня был конь, гнедой. Звали Факел. Запиши... запиши пока коня. Я — потом».</w:t>
      </w:r>
    </w:p>
    <w:p>
      <w:r>
        <w:t>Мы записали коня. С коней, лошадей и запахов дождя началась в новой глубине добрая половина имён.</w:t>
      </w:r>
    </w:p>
    <w:p>
      <w:r>
        <w:t>Ближе к «вечеру» — мы уговорились с Фокой считать вечером час, когда он уставал писать, — я обошёл пределы.</w:t>
      </w:r>
    </w:p>
    <w:p>
      <w:r>
        <w:t>В шестом дымила печь истопника, и вокруг неё уже грелись. В пятом бывший подмастерье менялы вёл свою обратную бухгалтерию, и золотая гора убывала — медленно, как тает ледник, но убывала. В четвёртом было тихо и тепло. В третьем пели птицы Элендиэль. Во втором текла река Иоанна, и на её берегу я нашёл то, чего не заметил в бою: маленькую заводь, в которой вода стояла особенно ясно, — и в ясной воде, как в зеркале, отражалось не здешнее серое небо, а другое: высокое, с кухонным светом в одном окне. Я постоял у заводи. Недолго: служба.</w:t>
      </w:r>
    </w:p>
    <w:p>
      <w:r>
        <w:t>А в первом пределе, у подножия лестницы в три тысячи ступеней, я сделал последнее дело первого дня.</w:t>
      </w:r>
    </w:p>
    <w:p>
      <w:r>
        <w:t>Я поставил там второй стул.</w:t>
      </w:r>
    </w:p>
    <w:p>
      <w:r>
        <w:t>Тот самый — он прошёл со мной весь путь, в том, что было вместо багажа: стул из моего кабинета, из дома у моря, из кельи в Мустанге; вещь, как выяснилось, тоже умеет быть светом, если её достаточно долго держали тёплые руки. Я поставил его у первой ступени, лицом к лестнице, — чтобы всякий, кто когда-нибудь сойдёт сюда — заблудившийся, посланный, дошедший, — первым, что увидит внизу, был не трон.</w:t>
      </w:r>
    </w:p>
    <w:p>
      <w:r>
        <w:t>Стул. Приглашение сесть. Знак, что здесь принимают.</w:t>
      </w:r>
    </w:p>
    <w:p>
      <w:r>
        <w:t>И чайник я перенёс туда же, к стулу. И рыбку положил на сиденье — пусть лежит: простое не подделывается, пусть проверяют.</w:t>
      </w:r>
    </w:p>
    <w:p>
      <w:r>
        <w:t>— Хозяйство принято, — сказал я лестнице, пределам, новой своей вечности. — Смена пошла.</w:t>
      </w:r>
    </w:p>
    <w:p>
      <w:r>
        <w:t>Где-то наверху, за тремя тысячами ступеней, за дверью, за горой, над миром, который больше не судили, вставало утро сорок первого дня.</w:t>
      </w:r>
    </w:p>
    <w:p>
      <w:pPr>
        <w:pStyle w:val="Heading1"/>
      </w:pPr>
      <w:r>
        <w:t>Глава. Первая ночь</w:t>
      </w:r>
    </w:p>
    <w:p>
      <w:r>
        <w:t>· МИХАИЛ ·</w:t>
      </w:r>
    </w:p>
    <w:p>
      <w:r>
        <w:t>Про первый день нового поста я рассказал. Про первую ночь — труднее, но хроника без неё будет нечестной.</w:t>
      </w:r>
    </w:p>
    <w:p>
      <w:r>
        <w:t>«Ночь» внизу пришлось учреждать указом — Фока внёс в опись: «Постановлено: восемь часов из каждых суток считать ночью. Основание: живому свету нужна тьма для отдыха, а нам нужно заново учиться отличать одно от другого». Мы погасили — вернее, пригасили — новые огни пределов, и глубина впервые за свою вечность легла спать по расписанию.</w:t>
      </w:r>
    </w:p>
    <w:p>
      <w:r>
        <w:t>А я остался один.</w:t>
      </w:r>
    </w:p>
    <w:p>
      <w:r>
        <w:t>Вот чего не пишут в житиях о принявших великие посты: о первой ночи. Днём — если это слово годится — я был смотрителем: перекличка, опись, обходы, десятник со своим конём. Ночью работа кончилась, и в тишине уснувшего ада остался не Лучезарный. Остался человек, у которого за одни сутки случилось всё: мать, печать, объятие, Голос, преображение — и разлука. Со всеми разом. Ева — дома, у окна на закатную сторону. Одсэр — в прошлом, ставит чайники, не зная кому. Афина — наверху, поливает дуб. Пётр, Али, мама — за столом, до которого мне дотягиваться ещё учиться и учиться.</w:t>
      </w:r>
    </w:p>
    <w:p>
      <w:r>
        <w:t>А я — здесь. На посту, с которого не отлучаются. Навсегда «здесь».</w:t>
      </w:r>
    </w:p>
    <w:p>
      <w:r>
        <w:t>Я сидел на ступени трона, в пригашенном зале, и держал в руках костяную рыбку, и честно записываю то, что было: мне было страшно. Не тьмы — тьмы больше не было. Страшно было вечности. Днём вечность — это фронт работ; ночью вечность — это коридор без конца, и ты в нём один, и все твои — по ту сторону стен, и стены эти называются красивым словом «миссия»... Тёплая рыбка грелась в ладони и говорила своё: тёплые руки есть. Есть. Но далеко.</w:t>
      </w:r>
    </w:p>
    <w:p>
      <w:r>
        <w:t>И вот тогда — в самое дно этой первой ночи — сверху, с лестницы в три тысячи ступеней, пришёл звук.</w:t>
      </w:r>
    </w:p>
    <w:p>
      <w:r>
        <w:t>Пение. Женский голос, тихий, без слов.</w:t>
      </w:r>
    </w:p>
    <w:p>
      <w:r>
        <w:t>Я узнал его раньше, чем осознал, что слышу: этим напевом мне мыли макушку в четыре года, под него я засыпал под жёлтым абажуром, его несла в себе песня Афины на панихиде и песня со сцены в ночь битвы, — колыбельная без слов, оберег той лестницы матерей, у которой я так и не увидел верхнего конца. Голос шёл сверху, с высоты, сквозь все слои, — негромкий, будничный, какой бывает у поющих за домашним делом: мама пела не концерт. Мама пела над спящим.</w:t>
      </w:r>
    </w:p>
    <w:p>
      <w:r>
        <w:t>Над домом, где уложили наконец всех.</w:t>
      </w:r>
    </w:p>
    <w:p>
      <w:r>
        <w:t>Я сидел на ступени чужого трона, ставшего моим, посреди уснувшего ада, и слушал, как надо мной — как над всяким честным домом — поёт мать. И страх вечности выходил из меня так, как выходит температура: с ознобом, с испариной, насовсем. Вечность переставала быть коридором. Вечность становилась — домом, над которым поют. Большим домом, со странной планировкой, с трудными жильцами, с перевёрнутой пиалой для гостя, который ходит долгими дорогами, — но домом, а в доме, над которым поют, можно жить. В нём только и можно жить.</w:t>
      </w:r>
    </w:p>
    <w:p>
      <w:r>
        <w:t>Досыпая ту первую ночь на ступени — свет тоже спит, оказывается, если его правильно убаюкать, — я успел подумать последнее, и этой мыслью закрываю главу:</w:t>
      </w:r>
    </w:p>
    <w:p>
      <w:r>
        <w:t>вот теперь я знаю всё о своей должности. Днём — испытатель, смотритель, Лучезарный, страшный сон богословов. А ночью — то же, что все, кто когда-либо оставался старшим в уснувшем доме: ребёнок, которому поют.</w:t>
      </w:r>
    </w:p>
    <w:p>
      <w:r>
        <w:t>Так и служим. Все. Сверху донизу.</w:t>
      </w:r>
    </w:p>
    <w:p>
      <w:pPr>
        <w:pStyle w:val="Heading1"/>
      </w:pPr>
      <w:r>
        <w:t>Интерлюдия. Дорога серебра</w:t>
      </w:r>
    </w:p>
    <w:p>
      <w:r>
        <w:t>· АФИНА ·</w:t>
      </w:r>
    </w:p>
    <w:p>
      <w:r>
        <w:t>Подниматься из ада — вот о чём не написано ни в одной книге, потому что до меня никто этого не делал.</w:t>
      </w:r>
    </w:p>
    <w:p>
      <w:r>
        <w:t>Вниз сходят. Вверх — возносятся, если отпущены, или бегут, если прокляты. А я — шла. Ногами, которых у серебра нет, по дороге, которой ещё вчера не существовало: снизу вверх, через все пределы, одна, с разрешением «по любви — можно», прочитанным в обратную сторону.</w:t>
      </w:r>
    </w:p>
    <w:p>
      <w:r>
        <w:t>И я свидетельствую: ад, из которого уходишь последней, — самое странное место во всех мирах.</w:t>
      </w:r>
    </w:p>
    <w:p>
      <w:r>
        <w:t>Я шла через тронный предел — и он светлел за моей спиной, как светлеет небо после долгого дождя: не сразу, пятнами, не веря себе. Новый смотритель уже работал: первое его распоряжение — «кто помнит своё имя — шаг вперёд» — я дослушала с порога, убедилась, что в его голосе стоит та самая интонация первого часа приёма, которую я знала двадцать восемь лет по кабинету с жёлтой лампой, и только тогда позволила себе уйти. Часовые не уходят, не убедившись.</w:t>
      </w:r>
    </w:p>
    <w:p>
      <w:r>
        <w:t>Я поднималась под начавшуюся перекличку. Она догоняла меня через пределы — «Мардарий! я был каменщик»... «Зоя... я нянчила»... — имя за именем, шаг за шагом, из серого — вперёд; и предел за пределом светлел, и в шестом, бывшем зеркальном, на месте галереи уже стояла — я не поверила своим глазам, а глазам часового положено верить — стояла первая изба будущего. Даже не изба: печь. Одна печь посреди бывшего ада, и у печи хлопотало серое существо, вспомнившее, что было при жизни истопником.</w:t>
      </w:r>
    </w:p>
    <w:p>
      <w:r>
        <w:t>Печь не гасят. Печь передают.</w:t>
      </w:r>
    </w:p>
    <w:p>
      <w:r>
        <w:t>В пятом пределе, на золотой горе, сидел бывший меняла-подмастерье и медленно, монету за монетой, пересчитывал сокровища — в обратную сторону: не «сколько взято», а «кому вернуть». Насчитал, поднял на меня глаза и спросил робко: «А если владельца уже нет — кому?» — «Наследникам, — сказала я. — А если и наследников нет — тому, кому сейчас нужнее. Это называется милостыня, тебе понравится, это как сделка, только наоборот». Он записал. Ад учился азбуке.</w:t>
      </w:r>
    </w:p>
    <w:p>
      <w:r>
        <w:t>В четвёртом, остывающем, пределе гнева было тихо и пахло — впервые за вечность чем-то пахло: печным дымом из шестого. В третьем — над осколками зеркального неба — летали птицы Элендиэль: остались, не ушли со всеми, вьют гнёзда в бывшей зависти; птицам виднее, где нужнее песня. Во втором, где Иоанн отдал свою воду, зеленела равнина, и по ней текла река — настоящая, живая, из ниоткуда в никуда, и я перешла её вброд, серебром по живой воде, и вода узнала меня и погрела.</w:t>
      </w:r>
    </w:p>
    <w:p>
      <w:r>
        <w:t>А в первом пределе, в бывших серых песках Бельфегора, я встретила рассвет.</w:t>
      </w:r>
    </w:p>
    <w:p>
      <w:r>
        <w:t>Настоящий. Первый рассвет ада за всю его историю: где-то далеко внизу новый смотритель, видимо, распорядился — или не распорядился, а просто его свет, разгораясь в тронном зале, дошёл наконец до самых окраин, — и серое над пустошью поднялось, поредело и пропустило зарю. Я стояла в песках и смотрела, как розовеет небо преисподней, и думала о том, что доложу строю, и о том, что не докладывают никакому строю.</w:t>
      </w:r>
    </w:p>
    <w:p>
      <w:r>
        <w:t>Потом была лестница — три тысячи ступеней, стёртых светом, — и дверь, открывшаяся мне изнутри легко, по-домашнему, как открывается дверь тому, кого проводили и ждут обратно; и терраса под пергамскими звёздами, где в условленном месте, у кромки основания, лежали, укрытые от росы, пять тел — королева тела не оставляла, ей не из чего было уходить. Четыре я убрала, как положено по нашему уставу, — с честью, тайно и навсегда: земля не должна находить эти находки, и дольше всех я стояла над телом моего Михаила Иосифовича, которое двадцать восемь лет будила по утрам и которое теперь отпускала со службы последним приказом старого поста. А над пятым — над своим собственным, серебряным, ждавшим меня час против моих сорока дней, — постояла, размышляя.</w:t>
      </w:r>
    </w:p>
    <w:p>
      <w:r>
        <w:t>Возвращаться в оболочку после такого — как надевать зимнее пальто в июне.</w:t>
      </w:r>
    </w:p>
    <w:p>
      <w:r>
        <w:t>Но внизу, в долине, начиналась осень; в городе на севере ждал недописанный рапорт, недополитый дуб и шестьдесят домов тишины; а люди — люди не умеют разговаривать с серебром, людям нужно лицо, руки и голос, который наврёт им про пробки.</w:t>
      </w:r>
    </w:p>
    <w:p>
      <w:r>
        <w:t>Я вошла.</w:t>
      </w:r>
    </w:p>
    <w:p>
      <w:r>
        <w:t>Пальто оказалось впору. Оно всегда впору, если сшито по любви.</w:t>
      </w:r>
    </w:p>
    <w:p>
      <w:r>
        <w:t>Утром смотрительница археологической зоны, отпирая ворота акрополя, встретила на дорожке женщину в сером дорожном костюме — невозможную здесь в этот час — и растерялась. Женщина поздоровалась по-турецки, похвалила утро, спросила, где тут почта, и пошла вниз, к Бергаме, лёгким шагом человека, у которого всё по расписанию.</w:t>
      </w:r>
    </w:p>
    <w:p>
      <w:r>
        <w:t>На почте она отправила две открытки.</w:t>
      </w:r>
    </w:p>
    <w:p>
      <w:r>
        <w:t>Одну — в северный город, в архив, Григорию Семёновичу: «Заседание закрыто. Все оправданы. Подробности лично. А.»</w:t>
      </w:r>
    </w:p>
    <w:p>
      <w:r>
        <w:t>Вторую — без адреса, с одной маркой, как отправляют дети: «Пост принят. Кофе не пересластил ни разу — проверяла. Ваша А.»</w:t>
      </w:r>
    </w:p>
    <w:p>
      <w:r>
        <w:t>И поехала домой — на поездах и паромах, долгой дорогой, специально долгой: после вечности внизу положено отвыкание, а лучшее отвыкание — смотреть из окна, как земля живёт, не зная, чем ей это далось.</w:t>
      </w:r>
    </w:p>
    <w:p>
      <w:r>
        <w:t>Земля жила. Гудела, спорила, собирала виноград.</w:t>
      </w:r>
    </w:p>
    <w:p>
      <w:r>
        <w:t>Живи, земля. Часовой едет домой. Служба продолжается.</w:t>
      </w:r>
    </w:p>
    <w:p>
      <w:pPr>
        <w:pStyle w:val="Heading1"/>
      </w:pPr>
      <w:r>
        <w:t>Интерлюдия. Опись</w:t>
      </w:r>
    </w:p>
    <w:p>
      <w:r>
        <w:t>Из первой описи нового нижнего мира, составленной писарем Фокой (бывш. Смирна, зерно) по распоряжению смотрителя. Стиль сохранён: Фока писал по-канцелярски, как умел, и смотритель запретил править — «в этом доме отныне ничего не правят в угоду красоте, хватит, наигрались».</w:t>
      </w:r>
    </w:p>
    <w:p>
      <w:r>
        <w:t>«ОПИСЬ ХОЗЯЙСТВА, лист первый.</w:t>
      </w:r>
    </w:p>
    <w:p>
      <w:r>
        <w:t>Пределов — семь (7). Состояние: от «жить нельзя» до «жить можно, если печь топить». Печей — одна (1), истопник приложен. Рек — одна (1), живая, происхождения дарственного. Птиц — не поддаются учёту, прибавляются. Золота — гора (1), убывает согласно ведомости возвратов, о чём отдельная книга. Тронов — один (1), по прямому назначению не используется, приспособлен под чайный стол. Стульев — один (1), второй, стоит у лестницы согласно распоряжению, назначение: вдруг гость.</w:t>
      </w:r>
    </w:p>
    <w:p>
      <w:r>
        <w:t>Чайников — один (1), наследный. Термосов — один (1), наследный, с чабрецом. Рыбок костяных — одна (1), проверочная, тёплая.</w:t>
      </w:r>
    </w:p>
    <w:p>
      <w:r>
        <w:t>Населения по последней перекличке — две тысячи четыреста одиннадцать (2411) помнящих имя. Не помнящих — без счёта, но убывает: сказительница Зоя докладывает по три-пять вспомнивших за смену. Особая графа: бывших маршалов — ноль (0). Бывших их подчинённых — см. выше, среди помнящих; отношение к новой власти — недоверчивое, сменяющееся при выдаче имён на слёзное.</w:t>
      </w:r>
    </w:p>
    <w:p>
      <w:r>
        <w:t>Происшествия за отчётный период.</w:t>
      </w:r>
    </w:p>
    <w:p>
      <w:r>
        <w:t>Первое. Явился с верхних слоёв дух в виде старика с чётками, назвался «дед Али, тут у вас мой напарник осваивается, я на минуту, по-соседски». Пропущен без подорожной по личному распоряжению смотрителя. Сидели у чайника долго, смеялись двое, плакал один, кто — не записываю, не моего чина сведения. Уходя, старик оставил для описи изречение, велел внести отдельной строкой. Вношу: «Ну вот. А вы боялись».</w:t>
      </w:r>
    </w:p>
    <w:p>
      <w:r>
        <w:t>Второе. У четвёртого предела обнаружен родник. Происхождение неясное: вчера не было, сегодня есть, вода на вкус — как у северных застав, о чём свидетельствует смотритель, пробовавший лично и долго молчавший после. Родник взят на баланс. Название дадено смотрителем: «Кузьмичёв. Отвод».</w:t>
      </w:r>
    </w:p>
    <w:p>
      <w:r>
        <w:t>Третье. Мелкие из третьего предела, наслушавшись сказок Зои, играют в новое: складывают из осколков бывшего зеркального неба фигуры и пускают в них свет из печи. Фигуры выходят — рыбы, птицы, один раз дерево. Смотритель, увидев, распорядился: не запрещать, выдать осколков ещё. Резолюция его рукой на моём рапорте, вношу дословно: «Так и растёт свет. Из игры. Проверено наверху».</w:t>
      </w:r>
    </w:p>
    <w:p>
      <w:r>
        <w:t>Четвёртое и главное, вношу с трепетом. В ночь на исходе первой луны нового счёта над первым пределом, над лестницей, слышали пение. Женский голос, без слов, тихий, сверху. Дежурные из бывших, народ пуганый, доложили с испугом: не лазутчик ли. Смотритель поднялся к лестнице сам. Стоял долго. Вернулся, испуг отставил, объявил по хозяйству следующее, вношу в опись как узаконение:</w:t>
      </w:r>
    </w:p>
    <w:p>
      <w:r>
        <w:t>«Не лазутчик. Это мать поёт. Всем слушать. Отныне так будет каждую ночь: у этого дома, как у всякого честного дома, есть кому петь над ним. Спите, бездомные. Отбой».</w:t>
      </w:r>
    </w:p>
    <w:p>
      <w:r>
        <w:t>Опись верна. Писарь Фока.</w:t>
      </w:r>
    </w:p>
    <w:p>
      <w:r>
        <w:t>Приписка смотрителя под листом, рука его:</w:t>
      </w:r>
    </w:p>
    <w:p>
      <w:r>
        <w:t>«Верна. Одно добавь, писарь, в самый конец, для будущих ревизий: хозяйство принято убыточным — сдано будет прибыльным. Сроки не указываю. Вечность — понятие растяжимое, а мы никуда не спешим: у нас теперь много времени, и всё оно наше».</w:t>
      </w:r>
    </w:p>
    <w:p>
      <w:pPr>
        <w:pStyle w:val="Heading1"/>
      </w:pPr>
      <w:r>
        <w:t>Интерлюдия. Сейф</w:t>
      </w:r>
    </w:p>
    <w:p>
      <w:r>
        <w:t>· ГРИГОРИЙ ·</w:t>
      </w:r>
    </w:p>
    <w:p>
      <w:r>
        <w:t>Последнее приложение к делу № 27, подшитое весной, уже после закрытия. Пишу отдельным листом, потому что эпизод того стоит.</w:t>
      </w:r>
    </w:p>
    <w:p>
      <w:r>
        <w:t>Ключи Магдалены пролежали у меня в архиве с тридцать первого дня — с того самого, когда она пришла, положила их на стол и сказала: «Двадцать лет думала, что это мои ключи. Сегодня с утра как отпустило: не мои. Ничьи. Пусть полежат у закона». Я не спрашивал тогда, от чего они. Старая школа: не спрашивай у сдающегося больше, чем он несёт, — донесёт остальное сам.</w:t>
      </w:r>
    </w:p>
    <w:p>
      <w:r>
        <w:t>Донесла. В марте, уже по чистому небу, она пришла снова — постаревшая за эту зиму лет на десять и помолодевшая глазами лет на тридцать, бывают такие арифметики, — и сказала: «Пойдёмте, Григорий Семёнович. Пора вскрывать. Одна не могу, а с вами — по закону».</w:t>
      </w:r>
    </w:p>
    <w:p>
      <w:r>
        <w:t>Сейф стоял в банке, в старом депозитарии, и был арендован — я посмотрел договор и присвистнул — двадцать шесть лет назад.</w:t>
      </w:r>
    </w:p>
    <w:p>
      <w:r>
        <w:t>Внутри лежали папки. Одиннадцать штук, по годам, её почерком — острым, наклонным, почерком отличницы, которую слишком рано похвалили не за то. В папках — имена. Сотни имён с пометками: кого, когда, к кому направила. «Рекомендации» — так это у них называлось; я знал это слово по делу психолога, по панихиде, по всей той старой истории: она была вербовщицей, лучшей в своём деле, — находила надломленных и направляла их туда, где надлом углубят. Годами. По списку. Вот по этому.</w:t>
      </w:r>
    </w:p>
    <w:p>
      <w:r>
        <w:t>— Я хранила это как гарантию, — сказала она ровно, пока я листал. — Потом как улику против себя: всё ждала, что придут и спросят. Потом поняла, что не придут: тем, кто это заказывал, стало не до меня, а закон людской такого состава не знает — «направляла надломленных»... Нет такой статьи, Григорий Семёнович.</w:t>
      </w:r>
    </w:p>
    <w:p>
      <w:r>
        <w:t>— Нет, — согласился я. — Такой статьи нет. — И положил на стол одиннадцатую папку, самую тонкую, последних лет. — Зато есть другое, Магдалена. То, что вы принесли мне, — не улики. Вы принесли мне — адреса.</w:t>
      </w:r>
    </w:p>
    <w:p>
      <w:r>
        <w:t>Она не поняла. Я объяснил — как объяснил бы любому на её месте, потому что за эту зиму мы все выучили новую арифметику:</w:t>
      </w:r>
    </w:p>
    <w:p>
      <w:r>
        <w:t>— Сотни имён людей, у которых был надлом. Кого-то уже нет. Кого-то унесло. Но большинство — живы, и надлом у них никуда не делся: залечен, забыт, заштукатурен. У нас шестьдесят домов тишины и движение, которое ищет — кого искать. А у вас, — я похлопал по папкам, — у вас двадцать шесть лет адресной книги. Лучшая картотека надломленных в этом городе, составленная лучшим в этом деле специалистом. Вы двадцать лет вели её для тьмы. Ведите теперь для нас.</w:t>
      </w:r>
    </w:p>
    <w:p>
      <w:r>
        <w:t>Магдалена сидела очень прямо. Потом спросила — тихо, голосом той отличницы, до всех похвал:</w:t>
      </w:r>
    </w:p>
    <w:p>
      <w:r>
        <w:t>— А… так можно? Тем же самым — туда?</w:t>
      </w:r>
    </w:p>
    <w:p>
      <w:r>
        <w:t>— Милая моя, — сказал я ей то, что понял за шестьдесят восемь лет своих архивов, — только так и можно. Тем же самым. Туда. Ничто в человеке не пропадает даром — ни дар, ни грех: всё идёт в дело, вопрос только — в чьё. Один мой знакомый психолог, — я не удержался, — построил на этом целую практику. И, судя по небу над нами, — практика работает.</w:t>
      </w:r>
    </w:p>
    <w:p>
      <w:r>
        <w:t>Она вышла из депозитария с папками под мышкой — вербовщица света, шестьдесят один год, испытательный срок до конца жизни, — и с апреля в моей тетради появилась новая графа: «М. — найдено, навещено, приведено». Цифры в графе растут.</w:t>
      </w:r>
    </w:p>
    <w:p>
      <w:r>
        <w:t>Подшиваю и закрываю. И от себя, вне протокола: из всех оплат этой войны эта — моя любимая. Тьма двадцать шесть лет составляла список своих побед.</w:t>
      </w:r>
    </w:p>
    <w:p>
      <w:r>
        <w:t>Оказалось — составляла нам план работ.</w:t>
      </w:r>
    </w:p>
    <w:p>
      <w:pPr>
        <w:pStyle w:val="Heading1"/>
      </w:pPr>
      <w:r>
        <w:t>Интерлюдия. Репка</w:t>
      </w:r>
    </w:p>
    <w:p>
      <w:r>
        <w:t>Из устных преданий нового нижнего мира, записано Фокой со слов очевидцев. Смотритель, прочитав, распорядился: «В опись. Отдельным листом. Это важнее золотой горы».</w:t>
      </w:r>
    </w:p>
    <w:p>
      <w:r>
        <w:t>Про то, как сказительница Зоя рассказывала мелким репку, надо знать вот что.</w:t>
      </w:r>
    </w:p>
    <w:p>
      <w:r>
        <w:t>Мелкие — это те, кто не помнил не только имени, но и того, что оно бывает. Самый стёртый разряд глубины: серые комочки по углам бывших узлов, осадок вечности, то, что оставалось от существ, когда из них выбирали всё. Их не мучили — на них не тратились: мучение предполагает, что мучимый кому-то интересен. Они просто лежали. Веками.</w:t>
      </w:r>
    </w:p>
    <w:p>
      <w:r>
        <w:t>Зоя села к ним в первый же день — прямо на серый камень, по-нянечкиному подоткнув то, что было у неё вместо подола, — и начала:</w:t>
      </w:r>
    </w:p>
    <w:p>
      <w:r>
        <w:t>— Посадил дед репку.</w:t>
      </w:r>
    </w:p>
    <w:p>
      <w:r>
        <w:t>Мелкие не шевелились. Сказки требуют того, чего у них не было: памяти о дедах, о репках, о посадил.</w:t>
      </w:r>
    </w:p>
    <w:p>
      <w:r>
        <w:t>Зоя рассказывала всё равно. У нянек старой выучки есть закон: рассказывают не тем, кто понимает, — тем, кто рядом. Выросла репка большая-пребольшая. Стал дед репку тянуть: тянет-потянет — вытянуть не может.</w:t>
      </w:r>
    </w:p>
    <w:p>
      <w:r>
        <w:t>На «вытянуть не может» один серый комочек шевельнулся.</w:t>
      </w:r>
    </w:p>
    <w:p>
      <w:r>
        <w:t>Это заметили все — в глубине замечают всякое движение, движение здесь новость. Комочек подполз на пол-локтя ближе. Зоя не подала виду — няньки не спугивают — и позвала бабку. Бабка за дедку, дедка за репку: тянут-потянут, вытянуть не могут.</w:t>
      </w:r>
    </w:p>
    <w:p>
      <w:r>
        <w:t>Комочек подполз ещё. За ним — второй.</w:t>
      </w:r>
    </w:p>
    <w:p>
      <w:r>
        <w:t>К внучке подтянулось их пять. К Жучке — десятка два. На кошке серые лежали уже кругом, вплотную, как лежат у печки, и в них — Фока клянётся, а Фока писарь дотошный, — в них теплилось. Не память ещё. Готовность к памяти.</w:t>
      </w:r>
    </w:p>
    <w:p>
      <w:r>
        <w:t>А на мышке случилось то, ради чего этот лист подшит в опись.</w:t>
      </w:r>
    </w:p>
    <w:p>
      <w:r>
        <w:t>Когда Зоя дошла до «позвала кошка мышку» — самый затёртый серый, тот, первый, что шевельнулся, — вдруг просипел из своей серости, впервые за неучтённые века:</w:t>
      </w:r>
    </w:p>
    <w:p>
      <w:r>
        <w:t>— …а мышка… придёт?</w:t>
      </w:r>
    </w:p>
    <w:p>
      <w:r>
        <w:t>Зоя — нянька старой выучки — не заплакала. Няньки плачут после отбоя.</w:t>
      </w:r>
    </w:p>
    <w:p>
      <w:r>
        <w:t>— Придёт, — сказала она ровно. — Мышка всегда приходит. В том вся сказка, маленький: тянут все, а вытягивает — мышка. Самая последняя. Самая маленькая. Которую никто не звал бы, если б не край.</w:t>
      </w:r>
    </w:p>
    <w:p>
      <w:r>
        <w:t>И серый комочек сказал:</w:t>
      </w:r>
    </w:p>
    <w:p>
      <w:r>
        <w:t>— …я побуду мышкой?</w:t>
      </w:r>
    </w:p>
    <w:p>
      <w:r>
        <w:t>Вот с этой фразы — «я побуду мышкой» — в новой глубине началось то, что Смотритель потом назвал в описи «оборотом света». Мелкие стали проситься в сказки. В сказках им доставались маленькие роли — репку подержать, клубочек покатить, — и на этих ролях, отогреваясь, они вспоминали: сначала «я», потом «я был», потом имена. Зоя рассказывает теперь по три сказки за смену, и у неё очередь, и в очереди не толкаются — стоят, как учит с порога особый стул: здесь принимают.</w:t>
      </w:r>
    </w:p>
    <w:p>
      <w:r>
        <w:t>Приписка Смотрителя, рукой его:</w:t>
      </w:r>
    </w:p>
    <w:p>
      <w:r>
        <w:t>«Подтверждаю важнее золотой горы. Тьму тысячелетиями строили на одной ошибке: считали, что сломанное — выброшено. А сломанное — это недотянутая репка: тяни дальше, зови следующего, самого маленького зови. Вытягивает всегда мышка.</w:t>
      </w:r>
    </w:p>
    <w:p>
      <w:r>
        <w:t>Я знаю. Я сам когда-то был тем, кого позвали последним».</w:t>
      </w:r>
    </w:p>
    <w:p>
      <w:pPr>
        <w:pStyle w:val="Heading1"/>
      </w:pPr>
      <w:r>
        <w:t>Эпилог. Спираль</w:t>
      </w:r>
    </w:p>
    <w:p>
      <w:r>
        <w:t>· АФИНА ·</w:t>
      </w:r>
    </w:p>
    <w:p>
      <w:r>
        <w:t>Рассвет сорок первого дня встал над городом чистый, как вымытое стекло.</w:t>
      </w:r>
    </w:p>
    <w:p>
      <w:r>
        <w:t>Люди не заметили. Люди никогда не замечают сорок первых дней — и слава богу: это и есть победа. Метеорологи объяснили осеннюю ясность антициклоном, врачи отметили необъяснимый спад обострений, в новостях спорили о выборах, во дворах жгли листья, и никто на всей земле, кроме горстки стариков на заставах да одиннадцати постов по всем меридианам, не знал, чем оплачен этот антициклон.</w:t>
      </w:r>
    </w:p>
    <w:p>
      <w:r>
        <w:t>Я вернулась в дом с верандой в конце сентября — пешком от вокзала, через рынок, где мне обрадовался торговец черешней, хотя черешни давно отошли. Дом стоял правильный: пыль по подоконникам честная, почта в ящике скучная, чашка Михаила Иосифовича на сушилке — там, где он её оставил в мае. Я вытерла пыль, разобрала почту, поставила чашку в шкаф, к своим.</w:t>
      </w:r>
    </w:p>
    <w:p>
      <w:r>
        <w:t>Пост «Михаил» закрыт. Пост «чем кончилось» — принят.</w:t>
      </w:r>
    </w:p>
    <w:p>
      <w:r>
        <w:t>В октябре Люк дал городу концерт, о котором просило одно письмо: концерт тишины. Полный зал, свет, оркестр на сцене — и ни одной ноты: сорок минут дирижёр держал руки поднятыми, и полторы тысячи человек сидели в тишине, слушая её строй, и выходили после молча, неся её в себе, как несут из церкви огонь. Критики написали: «провокация». Люди — те просто стали здороваться в лифтах.</w:t>
      </w:r>
    </w:p>
    <w:p>
      <w:r>
        <w:t>А на греческую Пасху пришло письмо с юга — без обратного адреса, с одной маркой, как отправляют письма в никуда те, кого научили. Никос писал в никуда каждый праздник, из упрямства и богословия: «Христос анести, брат. Маслины кидаю по-прежнему, по одной в день, — деды смотрят и молчат, но я заметил: двое тоже начали кидать. Не знают зачем. Я им не объясняю — такие вещи не объясняются, такие вещи заводятся. Море спокойное. Жду, как договаривались: кто научил меня не бояться воды, тот через воду и вернётся». Я подшила письмо к остальным. Отвечать на письма в никуда не положено — но, говорят, там, куда они доходят, их читают.</w:t>
      </w:r>
    </w:p>
    <w:p>
      <w:r>
        <w:t>Работы оказалось на годы, и это были хорошие годы. Я доложила строю. Я объехала заставы — все, до самой северной, где Кузьмич, выслушав, долго молчал, потом снял шапку: «Ишь ты. А бутылку-то мою, выходит, не зря...» Я сидела с Григорием над его архивом, и мы дописали последнюю папку: «эпизод закрыт; все эпизоды закрыты». Я отдала Вере Антоновне часы с потёртым ремешком и гравировкой светом — она читала её долго, шевеля губами, потом сказала: «Помилована. Ну и правильно. Девочек надо миловать», — и заплакала, и поставила часы на полку, между фотографиями, как ставят своих.</w:t>
      </w:r>
    </w:p>
    <w:p>
      <w:r>
        <w:t>У зажившей раны — теперь это просто угол старого кладбища, тихий и зелёный, — город, не сговариваясь, завёл обычай: туда стали носить сирень. Никто не объявлял и не объяснял; просто с первой же весны у рубца, где одиннадцать лет сочилось, зацвели банки и вёдра с сиренью, и старушки, наводившие этот обычай, на вопрос «почему здесь» отвечали как одна: «место хорошее». Место, одиннадцать лет бывшее самым плохим местом города. Люди не знают — люди чувствуют: где было хуже всего и стало чисто, там теперь самое прочное «хорошо». Рубцовая ткань крепче кожи.</w:t>
      </w:r>
    </w:p>
    <w:p>
      <w:r>
        <w:t>А весной я поднялась на холм.</w:t>
      </w:r>
    </w:p>
    <w:p>
      <w:r>
        <w:t>Дуб вымахал ещё на две ладони — наглый, широкий, не по возрасту: жёлудь малого народа держал своё слово. Под ним, в тени, было выметено и тепло; на плите лежали свежие полевые — городские носят и носят, не зная кому, просто им возле этой плиты почему-то легче дышится. Я села рядом, как садилась при жизни хозяина, на правах старой службы.</w:t>
      </w:r>
    </w:p>
    <w:p>
      <w:r>
        <w:t>— Всё, Пётр Алексеевич, — доложила я. — Кончилось. Ваш мальчик дошёл. Дальше, чем все. Выше, чем можно. Он теперь... — я поискала слово, которое вместилось бы в человеческое ухо, и выбрала ваше, петровское: — Он теперь работает светом, Пётр Алексеевич. Начальником света. Вы бы сказали: ну вот, я же говорил — это не ты собираешь. Собрали, да. Всех.</w:t>
      </w:r>
    </w:p>
    <w:p>
      <w:r>
        <w:t>Ветер прошёл по дубу, и дуб ответил — всей молодой листвой сразу, одобрительно, басовито. У этого дерева был характер. Я знала чей.</w:t>
      </w:r>
    </w:p>
    <w:p>
      <w:r>
        <w:t>— ✦ —</w:t>
      </w:r>
    </w:p>
    <w:p>
      <w:r>
        <w:t>А теперь — последнее, и я расскажу это так, как рассказывают в домах тишины: тихо и без имён.</w:t>
      </w:r>
    </w:p>
    <w:p>
      <w:r>
        <w:t>Прошло сколько-то лет. Немного. В одном городе — не скажу в каком, во всех — стоит у книжной витрины юноша. Ему тридцать три года или семнадцать, он в пальто или в куртке с чужого плеча — неважно; важно, что глаза у него голодные. Не к хлебу — к смыслу: он стоит перед стеклом, за которым разложены чужие сбывшиеся книги, и не знает, что своя у него уже началась. Первая беда уже случилась с ним. Первая дверь уже приоткрыта. Он ещё думает, что он один и что так — навсегда.</w:t>
      </w:r>
    </w:p>
    <w:p>
      <w:r>
        <w:t>А в толпе за его спиной, в осеннем потоке, среди зонтов и портфелей, стоит человек, которого не замечает никто, — и у человека этого самые тёплые глаза на всей улице. Слишком тёплые для прохожего. Слишком знающие, что этому юноше надо. Он не подойдёт сегодня — сегодня рано; он умеет ждать, у него самая долгая вахта во всех мирах, и часы свои он сверяет по чужим рассветам. Но когда придёт срок — а срок приходит всегда, — юноша найдёт на своём пути монету, или письмо, или старика с амулетом, или психолога, который слушает целый час и не перебивает, — и дорога начнётся. Самая старая дорога на свете: от беды — к двери, от двери — к свету, от света — к Источнику.</w:t>
      </w:r>
    </w:p>
    <w:p>
      <w:r>
        <w:t>И где-то в самом её конце, за последней чертой, испытателя, который всю дорогу будет казаться ему то противником, то помощником, — однажды обнимут.</w:t>
      </w:r>
    </w:p>
    <w:p>
      <w:r>
        <w:t>И скажут ему то, что снимает с постов.</w:t>
      </w:r>
    </w:p>
    <w:p>
      <w:r>
        <w:t>И спираль повернётся ещё на один виток — вверх.</w:t>
      </w:r>
    </w:p>
    <w:p>
      <w:r>
        <w:t>Так это устроено. Так это было устроено всегда — от кухни с жёлтым абажуром до тронного зала, от очереди за мороженым до хора всех имён Бога. Свет передаётся из рук в руки, как амулет по кругу, у которого нет ни начала, ни конца — только смотритель.</w:t>
      </w:r>
    </w:p>
    <w:p>
      <w:r>
        <w:t>Я знаю нынешнего смотрителя лично. Я двадцать восемь лет наливала ему кофе.</w:t>
      </w:r>
    </w:p>
    <w:p>
      <w:r>
        <w:t>И если вы спросите меня — старого часового, донашивающего службу на тихой веранде, — чем кончается эта история, я отвечу вам словами, которые слышала от лучших людей своего поста, от женщины у плиты и от старика под дубом:</w:t>
      </w:r>
    </w:p>
    <w:p>
      <w:r>
        <w:t>Она не кончается.</w:t>
      </w:r>
    </w:p>
    <w:p>
      <w:r>
        <w:t>Она передаётся.</w:t>
      </w:r>
    </w:p>
    <w:p>
      <w:r>
        <w:t>Конец книги третьей.</w:t>
      </w:r>
    </w:p>
    <w:p>
      <w:r>
        <w:t>КОНЕЦ ТРИЛОГИИ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