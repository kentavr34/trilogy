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третья. Пятеро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особая тишина в кабинете перед первым приёмом.</w:t>
      </w:r>
    </w:p>
    <w:p>
      <w:pPr>
        <w:jc w:val="both"/>
      </w:pPr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pPr>
        <w:jc w:val="both"/>
      </w:pPr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pPr>
        <w:jc w:val="both"/>
      </w:pPr>
      <w:r>
        <w:t>Мелочи. Но из мелочей и складывается доверие.</w:t>
      </w:r>
    </w:p>
    <w:p>
      <w:pPr>
        <w:jc w:val="both"/>
      </w:pPr>
      <w:r>
        <w:t>Потом я сажусь, кладу руки на подлокотники, делаю три медленных вдоха — и надеваю лицо.</w:t>
      </w:r>
    </w:p>
    <w:p>
      <w:pPr>
        <w:jc w:val="both"/>
      </w:pPr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pPr>
        <w:jc w:val="both"/>
      </w:pPr>
      <w:r>
        <w:t>Пациенты называют это профессионализмом. Я называю это маской.</w:t>
      </w:r>
    </w:p>
    <w:p>
      <w:pPr>
        <w:jc w:val="both"/>
      </w:pPr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входит боком.</w:t>
      </w:r>
    </w:p>
    <w:p>
      <w:pPr>
        <w:jc w:val="both"/>
      </w:pPr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pPr>
        <w:jc w:val="both"/>
      </w:pPr>
      <w:r>
        <w:t>— Здесь нас никто не слышит, — говорю я. — Только вы и я.</w:t>
      </w:r>
    </w:p>
    <w:p>
      <w:pPr>
        <w:jc w:val="both"/>
      </w:pPr>
      <w:r>
        <w:t>— Это вы так думаете.</w:t>
      </w:r>
    </w:p>
    <w:p>
      <w:pPr>
        <w:jc w:val="both"/>
      </w:pPr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pPr>
        <w:jc w:val="both"/>
      </w:pPr>
      <w:r>
        <w:t>Я просто жду. Молчание — лучший из моих инструментов; большинство людей его не выносят и заполняют собой.</w:t>
      </w:r>
    </w:p>
    <w:p>
      <w:pPr>
        <w:jc w:val="both"/>
      </w:pPr>
      <w:r>
        <w:t>— Я устал, — говорит он наконец. — Устал от всего. Как заставить себя уважать? Просто руки опускаются.</w:t>
      </w:r>
    </w:p>
    <w:p>
      <w:pPr>
        <w:jc w:val="both"/>
      </w:pPr>
      <w:r>
        <w:t>— Кто вас не уважает?</w:t>
      </w:r>
    </w:p>
    <w:p>
      <w:pPr>
        <w:jc w:val="both"/>
      </w:pPr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pPr>
        <w:jc w:val="both"/>
      </w:pPr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pPr>
        <w:jc w:val="both"/>
      </w:pPr>
      <w:r>
        <w:t>Потом всё возвращается.</w:t>
      </w:r>
    </w:p>
    <w:p>
      <w:pPr>
        <w:jc w:val="both"/>
      </w:pPr>
      <w:r>
        <w:t>— А дома?</w:t>
      </w:r>
    </w:p>
    <w:p>
      <w:pPr>
        <w:jc w:val="both"/>
      </w:pPr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pPr>
        <w:jc w:val="both"/>
      </w:pPr>
      <w:r>
        <w:t>Он замолкает. Пальцы у него подрагивают.</w:t>
      </w:r>
    </w:p>
    <w:p>
      <w:pPr>
        <w:jc w:val="both"/>
      </w:pPr>
      <w:r>
        <w:t>— Кто дал ей право меня унижать?</w:t>
      </w:r>
    </w:p>
    <w:p>
      <w:pPr>
        <w:jc w:val="both"/>
      </w:pPr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pPr>
        <w:jc w:val="both"/>
      </w:pPr>
      <w:r>
        <w:t>— А её брат, — говорит Матвей вдруг, и голос падает почти до шёпота, — её брат устроился ко мне в компанию.</w:t>
      </w:r>
    </w:p>
    <w:p>
      <w:pPr>
        <w:jc w:val="both"/>
      </w:pPr>
      <w:r>
        <w:t>— В смысле — устроился?</w:t>
      </w:r>
    </w:p>
    <w:p>
      <w:pPr>
        <w:jc w:val="both"/>
      </w:pPr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pPr>
        <w:jc w:val="both"/>
      </w:pPr>
      <w:r>
        <w:t>— Вы говорили с ним?</w:t>
      </w:r>
    </w:p>
    <w:p>
      <w:pPr>
        <w:jc w:val="both"/>
      </w:pPr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pPr>
        <w:jc w:val="both"/>
      </w:pPr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pPr>
        <w:jc w:val="both"/>
      </w:pPr>
      <w:r>
        <w:t>Но у самой двери оборачивается.</w:t>
      </w:r>
    </w:p>
    <w:p>
      <w:pPr>
        <w:jc w:val="both"/>
      </w:pPr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pPr>
        <w:jc w:val="both"/>
      </w:pPr>
      <w:r>
        <w:t>Формулировка правильная.</w:t>
      </w:r>
    </w:p>
    <w:p>
      <w:pPr>
        <w:jc w:val="both"/>
      </w:pPr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иначе.</w:t>
      </w:r>
    </w:p>
    <w:p>
      <w:pPr>
        <w:jc w:val="both"/>
      </w:pPr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pPr>
        <w:jc w:val="both"/>
      </w:pPr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pPr>
        <w:jc w:val="both"/>
      </w:pPr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pPr>
        <w:jc w:val="both"/>
      </w:pPr>
      <w:r>
        <w:t>— Афина, стакан воды, пожалуйста, — говорю я в селектор.</w:t>
      </w:r>
    </w:p>
    <w:p>
      <w:pPr>
        <w:jc w:val="both"/>
      </w:pPr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pPr>
        <w:jc w:val="both"/>
      </w:pPr>
      <w:r>
        <w:t>— Расскажите, что вас привело.</w:t>
      </w:r>
    </w:p>
    <w:p>
      <w:pPr>
        <w:jc w:val="both"/>
      </w:pPr>
      <w:r>
        <w:t>Молчит долго. Потом говорит — тихо, будто боится, что стены передадут дальше:</w:t>
      </w:r>
    </w:p>
    <w:p>
      <w:pPr>
        <w:jc w:val="both"/>
      </w:pPr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pPr>
        <w:jc w:val="both"/>
      </w:pPr>
      <w:r>
        <w:t>— И вы отдаёте телефон.</w:t>
      </w:r>
    </w:p>
    <w:p>
      <w:pPr>
        <w:jc w:val="both"/>
      </w:pPr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pPr>
        <w:jc w:val="both"/>
      </w:pPr>
      <w:r>
        <w:t>Я записываю эту фразу дословно.</w:t>
      </w:r>
    </w:p>
    <w:p>
      <w:pPr>
        <w:jc w:val="both"/>
      </w:pPr>
      <w:r>
        <w:t>— Ангелина, а что вы чувствуете, когда он листает?</w:t>
      </w:r>
    </w:p>
    <w:p>
      <w:pPr>
        <w:jc w:val="both"/>
      </w:pPr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pPr>
        <w:jc w:val="both"/>
      </w:pPr>
      <w:r>
        <w:t>— Значит, вы платите за спокойный вечер.</w:t>
      </w:r>
    </w:p>
    <w:p>
      <w:pPr>
        <w:jc w:val="both"/>
      </w:pPr>
      <w:r>
        <w:t>— Все чем-нибудь платят.</w:t>
      </w:r>
    </w:p>
    <w:p>
      <w:pPr>
        <w:jc w:val="both"/>
      </w:pPr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pPr>
        <w:jc w:val="both"/>
      </w:pPr>
      <w:r>
        <w:t>— Скажите, — говорю я, — а бывает так, что упрёк вам слышится там, где его нет?</w:t>
      </w:r>
    </w:p>
    <w:p>
      <w:pPr>
        <w:jc w:val="both"/>
      </w:pPr>
      <w:r>
        <w:t>Она смотрит на меня быстро — впервые прямо.</w:t>
      </w:r>
    </w:p>
    <w:p>
      <w:pPr>
        <w:jc w:val="both"/>
      </w:pPr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pPr>
        <w:jc w:val="both"/>
      </w:pPr>
      <w:r>
        <w:t>— И вы этому голосу верите.</w:t>
      </w:r>
    </w:p>
    <w:p>
      <w:pPr>
        <w:jc w:val="both"/>
      </w:pPr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pPr>
        <w:jc w:val="both"/>
      </w:pPr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pPr>
        <w:jc w:val="both"/>
      </w:pPr>
      <w:r>
        <w:t>— Ангелина, — говорю я, — если бы этот голос замолчал на один день — что бы вы сделали?</w:t>
      </w:r>
    </w:p>
    <w:p>
      <w:pPr>
        <w:jc w:val="both"/>
      </w:pPr>
      <w:r>
        <w:t>Она смотрит растерянно. Так смотрит человек, которому задали вопрос на языке, который он знал когда-то и забыл.</w:t>
      </w:r>
    </w:p>
    <w:p>
      <w:pPr>
        <w:jc w:val="both"/>
      </w:pPr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pPr>
        <w:jc w:val="both"/>
      </w:pPr>
      <w:r>
        <w:t>Стакан воды остаётся нетронутым.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Андрей — третий.</w:t>
      </w:r>
    </w:p>
    <w:p>
      <w:pPr>
        <w:jc w:val="both"/>
      </w:pPr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pPr>
        <w:jc w:val="both"/>
      </w:pPr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pPr>
        <w:jc w:val="both"/>
      </w:pPr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pPr>
        <w:jc w:val="both"/>
      </w:pPr>
      <w:r>
        <w:t>Я замолкаю и жду.</w:t>
      </w:r>
    </w:p>
    <w:p>
      <w:pPr>
        <w:jc w:val="both"/>
      </w:pPr>
      <w:r>
        <w:t>Он выдерживает почти минуту.</w:t>
      </w:r>
    </w:p>
    <w:p>
      <w:pPr>
        <w:jc w:val="both"/>
      </w:pPr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pPr>
        <w:jc w:val="both"/>
      </w:pPr>
      <w:r>
        <w:t>— Я хочу убить своего босса.</w:t>
      </w:r>
    </w:p>
    <w:p>
      <w:pPr>
        <w:jc w:val="both"/>
      </w:pPr>
      <w:r>
        <w:t>И сразу, не переводя дыхания, торопливо:</w:t>
      </w:r>
    </w:p>
    <w:p>
      <w:pPr>
        <w:jc w:val="both"/>
      </w:pPr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pPr>
        <w:jc w:val="both"/>
      </w:pPr>
      <w:r>
        <w:t>— Но мысль поднимается.</w:t>
      </w:r>
    </w:p>
    <w:p>
      <w:pPr>
        <w:jc w:val="both"/>
      </w:pPr>
      <w:r>
        <w:t>Он замирает.</w:t>
      </w:r>
    </w:p>
    <w:p>
      <w:pPr>
        <w:jc w:val="both"/>
      </w:pPr>
      <w:r>
        <w:t>А потом кивает — мелко, часто, и вдруг закрывает лицо руками, и я вижу, как у него ходят плечи.</w:t>
      </w:r>
    </w:p>
    <w:p>
      <w:pPr>
        <w:jc w:val="both"/>
      </w:pPr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pPr>
        <w:jc w:val="both"/>
      </w:pPr>
      <w:r>
        <w:t>— Как давно?</w:t>
      </w:r>
    </w:p>
    <w:p>
      <w:pPr>
        <w:jc w:val="both"/>
      </w:pPr>
      <w:r>
        <w:t>— Три года.</w:t>
      </w:r>
    </w:p>
    <w:p>
      <w:pPr>
        <w:jc w:val="both"/>
      </w:pPr>
      <w:r>
        <w:t>— Кому-нибудь говорили?</w:t>
      </w:r>
    </w:p>
    <w:p>
      <w:pPr>
        <w:jc w:val="both"/>
      </w:pPr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pPr>
        <w:jc w:val="both"/>
      </w:pPr>
      <w:r>
        <w:t>Я подаюсь вперёд.</w:t>
      </w:r>
    </w:p>
    <w:p>
      <w:pPr>
        <w:jc w:val="both"/>
      </w:pPr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pPr>
        <w:jc w:val="both"/>
      </w:pPr>
      <w:r>
        <w:t>Он смотрит на меня так, как смотрят на человека, который заговорил на родном языке в чужой стране.</w:t>
      </w:r>
    </w:p>
    <w:p>
      <w:pPr>
        <w:jc w:val="both"/>
      </w:pPr>
      <w:r>
        <w:t>— Вы считали их? — спрашиваю я. — Способы.</w:t>
      </w:r>
    </w:p>
    <w:p>
      <w:pPr>
        <w:jc w:val="both"/>
      </w:pPr>
      <w:r>
        <w:t>Он молчит. Потом коротко:</w:t>
      </w:r>
    </w:p>
    <w:p>
      <w:pPr>
        <w:jc w:val="both"/>
      </w:pPr>
      <w:r>
        <w:t>— Считал.</w:t>
      </w:r>
    </w:p>
    <w:p>
      <w:pPr>
        <w:jc w:val="both"/>
      </w:pPr>
      <w:r>
        <w:t>— Сколько?</w:t>
      </w:r>
    </w:p>
    <w:p>
      <w:pPr>
        <w:jc w:val="both"/>
      </w:pPr>
      <w:r>
        <w:t>Он опускает голову.</w:t>
      </w:r>
    </w:p>
    <w:p>
      <w:pPr>
        <w:jc w:val="both"/>
      </w:pPr>
      <w:r>
        <w:t>— Не сегодня, — говорит он. — Пожалуйста.</w:t>
      </w:r>
    </w:p>
    <w:p>
      <w:pPr>
        <w:jc w:val="both"/>
      </w:pPr>
      <w:r>
        <w:t>— Хорошо, — говорю я. — Не сегодня.</w:t>
      </w:r>
    </w:p>
    <w:p>
      <w:pPr>
        <w:jc w:val="both"/>
      </w:pPr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pPr>
        <w:jc w:val="both"/>
      </w:pPr>
      <w:r>
        <w:t>Уходя, он останавливается в дверях.</w:t>
      </w:r>
    </w:p>
    <w:p>
      <w:pPr>
        <w:jc w:val="both"/>
      </w:pPr>
      <w:r>
        <w:t>— Доктор. А я не сумасшедший?</w:t>
      </w:r>
    </w:p>
    <w:p>
      <w:pPr>
        <w:jc w:val="both"/>
      </w:pPr>
      <w:r>
        <w:t>— Нет.</w:t>
      </w:r>
    </w:p>
    <w:p>
      <w:pPr>
        <w:jc w:val="both"/>
      </w:pPr>
      <w:r>
        <w:t>— Точно?</w:t>
      </w:r>
    </w:p>
    <w:p>
      <w:pPr>
        <w:jc w:val="both"/>
      </w:pPr>
      <w:r>
        <w:t>— Точно, — говорю я. — Сумасшедшие такого не спрашивают.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не входит. Магдалена появляется.</w:t>
      </w:r>
    </w:p>
    <w:p>
      <w:pPr>
        <w:jc w:val="both"/>
      </w:pPr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pPr>
        <w:jc w:val="both"/>
      </w:pPr>
      <w:r>
        <w:t>— У меня не курят.</w:t>
      </w:r>
    </w:p>
    <w:p>
      <w:pPr>
        <w:jc w:val="both"/>
      </w:pPr>
      <w:r>
        <w:t>— У меня курят везде, — отвечает она, но сигарету убирает: не из уважения, а от скуки.</w:t>
      </w:r>
    </w:p>
    <w:p>
      <w:pPr>
        <w:jc w:val="both"/>
      </w:pPr>
      <w:r>
        <w:t>— Слушаю вас.</w:t>
      </w:r>
    </w:p>
    <w:p>
      <w:pPr>
        <w:jc w:val="both"/>
      </w:pPr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pPr>
        <w:jc w:val="both"/>
      </w:pPr>
      <w:r>
        <w:t>— Каким образом?</w:t>
      </w:r>
    </w:p>
    <w:p>
      <w:pPr>
        <w:jc w:val="both"/>
      </w:pPr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pPr>
        <w:jc w:val="both"/>
      </w:pPr>
      <w:r>
        <w:t>— Что именно хуже?</w:t>
      </w:r>
    </w:p>
    <w:p>
      <w:pPr>
        <w:jc w:val="both"/>
      </w:pPr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pPr>
        <w:jc w:val="both"/>
      </w:pPr>
      <w:r>
        <w:t>— А что вы почувствуете, когда получите всё?</w:t>
      </w:r>
    </w:p>
    <w:p>
      <w:pPr>
        <w:jc w:val="both"/>
      </w:pPr>
      <w:r>
        <w:t>Она открывает рот — и закрывает.</w:t>
      </w:r>
    </w:p>
    <w:p>
      <w:pPr>
        <w:jc w:val="both"/>
      </w:pPr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pPr>
        <w:jc w:val="both"/>
      </w:pPr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pPr>
        <w:jc w:val="both"/>
      </w:pPr>
      <w:r>
        <w:t>— Возможно, вы кидаете не туда.</w:t>
      </w:r>
    </w:p>
    <w:p>
      <w:pPr>
        <w:jc w:val="both"/>
      </w:pPr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pPr>
        <w:jc w:val="both"/>
      </w:pPr>
      <w:r>
        <w:t>На пороге оборачивается.</w:t>
      </w:r>
    </w:p>
    <w:p>
      <w:pPr>
        <w:jc w:val="both"/>
      </w:pPr>
      <w:r>
        <w:t>Как Матвей. Как Андрей. Как все они.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Пятого я не назначал.</w:t>
      </w:r>
    </w:p>
    <w:p>
      <w:pPr>
        <w:jc w:val="both"/>
      </w:pPr>
      <w:r>
        <w:t>Он записался сам, накануне, за день, и Афина сказала мне об этом странным голосом.</w:t>
      </w:r>
    </w:p>
    <w:p>
      <w:pPr>
        <w:jc w:val="both"/>
      </w:pPr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pPr>
        <w:jc w:val="both"/>
      </w:pPr>
      <w:r>
        <w:t>— Ты его не любишь.</w:t>
      </w:r>
    </w:p>
    <w:p>
      <w:pPr>
        <w:jc w:val="both"/>
      </w:pPr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pPr>
        <w:jc w:val="both"/>
      </w:pPr>
      <w:r>
        <w:t>— Я его не знаю, — сказала она.</w:t>
      </w:r>
    </w:p>
    <w:p>
      <w:pPr>
        <w:jc w:val="both"/>
      </w:pPr>
      <w:r>
        <w:t>Гавриил приходит без опоздания.</w:t>
      </w:r>
    </w:p>
    <w:p>
      <w:pPr>
        <w:jc w:val="both"/>
      </w:pPr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pPr>
        <w:jc w:val="both"/>
      </w:pPr>
      <w:r>
        <w:t>Три «Оскара». Я видел два его фильма и после каждого неделю не мог работать.</w:t>
      </w:r>
    </w:p>
    <w:p>
      <w:pPr>
        <w:jc w:val="both"/>
      </w:pPr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pPr>
        <w:jc w:val="both"/>
      </w:pPr>
      <w:r>
        <w:t>— С этого и начнём, — говорю я. — Что именно он делает?</w:t>
      </w:r>
    </w:p>
    <w:p>
      <w:pPr>
        <w:jc w:val="both"/>
      </w:pPr>
      <w:r>
        <w:t>— Разное. — Он улыбается уголком рта. — Важно не что. Важно, что после этого он спокойно ужинает.</w:t>
      </w:r>
    </w:p>
    <w:p>
      <w:pPr>
        <w:jc w:val="both"/>
      </w:pPr>
      <w:r>
        <w:t>Мы говорим час.</w:t>
      </w:r>
    </w:p>
    <w:p>
      <w:pPr>
        <w:jc w:val="both"/>
      </w:pPr>
      <w: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pPr>
        <w:jc w:val="both"/>
      </w:pPr>
      <w:r>
        <w:t>За весь час я не нахожу ни единой трещины.</w:t>
      </w:r>
    </w:p>
    <w:p>
      <w:pPr>
        <w:jc w:val="both"/>
      </w:pPr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pPr>
        <w:jc w:val="both"/>
      </w:pPr>
      <w:r>
        <w:t>Под конец он спрашивает, будто между делом:</w:t>
      </w:r>
    </w:p>
    <w:p>
      <w:pPr>
        <w:jc w:val="both"/>
      </w:pPr>
      <w:r>
        <w:t>— А вы, доктор, за что презираете своих пациентов?</w:t>
      </w:r>
    </w:p>
    <w:p>
      <w:pPr>
        <w:jc w:val="both"/>
      </w:pPr>
      <w:r>
        <w:t>— Я их не презираю.</w:t>
      </w:r>
    </w:p>
    <w:p>
      <w:pPr>
        <w:jc w:val="both"/>
      </w:pPr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pPr>
        <w:jc w:val="both"/>
      </w:pPr>
      <w:r>
        <w:t>Он встаёт, застёгивает пальто.</w:t>
      </w:r>
    </w:p>
    <w:p>
      <w:pPr>
        <w:jc w:val="both"/>
      </w:pPr>
      <w:r>
        <w:t>— Вы мне очень помогли. Пришлите счёт.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сижу в тишине, в которой недавно был человек, и понимаю, что впервые в практике не могу записать ни строчки.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гашу свет и остаюсь в кабинете один.</w:t>
      </w:r>
    </w:p>
    <w:p>
      <w:pPr>
        <w:jc w:val="both"/>
      </w:pPr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pPr>
        <w:jc w:val="both"/>
      </w:pPr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pPr>
        <w:jc w:val="both"/>
      </w:pPr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pPr>
        <w:jc w:val="both"/>
      </w:pPr>
      <w:r>
        <w:t>Я беру карты и раскладываю их на столе веером — пять папок, пять историй, пять разных адов.</w:t>
      </w:r>
    </w:p>
    <w:p>
      <w:pPr>
        <w:jc w:val="both"/>
      </w:pPr>
      <w:r>
        <w:t>И на секунду мне кажется, что где-то между ними есть общая линия, которую я почти вижу.</w:t>
      </w:r>
    </w:p>
    <w:p>
      <w:pPr>
        <w:jc w:val="both"/>
      </w:pPr>
      <w:r>
        <w:t>Я смотрю на них ещё минуту. Потом собираю папки в стопку и убираю в стол.</w:t>
      </w:r>
    </w:p>
    <w:p>
      <w:pPr>
        <w:jc w:val="both"/>
      </w:pPr>
      <w:r>
        <w:t>Совпадений в моей работе не бывает. Совпадение — это просто причина, которую я ещё не разглядел.</w:t>
      </w:r>
    </w:p>
    <w:p>
      <w:pPr>
        <w:jc w:val="both"/>
      </w:pPr>
      <w:r>
        <w:t>Я запомню эту мысль. Она мне очень пригодится — примерно через месяц, когда будет уже поздно.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