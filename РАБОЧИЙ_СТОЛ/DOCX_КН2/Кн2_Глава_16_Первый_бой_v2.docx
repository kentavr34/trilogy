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шестнадцатая. Первый бой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Решение я принимаю один — и это надо записать честно, потому что потом будут говорить разное.</w:t>
      </w:r>
    </w:p>
    <w:p>
      <w:r>
        <w:t>Элендиэль отговаривала. Её лучник молчал так, что это было громче отговоров. Одсэр за океаном сказал бы своё «не спеши», Пётр — своё «у всякого роста есть тень». Я никого не спросил. Я попросил дверь — и мне показали дверь.</w:t>
      </w:r>
    </w:p>
    <w:p>
      <w:r>
        <w:t>Основания у меня безупречные, вот что самое страшное: у меня были безупречные основания. Осталось две печати. Её душа — там. Каждую ночь она зовёт. Я порвал одного из семи — об этом говорят даже тысячелетние. У меня клинки, от которых химеры осыпаются пеплом, и наручи, что светятся в такт сердцу.</w:t>
      </w:r>
    </w:p>
    <w:p>
      <w:r>
        <w:rPr>
          <w:i/>
        </w:rPr>
        <w:t>Я готовился год: монастырь, оружейная, свет телом, список имён. Я всё умею. Я всё выдержу.</w:t>
      </w:r>
    </w:p>
    <w:p>
      <w:r>
        <w:rPr>
          <w:i/>
        </w:rPr>
        <w:t>Вот это «я всё умею» и есть та самая тень, но изнутри она называлась иначе. Изнутри она называлась «готовность».</w:t>
      </w:r>
    </w:p>
    <w:p>
      <w:pPr>
        <w:spacing w:before="200" w:after="200"/>
        <w:jc w:val="center"/>
      </w:pPr>
      <w:r>
        <w:t>— ✦ —</w:t>
      </w:r>
    </w:p>
    <w:p>
      <w:r>
        <w:t>Тропа эльфов выводит меня в подвалы башни в третьем часу ночи.</w:t>
      </w:r>
    </w:p>
    <w:p>
      <w:r>
        <w:t>Дальше — один. Техническими этажами, вверх. Первые твари — мелочь при складах — вспыхивают от клинков, не успев крикнуть. Выше — серьёзнее: у лифтового холла из стен выступают двое оформленных, со стажем, — и клинки поют, и молния встаёт между лезвий, и я прохожу. Ещё выше — химеры, целый коридор химер, и я иду сквозь них, как шёл через свою стихию, и где-то во мне звенит: вот оно, вот для чего всё было.</w:t>
      </w:r>
    </w:p>
    <w:p>
      <w:r>
        <w:rPr>
          <w:i/>
        </w:rPr>
        <w:t>Идёт слишком гладко — я отмечаю это на сороковом этаже холодной профессиональной отметкой. И толкую — вот он, изъян, в работе — в свою пользу: значит, хорошо готовился.</w:t>
      </w:r>
    </w:p>
    <w:p>
      <w:r>
        <w:rPr>
          <w:i/>
        </w:rPr>
        <w:t>Гордыня не врёт грубо. Она просто выбирает из двух толкований то, где ты молодец.</w:t>
      </w:r>
    </w:p>
    <w:p>
      <w:r>
        <w:t>Последняя лестница. Верхний зал.</w:t>
      </w:r>
    </w:p>
    <w:p>
      <w:pPr>
        <w:spacing w:before="200" w:after="200"/>
        <w:jc w:val="center"/>
      </w:pPr>
      <w:r>
        <w:t>— ✦ —</w:t>
      </w:r>
    </w:p>
    <w:p>
      <w:r>
        <w:t>Пентхаус во всю ширину башни: стеклянные стены, город до горизонта, огни. Пусто.</w:t>
      </w:r>
    </w:p>
    <w:p>
      <w:r>
        <w:t>Только у дальней стены, спиной ко мне, руки в карманах, стоит человек и смотрит на город.</w:t>
      </w:r>
    </w:p>
    <w:p>
      <w:r>
        <w:t>Я узнаю спину раньше, чем он оборачивается, — по посадке головы, по развороту плеч, которые год сидели в моём кабинете и потом сели в склепе.</w:t>
      </w:r>
    </w:p>
    <w:p>
      <w:r>
        <w:t>Тело Гавриила. Целое. Собранное. В прекрасном чёрном костюме.</w:t>
      </w:r>
    </w:p>
    <w:p>
      <w:r>
        <w:t>— Пришёл всё-таки, — говорит он, не оборачиваясь. — Раньше, чем я думал. Нетерпеливый.</w:t>
      </w:r>
    </w:p>
    <w:p>
      <w:r>
        <w:t>— Где она?</w:t>
      </w:r>
    </w:p>
    <w:p>
      <w:r>
        <w:t>— Сразу к делу. Уважаю. — Он поворачивается: лицо Гавриила, ровное, вежливое, и глаза — плоско, никого. — Покажу. Нельзя же торговаться вслепую.</w:t>
      </w:r>
    </w:p>
    <w:p>
      <w:r>
        <w:t>Он ведёт рукой — и воздух над серединой зала раскрывается, как рана.</w:t>
      </w:r>
    </w:p>
    <w:p>
      <w:r>
        <w:t>И я вижу её.</w:t>
      </w:r>
    </w:p>
    <w:p>
      <w:r>
        <w:t>Свет — маленький, тёплый, свернувшийся, как птица в ладонях. Пойманный. Я узнаю её мгновенно, всем телом: наклон, повадку, манеру держаться чуть боком, будто извиняясь, что заняла место. И она узнаёт меня — свет бьётся, рвётся ко мне и застывает у незримого предела, как волна у стекла.</w:t>
      </w:r>
    </w:p>
    <w:p>
      <w:r>
        <w:rPr>
          <w:i/>
        </w:rPr>
        <w:t>Не тянись. Дыши. Список имён. Мама. Пётр. Афина…</w:t>
      </w:r>
    </w:p>
    <w:p>
      <w:r>
        <w:t>— Знаешь, зачем она мне? — спрашивает он ровно, по-лекторски, прохаживаясь вдоль стеклянной стены. — Не для коллекции. Душа ангела — часть закона, психолог. Если она по своей воле пойдёт против воли Творца — закон треснет. Не для одного: для всех. Врата — настежь. Всё, что копилось за ними, — разом. — Он останавливается. — Её нельзя купить, запугать, обмануть. Есть одна-единственная вещь, ради которой она нарушит что угодно. Одна.</w:t>
      </w:r>
    </w:p>
    <w:p>
      <w:r>
        <w:rPr>
          <w:i/>
        </w:rPr>
        <w:t>Ты.</w:t>
      </w:r>
    </w:p>
    <w:p>
      <w:r>
        <w:rPr>
          <w:i/>
        </w:rPr>
        <w:t>Вот вся конструкция, от Парижа до этой минуты, одной линией: её убили — чтобы взять душу. Душу держат — чтобы дождаться меня. А потом меня начнут убивать у неё на глазах — медленно, — и она шагнёт.</w:t>
      </w:r>
    </w:p>
    <w:p>
      <w:r>
        <w:rPr>
          <w:i/>
        </w:rPr>
        <w:t>Асмодею не нужна была она. Ему нужен был я. И я пришёл. Сам. Со своими клинками и своей готовностью.</w:t>
      </w:r>
    </w:p>
    <w:p>
      <w:r>
        <w:t>— Ты понял, — говорит он с удовольствием. — По лицу вижу: понял. Поздно, правда. Но у вас всегда поздно.</w:t>
      </w:r>
    </w:p>
    <w:p>
      <w:pPr>
        <w:spacing w:before="200" w:after="200"/>
        <w:jc w:val="center"/>
      </w:pPr>
      <w:r>
        <w:t>— ✦ —</w:t>
      </w:r>
    </w:p>
    <w:p>
      <w:r>
        <w:t>Дальше я делаю всё то, о чём меня предупреждали все.</w:t>
      </w:r>
    </w:p>
    <w:p>
      <w:r>
        <w:t>Я иду на него — с двумя клинками, через пустой зал, один, — и это уже не план и не бой. Это именно то, чего он ждал.</w:t>
      </w:r>
    </w:p>
    <w:p>
      <w:r>
        <w:t>Первую мою атаку он не отбивает — он отступает на полшага, и клинок режет воздух. Вторую — то же. Он не защищается. Он смотрит, как я атакую, с интересом преподавателя на пересдаче.</w:t>
      </w:r>
    </w:p>
    <w:p>
      <w:r>
        <w:t>— Клинки хороши, — говорит он между моими выпадами, будто мы беседуем. — Наручи тоже. Монах постарался. А вот это, — он делает короткий жест, каким отгоняют дым, и меня отбрасывает через зал, сквозь стол, в стеклянную стену, и стекло держит меня, растрескавшись паутиной, — это тебе не химеры при складах, психолог. Ты год учился воевать. Я — семь тысяч лет.</w:t>
      </w:r>
    </w:p>
    <w:p>
      <w:r>
        <w:t>Я поднимаюсь. Рёбра. Дыхание рвётся. Клинки в руках.</w:t>
      </w:r>
    </w:p>
    <w:p>
      <w:r>
        <w:t>Я снова иду.</w:t>
      </w:r>
    </w:p>
    <w:p>
      <w:r>
        <w:t>Молния встаёт между лезвий — я вкладываю в скрещение всё, что умею, весь свет, всё, чему учила оружейная, — и он ловит мой свет ладонью, как ловят мяч у ребёнка. Сжимает. Гасит.</w:t>
      </w:r>
    </w:p>
    <w:p>
      <w:r>
        <w:t>— Сила у тебя есть, — говорит он, подходя. — Любовь есть. А мудрости нет. Сила без мудрости — это просто топливо, иллюминант. Моё топливо.</w:t>
      </w:r>
    </w:p>
    <w:p>
      <w:r>
        <w:t>Удар я не вижу. Пол встаёт на дыбы, мир белеет, правый клинок звенит где-то в другом конце зала. Второй удар — и левый уходит из пальцев. Третий — я на коленях, и мраморная крошка под ладонями, и кровь из рассечённой брови заливает глаз.</w:t>
      </w:r>
    </w:p>
    <w:p>
      <w:r>
        <w:t>А свет над залом — её свет — бьётся, бьётся, бьётся о предел.</w:t>
      </w:r>
    </w:p>
    <w:p>
      <w:r>
        <w:t>— Смотри, — говорит он ей, не мне. — Смотри внимательно. Я никуда не спешу. Я могу так — годами.</w:t>
      </w:r>
    </w:p>
    <w:p>
      <w:r>
        <w:rPr>
          <w:i/>
        </w:rPr>
        <w:t>Она шагнёт. Если это продлится — она шагнёт, и врата откроются, и всё, что я сделал в жизни, станет ключом, которым открыли конец света.</w:t>
      </w:r>
    </w:p>
    <w:p>
      <w:r>
        <w:rPr>
          <w:i/>
        </w:rPr>
        <w:t>Господи. Я всё сделал не так. Я пришёл гордым на пир гордыни. Я принёс ему себя — лучший подарок из возможных.</w:t>
      </w:r>
    </w:p>
    <w:p>
      <w:r>
        <w:rPr>
          <w:i/>
        </w:rPr>
        <w:t>Не дай ей шагнуть. Убери меня отсюда — куда угодно, как угодно, — только не дай ей шагнуть.</w:t>
      </w:r>
    </w:p>
    <w:p>
      <w:r>
        <w:rPr>
          <w:i/>
        </w:rPr>
        <w:t>Дай мне исправить.</w:t>
      </w:r>
    </w:p>
    <w:p>
      <w:r>
        <w:t>И амулет на моей груди — холодный год, тёплый один час, ледяной всю эту ночь — вспыхивает.</w:t>
      </w:r>
    </w:p>
    <w:p>
      <w:r>
        <w:t>Последнее, что я вижу в том зале: он делает шаг ко мне — впервые за весь бой быстро, впервые без скуки, с внезапным интересом столетий к тому, что происходит у меня на груди, —</w:t>
      </w:r>
    </w:p>
    <w:p>
      <w:r>
        <w:t>и свет забирает меня.</w:t>
      </w:r>
    </w:p>
    <w:p>
      <w:r>
        <w:rPr>
          <w:i/>
        </w:rPr>
        <w:t>Конец главы 16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