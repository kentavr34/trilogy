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пятнадцатая. Долгожители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Из склада я ухожу с именем — и имя ведёт меня к башне.</w:t>
      </w:r>
    </w:p>
    <w:p>
      <w:r>
        <w:t>Она видна из любой точки города — Эмпаер Стил Билдинг, стальной шпиль в облаках, гордость открыток. Я стою на другом берегу реки и смотрю на неё своим зрением, и то, что я вижу, не помещается в голове: тьма над городом не расползана ровно, как я привык. Она стянута. Все серые нити, вся взвесь восьмимиллионного города медленно, как вода к воронке, стягивается к шпилю.</w:t>
      </w:r>
    </w:p>
    <w:p>
      <w:r>
        <w:rPr>
          <w:i/>
        </w:rPr>
        <w:t>Он там. Тот, кого назвали в допросе, — исполнитель. А наверху сидит хозяин, и я знаю его в лицо: я видел это лицо в склепе, когда оно село и улыбнулось.</w:t>
      </w:r>
    </w:p>
    <w:p>
      <w:r>
        <w:rPr>
          <w:i/>
        </w:rPr>
        <w:t>И у него — она.</w:t>
      </w:r>
    </w:p>
    <w:p>
      <w:r>
        <w:t>Я иду вдоль набережной, считая этажи, — и тут замечаю, что за мной идут.</w:t>
      </w:r>
    </w:p>
    <w:p>
      <w:pPr>
        <w:spacing w:before="200" w:after="200"/>
        <w:jc w:val="center"/>
      </w:pPr>
      <w:r>
        <w:t>— ✦ —</w:t>
      </w:r>
    </w:p>
    <w:p>
      <w:r>
        <w:t>Двое.</w:t>
      </w:r>
    </w:p>
    <w:p>
      <w:r>
        <w:t>Я срезаю через рынок — идут. Ныряю в подземку — идут, не спеша и не отставая, как умеют только профессионалы и только те, кому спешить некуда вовсе. У выхода из подземки я останавливаюсь в упор: будь что будет.</w:t>
      </w:r>
    </w:p>
    <w:p>
      <w:r>
        <w:t>Они подходят.</w:t>
      </w:r>
    </w:p>
    <w:p>
      <w:r>
        <w:t>Женщина и мужчина. Она — высокая, очень прямая, в тёмном плаще не по погоде, с седой прядью в чёрных волосах — не старческой, а как метка; лицо из тех, что невозможно вспомнить через час. Он — ещё выше, с длинным свёртком за спиной, и молчит так, что молчание слышно. И вокруг обоих — чисто. Не тепло и пусто, как было вокруг Евы. Прохладно и пусто, как в лесу до рассвета.</w:t>
      </w:r>
    </w:p>
    <w:p>
      <w:r>
        <w:t>— Убери руку с ножа, иллюминант, — говорит она, и в голосе смешинка. — Мы три квартала смотрим, как ты «отрываешься от слежки». Очень трогательно. Как ребёнок прячется под одеяло.</w:t>
      </w:r>
    </w:p>
    <w:p>
      <w:r>
        <w:t>— Кто вы?</w:t>
      </w:r>
    </w:p>
    <w:p>
      <w:r>
        <w:t>— А ты посмотри. Ты же умеешь.</w:t>
      </w:r>
    </w:p>
    <w:p>
      <w:r>
        <w:t>И я смотрю — в упор, сквозь ресницы, как учил Одсэр, — и вижу край. У всех людей край размытый, шумящий. У этих двоих края чёткие, как у вырезанных из ночи фигур, и за плечами — не тьма и не свет, а глубина. Возраст. Такой возраст, какого не бывает.</w:t>
      </w:r>
    </w:p>
    <w:p>
      <w:r>
        <w:t>— Вы не люди, — говорю я.</w:t>
      </w:r>
    </w:p>
    <w:p>
      <w:r>
        <w:t>— Быстрый. — Она одобрительно кивает. — Ну, скажи вслух. Не бойся, тут все свои.</w:t>
      </w:r>
    </w:p>
    <w:p>
      <w:r>
        <w:t>— …Эльфы?</w:t>
      </w:r>
    </w:p>
    <w:p>
      <w:r>
        <w:t>И она смеётся — запрокинув голову, в голос, так, что прохожие оборачиваются и улыбаются, сами не зная чему.</w:t>
      </w:r>
    </w:p>
    <w:p>
      <w:r>
        <w:t>— Нет, ты слышал? — говорит она спутнику. — Как он это сказал! Как диагноз. Смертные — вы чудо. В демонов вы верите. В духов верите. Вон, у него на груди ожог от виночерпия — в виночерпиев верит! А скажи ему «эльф» — и человеку неловко. — Она наклоняется ко мне, и глаза у неё серые, старые и весёлые. — Мы жили здесь задолго до вас, иллюминант. Мы жили с древними. Потом люди стали слишком алчными, и мы стали прятаться. Мы не сказка. Мы просто дольше живём. Долгожители — так вам понятнее?</w:t>
      </w:r>
    </w:p>
    <w:p>
      <w:r>
        <w:t>— Сколько дольше?</w:t>
      </w:r>
    </w:p>
    <w:p>
      <w:r>
        <w:t>— Мне тысяча сто, — говорит она просто. — Элендиэль. А это мой лучник, ему за девятьсот, он не называет имени смертным — не заслужили пока. Идём. Не сто́ит говорить о конце света посреди улицы. Люди нервные, у них и так эпоха тяжёлая.</w:t>
      </w:r>
    </w:p>
    <w:p>
      <w:pPr>
        <w:spacing w:before="200" w:after="200"/>
        <w:jc w:val="center"/>
      </w:pPr>
      <w:r>
        <w:t>— ✦ —</w:t>
      </w:r>
    </w:p>
    <w:p>
      <w:r>
        <w:t>Они живут под городом — не в метро и не в коллекторах, а глубже, в слоях, о которых город забыл: старый вокзальный свод, мозаика, мёртвые люстры. Их горстка — десятка полтора; высокие, спокойные, с той экономией движений, какая бывает у существ, никуда не спешащих тысячу лет.</w:t>
      </w:r>
    </w:p>
    <w:p>
      <w:r>
        <w:t>Мы говорим до утра.</w:t>
      </w:r>
    </w:p>
    <w:p>
      <w:r>
        <w:t>— Мы держали этот остров, когда он был лесом, — говорит Элендиэль, и теперь она не смеётся. — Мы видели, как строился город. Красивый город, злой, живой — нам нравился. А теперь смотри, что с ним. — Она ведёт ладонью, и в воздухе над ладонью проступает город, как я его вижу: воронка тьмы над шпилем. — Он строит себе войско, иллюминант. Каждый вечер в его залах люди поднимают руки и отдают по капле. Он никуда не торопится: у него другое время, почти как у нас. Но недавно он заторопился. Что-то изменилось.</w:t>
      </w:r>
    </w:p>
    <w:p>
      <w:r>
        <w:t>— Что?</w:t>
      </w:r>
    </w:p>
    <w:p>
      <w:r>
        <w:t>— Появился ты, — говорит лучник. Голос у него как камень по камню — редкий и тяжёлый: за ночь это его первые слова. — Смертный, который порвал одного из семи. Такое было при Аврааме. Больше не было.</w:t>
      </w:r>
    </w:p>
    <w:p>
      <w:r>
        <w:t>— Мы не воины, пойми правильно, — Элендиэль разводит руками. — Нас горстка, и мы устали. Воевать мы не пойдём… — она косится на лучника, и что-то проходит между ними, старое, как их возраст, — …наверное. Но мы знаем испод этого города до последнего камня. Мы знаем, как подойти к башне так, что не увидит ни одна тварь. И мы знаем, что у тебя мало времени: счёт печатей мы тоже умеем считать. Осталось две.</w:t>
      </w:r>
    </w:p>
    <w:p>
      <w:r>
        <w:rPr>
          <w:i/>
        </w:rPr>
        <w:t>Всё сходится: видение, счёт, допрос. Осталось две — и он ждёт меня к столу, потому что я нужен ему для последней.</w:t>
      </w:r>
    </w:p>
    <w:p>
      <w:r>
        <w:t>— Зачем вы мне помогаете? — спрашиваю я прямо.</w:t>
      </w:r>
    </w:p>
    <w:p>
      <w:r>
        <w:t>Элендиэль долго смотрит на меня — и впервые за ночь я вижу, что глазам её правда тысяча сто лет.</w:t>
      </w:r>
    </w:p>
    <w:p>
      <w:r>
        <w:t>— Затем, что мы уже один раз промолчали, — говорит она. — Давно. Когда решалось похожее. Мы сказали: это дела смертных, пусть смертные и решают, — и спрятались глубже. С тех пор нас всё меньше, а вас всё больше — и знаешь что? Вы не справляетесь. — Она усмехается, но глаза не смеются. — А ещё затем, что ты нам нравишься, психолог. Ты пришёл в этот город один, с двумя ножами и без плана. Тысячу лет не видел ничего настолько глупого и настолько правильного одновременно.</w:t>
      </w:r>
    </w:p>
    <w:p>
      <w:pPr>
        <w:spacing w:before="200" w:after="200"/>
        <w:jc w:val="center"/>
      </w:pPr>
      <w:r>
        <w:t>— ✦ —</w:t>
      </w:r>
    </w:p>
    <w:p>
      <w:r>
        <w:t>Ночью я не сплю. Лежу на их каменном ложе, под сводом с мёртвыми люстрами, и слушаю, как где-то капает вода.</w:t>
      </w:r>
    </w:p>
    <w:p>
      <w:r>
        <w:rPr>
          <w:i/>
        </w:rPr>
        <w:t>Она зовёт меня. Каждую ночь, с самого Парижа: кошмары, в которых её терзают, сны, в которых она стоит у воды и не может обернуться. Одсэр сказал бы: не спеши, познай мудрость. Гунжид сказал бы: сила без мудрости ни к чему не приведёт.</w:t>
      </w:r>
    </w:p>
    <w:p>
      <w:r>
        <w:rPr>
          <w:i/>
        </w:rPr>
        <w:t>Но у меня клинки, от которых сгорели химеры. У меня наручи, которые светятся в такт сердцу. Я порвал одного из семи — об этом говорят даже эльфы. Осталось две печати, и её душа там, наверху, в руках у того, кто ждёт.</w:t>
      </w:r>
    </w:p>
    <w:p>
      <w:r>
        <w:rPr>
          <w:i/>
        </w:rPr>
        <w:t>Чего ждать? Пока он поставит обе?</w:t>
      </w:r>
    </w:p>
    <w:p>
      <w:r>
        <w:t>Утром я говорю Элендиэль:</w:t>
      </w:r>
    </w:p>
    <w:p>
      <w:r>
        <w:t>— Покажи мне подход к башне.</w:t>
      </w:r>
    </w:p>
    <w:p>
      <w:r>
        <w:t>Она смотрит на меня долго. Потом качает головой — не отказывая, а как качают головой над чужим рецептом, который не исправить.</w:t>
      </w:r>
    </w:p>
    <w:p>
      <w:r>
        <w:t>— Рано тебе, — говорит она. — Я тысячу лет отличаю готовых от храбрых.</w:t>
      </w:r>
    </w:p>
    <w:p>
      <w:r>
        <w:t>— Покажи, — говорю я. — Это моя война и моя женщина. Я не прошу вас идти со мной. Я прошу дверь.</w:t>
      </w:r>
    </w:p>
    <w:p>
      <w:r>
        <w:t>И Элендиэль вздыхает — так, как вздыхают старшие, которым не впервой смотреть, как молодые делают по-своему, — и говорит:</w:t>
      </w:r>
    </w:p>
    <w:p>
      <w:r>
        <w:t>— Дверь я тебе покажу. А ты запомни на будущее, иллюминант, самое эльфийское из наших правил. Мы потому и живём тысячу лет, что знаем: у всякой двери есть вторая сторона. И тот, кто за ней, тоже умеет ждать у двери.</w:t>
      </w:r>
    </w:p>
    <w:p>
      <w:r>
        <w:rPr>
          <w:i/>
        </w:rPr>
        <w:t>Конец главы 15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