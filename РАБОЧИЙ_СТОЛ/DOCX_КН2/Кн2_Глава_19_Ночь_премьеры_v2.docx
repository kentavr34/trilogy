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ШЕСТАЯ. СВЕТ ИЛИ ТЬМА</w:t>
      </w:r>
    </w:p>
    <w:p>
      <w:pPr>
        <w:spacing w:after="280"/>
        <w:jc w:val="center"/>
      </w:pPr>
      <w:r>
        <w:rPr>
          <w:b/>
          <w:sz w:val="26"/>
        </w:rPr>
        <w:t>Глава девятнадцатая. Ночь премьеры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Четырнадцатое сентября. Шесть вечера.</w:t>
      </w:r>
    </w:p>
    <w:p>
      <w:r>
        <w:t>Город не знает, что сегодня решается его судьба, — город стоит в очередях у кинотеатров. Единый мировой сеанс: об этом писали месяц, над этим смеялись («так не делают»), на это купили билеты сто сорок миллионов человек. С крыши, где мы стоим, видно очередь у ближайшего зала — она огибает квартал, и над ней, в вечернем воздухе, моим зрением видно то, чего не видит никто из стоящих: серые нити над головами — тоньше обычного. Город, который ждёт историю, уже вполовину светлее города, который спешит домой.</w:t>
      </w:r>
    </w:p>
    <w:p>
      <w:r>
        <w:rPr>
          <w:i/>
        </w:rPr>
        <w:t>Он тоже это чувствует. Не может не чувствовать: его кормовая база тает на глазах, второй месяц, с первого трейлера. Он знает, что сегодня что-то будет. Он не знает — что. Семь тысяч лет один дебют: он ждёт штурма силы. Он готовит войско.</w:t>
      </w:r>
    </w:p>
    <w:p>
      <w:r>
        <w:rPr>
          <w:i/>
        </w:rPr>
        <w:t>Пусть готовит. Мы сверили часы.</w:t>
      </w:r>
    </w:p>
    <w:p>
      <w:r>
        <w:t>— Пора, — говорит Элендиэль.</w:t>
      </w:r>
    </w:p>
    <w:p>
      <w:r>
        <w:t>К колодцу тропы мы идём через площадь у подножия башни — и у гранитного парапета, в стороне от очередей и огней, я вижу людей.</w:t>
      </w:r>
    </w:p>
    <w:p>
      <w:r>
        <w:t>Человек двадцать. Они стоят тихо, не толпой — цепочкой, лицом к башне, и у каждого в руках огонь: у кого свеча, у кого фонарик, у кого просто телефон с зажжённым экраном, прижатый к груди. Немолодая женщина в форме медсестры под расстёгнутым пальто. Старик с военной выправкой, стоящий как на посту. Тощий парень с гитарой за спиной. Девочка-подросток — она одна из всех поворачивает голову и смотрит на меня в упор, как будто знает, кто идёт мимо и куда.</w:t>
      </w:r>
    </w:p>
    <w:p>
      <w:r>
        <w:t>— Кто они? — спрашиваю я тихо.</w:t>
      </w:r>
    </w:p>
    <w:p>
      <w:r>
        <w:t>— А ты не понял? — Элендиэль усмехается на ходу. — Не ты один слышал зов этой ночи, иллюминант. Идущих всегда больше, чем кажется, — просто мир зовёт их сумасшедшими поодиночке, чтобы они не узнали друг друга. Эти — узнали. Пришли держать свет снаружи. В девять они запоют вместе со всеми — только эти будут знать, для чего поют.</w:t>
      </w:r>
    </w:p>
    <w:p>
      <w:r>
        <w:rPr>
          <w:i/>
        </w:rPr>
        <w:t>Я оглядываюсь на них с края площади — и девочка, не отрываясь, поднимает ладонь: не машет — просто держит поднятой, как держат свет.</w:t>
      </w:r>
    </w:p>
    <w:p>
      <w:r>
        <w:rPr>
          <w:i/>
        </w:rPr>
        <w:t>Мы не одни. Запомни это, что бы ни было наверху: мы больше не одни.</w:t>
      </w:r>
    </w:p>
    <w:p>
      <w:pPr>
        <w:spacing w:before="200" w:after="200"/>
        <w:jc w:val="center"/>
      </w:pPr>
      <w:r>
        <w:t>— ✦ —</w:t>
      </w:r>
    </w:p>
    <w:p>
      <w:r>
        <w:t>Вниз, под город, тропами эльфов — я, Пётр, Али и пятнадцать высоких.</w:t>
      </w:r>
    </w:p>
    <w:p>
      <w:r>
        <w:t>Тропа дышит: старые своды, вода по стенам, воздух пахнет рекой и мхом. Эльфы идут беззвучно, как умеют только они, — и всё равно нас ждут.</w:t>
      </w:r>
    </w:p>
    <w:p>
      <w:r>
        <w:t>Он выставил заслоны под землёй.</w:t>
      </w:r>
    </w:p>
    <w:p>
      <w:r>
        <w:t>Первый — у слияния тоннелей: тьма, натёкшая от пола до свода, из которой лезут оформленные — не шушера, старшие, со стажем. Эльфы принимают их, как принимает волну старый мол: лучник Элендиэль выходит вперёд, и в его руках оживает лук — тот длинный свёрток, что я принял при встрече за посох, — и стрелы света уходят в тьму со звуком рвущегося шёлка. Мы проходим.</w:t>
      </w:r>
    </w:p>
    <w:p>
      <w:r>
        <w:t>Второй заслон — гуще. Третий — стеной.</w:t>
      </w:r>
    </w:p>
    <w:p>
      <w:r>
        <w:rPr>
          <w:i/>
        </w:rPr>
        <w:t>Они гибнут по одному, и я запоминаю каждого — это всё, что я могу для них сделать, и это моя ноша навсегда. У развилки под старым вокзалом остаётся высокий, чьё имя я не успел узнать, — он держит свод, пока мы проходим, и свод опускается вместе с ним. У решётки коллектора остаются двое — они смеялись утром над моим произношением эльфийских слов. Тысячу сто лет жизни — за то, чтобы смертный прошёл под улицей ещё двести метров.</w:t>
      </w:r>
    </w:p>
    <w:p>
      <w:r>
        <w:rPr>
          <w:i/>
        </w:rPr>
        <w:t>Элендиэль идёт впереди, и по её спине я вижу: она считает своих, как я считаю своих. Мы оба знали цену этой ночи. Знать и нести — разные вещи.</w:t>
      </w:r>
    </w:p>
    <w:p>
      <w:r>
        <w:t>У последнего подъёма — технический колодец, ведущий в подвалы башни, — Элендиэль останавливается.</w:t>
      </w:r>
    </w:p>
    <w:p>
      <w:r>
        <w:t>— Дальше ваш путь, — говорит она. — Тропы кончились. Мы будем держать низ, чтобы к вам не поднялись со спины. — Она смотрит на меня своими старыми глазами, и в них нет ни страха, ни торжественности — только работа. — Помнишь эльфийское правило? У всякой двери есть вторая сторона. Сегодня вторая сторона — мы. Иди, иллюминант. И спой ему там от нас от всех.</w:t>
      </w:r>
    </w:p>
    <w:p>
      <w:pPr>
        <w:spacing w:before="200" w:after="200"/>
        <w:jc w:val="center"/>
      </w:pPr>
      <w:r>
        <w:t>— ✦ —</w:t>
      </w:r>
    </w:p>
    <w:p>
      <w:r>
        <w:t>Подвалы. Технические этажи. Лестницы.</w:t>
      </w:r>
    </w:p>
    <w:p>
      <w:r>
        <w:t>Мы поднимаемся втроём — я, Пётр, Али, — и башня уже знает, что мы внутри: тьма стекает по стенам, как конденсат, шушера брызгает из углов от света наручей. Наверху, над нами, гудит — не звуком, глубже звука: он стягивает войско к залу.</w:t>
      </w:r>
    </w:p>
    <w:p>
      <w:r>
        <w:t>На сороковом этаже, у лифтового холла, где сходятся все лестницы, нас ждёт орда.</w:t>
      </w:r>
    </w:p>
    <w:p>
      <w:r>
        <w:t>Не двое, не пятеро — коридор, полный тьмы: химеры, оформленные, крылатое, ползучее, всё, что он успел собрать из шести печатей, — между нами и последней лестницей.</w:t>
      </w:r>
    </w:p>
    <w:p>
      <w:r>
        <w:t>И тогда Али выходит вперёд.</w:t>
      </w:r>
    </w:p>
    <w:p>
      <w:r>
        <w:t>— Это моя дверь, — говорит он.</w:t>
      </w:r>
    </w:p>
    <w:p>
      <w:r>
        <w:t>— Али, нет…</w:t>
      </w:r>
    </w:p>
    <w:p>
      <w:r>
        <w:t>— Михаил. — Он оборачивается, и я вижу его лицо — спокойное и весёлое, каким оно было во дворе мечети, когда он объяснял мне устройство ада. — Сорок лет я рассказывал людям про эту минуту. Если сейчас спрячусь за твою спину — всё, что я говорил, было ложью. А я не лгал. — Он улыбается в седую бороду и снимает с плеча свой старый чёток, и чёток в его руках начинает светиться, звено за звеном, как разгорающиеся угли. — Наверх, оба. Держать дверь — моё ремесло.</w:t>
      </w:r>
    </w:p>
    <w:p>
      <w:r>
        <w:rPr>
          <w:i/>
        </w:rPr>
        <w:t>Последнее, что я вижу, поднимаясь: маленький старик в светлом стоит один посреди тёмного холла, и тьма идёт на него со всех сторон — и не может пройти. Он читает нараспев, на языке, которому его учил дед, и каждый стих ложится перед ним, как порог, и орда воет и грызёт пороги — а старик стоит.</w:t>
      </w:r>
    </w:p>
    <w:p>
      <w:r>
        <w:rPr>
          <w:i/>
        </w:rPr>
        <w:t>Али, учитель. Ты говорил: главный бой внутри, снаружи только эхо.</w:t>
      </w:r>
    </w:p>
    <w:p>
      <w:r>
        <w:rPr>
          <w:i/>
        </w:rPr>
        <w:t>Пусть твоё эхо будет длинным.</w:t>
      </w:r>
    </w:p>
    <w:p>
      <w:pPr>
        <w:spacing w:before="200" w:after="200"/>
        <w:jc w:val="center"/>
      </w:pPr>
      <w:r>
        <w:t>— ✦ —</w:t>
      </w:r>
    </w:p>
    <w:p>
      <w:r>
        <w:t>Последняя лестница. Дверь на верхний этаж.</w:t>
      </w:r>
    </w:p>
    <w:p>
      <w:r>
        <w:t>Мы с Петром останавливаемся на площадке — на один вдох. Внизу глухо гремит бой Али. Сквозь стены слышно, как город гудит предвкушением: шесть пятьдесят пять, залы полны, свет гаснет — фильм идёт, и через два часа, в девять ровно, над финальными кадрами запоёт Афина.</w:t>
      </w:r>
    </w:p>
    <w:p>
      <w:r>
        <w:t>— Ну вот, — говорит Пётр. Он дышит тяжело после лестниц, но стоит прямо, по-солдатски, и глаза у него ясные. — Всю жизнь шёл к какой-то двери и не знал, к какой. А она вон какая. Высокая.</w:t>
      </w:r>
    </w:p>
    <w:p>
      <w:r>
        <w:t>— Ты можешь остаться на площадке, — говорю я. — У входа. Как договаривались.</w:t>
      </w:r>
    </w:p>
    <w:p>
      <w:r>
        <w:t>— Могу, — соглашается он. — А ты бы остался?</w:t>
      </w:r>
    </w:p>
    <w:p>
      <w:r>
        <w:t>Я молчу.</w:t>
      </w:r>
    </w:p>
    <w:p>
      <w:r>
        <w:t>— Вот и я нет. — Он кладёт руку мне на голову, как в детстве, и мне приходится наклониться. — Храни тебя Бог, сынок. Пошли. Невежливо опаздывать на собственную премьеру.</w:t>
      </w:r>
    </w:p>
    <w:p>
      <w:r>
        <w:t>Я открываю дверь.</w:t>
      </w:r>
    </w:p>
    <w:p>
      <w:r>
        <w:t>За ней — зал во всю ширину башни, стеклянные стены, город до горизонта, огни.</w:t>
      </w:r>
    </w:p>
    <w:p>
      <w:r>
        <w:t>И он.</w:t>
      </w:r>
    </w:p>
    <w:p>
      <w:r>
        <w:t>Ждёт.</w:t>
      </w:r>
    </w:p>
    <w:p>
      <w:r>
        <w:rPr>
          <w:i/>
        </w:rPr>
        <w:t>Конец главы 19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