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тридцать четвёртая. Дверь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Письмо приходит Иоанну в четверг.</w:t>
      </w:r>
    </w:p>
    <w:p>
      <w:pPr>
        <w:jc w:val="both"/>
      </w:pPr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jc w:val="both"/>
      </w:pPr>
      <w:r>
        <w:t>— Ну? — говорит Ева.</w:t>
      </w:r>
    </w:p>
    <w:p>
      <w:pPr>
        <w:jc w:val="both"/>
      </w:pPr>
      <w:r>
        <w:t>Он снимает очки. Надевает обратно.</w:t>
      </w:r>
    </w:p>
    <w:p>
      <w:pPr>
        <w:jc w:val="both"/>
      </w:pPr>
      <w:r>
        <w:t>— Дают, — говорит он.</w:t>
      </w:r>
    </w:p>
    <w:p>
      <w:pPr>
        <w:jc w:val="both"/>
      </w:pPr>
      <w:r>
        <w:t>— Что дают?</w:t>
      </w:r>
    </w:p>
    <w:p>
      <w:pPr>
        <w:jc w:val="both"/>
      </w:pPr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jc w:val="both"/>
      </w:pPr>
      <w:r>
        <w:t>Он говорит это ровным голосом человека, который боится поверить.</w:t>
      </w:r>
    </w:p>
    <w:p>
      <w:pPr>
        <w:jc w:val="both"/>
      </w:pPr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jc w:val="both"/>
      </w:pPr>
      <w:r>
        <w:t>— И что изменилось?</w:t>
      </w:r>
    </w:p>
    <w:p>
      <w:pPr>
        <w:jc w:val="both"/>
      </w:pPr>
      <w:r>
        <w:t>— Ничего, — говорит Иоанн. — Просто там новый человек. Он прочёл.</w:t>
      </w:r>
    </w:p>
    <w:p>
      <w:pPr>
        <w:jc w:val="both"/>
      </w:pPr>
      <w:r>
        <w:t>Ева срывается с места и обнимает его так, что с него слетают очки.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Мы празднуем в тот же вечер.</w:t>
      </w:r>
    </w:p>
    <w:p>
      <w:pPr>
        <w:jc w:val="both"/>
      </w:pPr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jc w:val="both"/>
      </w:pPr>
      <w:r>
        <w:t>Иоанн пьянеет с двух рюмок и рассказывает про кристаллы всем подряд, включая соседского пса.</w:t>
      </w:r>
    </w:p>
    <w:p>
      <w:pPr>
        <w:jc w:val="both"/>
      </w:pPr>
      <w:r>
        <w:t>Ахмед хлопает меня по плечу и говорит, что в лабораториях у нас всё идёт хорошо и что в июле будет отчёт.</w:t>
      </w:r>
    </w:p>
    <w:p>
      <w:pPr>
        <w:jc w:val="both"/>
      </w:pPr>
      <w:r>
        <w:t>Ева смеётся весь вечер.</w:t>
      </w:r>
    </w:p>
    <w:p>
      <w:pPr>
        <w:jc w:val="both"/>
      </w:pPr>
      <w:r>
        <w:t>А я сижу и медленно понимаю то, чего никто пока не сказал вслух.</w:t>
      </w:r>
    </w:p>
    <w:p>
      <w:pPr>
        <w:jc w:val="both"/>
      </w:pPr>
      <w:r>
        <w:rPr>
          <w:i/>
        </w:rPr>
        <w:t>Южный источник — это тысяча двести километров.</w:t>
      </w:r>
    </w:p>
    <w:p>
      <w:pPr>
        <w:jc w:val="both"/>
      </w:pPr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jc w:val="both"/>
      </w:pPr>
      <w:r>
        <w:rPr>
          <w:i/>
        </w:rPr>
        <w:t>Такой человек у него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говорит мне об этом на третий день.</w:t>
      </w:r>
    </w:p>
    <w:p>
      <w:pPr>
        <w:jc w:val="both"/>
      </w:pPr>
      <w:r>
        <w:t>Мы идём по берегу, и она вдруг останавливается.</w:t>
      </w:r>
    </w:p>
    <w:p>
      <w:pPr>
        <w:jc w:val="both"/>
      </w:pPr>
      <w:r>
        <w:t>— Я еду с ним, — говорит она.</w:t>
      </w:r>
    </w:p>
    <w:p>
      <w:pPr>
        <w:jc w:val="both"/>
      </w:pPr>
      <w:r>
        <w:t>— Я знаю.</w:t>
      </w:r>
    </w:p>
    <w:p>
      <w:pPr>
        <w:jc w:val="both"/>
      </w:pPr>
      <w:r>
        <w:t>— Ты знал?</w:t>
      </w:r>
    </w:p>
    <w:p>
      <w:pPr>
        <w:jc w:val="both"/>
      </w:pPr>
      <w:r>
        <w:t>— С четверга.</w:t>
      </w:r>
    </w:p>
    <w:p>
      <w:pPr>
        <w:jc w:val="both"/>
      </w:pPr>
      <w:r>
        <w:t>Она смотрит на меня.</w:t>
      </w:r>
    </w:p>
    <w:p>
      <w:pPr>
        <w:jc w:val="both"/>
      </w:pPr>
      <w:r>
        <w:t>— И ничего не сказал.</w:t>
      </w:r>
    </w:p>
    <w:p>
      <w:pPr>
        <w:jc w:val="both"/>
      </w:pPr>
      <w:r>
        <w:t>— А что я должен был сказать?</w:t>
      </w:r>
    </w:p>
    <w:p>
      <w:pPr>
        <w:jc w:val="both"/>
      </w:pPr>
      <w:r>
        <w:t>Она не отвечает.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Дальше десять дней проходят как один.</w:t>
      </w:r>
    </w:p>
    <w:p>
      <w:pPr>
        <w:jc w:val="both"/>
      </w:pPr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jc w:val="both"/>
      </w:pPr>
      <w:r>
        <w:t>Я помогаю.</w:t>
      </w:r>
    </w:p>
    <w:p>
      <w:pPr>
        <w:jc w:val="both"/>
      </w:pPr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jc w:val="both"/>
      </w:pPr>
      <w:r>
        <w:t>Один раз она пытается.</w:t>
      </w:r>
    </w:p>
    <w:p>
      <w:pPr>
        <w:jc w:val="both"/>
      </w:pPr>
      <w:r>
        <w:t>— Михаил.</w:t>
      </w:r>
    </w:p>
    <w:p>
      <w:pPr>
        <w:jc w:val="both"/>
      </w:pPr>
      <w:r>
        <w:t>— Да.</w:t>
      </w:r>
    </w:p>
    <w:p>
      <w:pPr>
        <w:jc w:val="both"/>
      </w:pPr>
      <w:r>
        <w:t>— Мы можем поговорить?</w:t>
      </w:r>
    </w:p>
    <w:p>
      <w:pPr>
        <w:jc w:val="both"/>
      </w:pPr>
      <w:r>
        <w:t>— Конечно, — говорю я. — Только давай сначала холодильники, а то машина уйдёт.</w:t>
      </w:r>
    </w:p>
    <w:p>
      <w:pPr>
        <w:jc w:val="both"/>
      </w:pPr>
      <w:r>
        <w:t>Она смотрит на меня секунду и говорит:</w:t>
      </w:r>
    </w:p>
    <w:p>
      <w:pPr>
        <w:jc w:val="both"/>
      </w:pPr>
      <w:r>
        <w:t>— Хорошо. Холодильники.</w:t>
      </w:r>
    </w:p>
    <w:p>
      <w:pPr>
        <w:jc w:val="both"/>
      </w:pPr>
      <w:r>
        <w:rPr>
          <w:i/>
        </w:rPr>
        <w:t>Я потом сто раз возвращался к этой секунде.</w:t>
      </w:r>
    </w:p>
    <w:p>
      <w:pPr>
        <w:jc w:val="both"/>
      </w:pPr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Накануне отъезда я возвращаюсь в город.</w:t>
      </w:r>
    </w:p>
    <w:p>
      <w:pPr>
        <w:jc w:val="both"/>
      </w:pPr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pPr>
        <w:jc w:val="both"/>
      </w:pPr>
      <w:r>
        <w:t>Так я себе это объясняю.</w:t>
      </w:r>
    </w:p>
    <w:p>
      <w:pPr>
        <w:jc w:val="both"/>
      </w:pPr>
      <w:r>
        <w:t>На самом деле я уезжаю, потому что не могу стоять на берегу и махать.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приезжает вечером.</w:t>
      </w:r>
    </w:p>
    <w:p>
      <w:pPr>
        <w:jc w:val="both"/>
      </w:pPr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jc w:val="both"/>
      </w:pPr>
      <w:r>
        <w:t>— Привет, — говорит она.</w:t>
      </w:r>
    </w:p>
    <w:p>
      <w:pPr>
        <w:jc w:val="both"/>
      </w:pPr>
      <w:r>
        <w:t>— Ты как здесь?</w:t>
      </w:r>
    </w:p>
    <w:p>
      <w:pPr>
        <w:jc w:val="both"/>
      </w:pPr>
      <w:r>
        <w:t>— На попутке до трассы, потом автобус. — Она пожимает плечами. — Поезд в шесть утра. Я подумала — успею.</w:t>
      </w:r>
    </w:p>
    <w:p>
      <w:pPr>
        <w:jc w:val="both"/>
      </w:pPr>
      <w:r>
        <w:t>Я стою в дверях.</w:t>
      </w:r>
    </w:p>
    <w:p>
      <w:pPr>
        <w:jc w:val="both"/>
      </w:pPr>
      <w:r>
        <w:rPr>
          <w:i/>
        </w:rPr>
        <w:t>Пригласи её войти.</w:t>
      </w:r>
    </w:p>
    <w:p>
      <w:pPr>
        <w:jc w:val="both"/>
      </w:pPr>
      <w:r>
        <w:rPr>
          <w:i/>
        </w:rPr>
        <w:t>Это одно движение. Это полшага в сторону.</w:t>
      </w:r>
    </w:p>
    <w:p>
      <w:pPr>
        <w:jc w:val="both"/>
      </w:pPr>
      <w:r>
        <w:t>— Заходи, — говорю я.</w:t>
      </w:r>
    </w:p>
    <w:p>
      <w:pPr>
        <w:jc w:val="both"/>
      </w:pPr>
      <w:r>
        <w:t>— Нет, — говорит она. — Я на минуту.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стоит на площадке, у порога, и не переступает его.</w:t>
      </w:r>
    </w:p>
    <w:p>
      <w:pPr>
        <w:jc w:val="both"/>
      </w:pPr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jc w:val="both"/>
      </w:pPr>
      <w:r>
        <w:t>— Спрашивай.</w:t>
      </w:r>
    </w:p>
    <w:p>
      <w:pPr>
        <w:jc w:val="both"/>
      </w:pPr>
      <w:r>
        <w:t>Она смотрит мне в лицо.</w:t>
      </w:r>
    </w:p>
    <w:p>
      <w:pPr>
        <w:jc w:val="both"/>
      </w:pPr>
      <w:r>
        <w:t>— Есть хоть одна причина, по которой мне стоит остаться?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не буду описывать, что происходило внутри меня в эти секунды.</w:t>
      </w:r>
    </w:p>
    <w:p>
      <w:pPr>
        <w:jc w:val="both"/>
      </w:pPr>
      <w:r>
        <w:t>Я скажу только, что там было очень шумно.</w:t>
      </w:r>
    </w:p>
    <w:p>
      <w:pPr>
        <w:jc w:val="both"/>
      </w:pPr>
      <w:r>
        <w:rPr>
          <w:i/>
        </w:rPr>
        <w:t>Скажи ей.</w:t>
      </w:r>
    </w:p>
    <w:p>
      <w:pPr>
        <w:jc w:val="both"/>
      </w:pPr>
      <w:r>
        <w:rPr>
          <w:i/>
        </w:rPr>
        <w:t>Скажи что угодно. Скажи «останься». Скажи «я поеду с тобой». Скажи «дай мне месяц».</w:t>
      </w:r>
    </w:p>
    <w:p>
      <w:pPr>
        <w:jc w:val="both"/>
      </w:pPr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jc w:val="both"/>
      </w:pPr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jc w:val="both"/>
      </w:pPr>
      <w:r>
        <w:rPr>
          <w:i/>
        </w:rPr>
        <w:t>Ты человек, который нигде не заплывает за буйки.</w:t>
      </w:r>
    </w:p>
    <w:p>
      <w:pPr>
        <w:jc w:val="both"/>
      </w:pPr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pPr>
        <w:jc w:val="both"/>
      </w:pPr>
      <w:r>
        <w:rPr>
          <w:i/>
        </w:rPr>
        <w:t>Скажи. Ей. Хоть что-нибудь.</w:t>
      </w:r>
    </w:p>
    <w:p>
      <w:pPr>
        <w:jc w:val="both"/>
      </w:pPr>
      <w:r>
        <w:t>Я стою и молчу.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Молчание длится долго.</w:t>
      </w:r>
    </w:p>
    <w:p>
      <w:pPr>
        <w:jc w:val="both"/>
      </w:pPr>
      <w:r>
        <w:t>Достаточно долго, чтобы стать ответом.</w:t>
      </w:r>
    </w:p>
    <w:p>
      <w:pPr>
        <w:jc w:val="both"/>
      </w:pPr>
      <w:r>
        <w:t>Я вижу, как она это понимает — не мгновенно, а постепенно: как гаснет свет реостатом.</w:t>
      </w:r>
    </w:p>
    <w:p>
      <w:pPr>
        <w:jc w:val="both"/>
      </w:pPr>
      <w:r>
        <w:t>— Ясно, — говорит она.</w:t>
      </w:r>
    </w:p>
    <w:p>
      <w:pPr>
        <w:jc w:val="both"/>
      </w:pPr>
      <w:r>
        <w:t>— Ева.</w:t>
      </w:r>
    </w:p>
    <w:p>
      <w:pPr>
        <w:jc w:val="both"/>
      </w:pPr>
      <w:r>
        <w:t>— Не надо. — Она поднимает ладонь. — Не порти. Ты сейчас начнёшь объяснять, и всё станет хуже.</w:t>
      </w:r>
    </w:p>
    <w:p>
      <w:pPr>
        <w:jc w:val="both"/>
      </w:pPr>
      <w:r>
        <w:t>Она поправляет сумку на плече.</w:t>
      </w:r>
    </w:p>
    <w:p>
      <w:pPr>
        <w:jc w:val="both"/>
      </w:pPr>
      <w:r>
        <w:t>— Знаешь, что странно? — говорит она. — Мы с тобой знакомы почти год. И за весь год ты мне ни разу не сказал «нет».</w:t>
      </w:r>
    </w:p>
    <w:p>
      <w:pPr>
        <w:jc w:val="both"/>
      </w:pPr>
      <w:r>
        <w:t>— Я и сейчас не сказал.</w:t>
      </w:r>
    </w:p>
    <w:p>
      <w:pPr>
        <w:jc w:val="both"/>
      </w:pPr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смотрит куда-то мимо меня, в глубину квартиры.</w:t>
      </w:r>
    </w:p>
    <w:p>
      <w:pPr>
        <w:jc w:val="both"/>
      </w:pPr>
      <w:r>
        <w:t>— Ты не готов, — говорит она. — Это не упрёк, Михаил. Это просто правда, и её видно.</w:t>
      </w:r>
    </w:p>
    <w:p>
      <w:pPr>
        <w:jc w:val="both"/>
      </w:pPr>
      <w:r>
        <w:t>— Я готов, — говорю я.</w:t>
      </w:r>
    </w:p>
    <w:p>
      <w:pPr>
        <w:jc w:val="both"/>
      </w:pPr>
      <w:r>
        <w:t>И слышу, как жалко это звучит, потому что человек, который готов, говорит другое и другими словами.</w:t>
      </w:r>
    </w:p>
    <w:p>
      <w:pPr>
        <w:jc w:val="both"/>
      </w:pPr>
      <w:r>
        <w:t>Она чуть улыбается.</w:t>
      </w:r>
    </w:p>
    <w:p>
      <w:pPr>
        <w:jc w:val="both"/>
      </w:pPr>
      <w:r>
        <w:t>— Вот видишь.</w:t>
      </w:r>
    </w:p>
    <w:p>
      <w:pPr>
        <w:jc w:val="both"/>
      </w:pPr>
      <w:r>
        <w:t>Она делает шаг назад, к лестнице.</w:t>
      </w:r>
    </w:p>
    <w:p>
      <w:pPr>
        <w:jc w:val="both"/>
      </w:pPr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jc w:val="both"/>
      </w:pPr>
      <w:r>
        <w:t>— Ева…</w:t>
      </w:r>
    </w:p>
    <w:p>
      <w:pPr>
        <w:jc w:val="both"/>
      </w:pPr>
      <w:r>
        <w:t>— Всё, — говорит она. — Всё,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уходит вниз по лестнице.</w:t>
      </w:r>
    </w:p>
    <w:p>
      <w:pPr>
        <w:jc w:val="both"/>
      </w:pPr>
      <w:r>
        <w:t>Я стою в дверях и слушаю её шаги — три пролёта, потом хлопает дверь подъезда.</w:t>
      </w:r>
    </w:p>
    <w:p>
      <w:pPr>
        <w:jc w:val="both"/>
      </w:pPr>
      <w:r>
        <w:t>И только тогда закрываю свою.</w:t>
      </w:r>
    </w:p>
    <w:p>
      <w:pPr>
        <w:jc w:val="both"/>
      </w:pPr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jc w:val="both"/>
      </w:pPr>
      <w:r>
        <w:t>Замок щёлкает тихо.</w:t>
      </w:r>
    </w:p>
    <w:p>
      <w:pPr>
        <w:jc w:val="both"/>
      </w:pPr>
      <w:r>
        <w:t>Тише, чем когда-либо.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стою в тёмной прихожей и не включаю свет.</w:t>
      </w:r>
    </w:p>
    <w:p>
      <w:pPr>
        <w:jc w:val="both"/>
      </w:pPr>
      <w:r>
        <w:rPr>
          <w:i/>
        </w:rPr>
        <w:t>Она права.</w:t>
      </w:r>
    </w:p>
    <w:p>
      <w:pPr>
        <w:jc w:val="both"/>
      </w:pPr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jc w:val="both"/>
      </w:pPr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jc w:val="both"/>
      </w:pPr>
      <w:r>
        <w:rPr>
          <w:i/>
        </w:rPr>
        <w:t>Мне это объяснял Ахмед.</w:t>
      </w:r>
    </w:p>
    <w:p>
      <w:pPr>
        <w:jc w:val="both"/>
      </w:pPr>
      <w:r>
        <w:rPr>
          <w:i/>
        </w:rPr>
        <w:t>Мне это объяснял Пётр над шахматной доской.</w:t>
      </w:r>
    </w:p>
    <w:p>
      <w:pPr>
        <w:jc w:val="both"/>
      </w:pPr>
      <w:r>
        <w:rPr>
          <w:i/>
        </w:rPr>
        <w:t>Мне это объяснила Мария.</w:t>
      </w:r>
    </w:p>
    <w:p>
      <w:pPr>
        <w:jc w:val="both"/>
      </w:pPr>
      <w:r>
        <w:rPr>
          <w:i/>
        </w:rPr>
        <w:t>Сегодня мне это объяснила женщина, которая стояла у порога и ждала одного слова.</w:t>
      </w:r>
    </w:p>
    <w:p>
      <w:pPr>
        <w:jc w:val="both"/>
      </w:pPr>
      <w:r>
        <w:t>Я иду на кухню и наливаю воды.</w:t>
      </w:r>
    </w:p>
    <w:p>
      <w:pPr>
        <w:jc w:val="both"/>
      </w:pPr>
      <w:r>
        <w:t>Стакан. Кран. Окно. Огни.</w:t>
      </w:r>
    </w:p>
    <w:p>
      <w:pPr>
        <w:jc w:val="both"/>
      </w:pPr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jc w:val="both"/>
      </w:pPr>
      <w:r>
        <w:rPr>
          <w:i/>
        </w:rPr>
        <w:t>Значит, отняли не её.</w:t>
      </w:r>
    </w:p>
    <w:p>
      <w:pPr>
        <w:jc w:val="both"/>
      </w:pPr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jc w:val="both"/>
      </w:pPr>
      <w:r>
        <w:rPr>
          <w:i/>
        </w:rPr>
        <w:t>Его больше не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Телефон вибрирует в кармане.</w:t>
      </w:r>
    </w:p>
    <w:p>
      <w:pPr>
        <w:jc w:val="both"/>
      </w:pPr>
      <w:r>
        <w:t>Я достаю его, надеясь неизвестно на что.</w:t>
      </w:r>
    </w:p>
    <w:p>
      <w:pPr>
        <w:jc w:val="both"/>
      </w:pPr>
      <w:r>
        <w:t>Сообщение от Лили: «Ты вернулся? Нам надо поговорить».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t>За окном мой сухой, ясный, безопасный город, в котором два миллиона человек, и я в нём один.</w:t>
      </w:r>
    </w:p>
    <w:p>
      <w:pPr>
        <w:jc w:val="both"/>
      </w:pPr>
      <w:r>
        <w:rPr>
          <w:i/>
        </w:rPr>
        <w:t>Ave.</w:t>
      </w:r>
    </w:p>
    <w:p>
      <w:pPr>
        <w:jc w:val="both"/>
      </w:pPr>
      <w:r>
        <w:rPr>
          <w:i/>
        </w:rPr>
        <w:t>Так она пела в кафе на набережной. Я не знаю латыни, я узнал только два слова.</w:t>
      </w:r>
    </w:p>
    <w:p>
      <w:pPr>
        <w:jc w:val="both"/>
      </w:pPr>
      <w:r>
        <w:rPr>
          <w:i/>
        </w:rPr>
        <w:t>Оказывается, «ave» — это ещё и «прощай».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34</w:t>
      </w:r>
    </w:p>
    <w:p>
      <w:pPr>
        <w:jc w:val="both"/>
      </w:pPr>
      <w:r>
        <w:rPr>
          <w:i/>
        </w:rPr>
        <w:t>Конец Части четвёртой. ЛЮБОВЬ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