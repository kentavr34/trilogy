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КЕНАН РАГИМОВ</w:t>
      </w:r>
    </w:p>
    <w:p>
      <w:pPr>
        <w:jc w:val="center"/>
      </w:pPr>
      <w:r>
        <w:rPr>
          <w:b/>
          <w:sz w:val="30"/>
        </w:rPr>
        <w:t>ИЛЛЮМИНАНТ</w:t>
      </w:r>
    </w:p>
    <w:p>
      <w:pPr>
        <w:spacing w:after="280"/>
        <w:jc w:val="center"/>
      </w:pPr>
      <w:r>
        <w:rPr>
          <w:b/>
          <w:sz w:val="26"/>
        </w:rPr>
        <w:t>КНИГА I. ИСТОЧНИК СВЕТА</w:t>
      </w:r>
    </w:p>
    <w:p>
      <w:pPr>
        <w:spacing w:after="280"/>
        <w:jc w:val="center"/>
      </w:pPr>
      <w:r>
        <w:rPr>
          <w:b/>
          <w:sz w:val="26"/>
        </w:rPr>
        <w:t>Пролог</w:t>
      </w:r>
    </w:p>
    <w:p>
      <w:pPr>
        <w:spacing w:before="200"/>
        <w:jc w:val="center"/>
      </w:pPr>
      <w:r>
        <w:rPr>
          <w:b/>
          <w:color w:val="666666"/>
        </w:rPr>
        <w:t>· АВТОР ·</w:t>
      </w:r>
    </w:p>
    <w:p>
      <w:r>
        <w:rPr>
          <w:i/>
        </w:rPr>
        <w:t>У каждой жизни есть день, в котором она завязана узлом, — день, к которому сходятся все нити из прошлого и из которого расходятся все нити в будущее. Люди проживают такой день, не узнав его: он приходит в будничной одежде, среди тысяч обычных дней, и только годы спустя, оглядываясь, человек видит — вот. Вот здесь всё решилось.</w:t>
      </w:r>
    </w:p>
    <w:p>
      <w:r>
        <w:rPr>
          <w:i/>
        </w:rPr>
        <w:t>Эта история — о человеке, к которому такой день пришёл дважды. Один раз — когда ему было десять. Второй раз... впрочем, всему свой срок.</w:t>
      </w:r>
    </w:p>
    <w:p>
      <w:r>
        <w:rPr>
          <w:i/>
        </w:rPr>
        <w:t>А начать её надо не с него.</w:t>
      </w:r>
    </w:p>
    <w:p>
      <w:r>
        <w:rPr>
          <w:i/>
        </w:rPr>
        <w:t>Начать её надо со священника, которому за неделю до того дня приснился сон.</w:t>
      </w:r>
    </w:p>
    <w:p>
      <w:pPr>
        <w:spacing w:before="200" w:after="200"/>
        <w:jc w:val="center"/>
      </w:pPr>
      <w:r>
        <w:t>— ✦ —</w:t>
      </w:r>
    </w:p>
    <w:p>
      <w:pPr>
        <w:spacing w:before="200"/>
        <w:jc w:val="center"/>
      </w:pPr>
      <w:r>
        <w:rPr>
          <w:b/>
          <w:color w:val="666666"/>
        </w:rPr>
        <w:t>· ПЁТР ·</w:t>
      </w:r>
    </w:p>
    <w:p>
      <w:r>
        <w:t>Сон пришёл к Петру в ночь на воскресенье, и был он не похож ни на один из снов его жизни, — а жизнь у него была длинная, сорок шесть лет, и снов в ней хватало: война снилась, покойная мать снилась, семинария.</w:t>
      </w:r>
    </w:p>
    <w:p>
      <w:r>
        <w:t>Этот был другой.</w:t>
      </w:r>
    </w:p>
    <w:p>
      <w:r>
        <w:t>Ему снился парк — его парк, тот, что через дорогу, с каштанами и одним фонарём, — только парк стоял не во времени, а сразу во всех временах: по одной и той же аллее, не видя друг друга, шли люди из разных лет. Прошёл гимназист в фуражке, каких не носят сто лет. Прошла женщина в платке, из войны. Пробежал мальчишка в кедах.</w:t>
      </w:r>
    </w:p>
    <w:p>
      <w:r>
        <w:t>А под каштаном, у скамьи, стояли трое.</w:t>
      </w:r>
    </w:p>
    <w:p>
      <w:r>
        <w:t>Мальчик — маленький, мокрый, сжавшийся, лица не разглядеть. Мужчина в длинном плаще с капюшоном — он стоял над мальчиком, не касаясь, как стоят над чем-то самым дорогим и самым запретным сразу. И между ними — вот чего Пётр не смог бы объяснить наяву — воздух шёл волнами, как идёт он над свечой, и в этих волнах мальчик и мужчина на мгновения совпадали. Как совпадают отражение и отражённый, когда вода успокаивается.</w:t>
      </w:r>
    </w:p>
    <w:p>
      <w:r>
        <w:t>Во сне Пётр понял — тем окончательным знанием, какое бывает только во сне, — что видит одно и то же существо в двух своих временах. Что аллея его парка — не аллея, а точка: место, где времени положено сойтись. И что ему, Петру, в этой точке назначена работа.</w:t>
      </w:r>
    </w:p>
    <w:p>
      <w:r>
        <w:t>«Какая?» — спросил он во сне.</w:t>
      </w:r>
    </w:p>
    <w:p>
      <w:r>
        <w:t>И услышал — не голосом, а так, как слышат во сне: всем собой:</w:t>
      </w:r>
    </w:p>
    <w:p>
      <w:r>
        <w:t>«Открой дверь. Остальное узнаешь через двадцать пять лет».</w:t>
      </w:r>
    </w:p>
    <w:p>
      <w:pPr>
        <w:spacing w:before="200" w:after="200"/>
        <w:jc w:val="center"/>
      </w:pPr>
      <w:r>
        <w:t>— ✦ —</w:t>
      </w:r>
    </w:p>
    <w:p>
      <w:r>
        <w:t>Пётр проснулся до звонницы, в пятом часу, и до рассвета сидел на кухне над остывающим чаем.</w:t>
      </w:r>
    </w:p>
    <w:p>
      <w:r>
        <w:t>Он был человек трезвый — солдат, потом историк, потом священник, в таком порядке, — и снам счёта не вёл. Но этому он поверил сразу, как верят приказу: не потому, что понял, а потому, что узнал интонацию.</w:t>
      </w:r>
    </w:p>
    <w:p>
      <w:r>
        <w:t>Он записал сон в тетрадь — у него была такая тетрадь, для того, что не объяснялось, — поставил дату и добавил снизу одну строку, которую перечитает через много лет, седой, с дрожащей лупой в руке:</w:t>
      </w:r>
    </w:p>
    <w:p>
      <w:r>
        <w:t>«Точка схождения времени — парк. Моя работа — дверь. Ждать».</w:t>
      </w:r>
    </w:p>
    <w:p>
      <w:r>
        <w:t>И стал ждать.</w:t>
      </w:r>
    </w:p>
    <w:p>
      <w:r>
        <w:t>Он не знал, чего ждёт. Не знал, что ждать осталось шесть дней. Не знал, что в ночь, когда это придёт, будет идти дождь, какого город не видел годами, и что в дверь его постучит человек, от которого будет пахнуть этим дождём и ещё чем-то — дальней дорогой такой длины, какой не бывает у дорог.</w:t>
      </w:r>
    </w:p>
    <w:p>
      <w:r>
        <w:t>Он знал одно, и этого ему хватало: время и пространство не сходятся в точку просто так.</w:t>
      </w:r>
    </w:p>
    <w:p>
      <w:r>
        <w:t>Если Господь завязывает узел — значит, кому-то предстоит его развязывать всю жизнь.</w:t>
      </w:r>
    </w:p>
    <w:p>
      <w:r>
        <w:rPr>
          <w:i/>
        </w:rPr>
        <w:t>А теперь — тот самый день.</w:t>
      </w:r>
    </w:p>
    <w:p>
      <w:r>
        <w:rPr>
          <w:i/>
        </w:rPr>
        <w:t>Конец пролога</w:t>
      </w:r>
    </w:p>
    <w:p>
      <w:pPr>
        <w:spacing w:after="280"/>
        <w:jc w:val="center"/>
      </w:pPr>
      <w:r>
        <w:rPr>
          <w:b/>
          <w:sz w:val="26"/>
        </w:rPr>
        <w:t>Глава первая. Роковой день</w:t>
      </w:r>
    </w:p>
    <w:p>
      <w:pPr>
        <w:spacing w:before="200"/>
        <w:jc w:val="center"/>
      </w:pPr>
      <w:r>
        <w:rPr>
          <w:b/>
          <w:color w:val="666666"/>
        </w:rPr>
        <w:t>· АВТОР ·</w:t>
      </w:r>
    </w:p>
    <w:p>
      <w:r>
        <w:rPr>
          <w:i/>
        </w:rPr>
        <w:t>Дождь в тот вечер шёл так, будто задался целью смыть город до основания.</w:t>
      </w:r>
    </w:p>
    <w:p>
      <w:r>
        <w:rPr>
          <w:i/>
        </w:rPr>
        <w:t>Он падает на северный город уже которую ночь — не бурей, а ровно и терпеливо, по-осеннему, — и уносит в решётки водостоков всё, что накопилось за день: пыль, копоть, отпечатки тысяч подошв, случайные пятна чужой жизни. К октябрю здесь темнеет рано: в пять уже горят окна, в шесть улицы блестят, в семь фонари стоят в жёлтых нимбах, и капли в этом свете видно поштучно. Редкие машины уходят по чёрным лакированным улицам, и свет их фар растворяется в водяной пыли, не долетев до тротуара. В старом парке у реки скамейки черны от воды, а голые каштаны роняют с ветвей тяжёлые, набрякшие капли — глухо, размеренно, как считают время. Пахнет озоном, мокрой корой и ржавым железом.</w:t>
      </w:r>
    </w:p>
    <w:p>
      <w:r>
        <w:rPr>
          <w:i/>
        </w:rPr>
        <w:t>В такие вечера люди идут быстро, подняв воротники, глядя себе под ноги: каждый несёт домой свой день. Шторы задёргивают рано и в чужие окна не смотрят. А если бы кто и посмотрел — в одном из окон старого дома у реки он не нашёл бы света. Обыкновенный тёмный проём на третьем этаже, каких на фасаде десятки; мимо таких проходят, не задерживая взгляда.</w:t>
      </w:r>
    </w:p>
    <w:p>
      <w:r>
        <w:rPr>
          <w:i/>
        </w:rPr>
        <w:t>Это важно: в тот вечер по сторонам не смотрел никто.</w:t>
      </w:r>
    </w:p>
    <w:p>
      <w:pPr>
        <w:spacing w:before="200" w:after="200"/>
        <w:jc w:val="center"/>
      </w:pPr>
      <w:r>
        <w:t>— ✦ —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За тёмным окном, прижавшись лбом к холодному стеклу, стоит мальчик и смотрит на дождь.</w:t>
      </w:r>
    </w:p>
    <w:p>
      <w:r>
        <w:t>Этот мальчик — я. Мне десять лет.</w:t>
      </w:r>
    </w:p>
    <w:p>
      <w:r>
        <w:t>Стекло холодное, если прижаться к нему лбом, — и я прижимаюсь, потому что так лучше видно, как капли бегут вниз. Их много. Их очень много, и я никак не могу понять, откуда их берётся столько: будто где-то там, наверху, прохудилось само небо — и его уже не заштопать. Одна капля догоняет другую, они сливаются в одну, тяжёлую, и та срывается вниз быстро, будто ей стало стыдно за медлительность.</w:t>
      </w:r>
    </w:p>
    <w:p>
      <w:r>
        <w:t>Во дворе горит фонарь. Под ним стоит лужа, и в ней дрожит второй фонарь — перевёрнутый, желтее настоящего.</w:t>
      </w:r>
    </w:p>
    <w:p>
      <w:r>
        <w:t>В квартире темно и тихо. Пахнет варёной картошкой, что въелась за годы в самые стены, и сыростью из-под старых плинтусов. Мне спокойно у этого окна. Пока ещё спокойно.</w:t>
      </w:r>
    </w:p>
    <w:p>
      <w:r>
        <w:t>Отец сегодня дома. Он пришёл раньше обычного и был злой — сильно злой, из-за чего-то на работе; я слышал только, как он кричал в трубку, что его подставили. Взрослая злость, взрослые дела. Я ушёл к себе и встал у окна: когда они такие, лучше сделаться маленьким и тихим — это я усвоил давно.</w:t>
      </w:r>
    </w:p>
    <w:p>
      <w:r>
        <w:t>Теперь за стеной шаги. Он идёт на кухню, к матери.</w:t>
      </w:r>
    </w:p>
    <w:p>
      <w:r>
        <w:t>И вспыхивают голоса. Потом её голос — надломленный, чужой, какого я не слышал прежде.</w:t>
      </w:r>
    </w:p>
    <w:p>
      <w:r>
        <w:t>— Хватит. Перестань. Я больше не могу этого терпеть.</w:t>
      </w:r>
    </w:p>
    <w:p>
      <w:r>
        <w:t>Я говорю себе: они просто ссорятся. У всех ссорятся. Завтра будет как всегда. Я остаюсь там, где стоял, и не двигаюсь с места — будто, если не шевелиться, всё само собой уляжется.</w:t>
      </w:r>
    </w:p>
    <w:p>
      <w:r>
        <w:t>Но живот мой уже знает правду: сегодня — не как всегда.</w:t>
      </w:r>
    </w:p>
    <w:p>
      <w:r>
        <w:t>И тогда я слышу это.</w:t>
      </w:r>
    </w:p>
    <w:p>
      <w:r>
        <w:t>Хлопок. Короткий, хлёсткий, злой — как пощёчина, только страшнее, потому что следом, захлебнувшись, коротко вскрикивает мама. Такого звука в нашем доме не было никогда. Он влетает в меня и остаётся там навсегда. Я потом узнаю: некоторые звуки не уходят. Они лишь затихают до срока — и ждут своего часа.</w:t>
      </w:r>
    </w:p>
    <w:p>
      <w:r>
        <w:t>Я срываюсь с места. Ноги сами несут меня по тёмному коридору к кухне. Дверь приоткрыта — из щели на пол ложится жёлтая дрожащая полоса света. Я прижимаюсь плечом к косяку и заглядываю внутрь. Сейчас эта щель для меня — единственное окно в мир. Только по нему не показывают мультиков.</w:t>
      </w:r>
    </w:p>
    <w:p>
      <w:r>
        <w:t>Сначала я вижу край стола, клеёнку в мелкий цветочек и мамину руку, которой она держится за столешницу. Пальцы белые.</w:t>
      </w:r>
    </w:p>
    <w:p>
      <w:r>
        <w:t>Потом вижу его.</w:t>
      </w:r>
    </w:p>
    <w:p>
      <w:r>
        <w:t>Отец стоит над ней, огромный в жёлтом свете лампы. На скуле у мамы медленно проступает тёмный, наливающийся след.</w:t>
      </w:r>
    </w:p>
    <w:p>
      <w:r>
        <w:rPr>
          <w:i/>
        </w:rPr>
        <w:t>Я знаю это лицо наизусть. Знаю, как оно морщится, когда он смеётся; как он щурит левый глаз, читая без очков; какая складка идёт от носа к губе, когда он сердится по-настоящему.</w:t>
      </w:r>
    </w:p>
    <w:p>
      <w:r>
        <w:rPr>
          <w:i/>
        </w:rPr>
        <w:t>Человек, который смотрит сейчас сверху вниз на мою мать, — это мой отец. И это не мой отец.</w:t>
      </w:r>
    </w:p>
    <w:p>
      <w:r>
        <w:t>Глаза у него пустые и блестящие, как у чучела на стене охотника, и в них нет ничего, что бывает у отца.</w:t>
      </w:r>
    </w:p>
    <w:p>
      <w:r>
        <w:t>Мама выпрямляется — медленно, не отпуская столешницы. И говорит. Не крича, а так тихо и так ровно, что от этой ровности мне становится страшнее, чем от любого крика.</w:t>
      </w:r>
    </w:p>
    <w:p>
      <w:r>
        <w:t>— Я тебя не боюсь, — говорит она и смотрит на него снизу вверх, не отводя глаз. — Делай со мной что хочешь. Но его ты всё равно не получишь.</w:t>
      </w:r>
    </w:p>
    <w:p>
      <w:r>
        <w:t>Он делает к ней полшага.</w:t>
      </w:r>
    </w:p>
    <w:p>
      <w:r>
        <w:t>— Я знаю, кто ты, — говорит она так же тихо и ровно. — И знаю, на что ты способен. Ты слаб. Ты никто. И ничто нас не остановит.</w:t>
      </w:r>
    </w:p>
    <w:p>
      <w:r>
        <w:t>Тогда я не понимаю этих слов. Ни одного. Я слышу только, что мама не боится, — а ему это не нравится.</w:t>
      </w:r>
    </w:p>
    <w:p>
      <w:r>
        <w:t>Он молчит. И, не глядя, тянется рукой к столу и берёт нож — наш, которым мама режет хлеб, с деревянной ручкой, потемневшей от воды.</w:t>
      </w:r>
    </w:p>
    <w:p>
      <w:r>
        <w:t>Я не помню, как оказываюсь на кухне.</w:t>
      </w:r>
    </w:p>
    <w:p>
      <w:r>
        <w:t>Только что я был за дверью — и вот я уже здесь, между ними, маленький, задыхающийся от собственной смелости. Я встаю перед матерью. Ноги врозь, кулаки подняты — так встаёт боец, у которого нет ни единого шанса и который об этом ещё не знает. Я смотрю отцу в лицо, снизу вверх.</w:t>
      </w:r>
    </w:p>
    <w:p>
      <w:r>
        <w:rPr>
          <w:i/>
        </w:rPr>
        <w:t>Только не её. Что угодно — только не её.</w:t>
      </w:r>
    </w:p>
    <w:p>
      <w:r>
        <w:t>Он опускает на меня глаза — чужие, мутные, без единой искры, — и от этой мёртвой пустоты во мне всё обрывается. Секунду он смотрит на меня в упор. Одну только секунду. И я не выдерживаю этого взгляда — отвожу глаза, пячусь назад, разворачиваюсь, чтобы выбежать из кухни, прочь от этого чужого человека, который был моим отцом.</w:t>
      </w:r>
    </w:p>
    <w:p>
      <w:r>
        <w:t>Я не успеваю сделать и двух шагов.</w:t>
      </w:r>
    </w:p>
    <w:p>
      <w:r>
        <w:t>За спиной — грохот. Тяжёлый, глухой.</w:t>
      </w:r>
    </w:p>
    <w:p>
      <w:r>
        <w:t>Я оборачиваюсь — посмотреть, что случилось.</w:t>
      </w:r>
    </w:p>
    <w:p>
      <w:r>
        <w:t>Мать на полу. В животе у неё нож. По светлым доскам растекается кровь — алая, слишком яркая, слишком живая для этой тусклой кухни.</w:t>
      </w:r>
    </w:p>
    <w:p>
      <w:r>
        <w:t xml:space="preserve">Я смотрю и не могу поверить. Этого не может быть. Этого не должно было быть — так не бывает, это несправедливо. </w:t>
      </w:r>
      <w:r>
        <w:rPr>
          <w:i/>
        </w:rPr>
        <w:t>Может, это сон? Может, я сейчас проснусь?</w:t>
      </w:r>
      <w:r>
        <w:t xml:space="preserve"> Другого объяснения мой мозг не находит. Я не хочу в это верить.</w:t>
      </w:r>
    </w:p>
    <w:p>
      <w:r>
        <w:t>А отец медленно поворачивается ко мне.</w:t>
      </w:r>
    </w:p>
    <w:p>
      <w:r>
        <w:t xml:space="preserve">И тут я понимаю всё разом, одной короткой, ясной мыслью — и от неё внутри становится холодно: </w:t>
      </w:r>
      <w:r>
        <w:rPr>
          <w:i/>
        </w:rPr>
        <w:t>это сделал он. Он сделал это с мамой.</w:t>
      </w:r>
      <w:r>
        <w:t xml:space="preserve"> А следом, тут же, как ещё один удар: </w:t>
      </w:r>
      <w:r>
        <w:rPr>
          <w:i/>
        </w:rPr>
        <w:t>если он смог с ней — что он сделает со мной? Что он вообще теперь станет делать?</w:t>
      </w:r>
      <w:r>
        <w:t xml:space="preserve"> Я смотрю на него и знаю — без единого сомнения, всем своим маленьким телом знаю: если он до меня дотянется, он не остановится. И тогда меня захлёстывает ужас, какого я не знал никогда.</w:t>
      </w:r>
    </w:p>
    <w:p>
      <w:r>
        <w:rPr>
          <w:i/>
        </w:rPr>
        <w:t>Я должен её спасти. Подойти, вытащить, зажать, позвать кого-нибудь. Должен. Сейчас. Немедленно.</w:t>
      </w:r>
    </w:p>
    <w:p>
      <w:r>
        <w:t>Я не двигаюсь.</w:t>
      </w:r>
    </w:p>
    <w:p>
      <w:r>
        <w:t>Я боюсь.</w:t>
      </w:r>
    </w:p>
    <w:p>
      <w:r>
        <w:t>И тогда мать — на последнем, уже уходящем дыхании — кричит:</w:t>
      </w:r>
    </w:p>
    <w:p>
      <w:r>
        <w:t>— Беги!</w:t>
      </w:r>
    </w:p>
    <w:p>
      <w:r>
        <w:t>Я бегу.</w:t>
      </w:r>
    </w:p>
    <w:p>
      <w:r>
        <w:t>Босиком, в чём был. Вниз по тёмной лестнице, через две ступени, мимо чужих равнодушных дверей.</w:t>
      </w:r>
    </w:p>
    <w:p>
      <w:r>
        <w:t>В подъезде стоит такой густой запах сырости, что он глушит даже шум дождя. Я не слышу собственных шагов — мне кажется, я не бегу, а падаю вниз, и стены проносятся мимо серыми пятнами.</w:t>
      </w:r>
    </w:p>
    <w:p>
      <w:r>
        <w:rPr>
          <w:i/>
        </w:rPr>
        <w:t>Трус. Я трус. Я бросил её.</w:t>
      </w:r>
    </w:p>
    <w:p>
      <w:r>
        <w:t>Дверь — и ледяная стена дождя. Вода залепляет глаза, стекает за ворот. Чёрный город смыкается вокруг меня пустыми глазницами окон. Я оборачиваюсь на бегу — не потому что хочу, а потому что тело само выворачивает шею, само ищет за спиной погоню.</w:t>
      </w:r>
    </w:p>
    <w:p>
      <w:r>
        <w:rPr>
          <w:i/>
        </w:rPr>
        <w:t>Мама сказала: беги. Я слушаюсь её. Значит, я не совсем предал — ведь я делаю, как она велела?</w:t>
      </w:r>
    </w:p>
    <w:p>
      <w:r>
        <w:rPr>
          <w:i/>
        </w:rPr>
        <w:t>Нет. Не ври себе. Ты просто боишься. Боишься, что он догонит и сделает с тобой то же.</w:t>
      </w:r>
    </w:p>
    <w:p>
      <w:r>
        <w:rPr>
          <w:i/>
        </w:rPr>
        <w:t>Надо было остаться. Закрыть её собой до конца…</w:t>
      </w:r>
    </w:p>
    <w:p>
      <w:r>
        <w:rPr>
          <w:i/>
        </w:rPr>
        <w:t>Нет. Я маленький. Мне не хватит сил. Если он поймает меня — не останется никого, кто расскажет, что он сделал. Я должен дожить. Кто-то должен знать.</w:t>
      </w:r>
    </w:p>
    <w:p>
      <w:r>
        <w:t>Лёгкие горят. В боку колет раскалённой спицей. Ноги перестают быть моими. Сердце бьётся без остановки, гулко и часто. А холода я не чувствую совсем — будто его выключили заодно со всем остальным.</w:t>
      </w:r>
    </w:p>
    <w:p>
      <w:r>
        <w:t>Парк я узнаю, только когда падаю на скамью.</w:t>
      </w:r>
    </w:p>
    <w:p>
      <w:r>
        <w:t>Не сажусь — падаю, потому что ноги наконец отказывают. Мокрая доска обжигает холодом сквозь тонкую ткань. Я оборачиваюсь ещё раз, и ещё. Аллея пуста и черна. Только вода да фонарь, что горит вполнакала и роняет в лужу дрожащий жёлтый круг. Отца нет. Он остался там.</w:t>
      </w:r>
    </w:p>
    <w:p>
      <w:r>
        <w:t>Я провожу ладонью по лицу — стереть дождь. И вижу на ней тёмное.</w:t>
      </w:r>
    </w:p>
    <w:p>
      <w:r>
        <w:t>Кровь. Она течёт из глубокого пореза через всю правую ладонь; дождь смывает её, а она набегает снова, толчками, живая и тёплая. И только теперь приходит боль — тупая, ноющая, настоящая. Только теперь, глядя на свою рассечённую руку, я закрываю глаза — и снова оказываюсь там, на кухне. И вижу то, чего не увидел тогда.</w:t>
      </w:r>
    </w:p>
    <w:p>
      <w:r>
        <w:rPr>
          <w:i/>
        </w:rPr>
        <w:t>Отец рвётся к матери с ножом. И я — раньше, чем успеваю подумать, — хватаю этот нож. Голой рукой, за самое лезвие, обеими ладонями, чтобы удержать, чтобы не пустить его к ней. А он выдёргивает нож на себя. И сталь идёт сквозь мои пальцы.</w:t>
      </w:r>
    </w:p>
    <w:p>
      <w:r>
        <w:t>Вот почему я отвёл глаза и попятился. Не потому, что струсил перед его взглядом, — а потому, что рука разжалась сама, от боли, которую мне, десятилетнему, было не вынести. Я схватился за лезвие — и не удержал. И пока я, ослеплённый болью, пятился к двери, он ударил её. Я не увидел удара. Я услышал только грохот. А самого пореза тогда не почувствовал — его затмило то, что я увидел, когда обернулся.</w:t>
      </w:r>
    </w:p>
    <w:p>
      <w:r>
        <w:t>Я открываю глаза.</w:t>
      </w:r>
    </w:p>
    <w:p>
      <w:r>
        <w:t>И впервые за весь этот бесконечный вечер думаю не о том, как бежать и куда спрятаться.</w:t>
      </w:r>
    </w:p>
    <w:p>
      <w:r>
        <w:rPr>
          <w:i/>
        </w:rPr>
        <w:t>Неужели он смог? Неужели правда — вот так, до конца?</w:t>
      </w:r>
    </w:p>
    <w:p>
      <w:r>
        <w:rPr>
          <w:i/>
        </w:rPr>
        <w:t>Неужели её больше нет? Совсем? Никогда?</w:t>
      </w:r>
    </w:p>
    <w:p>
      <w:r>
        <w:t>Слово «никогда» вдруг наваливается на меня всей своей чёрной, бездонной тяжестью, и я впервые понимаю, что оно значит. Никогда — это значит, что она больше не позовёт меня к ужину. Никогда не положит прохладную ладонь мне на лоб. Никогда не будет стоять у плиты и напевать себе под нос что-то без слов. Никогда. Это слово слишком большое для меня, десятилетнего, — оно не помещается во мне, и от него нечем дышать.</w:t>
      </w:r>
    </w:p>
    <w:p>
      <w:r>
        <w:t>Что-то поднимается из самой глубины — чёрное, горячее, живое — и растёт, и заполняет меня до самого горла, и мне некуда, совершенно некуда его деть. Я вскакиваю. Меня колотит. Я поднимаю к ревущему чёрному небу свою рассечённую ладонь, и дождь хлещет по ней, и стекает с пальцев розовым, и я кричу — впервые в жизни так кричу, всем нутром, до крови в горле:</w:t>
      </w:r>
    </w:p>
    <w:p>
      <w:r>
        <w:t>— Я ненавижу тебя! Ненавижу тебя, отец! Слышишь?! Ненавижу!</w:t>
      </w:r>
    </w:p>
    <w:p>
      <w:r>
        <w:t>Гром отвечает мне где-то над крышами — глухо, равнодушно. Городу нет до меня дела. Ночи нет до меня дела. Я один — маленький, мокрый, окровавленный — стою посреди огромного чёрного мира, и никто, никто на всём свете не идёт ко мне.</w:t>
      </w:r>
    </w:p>
    <w:p>
      <w:r>
        <w:t>И тогда крик обрывается. Ярость вытекает из меня вся, до последней капли, вместе со слезами — а на её месте остаётся только пустота, гулкая, ледяная, совсем не детская. Ноги подкашиваются. Я оседаю обратно на мокрую скамью, сгибаюсь пополам, обхватываю себя руками — и плачу уже не как тот, кто ненавидит, а как тот, кто потерял. Плачу навзрыд, захлёбываясь, как самый маленький. И сквозь слёзы, тихо, одними губами, зову единственного на свете человека, который больше никогда мне не ответит:</w:t>
      </w:r>
    </w:p>
    <w:p>
      <w:r>
        <w:t>— Ма-ма-а…</w:t>
      </w:r>
    </w:p>
    <w:p>
      <w:r>
        <w:t>Я плачу долго. Дождь плачет вместе со мной, не переставая. А потом слёзы кончаются — не оттого, что стало легче, а оттого, что их во мне просто больше не осталось.</w:t>
      </w:r>
    </w:p>
    <w:p>
      <w:pPr>
        <w:spacing w:before="200" w:after="200"/>
        <w:jc w:val="center"/>
      </w:pPr>
      <w:r>
        <w:t>— ✦ —</w:t>
      </w:r>
    </w:p>
    <w:p>
      <w:pPr>
        <w:spacing w:before="200"/>
        <w:jc w:val="center"/>
      </w:pPr>
      <w:r>
        <w:rPr>
          <w:b/>
          <w:color w:val="666666"/>
        </w:rPr>
        <w:t>· НЕЗНАКОМЕЦ ·</w:t>
      </w:r>
    </w:p>
    <w:p>
      <w:r>
        <w:t>В тот же час, в тот же дождь, с другого конца аллеи шёл человек.</w:t>
      </w:r>
    </w:p>
    <w:p>
      <w:r>
        <w:rPr>
          <w:i/>
        </w:rPr>
        <w:t>Кто бродит по парку дождливым вечером, в такой поздний час? Редко кто. Либо тот, кто потерял всякую надежду и кому больше некуда идти. Либо пьяный вельможа, что важно несёт себя сквозь ночь, покуда ноги не подведут его на первой попавшейся скамье. Третьего, как правило, не дано.</w:t>
      </w:r>
    </w:p>
    <w:p>
      <w:r>
        <w:t>Этот человек не был ни тем, ни другим. Он шёл сквозь ливень уверенно, не разбирая луж, — в длинном плаще, с низко надвинутым капюшоном, что скрывал лицо. Дождь хлестал его наотмашь, ветер рвал полы плаща, но он не горбился и не прибавлял шагу, как делают все, кого застигла непогода. Казалось, что дождь, и холод, и этот чёрный город, и сама эта ночь — лишь старая, много раз виденная им декорация, из тех, что давно уже не трогают сердце. Он шёл так, будто всё это было где-то далеко и давно, а он лишь проходил мимо, ненадолго, по какому-то делу, ведомому ему одному. Человека, что идёт вот так посреди бури — не сгибаясь, не спеша, не замечая её вовсе, — можно было бы назвать одним-единственным словом: отрешённый.</w:t>
      </w:r>
    </w:p>
    <w:p>
      <w:r>
        <w:t>Но есть на свете вещи, мимо которых не пройти даже такому человеку. Детский плач — одна из них.</w:t>
      </w:r>
    </w:p>
    <w:p>
      <w:r>
        <w:t>Он остановился. Резко, будто с разбегу ударился о невидимую стену. Несколько долгих секунд он стоял неподвижно и смотрел на мальчика, не отрывая глаз. Потом шагнул к скамье.</w:t>
      </w:r>
    </w:p>
    <w:p>
      <w:r>
        <w:t>Он потянулся рукой куда-то под плащ — и медленно опустил её.</w:t>
      </w:r>
    </w:p>
    <w:p>
      <w:r>
        <w:t>— Ты не готов, — сказал он тихо, самому себе.</w:t>
      </w:r>
    </w:p>
    <w:p>
      <w:r>
        <w:t>Он поднял голову и посмотрел через дорогу — туда, где в окне ближнего дома горел свет. Помолчал. И сказал мальчику всего несколько слов — тихих, но таких, каких этот мальчик уже не забудет:</w:t>
      </w:r>
    </w:p>
    <w:p>
      <w:r>
        <w:t>— Я не могу помочь тебе сам. Но я знаю того, кто сможет. Подожди.</w:t>
      </w:r>
    </w:p>
    <w:p>
      <w:r>
        <w:t>И, повернувшись, он быстрым шагом пошёл к маленькому дому у чугунной ограды.</w:t>
      </w:r>
    </w:p>
    <w:p>
      <w:pPr>
        <w:spacing w:before="200" w:after="200"/>
        <w:jc w:val="center"/>
      </w:pPr>
      <w:r>
        <w:t>— ✦ —</w:t>
      </w:r>
    </w:p>
    <w:p>
      <w:pPr>
        <w:spacing w:before="200"/>
        <w:jc w:val="center"/>
      </w:pPr>
      <w:r>
        <w:rPr>
          <w:b/>
          <w:color w:val="666666"/>
        </w:rPr>
        <w:t>· ПЁТР ·</w:t>
      </w:r>
    </w:p>
    <w:p>
      <w:r>
        <w:t>В том доме, у чугунной ограды, ещё не спали.</w:t>
      </w:r>
    </w:p>
    <w:p>
      <w:r>
        <w:t>За столом, над раскрытой книгой, сидел человек в чёрном — священник по имени Пётр. Он читал «Империю ангелов» Бернара Вербера и порой улыбался про себя, будто встретил на странице давнего знакомого спорщика.</w:t>
      </w:r>
    </w:p>
    <w:p>
      <w:r>
        <w:t>Мерцание фонарей на мокрой мостовой отвлекло его от чтения. Пётр поднялся и, не выпуская книги из рук, подошёл к окну: он любил смотреть на дождь. В такие вечера, когда небо смывало город дочиста, ему думалось легче всего.</w:t>
      </w:r>
    </w:p>
    <w:p>
      <w:r>
        <w:t>Внизу, по пустому двору, под проливным дождём, шёл человек. Он ступал прямо по лужам, не разбирая дороги, и была в его походке особая уверенность — та, что Пётр узнал бы из тысячи. Так ходят люди, вернувшиеся с войны.</w:t>
      </w:r>
    </w:p>
    <w:p>
      <w:r>
        <w:t>Эту походку он знал не понаслышке. В другой, давней жизни он и сам прошёл через войну — молодым, ещё до сана, — и вернулся оттуда другим.</w:t>
      </w:r>
    </w:p>
    <w:p>
      <w:r>
        <w:t>Много воды утекло с тех пор. За долгие годы Пётр приметил простую вещь: почти всякий человек ищет одного и того же — смысла, тепла, тихого счастья, — и находит их в жене, в детях, в любви, что растёт под общей крышей. Выше этого у большинства людей нет ничего. Ему этого дано не было. Бог не послал ему ни жены, ни ребёнка, чью макушку он целовал бы на ночь; он не роптал — но и не притворялся, будто не заметил. Другой на его месте озлобился бы или сломался. Пётр — не сломался. Он рассудил иначе: если Господь оградил его от всего, чем живут прочие, — значит, приберёг для чего-то иного, большего. И он отдал себя той единственной любви, что не убывает и не предаёт, — любви к Богу; и она заменила ему и семью, и дом, и всё, чего он так и не изведал. Он сделался историком, чтобы понимать людей через их прошлое, и священником, чтобы служить им в настоящем.</w:t>
      </w:r>
    </w:p>
    <w:p>
      <w:r>
        <w:t xml:space="preserve">И была у него молитва, которую он повторял из года в год, в темноте, перед образами: </w:t>
      </w:r>
      <w:r>
        <w:rPr>
          <w:i/>
        </w:rPr>
        <w:t>Господи, я готов. Я жду. Когда придёт мой час — тот самый, ради которого Ты вёл меня всю жизнь и оградил от всего человеческого? Пошли мне его — и я не отступлю.</w:t>
      </w:r>
      <w:r>
        <w:t xml:space="preserve"> Он верил — истово, как верил Авраам, без торга и без сомнений, — что час этот ему назначен. Он только не знал, когда.</w:t>
      </w:r>
    </w:p>
    <w:p>
      <w:r>
        <w:t>В дверь постучали.</w:t>
      </w:r>
    </w:p>
    <w:p>
      <w:r>
        <w:t>Пётр пошёл открывать, всё ещё держа книгу в руке. На пороге, с которого ручьями текла вода, стоял тот самый человек в плаще.</w:t>
      </w:r>
    </w:p>
    <w:p>
      <w:r>
        <w:t>Пётр хотел сказать что-нибудь привычное — добрый вечер, чем могу помочь, вы не ошиблись дверью. Он поднял глаза к лицу под капюшоном — и слова угасли у него на губах.</w:t>
      </w:r>
    </w:p>
    <w:p>
      <w:r>
        <w:t>За долгую жизнь Пётр научился читать по глазам. Он видел глаза матерей, что хоронили детей, — в них была не боль, а чёрный провал туда, куда прежде уходил весь свет. Он видел глаза людей, вынесших своих мёртвых из-под огня, — в них что-то застыло навсегда, как застывает мгновение в куске янтаря. Он видел глаза тех, кто стоял на самом краю, — и в них была почти неприличная ясность человека, которому нечего больше терять.</w:t>
      </w:r>
    </w:p>
    <w:p>
      <w:r>
        <w:t>Но таких глаз, как у этого незнакомца, он не видел ни разу. В них не было боли — хотя она была там, глубоко, как порода залегает под землёй. Поверх неё лежала усталость: не та, что от труда или горя, а усталость знания. Как будто человек этот знал слишком много и слишком долго нёс это знание один, без права положить его хоть на миг. И вместе с тем — покой. Не смирение и не пустота, которую иногда принимают за мудрость, а покой того, кто прошёл через нечто необратимое и на другой стороне понял, что иначе было нельзя.</w:t>
      </w:r>
    </w:p>
    <w:p>
      <w:r>
        <w:rPr>
          <w:i/>
        </w:rPr>
        <w:t>Будто он видел Бога, — подумал Пётр, сам не зная, откуда пришла эта мысль. — И остался жив.</w:t>
      </w:r>
    </w:p>
    <w:p>
      <w:r>
        <w:t>— Чем могу быть полезен, сын мой? — спросил он наконец.</w:t>
      </w:r>
    </w:p>
    <w:p>
      <w:r>
        <w:t>— Отец Пётр.</w:t>
      </w:r>
    </w:p>
    <w:p>
      <w:r>
        <w:t>— Да... — Пётр всмотрелся в тень под капюшоном. — Мы знакомы, сын мой?</w:t>
      </w:r>
    </w:p>
    <w:p>
      <w:r>
        <w:t>— Я вас знаю, отец. Очень хорошо знаю. — Пауза, короткая, как вздох. — А вы меня, возможно, не помните. Теперь это неважно. Возьмите.</w:t>
      </w:r>
    </w:p>
    <w:p>
      <w:r>
        <w:t>Он протянул свёрток в грубой, потемневшей от воды ткани. Пётр развернул его. Внутри лежал тусклый металлический предмет с древними насечками. Пётр провёл по ним пальцем — и замер. Эти знаки он видел лишь однажды, в закрытых архивах, куда его допускали как историка; тогда он решил, что это красивая, пугающая, невозможная легенда — и рисунок к легенде.</w:t>
      </w:r>
    </w:p>
    <w:p>
      <w:r>
        <w:t>— Этого не может быть, — выдохнул он. — Амулет Повелителя Времени?</w:t>
      </w:r>
    </w:p>
    <w:p>
      <w:r>
        <w:t>Всю жизнь он служил без единого чуда — на одной вере, на голом, ничем не подкреплённом доверии к Богу. И вот невозможное лежало у него в ладонях: тяжёлое, холодное, совершенно настоящее.</w:t>
      </w:r>
    </w:p>
    <w:p>
      <w:r>
        <w:t>— Твоё время пришло, отец, — сказал незнакомец. — Теперь твоя очередь.</w:t>
      </w:r>
    </w:p>
    <w:p>
      <w:r>
        <w:t xml:space="preserve">И эти слова упали на него так, будто он ждал их всю жизнь. </w:t>
      </w:r>
      <w:r>
        <w:rPr>
          <w:i/>
        </w:rPr>
        <w:t>Неужели — сейчас? Неужели это и есть тот самый час, о котором я молил столько лет?</w:t>
      </w:r>
      <w:r>
        <w:t xml:space="preserve"> Сердце гулко ударило — и замерло. Он открыл рот — спросить, потребовать, понять, — но незнакомец качнул головой, опережая:</w:t>
      </w:r>
    </w:p>
    <w:p>
      <w:r>
        <w:t>— Не спрашивай меня ни о чём. Я не могу рассказать всего — не имею права. Но обещаю: придёт время, и ты будешь знать больше, чем я. — Он чуть наклонился, и из-под капюшона твёрдо блеснули глаза. — Ты почти всё уже знаешь, отец. Всё, что тебе нужно, — у тебя в руках.</w:t>
      </w:r>
    </w:p>
    <w:p>
      <w:r>
        <w:t>Он повёл подбородком в сторону парка — туда, где чернели под дождём липы.</w:t>
      </w:r>
    </w:p>
    <w:p>
      <w:r>
        <w:t>— Там, на скамье, — мальчик. Ему больше некуда идти. Позаботься о нём — как о родном. — Голос его не просил. Голос ставил в строй. — Дай мне слово. Я знаю: если дашь — сдержишь. Я тебя знаю.</w:t>
      </w:r>
    </w:p>
    <w:p>
      <w:r>
        <w:t>Пётр выпрямился. За свои сорок шесть лет он давал не так много клятв — и ни одной не нарушил; и сейчас, глядя в эти невозможные глаза, он ответил так, как отвечают воину — воин:</w:t>
      </w:r>
    </w:p>
    <w:p>
      <w:r>
        <w:t>— Слово даю. Я своих слов не бросаю. Пока я жив — у мальчика будет дом.</w:t>
      </w:r>
    </w:p>
    <w:p>
      <w:r>
        <w:t>— Знаю, — просто сказал незнакомец. — Потому и пришёл к тебе. — И, уже отступая в дождь, добавил: — Когда придёт срок — отдашь ему это. Тогда и поймёшь — зачем.</w:t>
      </w:r>
    </w:p>
    <w:p>
      <w:r>
        <w:t>Пётр поднял глаза, чтобы спросить наконец, кто он такой.</w:t>
      </w:r>
    </w:p>
    <w:p>
      <w:r>
        <w:t>На крыльце было пусто. Только дождь стекал по перилам, и на мокрых ступенях медленно таяли чужие следы.</w:t>
      </w:r>
    </w:p>
    <w:p>
      <w:r>
        <w:t>Пётр шагнул с крыльца и посмотрел туда, куда указывал незнакомец. Отсюда, от угла дома, аллея была видна вся — до самого фонаря; и под каштаном, на скамье, темнело что-то маленькое. Он спрятал амулет во внутренний карман, к самому сердцу, будто хотел убедиться, что всё это ему не приснилось. И, вглядываясь в темноту, куда ушёл незнакомец, повторил чуть слышно:</w:t>
      </w:r>
    </w:p>
    <w:p>
      <w:r>
        <w:t>— Слово дано. — И, помолчав, добавил то, чего не понял в себе сам: — Храни тебя Бог... солдат.</w:t>
      </w:r>
    </w:p>
    <w:p>
      <w:r>
        <w:t>А потом захлопнул дверь и побежал.</w:t>
      </w:r>
    </w:p>
    <w:p>
      <w:r>
        <w:t>Тело вспомнило само — то, чему когда-то научили и что не забывается: ровный солдатский бег, дыхание в такт шагам, взгляд на два шага вперёд. Ряса путалась в ногах, дождь бил в лицо, но сорок шесть лет ещё не тот возраст, чтобы жалеть себя. Двор, чугунная ограда, пролом, где недоставало двух прутьев, — и вот она, аллея: сотня шагов, не больше. Знакомый фонарь горел вполнакала, и под ним чернел старый каштан.</w:t>
      </w:r>
    </w:p>
    <w:p>
      <w:r>
        <w:t>Ещё от ограды Пётр разглядел на скамье тёмный неподвижный комок — и понял, что не ошибся.</w:t>
      </w:r>
    </w:p>
    <w:p>
      <w:r>
        <w:t>Шагах в трёх он остановился.</w:t>
      </w:r>
    </w:p>
    <w:p>
      <w:r>
        <w:t>На мокрой доске, согнувшись пополам, сидел ребёнок лет десяти. Мокрый насквозь, так что рубашка прилипла к спине. Его трясло. Одну руку он держал на весу — странно, как держат больное.</w:t>
      </w:r>
    </w:p>
    <w:p>
      <w:r>
        <w:t>И Пётр, который двадцать лет находил слова для тех, кто хоронил близких, вдруг понял, что не знает, с чего начать.</w:t>
      </w:r>
    </w:p>
    <w:p>
      <w:pPr>
        <w:spacing w:before="200" w:after="200"/>
        <w:jc w:val="center"/>
      </w:pPr>
      <w:r>
        <w:t>— ✦ —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Я слышу шаги и не поднимаю головы.</w:t>
      </w:r>
    </w:p>
    <w:p>
      <w:r>
        <w:t>— Мальчик, — говорит кто-то надо мной. Голос негромкий, чуть запыхавшийся. — Тебя как зовут?</w:t>
      </w:r>
    </w:p>
    <w:p>
      <w:r>
        <w:t>Я не отвечаю. Сжимаюсь сильнее.</w:t>
      </w:r>
    </w:p>
    <w:p>
      <w:r>
        <w:t>— Что-то случилось?</w:t>
      </w:r>
    </w:p>
    <w:p>
      <w:r>
        <w:t>Я молчу. Что тут скажешь. Такое не говорят.</w:t>
      </w:r>
    </w:p>
    <w:p>
      <w:r>
        <w:t>Он опускается на корточки — так, чтобы его глаза оказались вровень с моими.</w:t>
      </w:r>
    </w:p>
    <w:p>
      <w:r>
        <w:t>— Не бойся. Я пришёл, чтобы помочь. Меня зовут Пётр, я священник; вон мой дом, за оградой, видишь окно? Никто тебя тут не тронет. Не волнуйся, малыш.</w:t>
      </w:r>
    </w:p>
    <w:p>
      <w:r>
        <w:t>Я поднимаю голову.</w:t>
      </w:r>
    </w:p>
    <w:p>
      <w:r>
        <w:t>Немолодое лицо, мокрое от дождя, седина на висках — и глаза, которые смотрят прямо в мои. Я смотрю в них — и почему-то не отворачиваюсь.</w:t>
      </w:r>
    </w:p>
    <w:p>
      <w:r>
        <w:t>Мне десять лет, у меня только что убили маму, и я не должен верить никому и никогда. Но я смотрю в эти глаза и понимаю всем собой, без единого слова: меня не обманывают.</w:t>
      </w:r>
    </w:p>
    <w:p>
      <w:r>
        <w:t>— Тебе холодно, — говорит он. — Ты промок до ниточки.</w:t>
      </w:r>
    </w:p>
    <w:p>
      <w:r>
        <w:t>Он снимает с себя плащ — большой, тяжёлый, пахнущий воском и дождём — и накидывает мне на плечи.</w:t>
      </w:r>
    </w:p>
    <w:p>
      <w:r>
        <w:t>— А что это за рана?</w:t>
      </w:r>
    </w:p>
    <w:p>
      <w:r>
        <w:t>Он берёт мою руку осторожно, снизу, за запястье. Я разжимаю пальцы. Ладонь рассечена наискось, края набухли от воды. Он не ахает и не говорит «ох ты боже мой». Достаёт чистый платок, складывает вдвое и перевязывает — быстро, ловко, как человек, делавший это много раз.</w:t>
      </w:r>
    </w:p>
    <w:p>
      <w:r>
        <w:t>— Вот так. Пойдём ко мне, согреемся. Ты должен согреться, слышишь? — Он поднимает меня со скамьи, придерживая за плечи. — Не волнуйся. Расскажи мне всё — и я сделаю, что надо. Рядом со мной тебе никто не угрожает. Я даю тебе слово: никто тебе ничего не сделает.</w:t>
      </w:r>
    </w:p>
    <w:p>
      <w:r>
        <w:t>И я рассказываю.</w:t>
      </w:r>
    </w:p>
    <w:p>
      <w:r>
        <w:t>Прямо там, у скамьи, под дождём, давясь и глотая слова, начиная не с начала и путаясь, — всё: про голоса, про хлопок, про щель в двери, про нож, про то, как отвёл глаза, и про то, как мама сказала «беги».</w:t>
      </w:r>
    </w:p>
    <w:p>
      <w:r>
        <w:t>Он слушает. Не перебивает и не говорит «успокойся». Просто держит меня за плечи, и лицо у него делается всё темнее.</w:t>
      </w:r>
    </w:p>
    <w:p>
      <w:r>
        <w:t>Я доверился ему в тот вечер — сразу, целиком, безоговорочно. Так, как не доверялся больше никому и никогда.</w:t>
      </w:r>
    </w:p>
    <w:p>
      <w:r>
        <w:t>И ни разу за всю жизнь об этом не пожалел.</w:t>
      </w:r>
    </w:p>
    <w:p>
      <w:r>
        <w:t>Он протянул мне руку, и я вложил в неё свою — перевязанную, холодную — и пошёл за ним.</w:t>
      </w:r>
    </w:p>
    <w:p>
      <w:r>
        <w:t>Потом были синие огни во дворе.</w:t>
      </w:r>
    </w:p>
    <w:p>
      <w:r>
        <w:t>Я стоял, закутанный в чужой тёплый плащ, и смотрел, как из нашего подъезда выводят отца. Руки у него были скованы за спиной. Он рванулся — раз, другой, — вырвался и побежал, тяжело оскальзываясь на мокром асфальте. Ему крикнули вслед. Он не остановился. Хлопнули выстрелы, короткие и сухие, и отец упал и больше не поднялся.</w:t>
      </w:r>
    </w:p>
    <w:p>
      <w:r>
        <w:t>Я отвёл глаза. Я не хотел этого видеть. И всё же заставил себя досмотреть до конца — чтобы знать наверняка: он больше никому и никогда не причинит зла. Во мне ровным чёрным огнём горела ненависть, и я не знал, что с ней делать.</w:t>
      </w:r>
    </w:p>
    <w:p>
      <w:r>
        <w:t>Пётр прижал мою голову к своей груди.</w:t>
      </w:r>
    </w:p>
    <w:p>
      <w:r>
        <w:t>— Не смотри, — сказал он тихо. — Тебе это не нужно.</w:t>
      </w:r>
    </w:p>
    <w:p>
      <w:r>
        <w:t>Потом ко мне подошла женщина из социальной службы — от неё пахло табаком и казённой бумагой. Она присела передо мной на корточки.</w:t>
      </w:r>
    </w:p>
    <w:p>
      <w:r>
        <w:t>— Не волнуйся, — сказала она. — Мы о тебе позаботимся. — И, выпрямившись, повернулась к Петру: — А вы кто? Родственник? Член семьи?</w:t>
      </w:r>
    </w:p>
    <w:p>
      <w:r>
        <w:t>— Нет, — ответил Пётр. — Но я знаю этого мальчика. Я нашёл его здесь, в парке, одного, — не мог же я оставить ребёнка в такую ночь. Меня зовут Пётр. Я служу вон в той церкви.</w:t>
      </w:r>
    </w:p>
    <w:p>
      <w:r>
        <w:t>Они говорили обо мне вежливо, через мою голову, как взрослые говорят о детях. Но что-то мне подсказывало, что из всех, кто был в ту ночь во дворе, только этот человек в чёрном понимает, как мне тяжело. У него были очень добрые глаза. Такие добрые, что на них было больно смотреть.</w:t>
      </w:r>
    </w:p>
    <w:p>
      <w:r>
        <w:t>Меня увезли в детский дом.</w:t>
      </w:r>
    </w:p>
    <w:p>
      <w:r>
        <w:t>Жёлтые стены, чужие простыни, ночной свет в коридоре, который не гасят до утра. Я помню большой зал, где пахло хлоркой, и как все дети играли — шумно, самозабвенно, — а я сидел в углу, смотрел в одну точку на полу и уже не плакал. Я не разговаривал ни с кем.</w:t>
      </w:r>
    </w:p>
    <w:p>
      <w:r>
        <w:t>А через несколько дней в этот зал вошёл Пётр. Он отыскал меня взглядом, подошёл, обнял и взял за руку — за ту самую, перевязанную. Потом подписал в кабинете директора какие-то бумаги. И увёл меня к себе.</w:t>
      </w:r>
    </w:p>
    <w:p>
      <w:r>
        <w:t>Он растил меня один.</w:t>
      </w:r>
    </w:p>
    <w:p>
      <w:r>
        <w:t>Днём он надевал рясу и уходил к своим прихожанам, а вечерами возвращался к книгам — и ко мне. Он был историком и знал о человеке больше, чем любой мой будущий учитель; когда во мне что-то путалось, какая-нибудь боль без имени, он умел разложить её на понятные части, будто разбирал старую летопись. Мы играли с ним в шахматы под настольной лампой и спорили за полночь — он о вере, я о науке. То доверие, что родилось у меня к нему в одну ночь, на мокрой скамье, за эти годы обросло плотью: сперва он был человеком, который меня не обманет, потом — человеком, которому я мог сказать всё, а потом я перестал замечать, что он мне не отец. Он им просто стал.</w:t>
      </w:r>
    </w:p>
    <w:p>
      <w:r>
        <w:t>Он никогда не давил на меня.</w:t>
      </w:r>
    </w:p>
    <w:p>
      <w:r>
        <w:t>— Твой путь к человеческой душе и её ранам, — говорил он, — такой же честный и такой же верный, как мой. К истине ведёт одна дорога. А как её называть — наукой, верой, — Бог не ревнует к названиям.</w:t>
      </w:r>
    </w:p>
    <w:p>
      <w:r>
        <w:t>Он научил меня смеяться заново.</w:t>
      </w:r>
    </w:p>
    <w:p>
      <w:r>
        <w:t>Это оказалось труднее всего остального. Первые месяцы я не смеялся вовсе — и он не веселил меня, не тормошил, не говорил «ну улыбнись». Он просто жил рядом, а в его жизни было довольно смешного: кот, ворующий просфоры; староста, путающий слова в записках; сам Пётр, застревающий в дверях с охапкой веток. Однажды я поймал себя на том, что смеюсь, — и испугался. А он посмотрел на меня и сказал: «Правильно. Мама бы обрадовалась».</w:t>
      </w:r>
    </w:p>
    <w:p>
      <w:r>
        <w:t>Днём было можно жить.</w:t>
      </w:r>
    </w:p>
    <w:p>
      <w:r>
        <w:t>А по ночам тот вечер возвращался. Я просыпался в поту, задыхаясь, уверенный, что всё ещё стою на той кухне, у той щели, — и лишь через несколько долгих, страшных секунд понимал, что всё давно позади, что я в тепле, что я в безопасности.</w:t>
      </w:r>
    </w:p>
    <w:p>
      <w:r>
        <w:t>Он приходил каждый раз. В любую ночь — заспанный, взъерошенный, в растянутой майке. Садился на край кровати, клал ладонь мне на лоб и ничего не спрашивал. Иногда ложился рядом поверх одеяла, и я засыпал, уткнувшись ему в плечо, как в стену, за которой ничего не может случиться.</w:t>
      </w:r>
    </w:p>
    <w:p>
      <w:r>
        <w:t>В моей комнате пахло ладаном. По углам он расставил иконы — маленькие, тёмные, в простых окладах, — и вечерами зажигал лампадку. Я знаю, что это ничего не доказывает и никого не защищает. Он думал иначе. Он защищал меня всем, чем был богат, и всем, во что верил, — и, наверное, поэтому у него получилось.</w:t>
      </w:r>
    </w:p>
    <w:p>
      <w:r>
        <w:t>Та рана так и не затянулась до конца. И я знал уже тогда, ребёнком, что буду помнить этот вечер всегда.</w:t>
      </w:r>
    </w:p>
    <w:p>
      <w:r>
        <w:t>Потому что это был день, когда во мне что-то переломилось навсегда. День, который стал основой всего, чем я стал. Всё, что случится со мной потом, — всё до единого — будет тянуться корнями сюда, в эту ночь, в этот дождь, в эту рассечённую ладонь.</w:t>
      </w:r>
    </w:p>
    <w:p>
      <w:r>
        <w:t>Я вырос.</w:t>
      </w:r>
    </w:p>
    <w:p>
      <w:r>
        <w:t>В семнадцать я стоял на его кухне и не знал, куда подавать документы.</w:t>
      </w:r>
    </w:p>
    <w:p>
      <w:r>
        <w:t>— Что тебе нравится? — спросил он.</w:t>
      </w:r>
    </w:p>
    <w:p>
      <w:r>
        <w:t>— Люди, — сказал я. И сам удивился, что сказал.</w:t>
      </w:r>
    </w:p>
    <w:p>
      <w:r>
        <w:t>Он поставил чашку и посмотрел на меня — долго, как смотрел всегда, когда что-то решал.</w:t>
      </w:r>
    </w:p>
    <w:p>
      <w:r>
        <w:t>— Тогда иди туда, где люди. Только запомни одну вещь, малыш. Ты пойдёшь спасать других, потому что не сумел спасти её. Это неплохая причина — из неплохих причин выходят хорошие врачи. Но однажды тебе придётся спасти и себя. Не забудь.</w:t>
      </w:r>
    </w:p>
    <w:p>
      <w:r>
        <w:t>Тогда я не понял, о чём он.</w:t>
      </w:r>
    </w:p>
    <w:p>
      <w:r>
        <w:t>Я поступил на психологию и учился так, как учатся те, у кого за спиной ничего нет: первым приходил, последним уходил. Красный диплом, аспирантура, первые пациенты, первые публикации. На вручении профессор пожал мне руку и сказал, что я далеко пойду, — а Пётр сидел в третьем ряду, в своей единственной приличной рубашке, и хлопал громче всех.</w:t>
      </w:r>
    </w:p>
    <w:p>
      <w:r>
        <w:t>Он дал мне кров, когда у меня не осталось дома. Он дал мне любовь, которой меня лишили. Он поддержал меня — и не попросил взамен ничего, ни разу за всю жизнь.</w:t>
      </w:r>
    </w:p>
    <w:p>
      <w:r>
        <w:t>Так я стал психологом. Я не сумел спасти свою мать — и решил, что буду спасать других: от того тёмного, что однажды вошло в моего отца и сделало его чужим; от того, что делает людей злыми. Я хотел понять это до самого дна. Мне казалось: если понять — можно остановить.</w:t>
      </w:r>
    </w:p>
    <w:p>
      <w:r>
        <w:t>Сейчас мне тридцать три. У меня кабинет на четырнадцатом этаже стеклянной башни, и из его окна виден весь этот северный город, промытый вечными дождями.</w:t>
      </w:r>
    </w:p>
    <w:p>
      <w:pPr>
        <w:spacing w:after="280"/>
        <w:jc w:val="center"/>
      </w:pPr>
      <w:r>
        <w:rPr>
          <w:b/>
          <w:sz w:val="26"/>
        </w:rPr>
        <w:t>Глава вторая. Шрам на сердце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Мужчина, сидящий напротив меня, лжёт.</w:t>
      </w:r>
    </w:p>
    <w:p>
      <w:r>
        <w:t>Не мне — это было бы полбеды. Себе.</w:t>
      </w:r>
    </w:p>
    <w:p>
      <w:r>
        <w:t>Он говорит уже одиннадцать минут: про усталость, про бессонницу, про «наверное, выгорание, доктор, у всех же бывает». А я слушаю не слова. Слова у людей — парадный вход; правда всегда ходит через чёрный.</w:t>
      </w:r>
    </w:p>
    <w:p>
      <w:r>
        <w:t>Обручальное кольцо на его пальце развёрнуто камнем внутрь — он крутил его столько раз, что развернул; от усталости так не делают. Так делают, когда решение уже принято и жжёт руку. Ботинки за тысячу, а шнурки затёрты до бахромы: за внешним следит жена, до шнурков ей дела нет — значит, вблизи она на него давно не смотрит. Телефон он положил экраном вниз, но за одиннадцать минут четырежды тронул его пальцем, как трогают больной зуб.</w:t>
      </w:r>
    </w:p>
    <w:p>
      <w:r>
        <w:t>Усталость. Ну-ну.</w:t>
      </w:r>
    </w:p>
    <w:p>
      <w:r>
        <w:t>— Как её зовут? — спрашиваю я, когда он делает паузу.</w:t>
      </w:r>
    </w:p>
    <w:p>
      <w:r>
        <w:t>Он замирает на полуслове. Смотрит так, будто я вытащил у него из кармана бумажник.</w:t>
      </w:r>
    </w:p>
    <w:p>
      <w:r>
        <w:t>— Кого?..</w:t>
      </w:r>
    </w:p>
    <w:p>
      <w:r>
        <w:t>— Женщину, к которой вы уже решили уйти. И не можете себе этого простить.</w:t>
      </w:r>
    </w:p>
    <w:p>
      <w:r>
        <w:t>Тишина стоит секунд десять. Потом он обмякает в кресле — весь, разом, как отпущенная пружина, — закрывает лицо руками, и вот теперь мы наконец начинаем работать.</w:t>
      </w:r>
    </w:p>
    <w:p>
      <w:r>
        <w:rPr>
          <w:i/>
        </w:rPr>
        <w:t>Мне тридцать три года, и это моё ремесло: читать людей, как раскрытые истории болезни. Кольцо, шнурки, телефон — человек рассказывает о себе всё задолго до того, как откроет рот; надо только уметь складывать. Я умею.</w:t>
      </w:r>
    </w:p>
    <w:p>
      <w:r>
        <w:rPr>
          <w:i/>
        </w:rPr>
        <w:t>Кроме одного случая. Но о нём позже. Он подождёт: он ждёт уже двадцать три года.</w:t>
      </w:r>
    </w:p>
    <w:p>
      <w:pPr>
        <w:spacing w:before="200" w:after="200"/>
        <w:jc w:val="center"/>
      </w:pPr>
      <w:r>
        <w:t>— ✦ —</w:t>
      </w:r>
    </w:p>
    <w:p>
      <w:r>
        <w:t>Мой кабинет — на четырнадцатом этаже стеклянной башни, и это высоко даже для нашего города.</w:t>
      </w:r>
    </w:p>
    <w:p>
      <w:r>
        <w:t>Здесь два кресла, низкий стол, коробка бумажных платков, которую я меняю чаще, чем лампочки, и стена окна во всю ширину. Люди садятся спиной к городу — так им легче: когда за спиной четырнадцать этажей пустоты, всё, что произошло внизу, кажется чуть меньше. Я это выяснил случайно, на третий год практики, и с тех пор кресла не переставляю.</w:t>
      </w:r>
    </w:p>
    <w:p>
      <w:r>
        <w:t>В приёмной сидит Афина.</w:t>
      </w:r>
    </w:p>
    <w:p>
      <w:r>
        <w:t>Ей девятнадцать, она учится на актрису и работает у меня, потому что «в театре платят вдохновением, а за квартиру берут деньгами». Она заваривает чай, от которого пахнет лавандой, ведёт мой календарь строже, чем налоговая, и раз в день обходит кабинет с пульверизатором, опрыскивая цветы на подоконнике, — по её словам, «чтоб хоть кто-то тут дышал».</w:t>
      </w:r>
    </w:p>
    <w:p>
      <w:r>
        <w:t>— На девять — Матвей, — говорит она мне в спину, не поднимая головы от экрана. — Банкир. По рекомендации. Я его переставила с четверга: у него голос был как у человека, который до четверга не дотерпит.</w:t>
      </w:r>
    </w:p>
    <w:p>
      <w:r>
        <w:t>— Слышишь голоса?</w:t>
      </w:r>
    </w:p>
    <w:p>
      <w:r>
        <w:t>— Я их слушаю. — Она наконец поднимает глаза. — Вы, между прочим, за это деньги берёте.</w:t>
      </w:r>
    </w:p>
    <w:p>
      <w:r>
        <w:t>Очередь ко мне расписана на полгода вперёд. Я не хвастаюсь — я, скорее, извиняюсь: полгода в моём деле означает, что сто с лишним человек прямо сейчас ждут своей очереди дожить до понедельника. Я беру не всех. Иногда мне кажется, что это единственное решение, за которое меня когда-нибудь спросят по-настоящему.</w:t>
      </w:r>
    </w:p>
    <w:p>
      <w:r>
        <w:t>На стене — рамки. Дипломы, сертификаты, снимки с конгрессов, где я стою рядом с людьми, чьи учебники когда-то конспектировал в общежитии по ночам. Ассоциация зовёт меня перспективным — в тридцать три это уже почти обидно. Меня цитируют. Мне пишут студенты. Дважды в год я читаю лекцию, на которую приходит больше народу, чем помещается в зал, и стоящие в проходах студенты смотрят на меня так, как я когда-то смотрел на своих профессоров, — и это единственное, что до сих пор заставляет меня волноваться перед выходом.</w:t>
      </w:r>
    </w:p>
    <w:p>
      <w:r>
        <w:t>День идёт своим чередом, и он у меня плотный.</w:t>
      </w:r>
    </w:p>
    <w:p>
      <w:r>
        <w:t>В одиннадцать — женщина, которая три года объясняет мне, почему её муж прав. Сегодня она впервые сбивается на слове «всегда» и поправляется: «часто». Я не показываю виду, но записываю: сдвинулось.</w:t>
      </w:r>
    </w:p>
    <w:p>
      <w:r>
        <w:t>В час — юноша двадцати двух лет, отличник, который не может заставить себя выйти из дома в дни, когда обещали дождь. Мы девять минут говорим про дождь и сорок — про его мать.</w:t>
      </w:r>
    </w:p>
    <w:p>
      <w:r>
        <w:t>В четыре — супруги. Он сидит, повернувшись к ней вполоборота; она отвечает на мои вопросы за обоих. Через двадцать минут я прошу её выйти на пять минут за водой — и он начинает говорить. Иногда вся терапия сводится к тому, чтобы вывести из комнаты нужного человека.</w:t>
      </w:r>
    </w:p>
    <w:p>
      <w:r>
        <w:t>Работа, которую я умею. Работа, за которую меня хвалят.</w:t>
      </w:r>
    </w:p>
    <w:p>
      <w:r>
        <w:t>А в нижнем ящике стола лежит папка, которую я не показываю никому.</w:t>
      </w:r>
    </w:p>
    <w:p>
      <w:r>
        <w:t>Там — моё исследование. Пятый год. Тема формулируется скучно: устойчивые изменения личности при отсутствии органической патологии. Если по-человечески: как выходит, что человек однажды делает то, чего не мог сделать никогда, — и после не может объяснить этого даже себе. Не преступник по натуре. Не больной. Обычный, любящий, вчера ещё нормальный человек — а потом словно кто-то ненадолго занял его место и ушёл, оставив после себя обломки.</w:t>
      </w:r>
    </w:p>
    <w:p>
      <w:r>
        <w:t>Я собрал сто сорок случаев. Я знаю о них всё: анамнез, среду, семейную историю, биохимию. Я умею назвать каждый механизм и нарисовать каждую схему.</w:t>
      </w:r>
    </w:p>
    <w:p>
      <w:r>
        <w:t>Я просто до сих пор не могу объяснить один-единственный из них.</w:t>
      </w:r>
    </w:p>
    <w:p>
      <w:r>
        <w:t>Тот, где мужчина по имени Иосиф в октябре двухтысячного года взял со стола нож.</w:t>
      </w:r>
    </w:p>
    <w:p>
      <w:r>
        <w:rPr>
          <w:i/>
        </w:rPr>
        <w:t>Разумеется, я никогда не признаюсь вслух, что пять лет науки — это одна очень длинная попытка понять собственного отца. Наука тем и хороша, что позволяет спрашивать о личном чужими словами.</w:t>
      </w:r>
    </w:p>
    <w:p>
      <w:r>
        <w:t>На столе с прошлой недели лежит письмо: международный конгресс, доклад, пленарное заседание, «будем счастливы видеть вас». Под ним — второй конверт, потолще: Лили давно выбрала отель на побережье и с тех пор напоминает о нём с частотой, которую я, будь она моей пациенткой, назвал бы тревожной.</w:t>
      </w:r>
    </w:p>
    <w:p>
      <w:r>
        <w:t>Десять дней у моря. Белые стены, соль, никакой практики.</w:t>
      </w:r>
    </w:p>
    <w:p>
      <w:r>
        <w:t>Я смотрю на эти два конверта и понимаю, что за месяц не ответил ни на один.</w:t>
      </w:r>
    </w:p>
    <w:p>
      <w:pPr>
        <w:spacing w:before="200" w:after="200"/>
        <w:jc w:val="center"/>
      </w:pPr>
      <w:r>
        <w:t>— ✦ —</w:t>
      </w:r>
    </w:p>
    <w:p>
      <w:r>
        <w:t>Вечером, в половине одиннадцатого, Лили входит без стука.</w:t>
      </w:r>
    </w:p>
    <w:p>
      <w:r>
        <w:t>Она никогда не стучит: стук придуман для тех, кто не уверен, что им рады, а Лили в такой роскоши сомнений не живёт. Тёмно-бордовое платье, пальто внакидку, и ещё от порога — тёплая тяжёлая волна её духов, тех, что остаются на воротнике и держатся сутки.</w:t>
      </w:r>
    </w:p>
    <w:p>
      <w:r>
        <w:t>— Так и знала. — Она оглядывает пустой кабинет, кресло, меня. — Половина одиннадцатого, Миша. Живые люди в это время дома.</w:t>
      </w:r>
    </w:p>
    <w:p>
      <w:r>
        <w:t>— Живые люди в это время спят. Ко мне ходят те, кто разучился.</w:t>
      </w:r>
    </w:p>
    <w:p>
      <w:r>
        <w:t>— А тебя кто вылечит? — Она подходит ближе. — Запишись к себе сам. Говорят, к тебе очередь на полгода — как раз к лету дозреешь.</w:t>
      </w:r>
    </w:p>
    <w:p>
      <w:r>
        <w:t>— К себе я хожу без записи. Каждую ночь, часа в три.</w:t>
      </w:r>
    </w:p>
    <w:p>
      <w:r>
        <w:t>— И что говорит врач?</w:t>
      </w:r>
    </w:p>
    <w:p>
      <w:r>
        <w:t>— Что случай тяжёлый. Но платит пациент исправно, так что лечить не спешит.</w:t>
      </w:r>
    </w:p>
    <w:p>
      <w:r>
        <w:t>Она смеётся — коротко, гортанно — и кладёт ладони мне на грудь, будто проверяет, бьётся ли там что-нибудь. Я накрываю её руки своими. Кожа у неё прохладная, гладкая, ухоженная; я чувствую её всю — и жду, когда во мне отзовётся то самое, о чём пишут в книгах.</w:t>
      </w:r>
    </w:p>
    <w:p>
      <w:r>
        <w:t>Оно молчит. Оно молчит так давно, что я уже не различаю: тишина это — или просто ровный привычный гул на её месте.</w:t>
      </w:r>
    </w:p>
    <w:p>
      <w:r>
        <w:t>— Назначь дату, — говорит она.</w:t>
      </w:r>
    </w:p>
    <w:p>
      <w:r>
        <w:t>И, не дав мне вдохнуть:</w:t>
      </w:r>
    </w:p>
    <w:p>
      <w:r>
        <w:t>— Я всё посчитала за тебя. Двадцатое апреля, суббота: у тебя весной нет конгрессов, у меня закрывается проект, сад к тому времени уже зелёный. Тебе остаётся одно слово, Миша. Одно.</w:t>
      </w:r>
    </w:p>
    <w:p>
      <w:r>
        <w:t>— Лили…</w:t>
      </w:r>
    </w:p>
    <w:p>
      <w:r>
        <w:t>— Не перебивай. — Голос меняется: игра кончилась. Она смотрит снизу вверх, и в этом взгляде нет ни капли её всегдашней брони. — Я не хочу больше гадать по утрам, кто я тебе. Невеста? Привычка? Красивая мебель, которая не задаёт вопросов?</w:t>
      </w:r>
    </w:p>
    <w:p>
      <w:r>
        <w:t>— Ты не мебель. Ты какая угодно, только не мебель.</w:t>
      </w:r>
    </w:p>
    <w:p>
      <w:r>
        <w:t>— Это не ответ.</w:t>
      </w:r>
    </w:p>
    <w:p>
      <w:r>
        <w:t>— Знаю.</w:t>
      </w:r>
    </w:p>
    <w:p>
      <w:r>
        <w:t>Секунду она молчит. Потом отворачивается — быстрым, точным движением человека, который не позволит смотреть на своё лицо в эту минуту.</w:t>
      </w:r>
    </w:p>
    <w:p>
      <w:r>
        <w:t>— Знаешь, что обиднее всего? — говорит она куда-то в стекло. — Ты ведь не отказываешь. Ты просто смотришь сквозь. Сквозь дату, сквозь меня, сквозь всё, что происходит прямо сейчас, — как будто настоящее у тебя где-то в другом месте.</w:t>
      </w:r>
    </w:p>
    <w:p>
      <w:r>
        <w:t>Метко бьёт, моя Лили. Она давно поняла про меня то, чего я сам себе не говорю вслух: я смотрю сквозь людей. Как когда-то один человек смотрел сквозь меня.</w:t>
      </w:r>
    </w:p>
    <w:p>
      <w:r>
        <w:t>Она отходит к окну, к огням внизу.</w:t>
      </w:r>
    </w:p>
    <w:p>
      <w:r>
        <w:t>И вот тут по мне проходит холод.</w:t>
      </w:r>
    </w:p>
    <w:p>
      <w:r>
        <w:t>Ни с того ни с сего — короткий сквозняк под сердцем, из тех, что тянет из-под запертой двери в пустой квартире. Я оглядываюсь: окно закрыто, дверь закрыта, в кабинете нас двое. Всё на месте. Ничего не случилось, ничего не изменилось — просто на одну секунду мне почему-то не хочется, чтобы она стояла так близко к стеклу.</w:t>
      </w:r>
    </w:p>
    <w:p>
      <w:r>
        <w:t>Я списываю это на усталость. Одиннадцать приёмов за день; мозг, как перегретый процессор, выдаёт помехи. Есть даже термин, я сам объяснял его студентам.</w:t>
      </w:r>
    </w:p>
    <w:p>
      <w:r>
        <w:t>Объясняю так убедительно, что почти верю.</w:t>
      </w:r>
    </w:p>
    <w:p>
      <w:r>
        <w:t>— Поедешь со мной в отпуск? — спрашивает Лили от окна, не оборачиваясь. — Или мне и туда ехать одной?</w:t>
      </w:r>
    </w:p>
    <w:p>
      <w:r>
        <w:t>— Поеду, — говорю я.</w:t>
      </w:r>
    </w:p>
    <w:p>
      <w:r>
        <w:t>И сам слышу, как из двух её вопросов ответил на самый лёгкий.</w:t>
      </w:r>
    </w:p>
    <w:p>
      <w:pPr>
        <w:spacing w:before="200" w:after="200"/>
        <w:jc w:val="center"/>
      </w:pPr>
      <w:r>
        <w:t>— ✦ —</w:t>
      </w:r>
    </w:p>
    <w:p>
      <w:r>
        <w:t>По воскресеньям я прихожу к Петру играть в шахматы.</w:t>
      </w:r>
    </w:p>
    <w:p>
      <w:r>
        <w:t>Он стар теперь. Руки, которые когда-то укрыли меня, мокрого и дрожащего, тяжёлым плащом, стали лёгкими и сухими; над каждым ходом он думает подолгу — не потому, что забыл игру, а потому, что научился не спешить. Дом всё тот же, у самого парка. За чугунной оградой всё так же недостаёт двух прутьев, и я всё так же лезу в пролом, хотя мне тридцать три и в калитку было бы ближе.</w:t>
      </w:r>
    </w:p>
    <w:p>
      <w:r>
        <w:t>Сегодня он обыгрывает меня слоном и парой пешек и, снимая с доски мою ладью, спрашивает, не поднимая глаз:</w:t>
      </w:r>
    </w:p>
    <w:p>
      <w:r>
        <w:t>— Что у тебя с рукой?</w:t>
      </w:r>
    </w:p>
    <w:p>
      <w:r>
        <w:t>Я смотрю на свою правую ладонь. Я и не заметил, что весь вечер сжимаю и разжимаю её — старая привычка тех лет, когда я прятал шрам в рукав и придумывал про него небылицы.</w:t>
      </w:r>
    </w:p>
    <w:p>
      <w:r>
        <w:t>— Ничего. Ноет к погоде.</w:t>
      </w:r>
    </w:p>
    <w:p>
      <w:r>
        <w:t>— К погоде, — повторяет он так, как умеет он один: не споря — взвешивая. И делает ход. — В четырнадцать лет ты её тоже к погоде прятал.</w:t>
      </w:r>
    </w:p>
    <w:p>
      <w:r>
        <w:t>Я помню. Он тогда отобрал у меня эту руку — мягко, как отбирают у ребёнка нож, — раскрыл ладонь на своей и долго смотрел на рубец, перечеркнувший линию, которую гадалки зовут линией жизни.</w:t>
      </w:r>
    </w:p>
    <w:p>
      <w:r>
        <w:t>— Это не увечье, Миша, — сказал он тогда. — Это дверь. Однажды поймёшь, куда она ведёт.</w:t>
      </w:r>
    </w:p>
    <w:p>
      <w:r>
        <w:t>Я не понял: решил, что он, как всегда, про душу и высокие материи. Но запомнил накрепко — так запоминают то, чему ещё только предстоит сбыться.</w:t>
      </w:r>
    </w:p>
    <w:p>
      <w:r>
        <w:t>Я рассказываю ему про конгресс, про исследование, про сто сорок случаев. Он слушает внимательно, как слушает всё, чего не понимает, — уважительно и без единого зевка. Про Лили и двадцатое апреля я не рассказываю. Он не спрашивает. Он вообще никогда не спрашивает о том, о чём я молчу, — и, наверное, поэтому я в конце концов всё ему рассказываю сам.</w:t>
      </w:r>
    </w:p>
    <w:p>
      <w:r>
        <w:t>А сегодня, провожая меня в прихожей, он вдруг говорит в спину, негромко:</w:t>
      </w:r>
    </w:p>
    <w:p>
      <w:r>
        <w:t>— Злишься много в последнее время. Я по игре вижу: ты фигуры не двигаешь — наказываешь.</w:t>
      </w:r>
    </w:p>
    <w:p>
      <w:r>
        <w:t>Я оборачиваюсь.</w:t>
      </w:r>
    </w:p>
    <w:p>
      <w:r>
        <w:t>— Ненависть — скверный игрок, малыш. Садится напротив, притворяется, что играет за тебя, а разыгрывает свою партию. И знаешь, чем всегда кончает? Тем, что делает тебя похожим на того, кого ты ненавидишь.</w:t>
      </w:r>
    </w:p>
    <w:p>
      <w:r>
        <w:t>Я хочу отшутиться — и не нахожу чем.</w:t>
      </w:r>
    </w:p>
    <w:p>
      <w:pPr>
        <w:spacing w:before="200" w:after="200"/>
        <w:jc w:val="center"/>
      </w:pPr>
      <w:r>
        <w:t>— ✦ —</w:t>
      </w:r>
    </w:p>
    <w:p>
      <w:r>
        <w:t>Домой я возвращаюсь за полночь.</w:t>
      </w:r>
    </w:p>
    <w:p>
      <w:r>
        <w:t>Квартира встречает тишиной. Я не зажигаю верхний свет — привычка с детства, — наливаю воды, стою у тёмного окна. Всё хорошо. Всё под контролем. Мне тридцать три, я взрослый, успешный, уверенный в себе человек.</w:t>
      </w:r>
    </w:p>
    <w:p>
      <w:r>
        <w:t>Я ложусь в час.</w:t>
      </w:r>
    </w:p>
    <w:p>
      <w:r>
        <w:t>А в три просыпаюсь.</w:t>
      </w:r>
    </w:p>
    <w:p>
      <w:r>
        <w:t>Опять эти сцены. Опять всё то же.</w:t>
      </w:r>
    </w:p>
    <w:p>
      <w:r>
        <w:t>Кошмар.</w:t>
      </w:r>
    </w:p>
    <w:p>
      <w:r>
        <w:t>Я сажусь рывком. Холодный пот. Сердце колотится в горле, будто хочет выйти. В ушах шум, гам, чужие голоса, звук — тот самый, глухой, короткий, который я узнаю раньше, чем успеваю проснуться.</w:t>
      </w:r>
    </w:p>
    <w:p>
      <w:r>
        <w:t>Я уже стою посреди комнаты. Не помню, как встал. Меня трясёт. Надо закрыть дверь. Надо запереть её, подпереть, задвинуть чем-нибудь. Надо бежать. Надо переждать.</w:t>
      </w:r>
    </w:p>
    <w:p>
      <w:r>
        <w:t>Где мама?</w:t>
      </w:r>
    </w:p>
    <w:p>
      <w:r>
        <w:t>Я делаю шаг к двери — и останавливаюсь.</w:t>
      </w:r>
    </w:p>
    <w:p>
      <w:r>
        <w:t>Темнота. Тишина. Шкаф. Окно. Огни внизу.</w:t>
      </w:r>
    </w:p>
    <w:p>
      <w:r>
        <w:t>Часы на тумбочке показывают 3:14.</w:t>
      </w:r>
    </w:p>
    <w:p>
      <w:r>
        <w:t>Мне тридцать три года. Я стою босиком в собственной спальне на четырнадцатом этаже, посреди ночи, с руками, вытянутыми к двери, которую никто не пытается открыть.</w:t>
      </w:r>
    </w:p>
    <w:p>
      <w:r>
        <w:t>Это был сон. Просто сон.</w:t>
      </w:r>
    </w:p>
    <w:p>
      <w:r>
        <w:t>Я сажусь на край кровати и долго дышу — вдох, выдох, длинно, как учу дышать других. Считаю предметы: окно, шкаф, стакан, огни. Я здесь. Это было давно.</w:t>
      </w:r>
    </w:p>
    <w:p>
      <w:r>
        <w:rPr>
          <w:i/>
        </w:rPr>
        <w:t>Врут, что время лечит. Время не лечит — оно просто учит не кричать в голос.</w:t>
      </w:r>
    </w:p>
    <w:p>
      <w:r>
        <w:rPr>
          <w:i/>
        </w:rPr>
        <w:t>А прошлое… прошлое — как шрам на сердце: снаружи затянуло, а тронешь — и снова кровь.</w:t>
      </w:r>
    </w:p>
    <w:p>
      <w:pPr>
        <w:spacing w:before="200" w:after="200"/>
        <w:jc w:val="center"/>
      </w:pPr>
      <w:r>
        <w:t>— ✦ —</w:t>
      </w:r>
    </w:p>
    <w:p>
      <w:r>
        <w:t>Уснуть уже не выходит, и в темноте я впервые позволяю себе додумать то, что днём не подпускаю на порог.</w:t>
      </w:r>
    </w:p>
    <w:p>
      <w:r>
        <w:t>Об отце.</w:t>
      </w:r>
    </w:p>
    <w:p>
      <w:r>
        <w:t>Странная арифметика: мёртвую мать я люблю легко и светло, как любят берег, от которого отплыл. А отца ненавижу — и ненависть эта живая, тяжёлая, кормленая. Двадцать три года я ношу её в себе, и она давно не груз, а кость: на ней держится всё остальное — профессия, броня, эта квартира на четырнадцатом этаже, куда я забрался, убегая.</w:t>
      </w:r>
    </w:p>
    <w:p>
      <w:r>
        <w:t>Убери её — и что останется стоять?</w:t>
      </w:r>
    </w:p>
    <w:p>
      <w:r>
        <w:t>Двадцать три года я подхожу к тому вечеру и всегда останавливаюсь на бегущем мальчике. Но этой ночью сон завёл меня чуть дальше обычного, и я задержался не на ноже и не на крови, а на его глазах. На тех чужих, пустых глазах, в которых не было ни отца, ни вообще человека.</w:t>
      </w:r>
    </w:p>
    <w:p>
      <w:r>
        <w:rPr>
          <w:i/>
        </w:rPr>
        <w:t>А был ли это он?</w:t>
      </w:r>
    </w:p>
    <w:p>
      <w:r>
        <w:t>Тот, кто сажал меня на плечи и звал капитаном, — и тот, кто заносил нож. Как они уместились в одном лице? Как одни и те же глаза могли так смотреть?</w:t>
      </w:r>
    </w:p>
    <w:p>
      <w:r>
        <w:t>Я гоню эту мысль. Она слишком похожа на оправдание, а оправданий я ему не искал никогда.</w:t>
      </w:r>
    </w:p>
    <w:p>
      <w:r>
        <w:t>Но следом поднимается вторая, ещё хуже — я даже сажусь в кровати, как от толчка:</w:t>
      </w:r>
    </w:p>
    <w:p>
      <w:r>
        <w:rPr>
          <w:i/>
        </w:rPr>
        <w:t>А что, если простить его — это не предать её? Что, если это единственный способ не стать таким, как он?</w:t>
      </w:r>
    </w:p>
    <w:p>
      <w:r>
        <w:t>Кощунство. Ересь. Я гоню и эту.</w:t>
      </w:r>
    </w:p>
    <w:p>
      <w:r>
        <w:t>Но сказанное, я знаю по работе, обратно не берётся.</w:t>
      </w:r>
    </w:p>
    <w:p>
      <w:r>
        <w:t>И тогда, без спросу, всплывает мама — не та, на полу, а прежняя, тёплая, у плиты. Как однажды, укрывая меня на ночь, она рассказывала, будто сказку, что высоко в горах есть место, где время останавливается, и там можно встретить тех, кого потерял, и сказать им то, что не успел.</w:t>
      </w:r>
    </w:p>
    <w:p>
      <w:r>
        <w:t>Тогда я слушал и засыпал.</w:t>
      </w:r>
    </w:p>
    <w:p>
      <w:r>
        <w:t>Сейчас лежу с открытыми глазами и ловлю себя на нелепом, детском: как бы я хотел, чтобы такое место было. Хоть где-нибудь. Хоть ценою всего.</w:t>
      </w:r>
    </w:p>
    <w:p>
      <w:pPr>
        <w:spacing w:before="200" w:after="200"/>
        <w:jc w:val="center"/>
      </w:pPr>
      <w:r>
        <w:t>— ✦ —</w:t>
      </w:r>
    </w:p>
    <w:p>
      <w:r>
        <w:t>Утро приходит бледное, промытое, чистое.</w:t>
      </w:r>
    </w:p>
    <w:p>
      <w:r>
        <w:t>Телефон мигает сообщением от Лили, отправленным в два часа ночи: «Ты так и не назвал дату. Я умею ждать. Но не вечно».</w:t>
      </w:r>
    </w:p>
    <w:p>
      <w:r>
        <w:t>Я смотрю на часы над плитой — секундная стрелка идёт себе по кругу, не зная сомнений, — и не отвечаю. Пока.</w:t>
      </w:r>
    </w:p>
    <w:p>
      <w:r>
        <w:t>Я варю кофе у окна, за которым светлеет мой сухой, ясный, безопасный город, и мысленно листаю сегодняшний список: девять приёмов, в девять — новый, тот самый банкир, «по рекомендации».</w:t>
      </w:r>
    </w:p>
    <w:p>
      <w:r>
        <w:t>Обычный день.</w:t>
      </w:r>
    </w:p>
    <w:p>
      <w:r>
        <w:t>Я знаю свою работу. Я знаю про человеческую тьму, кажется, всё: я видел её вблизи, в упор, в десять лет — и остался жив.</w:t>
      </w:r>
    </w:p>
    <w:p>
      <w:r>
        <w:t>Так я думаю этим ясным утром, допивая кофе.</w:t>
      </w:r>
    </w:p>
    <w:p>
      <w:r>
        <w:t>А всё уже назначено. И первый из них войдёт в мою дверь сегодня, ровно в девять.</w:t>
      </w:r>
    </w:p>
    <w:p>
      <w:r>
        <w:rPr>
          <w:i/>
        </w:rPr>
        <w:t>Конец главы 2</w:t>
      </w:r>
    </w:p>
    <w:p>
      <w:pPr>
        <w:spacing w:after="280"/>
        <w:jc w:val="center"/>
      </w:pPr>
      <w:r>
        <w:rPr>
          <w:b/>
          <w:sz w:val="26"/>
        </w:rPr>
        <w:t>Глава третья. Пятеро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Есть особая тишина в кабинете перед первым приёмом.</w:t>
      </w:r>
    </w:p>
    <w:p>
      <w:r>
        <w:t>Не пустота — именно тишина: плотная, выжидающая, как воздух в театре за минуту до того, как погасят свет. Я прихожу раньше всех, чтобы побыть в ней один.</w:t>
      </w:r>
    </w:p>
    <w:p>
      <w:r>
        <w:t>Опускаю жалюзи ровно наполовину — так, чтобы свет ложился на кресло пациента, а не на моё. Ставлю на стол графин и два стакана. Проверяю, чтобы часы висели у человека за спиной, а не перед глазами: тот, кто видит стрелку, всё время помнит, что его время кончается, и говорит быстрее, чем думает.</w:t>
      </w:r>
    </w:p>
    <w:p>
      <w:r>
        <w:t>Мелочи. Но из мелочей и складывается доверие.</w:t>
      </w:r>
    </w:p>
    <w:p>
      <w:r>
        <w:t>Потом я сажусь, кладу руки на подлокотники, делаю три медленных вдоха — и надеваю лицо.</w:t>
      </w:r>
    </w:p>
    <w:p>
      <w:r>
        <w:t>Именно так: надеваю. Как хирург надевает халат. За годы практики я отточил его до совершенства — спокойные глаза, чуть склонённая голова, лёгкая, ничего не обещающая полуулыбка. Лицо человека, который уже всё про тебя понял и не осуждает.</w:t>
      </w:r>
    </w:p>
    <w:p>
      <w:r>
        <w:t>Пациенты называют это профессионализмом. Я называю это маской.</w:t>
      </w:r>
    </w:p>
    <w:p>
      <w:r>
        <w:rPr>
          <w:i/>
        </w:rPr>
        <w:t>Разница в том, что профессионализм вечером снимают.</w:t>
      </w:r>
    </w:p>
    <w:p>
      <w:pPr>
        <w:spacing w:before="200" w:after="200"/>
        <w:jc w:val="center"/>
      </w:pPr>
      <w:r>
        <w:t>— ✦ —</w:t>
      </w:r>
    </w:p>
    <w:p>
      <w:r>
        <w:t>Матвей входит боком.</w:t>
      </w:r>
    </w:p>
    <w:p>
      <w:r>
        <w:t>Не потому что тесно — потому что так входят те, кто привык держать спину к стене. Ему сорок пять, костюм на нём дорогой и сидит мешковато, будто куплен на другого человека, а достался ему. Он садится на самый край кресла и первым делом оглядывается на дверь, которую только что закрыл.</w:t>
      </w:r>
    </w:p>
    <w:p>
      <w:r>
        <w:t>— Здесь нас никто не слышит, — говорю я. — Только вы и я.</w:t>
      </w:r>
    </w:p>
    <w:p>
      <w:r>
        <w:t>— Это вы так думаете.</w:t>
      </w:r>
    </w:p>
    <w:p>
      <w:r>
        <w:t>Он усмехается сразу же, будто извиняясь за собственные слова. Я не спорю. С такими нельзя спорить в лоб: спор они принимают за подтверждение.</w:t>
      </w:r>
    </w:p>
    <w:p>
      <w:r>
        <w:t>Я просто жду. Молчание — лучший из моих инструментов; большинство людей его не выносят и заполняют собой.</w:t>
      </w:r>
    </w:p>
    <w:p>
      <w:r>
        <w:t>— Я устал, — говорит он наконец. — Устал от всего. Как заставить себя уважать? Просто руки опускаются.</w:t>
      </w:r>
    </w:p>
    <w:p>
      <w:r>
        <w:t>— Кто вас не уважает?</w:t>
      </w:r>
    </w:p>
    <w:p>
      <w:r>
        <w:t>— Да в том-то и дело. — Он поднимает глаза. — Все. Начать не знаю с кого. Единственное место, где я живой, — работа. Дают проект — и я оживаю. Я всегда сдаю раньше срока, всегда. Меня ставят в пример.</w:t>
      </w:r>
    </w:p>
    <w:p>
      <w:r>
        <w:t>Пока он говорит о работе, он на секунду выпрямляется, и лицо разглаживается. Я вижу другого Матвея: собранного, быстрого, вероятно, блестящего.</w:t>
      </w:r>
    </w:p>
    <w:p>
      <w:r>
        <w:t>Потом всё возвращается.</w:t>
      </w:r>
    </w:p>
    <w:p>
      <w:r>
        <w:t>— А дома?</w:t>
      </w:r>
    </w:p>
    <w:p>
      <w:r>
        <w:t>— А дома у меня жена. — Он произносит это слово так, как произносят диагноз. — Позавчера пришла ко мне в банк. При клиенте. При моём клиенте, понимаете? Стояла посреди операционного зала и говорила — не кричала, нет, она никогда не кричит, — говорила ровным своим голосом, что я за пятнадцать лет ничего не добился и что ей стыдно называть мою должность подругам. И ушла. А я потом дорабатывал день, и все делали вид, что ничего не было.</w:t>
      </w:r>
    </w:p>
    <w:p>
      <w:r>
        <w:t>Он замолкает. Пальцы у него подрагивают.</w:t>
      </w:r>
    </w:p>
    <w:p>
      <w:r>
        <w:t>— Кто дал ей право меня унижать?</w:t>
      </w:r>
    </w:p>
    <w:p>
      <w:r>
        <w:rPr>
          <w:i/>
        </w:rPr>
        <w:t>Вот оно. Не «за что она так со мной», не «что я сделал не так». Кто дал право. Он не защищается — он оспаривает чужие полномочия.</w:t>
      </w:r>
    </w:p>
    <w:p>
      <w:r>
        <w:t>— А её брат, — говорит Матвей вдруг, и голос падает почти до шёпота, — её брат устроился ко мне в компанию.</w:t>
      </w:r>
    </w:p>
    <w:p>
      <w:r>
        <w:t>— В смысле — устроился?</w:t>
      </w:r>
    </w:p>
    <w:p>
      <w:r>
        <w:t>— В прямом. Скрыл от кадров, что мы родня. Прошёл собеседование, как чужой. Я узнал случайно, через полгода. — Он наклоняется вперёд. — Он ходит по нашему этажу. Он смотрит. Он ничего не говорит, ни единого слова, — просто смотрит мне в спину, когда я иду по коридору. Я оборачиваюсь — он отводит глаза.</w:t>
      </w:r>
    </w:p>
    <w:p>
      <w:r>
        <w:t>— Вы говорили с ним?</w:t>
      </w:r>
    </w:p>
    <w:p>
      <w:r>
        <w:t>— О чём? «Здравствуй, зачем ты за мной следишь»? Он психопат, доктор. Тихий психопат. Такие и делают самое страшное.</w:t>
      </w:r>
    </w:p>
    <w:p>
      <w:r>
        <w:t>Я работаю с ним ещё сорок минут. Разбираю страх на детали, показываю, где догадка выдана за факт, где «смотрит в спину» означает всего лишь «стоял в коридоре». Он уходит спокойнее, чем пришёл, и жмёт мне руку слишком крепко.</w:t>
      </w:r>
    </w:p>
    <w:p>
      <w:r>
        <w:t>Но у самой двери оборачивается.</w:t>
      </w:r>
    </w:p>
    <w:p>
      <w:r>
        <w:t xml:space="preserve">Я записываю в карту: </w:t>
      </w:r>
      <w:r>
        <w:rPr>
          <w:i/>
        </w:rPr>
        <w:t>тревожность на фоне вытесненной зависти; проверить реальность угрозы, не оспаривая её напрямую.</w:t>
      </w:r>
    </w:p>
    <w:p>
      <w:r>
        <w:t>Формулировка правильная.</w:t>
      </w:r>
    </w:p>
    <w:p>
      <w:r>
        <w:rPr>
          <w:i/>
        </w:rPr>
        <w:t>Кто завидует — тот убеждён, что завидуют ему. Это самый честный из всех известных мне механизмов: человек всегда приписывает миру то, чем полон сам.</w:t>
      </w:r>
    </w:p>
    <w:p>
      <w:pPr>
        <w:spacing w:before="200" w:after="200"/>
        <w:jc w:val="center"/>
      </w:pPr>
      <w:r>
        <w:t>— ✦ —</w:t>
      </w:r>
    </w:p>
    <w:p>
      <w:r>
        <w:t>Ангелина входит иначе.</w:t>
      </w:r>
    </w:p>
    <w:p>
      <w:r>
        <w:t>Она входит так, будто заранее просит прощения за то, что заняла воздух. Тридцать пять лет, кадровик в строительной компании, пришла по рекомендации коллеги. Садится, сводит колени, накрывает их ладонями, смотрит в пол.</w:t>
      </w:r>
    </w:p>
    <w:p>
      <w:r>
        <w:t>Красивая женщина, которая изо всех сил старается таковой не выглядеть: волосы затянуты, блузка застёгнута под горло, лицо не тронуто.</w:t>
      </w:r>
    </w:p>
    <w:p>
      <w:r>
        <w:rPr>
          <w:i/>
        </w:rPr>
        <w:t>Так одеваются не для того, чтобы спрятаться от людей. Так одеваются, чтобы не привлекать грозу.</w:t>
      </w:r>
    </w:p>
    <w:p>
      <w:r>
        <w:t>— Афина, стакан воды, пожалуйста, — говорю я в селектор.</w:t>
      </w:r>
    </w:p>
    <w:p>
      <w:r>
        <w:t>Она вздрагивает от звука собственного имени в чужих устах — не своего, Афининого, просто от звука, — и снова опускает глаза.</w:t>
      </w:r>
    </w:p>
    <w:p>
      <w:r>
        <w:t>— Расскажите, что вас привело.</w:t>
      </w:r>
    </w:p>
    <w:p>
      <w:r>
        <w:t>Молчит долго. Потом говорит — тихо, будто боится, что стены передадут дальше:</w:t>
      </w:r>
    </w:p>
    <w:p>
      <w:r>
        <w:t>— Муж ревнует. Ко всем. К коллегам, к прохожим, к продавцу в магазине. Если я задержалась на двадцать минут, я потом три дня объясняюсь. Он читает мою переписку. Не тайком — при мне: берёт телефон со стола и листает, а я сижу и жду, пока он дочитает.</w:t>
      </w:r>
    </w:p>
    <w:p>
      <w:r>
        <w:t>— И вы отдаёте телефон.</w:t>
      </w:r>
    </w:p>
    <w:p>
      <w:r>
        <w:t>— Я его не забираю. — Она поднимает глаза, и в них стоит такая тусклая застоявшаяся вода, что мне самому делается тяжело дышать. — Это ведь не одно и то же, правда? Мне кажется, я не отдаю. Мне кажется, я просто не забираю.</w:t>
      </w:r>
    </w:p>
    <w:p>
      <w:r>
        <w:t>Я записываю эту фразу дословно.</w:t>
      </w:r>
    </w:p>
    <w:p>
      <w:r>
        <w:t>— Ангелина, а что вы чувствуете, когда он листает?</w:t>
      </w:r>
    </w:p>
    <w:p>
      <w:r>
        <w:t>— Ничего, — говорит она. И, помолчав: — Облегчение. Он же проверит и убедится, что там ничего нет. И тогда вечер будет спокойный.</w:t>
      </w:r>
    </w:p>
    <w:p>
      <w:r>
        <w:t>— Значит, вы платите за спокойный вечер.</w:t>
      </w:r>
    </w:p>
    <w:p>
      <w:r>
        <w:t>— Все чем-нибудь платят.</w:t>
      </w:r>
    </w:p>
    <w:p>
      <w:r>
        <w:t>Она произносит это буднично — так говорят о ценах на хлеб. И вот это буднично меня и настораживает: страшное, сказанное с надрывом, ещё живо. Страшное, сказанное буднично, уже прижилось.</w:t>
      </w:r>
    </w:p>
    <w:p>
      <w:r>
        <w:t>— Скажите, — говорю я, — а бывает так, что упрёк вам слышится там, где его нет?</w:t>
      </w:r>
    </w:p>
    <w:p>
      <w:r>
        <w:t>Она смотрит на меня быстро — впервые прямо.</w:t>
      </w:r>
    </w:p>
    <w:p>
      <w:r>
        <w:t>— Всё время, — говорит она. — Начальник просит переделать отчёт — а я слышу: «ты никчёмная». Подруга не ответила на сообщение — значит, надоела. Иду по улице, и мне кажется, все смотрят и думают: вот идёт женщина, которая ничего не стоит.</w:t>
      </w:r>
    </w:p>
    <w:p>
      <w:r>
        <w:t>— И вы этому голосу верите.</w:t>
      </w:r>
    </w:p>
    <w:p>
      <w:r>
        <w:t>— А как ему не верить? — Она пожимает плечами почти виновато. — Он ведь всегда прав. Он единственный, кто говорит мне правду.</w:t>
      </w:r>
    </w:p>
    <w:p>
      <w:r>
        <w:rPr>
          <w:i/>
        </w:rPr>
        <w:t>Вот он, узел. Не муж. Муж дал только повод. Голос поселился давно и говорит теперь её собственными губами — а самое надёжное укрытие для лжи то, где она звучит твоим голосом.</w:t>
      </w:r>
    </w:p>
    <w:p>
      <w:r>
        <w:t>— Ангелина, — говорю я, — если бы этот голос замолчал на один день — что бы вы сделали?</w:t>
      </w:r>
    </w:p>
    <w:p>
      <w:r>
        <w:t>Она смотрит растерянно. Так смотрит человек, которому задали вопрос на языке, который он знал когда-то и забыл.</w:t>
      </w:r>
    </w:p>
    <w:p>
      <w:r>
        <w:t>— Не знаю, — говорит она наконец. Тихо, почти удивлённо. — Я так давно живу тем, чего боюсь, что уже не помню, чего хочу.</w:t>
      </w:r>
    </w:p>
    <w:p>
      <w:r>
        <w:t>Стакан воды остаётся нетронутым.</w:t>
      </w:r>
    </w:p>
    <w:p>
      <w:pPr>
        <w:spacing w:before="200" w:after="200"/>
        <w:jc w:val="center"/>
      </w:pPr>
      <w:r>
        <w:t>— ✦ —</w:t>
      </w:r>
    </w:p>
    <w:p>
      <w:r>
        <w:t>Андрей — третий.</w:t>
      </w:r>
    </w:p>
    <w:p>
      <w:r>
        <w:t>Инженер, сорок два года. Руки в вечных ссадинах, взгляд умный и загнанный. Он не разваливается в кресле и не садится на край: он садится ровно, как на собеседовании, и держит спину.</w:t>
      </w:r>
    </w:p>
    <w:p>
      <w:r>
        <w:t>Первые двадцать минут мы говорим ни о чём. О работе, о погоде, о том, что в его отделе меняют программное обеспечение и это никому не нужно. Он вежлив, суховат, отвечает точно. Идеальный, ничем не примечательный человек.</w:t>
      </w:r>
    </w:p>
    <w:p>
      <w:r>
        <w:rPr>
          <w:i/>
        </w:rPr>
        <w:t>Он тянет время. Люди тянут время не потому, что им нечего сказать. Они тянут, когда сказать надо одно-единственное — и произнести его страшно.</w:t>
      </w:r>
    </w:p>
    <w:p>
      <w:r>
        <w:t>Я замолкаю и жду.</w:t>
      </w:r>
    </w:p>
    <w:p>
      <w:r>
        <w:t>Он выдерживает почти минуту.</w:t>
      </w:r>
    </w:p>
    <w:p>
      <w:r>
        <w:t>А потом произносит — глядя мимо меня, в стену, сквозь стиснутые зубы, так что каждое слово приходится проталкивать:</w:t>
      </w:r>
    </w:p>
    <w:p>
      <w:r>
        <w:t>— Я хочу убить своего босса.</w:t>
      </w:r>
    </w:p>
    <w:p>
      <w:r>
        <w:t>И сразу, не переводя дыхания, торопливо:</w:t>
      </w:r>
    </w:p>
    <w:p>
      <w:r>
        <w:t>— Я не собираюсь. Господи, конечно нет. Я вообще… доктор, я за всю жизнь ни с кем не подрался. Ни разу. Меня в школе били, а я не отвечал — не мог. У меня рука не поднимается на человека.</w:t>
      </w:r>
    </w:p>
    <w:p>
      <w:r>
        <w:t>— Но мысль поднимается.</w:t>
      </w:r>
    </w:p>
    <w:p>
      <w:r>
        <w:t>Он замирает.</w:t>
      </w:r>
    </w:p>
    <w:p>
      <w:r>
        <w:t>А потом кивает — мелко, часто, и вдруг закрывает лицо руками, и я вижу, как у него ходят плечи.</w:t>
      </w:r>
    </w:p>
    <w:p>
      <w:r>
        <w:t>— Она приходит сама, — говорит он в ладони. — Понимаете? Не я её думаю. Она приходит. Я стою на перроне, и мне показывают, как это делается. Подробно. Со звуком. Я иду мимо его машины — и мне снова показывают. Я не хочу этого видеть. Я закрываю глаза — а там ярче.</w:t>
      </w:r>
    </w:p>
    <w:p>
      <w:r>
        <w:t>— Как давно?</w:t>
      </w:r>
    </w:p>
    <w:p>
      <w:r>
        <w:t>— Три года.</w:t>
      </w:r>
    </w:p>
    <w:p>
      <w:r>
        <w:t>— Кому-нибудь говорили?</w:t>
      </w:r>
    </w:p>
    <w:p>
      <w:r>
        <w:t>— Никому. — Он отнимает руки от лица. Глаза красные. — Ни жене, никому. Сестре — тем более. Я даже вам не собирался. Я в этой приёмной час просидел, придумывал, с чего начать.</w:t>
      </w:r>
    </w:p>
    <w:p>
      <w:r>
        <w:t>Я подаюсь вперёд.</w:t>
      </w:r>
    </w:p>
    <w:p>
      <w:r>
        <w:t>— Андрей, послушайте меня внимательно. То, что вы сейчас описали, называется навязчивыми мыслями. У этого есть имя, есть механизм и есть лечение. Такие мысли приходят к очень многим — и, вопреки всякой логике, чаще всего к людям мягким, которые не могут причинить вреда даже случайно. Тот, кто действительно хочет убить, к психологу не идёт и час в приёмной не сидит.</w:t>
      </w:r>
    </w:p>
    <w:p>
      <w:r>
        <w:t>Он смотрит на меня так, как смотрят на человека, который заговорил на родном языке в чужой стране.</w:t>
      </w:r>
    </w:p>
    <w:p>
      <w:r>
        <w:t>— Вы считали их? — спрашиваю я. — Способы.</w:t>
      </w:r>
    </w:p>
    <w:p>
      <w:r>
        <w:t>Он молчит. Потом коротко:</w:t>
      </w:r>
    </w:p>
    <w:p>
      <w:r>
        <w:t>— Считал.</w:t>
      </w:r>
    </w:p>
    <w:p>
      <w:r>
        <w:t>— Сколько?</w:t>
      </w:r>
    </w:p>
    <w:p>
      <w:r>
        <w:t>Он опускает голову.</w:t>
      </w:r>
    </w:p>
    <w:p>
      <w:r>
        <w:t>— Не сегодня, — говорит он. — Пожалуйста.</w:t>
      </w:r>
    </w:p>
    <w:p>
      <w:r>
        <w:t>— Хорошо, — говорю я. — Не сегодня.</w:t>
      </w:r>
    </w:p>
    <w:p>
      <w:r>
        <w:rPr>
          <w:i/>
        </w:rPr>
        <w:t>Он держится три года. В одиночку, никому не сказав ни слова, каждый день. Люди приносят мне свои слабости; этот принёс силу и принял её за уродство.</w:t>
      </w:r>
    </w:p>
    <w:p>
      <w:r>
        <w:t>Уходя, он останавливается в дверях.</w:t>
      </w:r>
    </w:p>
    <w:p>
      <w:r>
        <w:t>— Доктор. А я не сумасшедший?</w:t>
      </w:r>
    </w:p>
    <w:p>
      <w:r>
        <w:t>— Нет.</w:t>
      </w:r>
    </w:p>
    <w:p>
      <w:r>
        <w:t>— Точно?</w:t>
      </w:r>
    </w:p>
    <w:p>
      <w:r>
        <w:t>— Точно, — говорю я. — Сумасшедшие такого не спрашивают.</w:t>
      </w:r>
    </w:p>
    <w:p>
      <w:pPr>
        <w:spacing w:before="200" w:after="200"/>
        <w:jc w:val="center"/>
      </w:pPr>
      <w:r>
        <w:t>— ✦ —</w:t>
      </w:r>
    </w:p>
    <w:p>
      <w:r>
        <w:t>Магдалена не входит. Магдалена появляется.</w:t>
      </w:r>
    </w:p>
    <w:p>
      <w:r>
        <w:t>Она открывает дверь так, будто кабинет уже принадлежит ей по факту её появления, оглядывает мебель, потом меня — именно в таком порядке, — садится, закидывает ногу на ногу и достаёт тонкую сигарету.</w:t>
      </w:r>
    </w:p>
    <w:p>
      <w:r>
        <w:t>— У меня не курят.</w:t>
      </w:r>
    </w:p>
    <w:p>
      <w:r>
        <w:t>— У меня курят везде, — отвечает она, но сигарету убирает: не из уважения, а от скуки.</w:t>
      </w:r>
    </w:p>
    <w:p>
      <w:r>
        <w:t>— Слушаю вас.</w:t>
      </w:r>
    </w:p>
    <w:p>
      <w:r>
        <w:t>— Меня зовут Магдалена. — Она произносит это как титул. — Я жена одного очень богатого человека. Он скрывает от меня деньги.</w:t>
      </w:r>
    </w:p>
    <w:p>
      <w:r>
        <w:t>— Каким образом?</w:t>
      </w:r>
    </w:p>
    <w:p>
      <w:r>
        <w:t>— Умным. — Она усмехается. — У него три «Оскара» и лицо небожителя, а счета он ведёт, как торговец коврами. Я знаю про два дома, которых нет ни в одной бумаге. Знаю, что гонорар за прошлый фильм ушёл куда-то мимо. Спрашиваю — он смотрит на меня и говорит: «Тебе чего-нибудь не хватает?» И ведь не хватает нечего. Ни-че-го. — Она разводит руками, показывая это «ничего». — И от этого хуже всего.</w:t>
      </w:r>
    </w:p>
    <w:p>
      <w:r>
        <w:t>— Что именно хуже?</w:t>
      </w:r>
    </w:p>
    <w:p>
      <w:r>
        <w:t>— То, что мне мало. — Она говорит это спокойно, деловито. — Купила дом — у соседки больше. Купила больше — теперь думаю про яхту. Просыпаюсь утром и первым делом соображаю, чего у меня ещё нет. Это ведь ненормально, да? Скажите, что ненормально, я заплачу и пойду.</w:t>
      </w:r>
    </w:p>
    <w:p>
      <w:r>
        <w:t>— А что вы почувствуете, когда получите всё?</w:t>
      </w:r>
    </w:p>
    <w:p>
      <w:r>
        <w:t>Она открывает рот — и закрывает.</w:t>
      </w:r>
    </w:p>
    <w:p>
      <w:r>
        <w:t>Впервые за весь сеанс задумывается по-настоящему; я вижу, как это происходит, вижу секунду, когда защита не успевает.</w:t>
      </w:r>
    </w:p>
    <w:p>
      <w:r>
        <w:t>— Ничего, — говорит она медленно. — Я никогда об этом не думала. Наверное… ничего. Пустоту. — И вдруг, совсем другим голосом, тихо: — Я всю жизнь чем-то засыпаю какую-то яму. А она не засыпается. Сколько ни кидай.</w:t>
      </w:r>
    </w:p>
    <w:p>
      <w:r>
        <w:t>— Возможно, вы кидаете не туда.</w:t>
      </w:r>
    </w:p>
    <w:p>
      <w:r>
        <w:t>Она смотрит на меня долго. Потом коротко и зло смеётся — я знаю эту защиту, она приходит ровно через три секунды после правды, — встаёт, кладёт на стол несуразно крупную купюру и идёт к двери.</w:t>
      </w:r>
    </w:p>
    <w:p>
      <w:r>
        <w:t>На пороге оборачивается.</w:t>
      </w:r>
    </w:p>
    <w:p>
      <w:r>
        <w:t>Как Матвей. Как Андрей. Как все они.</w:t>
      </w:r>
    </w:p>
    <w:p>
      <w:pPr>
        <w:spacing w:before="200" w:after="200"/>
        <w:jc w:val="center"/>
      </w:pPr>
      <w:r>
        <w:t>— ✦ —</w:t>
      </w:r>
    </w:p>
    <w:p>
      <w:r>
        <w:t>Пятого я не назначал.</w:t>
      </w:r>
    </w:p>
    <w:p>
      <w:r>
        <w:t>Он записался сам, накануне, за день, и Афина сказала мне об этом странным голосом.</w:t>
      </w:r>
    </w:p>
    <w:p>
      <w:r>
        <w:t>— Он сказал, что хочет разобрать характер персонажа своего фильма, — сказала она. — И что заплатит за три часа, даже если уложится в один.</w:t>
      </w:r>
    </w:p>
    <w:p>
      <w:r>
        <w:t>— Ты его не любишь.</w:t>
      </w:r>
    </w:p>
    <w:p>
      <w:r>
        <w:t>Она подняла на меня глаза — и я вдруг заметил, что она не улыбается. Афина улыбается всегда, даже когда сердится.</w:t>
      </w:r>
    </w:p>
    <w:p>
      <w:r>
        <w:t>— Я его не знаю, — сказала она.</w:t>
      </w:r>
    </w:p>
    <w:p>
      <w:r>
        <w:t>Гавриил приходит без опоздания.</w:t>
      </w:r>
    </w:p>
    <w:p>
      <w:r>
        <w:t>Высокий, седеющий, в чёрном пальто до полу, которое он не снимает и в кабинете. Светлые, очень внимательные глаза. Он подаёт руку первым — и ладонь у него сухая и холодная, как у манекена в витрине.</w:t>
      </w:r>
    </w:p>
    <w:p>
      <w:r>
        <w:t>Три «Оскара». Я видел два его фильма и после каждого неделю не мог работать.</w:t>
      </w:r>
    </w:p>
    <w:p>
      <w:r>
        <w:t>— Я к вам не лечиться, — говорит он, усаживаясь. — Я к вам за материалом. У меня в новой картине есть герой, который делает страшную вещь и не испытывает ничего. Мои сценаристы уверяют, что так не бывает. Я знаю, что бывает. Мне нужно, чтобы вы объяснили мне, как это устроено, — профессионально, с терминами. Я плачу за ваше время, а не за вашу мораль.</w:t>
      </w:r>
    </w:p>
    <w:p>
      <w:r>
        <w:t>— С этого и начнём, — говорю я. — Что именно он делает?</w:t>
      </w:r>
    </w:p>
    <w:p>
      <w:r>
        <w:t>— Разное. — Он улыбается уголком рта. — Важно не что. Важно, что после этого он спокойно ужинает.</w:t>
      </w:r>
    </w:p>
    <w:p>
      <w:r>
        <w:t>Мы говорим час.</w:t>
      </w:r>
    </w:p>
    <w:p>
      <w:r>
        <w:t>Я задаю вопросы, которыми не промахивался ещё ни разу. Он отвечает — точно, охотно, с удовольствием умного человека, которому попался достойный собеседник. Он не защищается. Он не уходит от темы. Он не даёт ни одного из тех мелких сбоев, по которым я обычно нахожу вход: ни паузы не в том месте, ни лишнего оправдания, ни ноги, отставленной к двери.</w:t>
      </w:r>
    </w:p>
    <w:p>
      <w:r>
        <w:t>За весь час я не нахожу ни единой трещины.</w:t>
      </w:r>
    </w:p>
    <w:p>
      <w:r>
        <w:rPr>
          <w:i/>
        </w:rPr>
        <w:t>Это невозможно. У всех есть трещина. У святых есть трещина. Человек — это существо, склеенное из осколков, и я умею находить шов у кого угодно.</w:t>
      </w:r>
    </w:p>
    <w:p>
      <w:r>
        <w:t>Под конец он спрашивает, будто между делом:</w:t>
      </w:r>
    </w:p>
    <w:p>
      <w:r>
        <w:t>— А вы, доктор, за что презираете своих пациентов?</w:t>
      </w:r>
    </w:p>
    <w:p>
      <w:r>
        <w:t>— Я их не презираю.</w:t>
      </w:r>
    </w:p>
    <w:p>
      <w:r>
        <w:t>— Разумеется, — говорит он благожелательно. — Я тоже. Просто, знаете, невозможно каждый день выслушивать, как взрослые люди подробно объясняют, почему они не виноваты, — и продолжать считать их равными себе. Это было бы неискренне.</w:t>
      </w:r>
    </w:p>
    <w:p>
      <w:r>
        <w:t>Он встаёт, застёгивает пальто.</w:t>
      </w:r>
    </w:p>
    <w:p>
      <w:r>
        <w:t>— Вы мне очень помогли. Пришлите счёт.</w:t>
      </w:r>
    </w:p>
    <w:p>
      <w:r>
        <w:t>Дверь закрывается.</w:t>
      </w:r>
    </w:p>
    <w:p>
      <w:r>
        <w:t>Я сижу в тишине, в которой недавно был человек, и понимаю, что впервые в практике не могу записать ни строчки.</w:t>
      </w:r>
    </w:p>
    <w:p>
      <w:pPr>
        <w:spacing w:before="200" w:after="200"/>
        <w:jc w:val="center"/>
      </w:pPr>
      <w:r>
        <w:t>— ✦ —</w:t>
      </w:r>
    </w:p>
    <w:p>
      <w:r>
        <w:t>Вечером я гашу свет и остаюсь в кабинете один.</w:t>
      </w:r>
    </w:p>
    <w:p>
      <w:r>
        <w:t>Пятеро за один день. Пять законченных преисподних, каждая — на четырёх квадратных метрах между двумя креслами.</w:t>
      </w:r>
    </w:p>
    <w:p>
      <w:r>
        <w:t>Тот, кому все должны. Та, кому никто ничего не должен. Тот, кому по ночам показывают чужую смерть. Та, у которой всё есть. И тот, у кого нет ни одной трещины.</w:t>
      </w:r>
    </w:p>
    <w:p>
      <w:r>
        <w:rPr>
          <w:i/>
        </w:rPr>
        <w:t>Ко мне приходят не за тем, чтобы научиться любить. Ко мне приходят, чтобы научиться лучше прятать. Матвею нужно, чтобы я подтвердил: мир и правда против него, — тогда его зависть станет справедливостью. Ангелине нужно, чтобы я согласился: она и правда ничего не стоит, — тогда её уныние станет смирением, а смирение почти добродетель. Они годами вяжут свои узлы и приходят ко мне не развязать их, а затянуть покрепче — только красиво, по-научному.</w:t>
      </w:r>
    </w:p>
    <w:p>
      <w:r>
        <w:t>Я беру карты и раскладываю их на столе веером — пять папок, пять историй, пять разных адов.</w:t>
      </w:r>
    </w:p>
    <w:p>
      <w:r>
        <w:t>И на секунду мне кажется, что где-то между ними есть общая линия, которую я почти вижу.</w:t>
      </w:r>
    </w:p>
    <w:p>
      <w:r>
        <w:t>Я смотрю на них ещё минуту. Потом собираю папки в стопку и убираю в стол.</w:t>
      </w:r>
    </w:p>
    <w:p>
      <w:r>
        <w:t>Совпадений в моей работе не бывает. Совпадение — это просто причина, которую я ещё не разглядел.</w:t>
      </w:r>
    </w:p>
    <w:p>
      <w:r>
        <w:t>Я запомню эту мысль. Она мне очень пригодится — примерно через месяц, когда будет уже поздно.</w:t>
      </w:r>
    </w:p>
    <w:p>
      <w:r>
        <w:rPr>
          <w:i/>
        </w:rPr>
        <w:t>Конец главы 3</w:t>
      </w:r>
    </w:p>
    <w:p>
      <w:pPr>
        <w:spacing w:after="280"/>
        <w:jc w:val="center"/>
      </w:pPr>
      <w:r>
        <w:rPr>
          <w:b/>
          <w:sz w:val="26"/>
        </w:rPr>
        <w:t>Глава четвёртая. Перекрёстные консультации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Люди думают, что психолог слушает.</w:t>
      </w:r>
    </w:p>
    <w:p>
      <w:r>
        <w:t>Психолог не слушает. Психолог сверяет.</w:t>
      </w:r>
    </w:p>
    <w:p>
      <w:r>
        <w:t>Человек приходит и приносит мне свою историю — обкатанную, отшлифованную, рассказанную себе тысячу раз перед сном. В этой истории у него всегда есть роль, и роль эта всегда одна и та же: он там страдательное лицо. Моя работа не в том, чтобы ему посочувствовать. Моя работа в том, чтобы вытащить из-под истории событие.</w:t>
      </w:r>
    </w:p>
    <w:p>
      <w:r>
        <w:t>Разница между историей и событием — как между обвинительной речью и протоколом.</w:t>
      </w:r>
    </w:p>
    <w:p>
      <w:r>
        <w:t>Поэтому я задаю неудобные вопросы. Не «что вы почувствовали» — это спросит любой. Я спрашиваю: в котором часу. Кто где стоял. Что было в руках. Он сказал это до того, как вы отвернулись, или после. Сколько шагов было между вами.</w:t>
      </w:r>
    </w:p>
    <w:p>
      <w:r>
        <w:t>Люди сначала раздражаются. Потом начинают вспоминать по-настоящему — и вот тут история даёт трещину, потому что выдумать можно чувство, а расстояние в шагах выдумать нельзя.</w:t>
      </w:r>
    </w:p>
    <w:p>
      <w:r>
        <w:rPr>
          <w:i/>
        </w:rPr>
        <w:t>Меня научил этому не университет. Меня научил этому один следователь в синей форме, который в двухтысячном году, за казённым столом, четыре часа подряд спрашивал у десятилетнего мальчика: в котором часу, кто где стоял, что было в руках. Я его тогда ненавидел. Уже взрослым я понял, что он единственный из всех обращался со мной как с человеком, у которого есть память, а не как с ходячим горем.</w:t>
      </w:r>
    </w:p>
    <w:p>
      <w:r>
        <w:t>Я веду одновременно девятерых. Веду параллельно, не смешивая: у каждого своя карта, свой почерк, своя частота. Это как играть девять партий вслепую — и точно так же не прощает.</w:t>
      </w:r>
    </w:p>
    <w:p>
      <w:pPr>
        <w:spacing w:before="200" w:after="200"/>
        <w:jc w:val="center"/>
      </w:pPr>
      <w:r>
        <w:t>— ✦ —</w:t>
      </w:r>
    </w:p>
    <w:p>
      <w:r>
        <w:t>Матвей приходит по вторникам.</w:t>
      </w:r>
    </w:p>
    <w:p>
      <w:r>
        <w:t>За месяц мы прошли его детство, его старшего брата, его отца, который называл сына «наш будущий кассир», и я начинаю понемногу видеть чертёж. Но сегодня он с порога возвращается к банку.</w:t>
      </w:r>
    </w:p>
    <w:p>
      <w:r>
        <w:t>— Я всё думаю про тот день, — говорит он. — Не могу выкинуть.</w:t>
      </w:r>
    </w:p>
    <w:p>
      <w:r>
        <w:t>— Давайте разберём его по минутам. Вы не против?</w:t>
      </w:r>
    </w:p>
    <w:p>
      <w:r>
        <w:t>— Зачем?</w:t>
      </w:r>
    </w:p>
    <w:p>
      <w:r>
        <w:t>— Затем, что вы прокручиваете его уже третью неделю и с каждым разом он становится хуже. Память так устроена: она не хранит, она переписывает. Давайте вернём событие в исходный вид.</w:t>
      </w:r>
    </w:p>
    <w:p>
      <w:r>
        <w:t>Он пожимает плечами. Соглашается.</w:t>
      </w:r>
    </w:p>
    <w:p>
      <w:r>
        <w:t>— В котором часу это было?</w:t>
      </w:r>
    </w:p>
    <w:p>
      <w:r>
        <w:t>— Днём. Часа в три.</w:t>
      </w:r>
    </w:p>
    <w:p>
      <w:r>
        <w:t>— Три или между двумя и четырьмя?</w:t>
      </w:r>
    </w:p>
    <w:p>
      <w:r>
        <w:t>Он думает.</w:t>
      </w:r>
    </w:p>
    <w:p>
      <w:r>
        <w:t>— Без четверти три. Я помню, потому что в три у меня была встреча, и я смотрел на часы.</w:t>
      </w:r>
    </w:p>
    <w:p>
      <w:r>
        <w:t>— Где вы стояли?</w:t>
      </w:r>
    </w:p>
    <w:p>
      <w:r>
        <w:t>— У колонны, между операционным залом и переговорной.</w:t>
      </w:r>
    </w:p>
    <w:p>
      <w:r>
        <w:t>— А она?</w:t>
      </w:r>
    </w:p>
    <w:p>
      <w:r>
        <w:t>— Вошла с улицы. Прошла через весь зал. — Он показывает рукой. — Метров десять.</w:t>
      </w:r>
    </w:p>
    <w:p>
      <w:r>
        <w:t>— Она вас искала глазами или знала, где вы?</w:t>
      </w:r>
    </w:p>
    <w:p>
      <w:r>
        <w:t>Пауза.</w:t>
      </w:r>
    </w:p>
    <w:p>
      <w:r>
        <w:t>— Знала, — говорит он неохотно. — Я ей писал утром, что буду там.</w:t>
      </w:r>
    </w:p>
    <w:p>
      <w:r>
        <w:t>Я записываю. Не то, что он сказал, — то, как он это сказал.</w:t>
      </w:r>
    </w:p>
    <w:p>
      <w:r>
        <w:t>— Что было у неё в руках?</w:t>
      </w:r>
    </w:p>
    <w:p>
      <w:r>
        <w:t>— Ничего.</w:t>
      </w:r>
    </w:p>
    <w:p>
      <w:r>
        <w:t>— Совсем ничего? Сумка, зонт, папка?</w:t>
      </w:r>
    </w:p>
    <w:p>
      <w:r>
        <w:t>Он морщится, вспоминая.</w:t>
      </w:r>
    </w:p>
    <w:p>
      <w:r>
        <w:t>— Пакет. Бумажный пакет.</w:t>
      </w:r>
    </w:p>
    <w:p>
      <w:r>
        <w:t>— Что было в пакете?</w:t>
      </w:r>
    </w:p>
    <w:p>
      <w:r>
        <w:t>— Откуда я знаю. — Раздражение. — Какая разница?</w:t>
      </w:r>
    </w:p>
    <w:p>
      <w:r>
        <w:t>— Пока не знаю, — говорю я честно. — Может, никакой. Что она сказала первым?</w:t>
      </w:r>
    </w:p>
    <w:p>
      <w:r>
        <w:t>— Что я за пятнадцать лет ничего не добился.</w:t>
      </w:r>
    </w:p>
    <w:p>
      <w:r>
        <w:t>— Это первое, что она сказала? Прямо от дверей?</w:t>
      </w:r>
    </w:p>
    <w:p>
      <w:r>
        <w:t>Он открывает рот. Закрывает.</w:t>
      </w:r>
    </w:p>
    <w:p>
      <w:r>
        <w:t>— Нет, — говорит он наконец. — Сначала она сказала… — Он трёт лоб. — «Ты не берёшь трубку». Да. Она сказала: «Ты не берёшь трубку».</w:t>
      </w:r>
    </w:p>
    <w:p>
      <w:r>
        <w:t>— А потом?</w:t>
      </w:r>
    </w:p>
    <w:p>
      <w:r>
        <w:t>— А потом всё остальное.</w:t>
      </w:r>
    </w:p>
    <w:p>
      <w:r>
        <w:t>— Сколько прошло между «ты не берёшь трубку» и «ничего не добился»?</w:t>
      </w:r>
    </w:p>
    <w:p>
      <w:r>
        <w:t>Он смотрит на меня почти с ненавистью.</w:t>
      </w:r>
    </w:p>
    <w:p>
      <w:r>
        <w:t>— Не знаю. Минута. Может, две.</w:t>
      </w:r>
    </w:p>
    <w:p>
      <w:r>
        <w:t>— И что было в эти две минуты?</w:t>
      </w:r>
    </w:p>
    <w:p>
      <w:r>
        <w:t>Долгое молчание.</w:t>
      </w:r>
    </w:p>
    <w:p>
      <w:r>
        <w:t>— Я сказал ей, чтобы она уходила, — говорит Матвей глухо. — Я сказал: уходи отсюда, здесь люди.</w:t>
      </w:r>
    </w:p>
    <w:p>
      <w:r>
        <w:rPr>
          <w:i/>
        </w:rPr>
        <w:t>Вот оно. Двадцать минут работы — и в отшлифованной истории про унижение появилась первая настоящая деталь: он унизил её раньше. Не потому что злодей. Потому что испугался за свою территорию. Это ничего не оправдывает и всё объясняет.</w:t>
      </w:r>
    </w:p>
    <w:p>
      <w:r>
        <w:t>Я не говорю ему этого. Рано. Скажешь пациенту правду до срока — он проглотит её как обвинение и больше не придёт.</w:t>
      </w:r>
    </w:p>
    <w:p>
      <w:r>
        <w:t>— Спасибо, — говорю я. — Это была тяжёлая работа. Мы к ней вернёмся.</w:t>
      </w:r>
    </w:p>
    <w:p>
      <w:r>
        <w:t>Уходя, он в дверях, как всегда, оборачивается.</w:t>
      </w:r>
    </w:p>
    <w:p>
      <w:r>
        <w:t>— Доктор. А в пакете, наверное, был обед, — говорит он вдруг. — Она иногда привозила мне обед.</w:t>
      </w:r>
    </w:p>
    <w:p>
      <w:r>
        <w:t>И закрывает дверь.</w:t>
      </w:r>
    </w:p>
    <w:p>
      <w:pPr>
        <w:spacing w:before="200" w:after="200"/>
        <w:jc w:val="center"/>
      </w:pPr>
      <w:r>
        <w:t>— ✦ —</w:t>
      </w:r>
    </w:p>
    <w:p>
      <w:r>
        <w:t>Ангелина приходит по четвергам.</w:t>
      </w:r>
    </w:p>
    <w:p>
      <w:r>
        <w:t>Она садится, сводит колени, накрывает их ладонями. Стакан воды остаётся нетронутым — я уже не убираю его, я его ставлю. Когда-нибудь она его возьмёт, и это будет означать больше, чем всё, что она скажет.</w:t>
      </w:r>
    </w:p>
    <w:p>
      <w:r>
        <w:t>— Расскажите, как прошла неделя.</w:t>
      </w:r>
    </w:p>
    <w:p>
      <w:r>
        <w:t>— Обычно. — Пауза. — Хотя нет. Была одна… неприятность.</w:t>
      </w:r>
    </w:p>
    <w:p>
      <w:r>
        <w:t>— Слушаю.</w:t>
      </w:r>
    </w:p>
    <w:p>
      <w:r>
        <w:t>— Я поехала к нему на работу.</w:t>
      </w:r>
    </w:p>
    <w:p>
      <w:r>
        <w:t>Я киваю, продолжая писать. Ничего не происходит. Половина города ездит к кому-нибудь на работу.</w:t>
      </w:r>
    </w:p>
    <w:p>
      <w:r>
        <w:t>— Зачем?</w:t>
      </w:r>
    </w:p>
    <w:p>
      <w:r>
        <w:t>— Он не брал трубку. — Она говорит это буднично, глядя в пол. — С самого утра. Восемь звонков. Он всегда берёт трубку, даже с совещания, — а тут восемь звонков подряд, и ничего. Я себе всякого напридумывала. И поехала.</w:t>
      </w:r>
    </w:p>
    <w:p>
      <w:r>
        <w:t>— И что было?</w:t>
      </w:r>
    </w:p>
    <w:p>
      <w:r>
        <w:t>— Я вошла и увидела его. И у меня отлегло — понимаете, у меня прямо отлегло, я даже улыбнулась. Я подошла и сказала: ты не берёшь трубку.</w:t>
      </w:r>
    </w:p>
    <w:p>
      <w:r>
        <w:t>Она поднимает глаза.</w:t>
      </w:r>
    </w:p>
    <w:p>
      <w:r>
        <w:t>— А он сказал: уходи отсюда, здесь люди.</w:t>
      </w:r>
    </w:p>
    <w:p>
      <w:r>
        <w:t>Она произносит это ровно. Совершенно ровно. И именно поэтому в кабинете на секунду делается очень тихо.</w:t>
      </w:r>
    </w:p>
    <w:p>
      <w:r>
        <w:t>— Что вы почувствовали?</w:t>
      </w:r>
    </w:p>
    <w:p>
      <w:r>
        <w:t>— Что я не человек, — говорит она. — Что «люди» — это те, кто в зале. А я не в счёт.</w:t>
      </w:r>
    </w:p>
    <w:p>
      <w:r>
        <w:t>— Что было дальше?</w:t>
      </w:r>
    </w:p>
    <w:p>
      <w:r>
        <w:t>— Дальше я сказала лишнее.</w:t>
      </w:r>
    </w:p>
    <w:p>
      <w:r>
        <w:t>— Что именно?</w:t>
      </w:r>
    </w:p>
    <w:p>
      <w:r>
        <w:t>— Что он ничего не добился. — Она отводит взгляд. — Это неправда. Он много добился, я знаю. Я просто хотела, чтобы ему тоже стало больно, — и нашла самое короткое слово. У меня всегда так: молчу, молчу, а потом бью один раз и точно в кость.</w:t>
      </w:r>
    </w:p>
    <w:p>
      <w:r>
        <w:rPr>
          <w:i/>
        </w:rPr>
        <w:t>Она первая из них, кто на сеансе признался, что ударил.</w:t>
      </w:r>
    </w:p>
    <w:p>
      <w:r>
        <w:t>— И как он ответил?</w:t>
      </w:r>
    </w:p>
    <w:p>
      <w:r>
        <w:t>— Никак. Отвернулся и пошёл. — Она едва заметно пожимает плечами. — Я постояла и ушла. Пакет так и не отдала — донесла обратно до машины и выбросила в урну на парковке. Он остыл к тому времени.</w:t>
      </w:r>
    </w:p>
    <w:p>
      <w:r>
        <w:t xml:space="preserve">Я записываю: </w:t>
      </w:r>
      <w:r>
        <w:rPr>
          <w:i/>
        </w:rPr>
        <w:t>«он остыл» — об обеде.</w:t>
      </w:r>
    </w:p>
    <w:p>
      <w:r>
        <w:t>— Скажите, — говорю я, — а какая была погода в тот день?</w:t>
      </w:r>
    </w:p>
    <w:p>
      <w:r>
        <w:t>Она смотрит на меня удивлённо.</w:t>
      </w:r>
    </w:p>
    <w:p>
      <w:r>
        <w:t>— Дождь, — говорит она. — Мелкий такой, противный. У меня зонт в машине остался, и я в зале стояла мокрая.</w:t>
      </w:r>
    </w:p>
    <w:p>
      <w:r>
        <w:t>Я киваю и делаю пометку.</w:t>
      </w:r>
    </w:p>
    <w:p>
      <w:r>
        <w:rPr>
          <w:i/>
        </w:rPr>
        <w:t>Вторник. Дождь. Пакет с обедом.</w:t>
      </w:r>
    </w:p>
    <w:p>
      <w:r>
        <w:t>Что-то на самом краю сознания дёргается — коротко, как мышца под глазом, — и тут же затихает.</w:t>
      </w:r>
    </w:p>
    <w:p>
      <w:r>
        <w:rPr>
          <w:i/>
        </w:rPr>
        <w:t>В городе с населением в два миллиона по вторникам идёт дождь и жёны привозят мужьям обед. Если психолог начнёт находить связь между историями разных пациентов, ему пора не работать, а лечиться.</w:t>
      </w:r>
    </w:p>
    <w:p>
      <w:r>
        <w:t>— Ангелина, — говорю я, — а как вы его называете?</w:t>
      </w:r>
    </w:p>
    <w:p>
      <w:r>
        <w:t>— В смысле?</w:t>
      </w:r>
    </w:p>
    <w:p>
      <w:r>
        <w:t>— Вы за пять сеансов ни разу не назвали мужа по имени. Только «он».</w:t>
      </w:r>
    </w:p>
    <w:p>
      <w:r>
        <w:t>Она молчит очень долго.</w:t>
      </w:r>
    </w:p>
    <w:p>
      <w:r>
        <w:t>— Не могу, — говорит она наконец. — Если назову по имени, придётся вспомнить, что он человек. А мне тогда будет некуда деть то, что я о нём думаю.</w:t>
      </w:r>
    </w:p>
    <w:p>
      <w:r>
        <w:rPr>
          <w:i/>
        </w:rPr>
        <w:t>Матвей тоже ни разу не назвал жену по имени. Это не совпадение, это правило: имя возвращает человеку лицо, а с лицом воевать трудно. Я вижу это у каждого второго. Именно поэтому я и не замечаю ничего особенного.</w:t>
      </w:r>
    </w:p>
    <w:p>
      <w:pPr>
        <w:spacing w:before="200" w:after="200"/>
        <w:jc w:val="center"/>
      </w:pPr>
      <w:r>
        <w:t>— ✦ —</w:t>
      </w:r>
    </w:p>
    <w:p>
      <w:r>
        <w:t>Магдалена приходит, когда ей удобно, — и всякий раз оказывается, что у Афины в календаре как раз освободилось окно. Я не спрашиваю, как она это делает. Подозреваю, что и налоговая бы не спросила.</w:t>
      </w:r>
    </w:p>
    <w:p>
      <w:r>
        <w:t>Сегодня она с порога недовольна: креслом, погодой, мной.</w:t>
      </w:r>
    </w:p>
    <w:p>
      <w:r>
        <w:t>— Я рассказала о вас на ужине, — сообщает она вместо приветствия, усаживаясь. — У Вельских. Пятнадцать человек за столом, и все — все до единого, доктор, — по-моему, нездоровы. Я так им и сказала: вам всем к моему психологу. Я вас теперь рекомендую, имейте в виду. Всем. Вы — модный.</w:t>
      </w:r>
    </w:p>
    <w:p>
      <w:r>
        <w:t>— Спасибо. Не уверен, что это комплимент.</w:t>
      </w:r>
    </w:p>
    <w:p>
      <w:r>
        <w:t>— Это инвестиция. — Она поводит запястьем, и браслет ловит свет. — Я не делаю комплиментов, я делаю вложения. Муж говорит, у меня на это нюх.</w:t>
      </w:r>
    </w:p>
    <w:p>
      <w:r>
        <w:rPr>
          <w:i/>
        </w:rPr>
        <w:t>Записываю: дарит то, чем хвастается. Рекомендация как валюта: она не делится — она раздаёт в долг.</w:t>
      </w:r>
    </w:p>
    <w:p>
      <w:r>
        <w:t>Мы сорок минут разбираем её «яму, которая не засыпается», и сегодня она впервые почти подходит к краю — рассказывает про отца, который взвешивал подарки дочерям на глаз, как зерно, и всегда точно знал, чей дороже. Потом спохватывается, застёгивает лицо и уходит, оставив на столе купюру крупнее моего счёта.</w:t>
      </w:r>
    </w:p>
    <w:p>
      <w:r>
        <w:t>На пороге оборачивается:</w:t>
      </w:r>
    </w:p>
    <w:p>
      <w:r>
        <w:t>— Так я присылаю к вам Вельских?</w:t>
      </w:r>
    </w:p>
    <w:p>
      <w:r>
        <w:t>— Присылайте тех, кому нужно, Магдалена. Не тех, кем хочется поделиться.</w:t>
      </w:r>
    </w:p>
    <w:p>
      <w:r>
        <w:t>Она смотрит на меня секунду — и впервые за все сеансы я не могу прочитать этот взгляд.</w:t>
      </w:r>
    </w:p>
    <w:p>
      <w:r>
        <w:t>— Какая разница, — говорит она и закрывает дверь.</w:t>
      </w:r>
    </w:p>
    <w:p>
      <w:pPr>
        <w:spacing w:before="200" w:after="200"/>
        <w:jc w:val="center"/>
      </w:pPr>
      <w:r>
        <w:t>— ✦ —</w:t>
      </w:r>
    </w:p>
    <w:p>
      <w:r>
        <w:t>По средам приходит Андрей, и с ним у меня другая работа.</w:t>
      </w:r>
    </w:p>
    <w:p>
      <w:r>
        <w:t>С Андреем не нужно вытаскивать событие: он не прячет ничего, он и так рассказал мне худшее, что о себе знает, в первые полчаса знакомства. С Андреем нужно строить.</w:t>
      </w:r>
    </w:p>
    <w:p>
      <w:r>
        <w:t>Мы начинаем с азов.</w:t>
      </w:r>
    </w:p>
    <w:p>
      <w:r>
        <w:t>Я объясняю ему, как это устроено. Что мозг иногда подбрасывает мысль — самую омерзительную, какую только может придумать, — и делает это тем настойчивее, чем сильнее человек ужасается. Что ужас и есть топливо. Что он три года честно борется — а бороться-то как раз и не надо, потому что борьба и есть внимание, а внимание и есть корм.</w:t>
      </w:r>
    </w:p>
    <w:p>
      <w:r>
        <w:t>— То есть я сам её кормлю?</w:t>
      </w:r>
    </w:p>
    <w:p>
      <w:r>
        <w:t>— Каждый раз, когда пугаетесь.</w:t>
      </w:r>
    </w:p>
    <w:p>
      <w:r>
        <w:t>Он молчит, переваривая.</w:t>
      </w:r>
    </w:p>
    <w:p>
      <w:r>
        <w:t>— И что тогда делать?</w:t>
      </w:r>
    </w:p>
    <w:p>
      <w:r>
        <w:t>— Учиться не отшатываться. Это долго и неприятно, и первое время будет хуже. Но у этого есть протокол, и протокол работает.</w:t>
      </w:r>
    </w:p>
    <w:p>
      <w:r>
        <w:t>— Вы уверены?</w:t>
      </w:r>
    </w:p>
    <w:p>
      <w:r>
        <w:t>— Я уверен, — говорю я. — Я вёл одиннадцать таких случаев. Девять вышли в устойчивую ремиссию. Двое бросили на середине.</w:t>
      </w:r>
    </w:p>
    <w:p>
      <w:r>
        <w:t>Он усмехается — впервые за все наши встречи.</w:t>
      </w:r>
    </w:p>
    <w:p>
      <w:r>
        <w:t>— Хорошая арифметика, — говорит он. — Мне нравится арифметика. С числами хотя бы понятно: два или пять. Я всю жизнь не выношу троек.</w:t>
      </w:r>
    </w:p>
    <w:p>
      <w:r>
        <w:t>— Почему?</w:t>
      </w:r>
    </w:p>
    <w:p>
      <w:r>
        <w:t>— Потому что двойка — это «не знаю», а пятёрка — «знаю». А тройка — это когда неясно, знаешь ты или нет. — Он смотрит на свои сбитые костяшки. — Я в школе часами не спал из-за троек. Не из-за оценки — из-за неясности.</w:t>
      </w:r>
    </w:p>
    <w:p>
      <w:r>
        <w:t>Я записываю и это.</w:t>
      </w:r>
    </w:p>
    <w:p>
      <w:r>
        <w:rPr>
          <w:i/>
        </w:rPr>
        <w:t>Ему нужна определённость, как воздух. А его беда как раз в том, что мысль приходит без спроса и не даёт ответа: сделаю или не сделаю. Он живёт внутри вечной тройки.</w:t>
      </w:r>
    </w:p>
    <w:p>
      <w:r>
        <w:t>— Андрей, у меня к вам будет задание на неделю.</w:t>
      </w:r>
    </w:p>
    <w:p>
      <w:r>
        <w:t>— Какое?</w:t>
      </w:r>
    </w:p>
    <w:p>
      <w:r>
        <w:t>— Ничего не делать. Совсем. Мысль приходит — вы её не гоните, не спорите с ней и не проверяете себя. Просто отмечаете: «пришла» — и продолжаете идти.</w:t>
      </w:r>
    </w:p>
    <w:p>
      <w:r>
        <w:t>— И всё?</w:t>
      </w:r>
    </w:p>
    <w:p>
      <w:r>
        <w:t>— И всё. И записывайте, сколько раз в день.</w:t>
      </w:r>
    </w:p>
    <w:p>
      <w:r>
        <w:t>Он серьёзно кивает, достаёт блокнот и записывает моё задание — аккуратным инженерным почерком, ровными печатными буквами.</w:t>
      </w:r>
    </w:p>
    <w:p>
      <w:r>
        <w:t>Уходя, он в дверях не оборачивается.</w:t>
      </w:r>
    </w:p>
    <w:p>
      <w:r>
        <w:rPr>
          <w:i/>
        </w:rPr>
        <w:t>Впервые за месяц кто-то из них не обернулся у двери.</w:t>
      </w:r>
    </w:p>
    <w:p>
      <w:pPr>
        <w:spacing w:before="200" w:after="200"/>
        <w:jc w:val="center"/>
      </w:pPr>
      <w:r>
        <w:t>— ✦ —</w:t>
      </w:r>
    </w:p>
    <w:p>
      <w:r>
        <w:t>В пятницу я задерживаюсь позже обычного и раскладываю карты на столе.</w:t>
      </w:r>
    </w:p>
    <w:p>
      <w:r>
        <w:t>Девять папок. Девять параллельных партий.</w:t>
      </w:r>
    </w:p>
    <w:p>
      <w:r>
        <w:t>Я делаю то, что делаю в конце каждой недели: перечитываю записи подряд, всех сразу, ища не смысл, а ритм. Так иногда всплывает то, чего не видно внутри отдельной истории.</w:t>
      </w:r>
    </w:p>
    <w:p>
      <w:r>
        <w:t>И сегодня всплывает.</w:t>
      </w:r>
    </w:p>
    <w:p>
      <w:r>
        <w:t>Я замечаю, что в двух разных папках у меня записан вторник. Мелкий дождь. Бумажный пакет.</w:t>
      </w:r>
    </w:p>
    <w:p>
      <w:r>
        <w:t>Я сижу и смотрю на две строчки, написанные моей рукой в разные дни.</w:t>
      </w:r>
    </w:p>
    <w:p>
      <w:r>
        <w:t>Потом откидываюсь в кресле и усмехаюсь.</w:t>
      </w:r>
    </w:p>
    <w:p>
      <w:r>
        <w:rPr>
          <w:i/>
        </w:rPr>
        <w:t>Мужчина за сорок, у которого жена приехала на работу под дождём. Женщина тридцати пяти, которая приехала к мужу на работу под дождём. В этом городе полтора миллиона взрослых людей, половина из них состоит в браке, и по вторникам у нас всегда дождь. Совпадения бывают. Иногда — просто бывают.</w:t>
      </w:r>
    </w:p>
    <w:p>
      <w:r>
        <w:t>Я закрываю папки и убираю их в стол — одну на другую, ровной стопкой, и та, что сверху, ложится на ту, что снизу, как крышка на кастрюлю.</w:t>
      </w:r>
    </w:p>
    <w:p>
      <w:r>
        <w:rPr>
          <w:i/>
        </w:rPr>
        <w:t>Я потом сотни раз буду возвращаться к этому вечеру. К этой самой минуте, когда я держал в руках обе папки и смотрел на две одинаковые строчки. У меня всё было. Все данные, все детали, всё, о чём я так гордо расспрашивал: часы, шаги, пакет, дождь.</w:t>
      </w:r>
    </w:p>
    <w:p>
      <w:r>
        <w:rPr>
          <w:i/>
        </w:rPr>
        <w:t>Я просто не поверил, что бывает так просто.</w:t>
      </w:r>
    </w:p>
    <w:p>
      <w:r>
        <w:t>Я гашу свет и еду домой.</w:t>
      </w:r>
    </w:p>
    <w:p>
      <w:r>
        <w:t>За окном машины идёт мелкий противный дождь, и в лужах дрожат перевёрнутые фонари.</w:t>
      </w:r>
    </w:p>
    <w:p>
      <w:r>
        <w:rPr>
          <w:i/>
        </w:rPr>
        <w:t>Конец главы 4</w:t>
      </w:r>
    </w:p>
    <w:p>
      <w:pPr>
        <w:spacing w:after="280"/>
        <w:jc w:val="center"/>
      </w:pPr>
      <w:r>
        <w:rPr>
          <w:b/>
          <w:sz w:val="26"/>
        </w:rPr>
        <w:t>Глава пятая. Женщина у книжной полки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В четверг я не еду домой.</w:t>
      </w:r>
    </w:p>
    <w:p>
      <w:r>
        <w:t>Дом — это тишина, а тишины мне сегодня хватило и на работе. Я оставляю машину на стоянке, поднимаю воротник и иду пешком, без цели, куда ведёт улица.</w:t>
      </w:r>
    </w:p>
    <w:p>
      <w:r>
        <w:t>Город после дождя блестит, как свежевымытое стекло. В лужах дрожат перевёрнутые витрины, и кажется, что под ногами лежит второй город, опрокинутый в воду, — такой же, только чуть темнее.</w:t>
      </w:r>
    </w:p>
    <w:p>
      <w:r>
        <w:t>Я иду и, сам того не желая, делаю то, что делаю всю жизнь.</w:t>
      </w:r>
    </w:p>
    <w:p>
      <w:r>
        <w:t>Читаю.</w:t>
      </w:r>
    </w:p>
    <w:p>
      <w:r>
        <w:t>Это не выключается. Это как абсолютный слух: человек с ним не может слушать музыку просто так — он слышит ноты, и тут уже ничего не поделаешь.</w:t>
      </w:r>
    </w:p>
    <w:p>
      <w:r>
        <w:t>Вот мужчина в дорогом пальто говорит по телефону и улыбается, а губы у него сжаты в нитку: улыбается не человеку, а выгоде. Вот девушка смеётся в компании, и смех настоящий, но глаза уже ищут, кто это заметил. Вот пара идёт под руку, и он на полшага впереди, и она подстраивается — значит, подстраивается всегда. Вот старик кормит голубей и не улыбается вовсе; он единственный на всей улице, кто сейчас не притворяется.</w:t>
      </w:r>
    </w:p>
    <w:p>
      <w:r>
        <w:t>Иногда я думаю: интересно, каково это — просто идти по улице.</w:t>
      </w:r>
    </w:p>
    <w:p>
      <w:r>
        <w:t>Просто идти. Видеть людей, а не диагнозы.</w:t>
      </w:r>
    </w:p>
    <w:p>
      <w:r>
        <w:t>Я уже не помню.</w:t>
      </w:r>
    </w:p>
    <w:p>
      <w:pPr>
        <w:spacing w:before="200" w:after="200"/>
        <w:jc w:val="center"/>
      </w:pPr>
      <w:r>
        <w:t>— ✦ —</w:t>
      </w:r>
    </w:p>
    <w:p>
      <w:r>
        <w:t>Свет бьёт мне в глаза на повороте.</w:t>
      </w:r>
    </w:p>
    <w:p>
      <w:r>
        <w:t>Не солнце — солнца сегодня не было вовсе. Это отражение: впереди зеркальная вывеска поймала последний просвет между тучами и швырнула его мне в лицо. Я щурюсь, отворачиваюсь — и, отвернувшись, читаю название, выведенное старомодным золотом по тёмному дереву:</w:t>
      </w:r>
    </w:p>
    <w:p>
      <w:r>
        <w:t>«У ПИЛИГРИМА». Книги.</w:t>
      </w:r>
    </w:p>
    <w:p>
      <w:r>
        <w:t>Я хожу этой улицей лет пять и никогда его не замечал.</w:t>
      </w:r>
    </w:p>
    <w:p>
      <w:r>
        <w:t>Я вообще давно не покупаю бумажных книг: всё, что мне нужно, лежит в моей голове, разложенное по правильным папкам. Но сейчас, сам не понимая зачем, я толкаю тяжёлую дверь.</w:t>
      </w:r>
    </w:p>
    <w:p>
      <w:r>
        <w:t>Над головой звякает колокольчик — чисто, по-детски, — и город остаётся снаружи.</w:t>
      </w:r>
    </w:p>
    <w:p>
      <w:r>
        <w:t>Внутри тепло и пахнет так, как пахнет только в старых книжных: клеем, пылью, временем. Полки уходят в глубину, свет мягкий, приглушённый, где-то в дальнем углу гудит электрический чайник.</w:t>
      </w:r>
    </w:p>
    <w:p>
      <w:r>
        <w:t>Здесь тихо. Но эта тишина не такая, как у меня в кабинете. Моя выжидает. Эта — отдыхает.</w:t>
      </w:r>
    </w:p>
    <w:p>
      <w:r>
        <w:t>Я иду между стеллажами, веду пальцем по корешкам, ничего не ища.</w:t>
      </w:r>
    </w:p>
    <w:p>
      <w:r>
        <w:t>И у дальней полки слышу голос.</w:t>
      </w:r>
    </w:p>
    <w:p>
      <w:r>
        <w:t>— …Бернар Вербер. «Империя ангелов». У вас точно её нет?</w:t>
      </w:r>
    </w:p>
    <w:p>
      <w:r>
        <w:t>Женский. Не громкий. Но я останавливаюсь.</w:t>
      </w:r>
    </w:p>
    <w:p>
      <w:r>
        <w:t>Останавливаюсь потому, что в этом голосе нет ничего из того, что я слышу целыми днями: ни нажима, ни жалобы, ни скрытого счёта. Просто голос, которому легко.</w:t>
      </w:r>
    </w:p>
    <w:p>
      <w:r>
        <w:t>— Посмотрю на складе, — отвечает старик-продавец. — Хорошая книга. Про то, как один человек становится ангелом-хранителем и учится вести своих подопечных, ничего им не навязывая. Он ведь не может вмешаться напрямую. Только знак подать. Только свет. А пойдут они на свет или нет — это уже их дело.</w:t>
      </w:r>
    </w:p>
    <w:p>
      <w:r>
        <w:t>— Мне нравится эта мысль, — говорит она. — Что рядом всегда кто-то есть. Просто ты его не видишь.</w:t>
      </w:r>
    </w:p>
    <w:p>
      <w:r>
        <w:t>Название цепляет меня.</w:t>
      </w:r>
    </w:p>
    <w:p>
      <w:r>
        <w:t>Не смыслом — чем-то другим, каким-то мелким крючком в самой глубине, где хранится то, чему я не давал имён. Будто я эту книгу уже где-то видел. Не читал — именно видел: чужие руки, свет лампы, что-то очень давнее.</w:t>
      </w:r>
    </w:p>
    <w:p>
      <w:r>
        <w:t>Я стою между стеллажами и пытаюсь вспомнить. Не выходит.</w:t>
      </w:r>
    </w:p>
    <w:p>
      <w:r>
        <w:t>— Ну, — усмехается старик, — по книге-то он самый настоящий и есть. Ангел.</w:t>
      </w:r>
    </w:p>
    <w:p>
      <w:r>
        <w:t>— Просто ангел, — тихо повторяет она, будто пробуя слова на вкус.</w:t>
      </w:r>
    </w:p>
    <w:p>
      <w:r>
        <w:t>И я, стоя через два стеллажа, не видя её лица, вдруг слышу собственный голос:</w:t>
      </w:r>
    </w:p>
    <w:p>
      <w:r>
        <w:t>— Именно.</w:t>
      </w:r>
    </w:p>
    <w:p>
      <w:r>
        <w:t>Я говорю это себе под нос. Но в тишине книжного слышно всё.</w:t>
      </w:r>
    </w:p>
    <w:p>
      <w:r>
        <w:t>Пауза — короткая, в один удар сердца.</w:t>
      </w:r>
    </w:p>
    <w:p>
      <w:r>
        <w:t>И она выходит из-за полки.</w:t>
      </w:r>
    </w:p>
    <w:p>
      <w:pPr>
        <w:spacing w:before="200" w:after="200"/>
        <w:jc w:val="center"/>
      </w:pPr>
      <w:r>
        <w:t>— ✦ —</w:t>
      </w:r>
    </w:p>
    <w:p>
      <w:r>
        <w:t>Я потом сотни раз буду пытаться описать эту секунду и всякий раз пойму, что слов не хватает.</w:t>
      </w:r>
    </w:p>
    <w:p>
      <w:r>
        <w:t>Дело не в том, что она красива, — хотя она красива. Простое платье цвета слоновой кости, ни единого украшения, волосы забраны кое-как, будто она сделала это одной рукой на ходу.</w:t>
      </w:r>
    </w:p>
    <w:p>
      <w:r>
        <w:t>Дело в том, что происходит со мной.</w:t>
      </w:r>
    </w:p>
    <w:p>
      <w:r>
        <w:t>Во мне выключается звук.</w:t>
      </w:r>
    </w:p>
    <w:p>
      <w:r>
        <w:t>Тот вечный фоновый гул, с которым я живу с университета, — считывание, сортировка, диагноз, — просто прекращается. Я смотрю на неё и не читаю. Не потому, что не хочу. Потому что не за что зацепиться: ни защиты, ни игры, ни второго дна, ни того мелкого напряжения, которое есть в каждом лице и по которому я обычно вхожу.</w:t>
      </w:r>
    </w:p>
    <w:p>
      <w:r>
        <w:t>Я стою напротив живого человека — и мне нечего о нём подумать.</w:t>
      </w:r>
    </w:p>
    <w:p>
      <w:r>
        <w:t>За всю практику такого не случалось ни разу.</w:t>
      </w:r>
    </w:p>
    <w:p>
      <w:r>
        <w:t>— Вы читали? — спрашивает она, кивнув на книгу в руках у старика, и смотрит прямо на меня. Без кокетства, без опаски — со спокойным любопытством, с каким смотрят на давнего знакомого, которого не сразу узнали.</w:t>
      </w:r>
    </w:p>
    <w:p>
      <w:r>
        <w:t>— Нет, — говорю я. — Но, кажется, теперь придётся.</w:t>
      </w:r>
    </w:p>
    <w:p>
      <w:r>
        <w:t>Она улыбается.</w:t>
      </w:r>
    </w:p>
    <w:p>
      <w:r>
        <w:t>И тут я теряюсь окончательно, потому что её улыбка ничего не просит в ответ. Я привык, что улыбка — это сделка: я тебе, ты мне. А эта просто есть, как есть дождь или свет из окна. Сама по себе. Ни за чем.</w:t>
      </w:r>
    </w:p>
    <w:p>
      <w:r>
        <w:t>— Вы здесь работаете? — спрашиваю я, чтобы не молчать.</w:t>
      </w:r>
    </w:p>
    <w:p>
      <w:r>
        <w:t>— Нет. — Она смеётся. — Я захожу, когда в городе становится слишком… — Она ищет слово. — Слишком громко.</w:t>
      </w:r>
    </w:p>
    <w:p>
      <w:r>
        <w:t>— Слишком громко, — повторяю я. — Точно. Именно так.</w:t>
      </w:r>
    </w:p>
    <w:p>
      <w:r>
        <w:t>— А вы что здесь ищете?</w:t>
      </w:r>
    </w:p>
    <w:p>
      <w:r>
        <w:t>И вот тут я слышу, как отвечаю правду. Не ту правду, которой я обычно расплачиваюсь с людьми, — аккуратную, отмеренную, безопасную. Просто правду.</w:t>
      </w:r>
    </w:p>
    <w:p>
      <w:r>
        <w:t>— Не знаю, — говорю я. — Я сюда никогда не заходил. А сегодня зашёл.</w:t>
      </w:r>
    </w:p>
    <w:p>
      <w:r>
        <w:t>Она кивает так, будто это исчерпывающий ответ.</w:t>
      </w:r>
    </w:p>
    <w:p>
      <w:r>
        <w:t>— А вы? — спрашиваю я.</w:t>
      </w:r>
    </w:p>
    <w:p>
      <w:r>
        <w:t>Она чуть склоняет голову. Думает — по-настоящему, не подбирая красивое.</w:t>
      </w:r>
    </w:p>
    <w:p>
      <w:r>
        <w:t>— Правду, — говорит она. И сразу смущается, машет рукой: — Хотя, наверное, это слишком громко для книжного в четверг вечером.</w:t>
      </w:r>
    </w:p>
    <w:p>
      <w:r>
        <w:t>Мы стоим у полки и говорим ни о чём.</w:t>
      </w:r>
    </w:p>
    <w:p>
      <w:r>
        <w:t>О том, что в дождь думается яснее, чем в ясный день. О том, что старые книжные пахнут одинаково во всех городах мира и это, наверное, единственное, в чём мир до сих пор честен. О том, что она всё детство читала на подоконнике, потому что подоконник был единственным местом, где её не находили.</w:t>
      </w:r>
    </w:p>
    <w:p>
      <w:r>
        <w:t>Ни о чём.</w:t>
      </w:r>
    </w:p>
    <w:p>
      <w:r>
        <w:t>И это «ни о чём» я не променял бы сейчас ни на одну умную беседу в моей жизни.</w:t>
      </w:r>
    </w:p>
    <w:p>
      <w:r>
        <w:t>Потому что обычно я в разговоре работаю. Слушаю подтекст, считываю защиты, веду собеседника туда, куда мне нужно, и делаю это так, что он уверен, будто идёт сам.</w:t>
      </w:r>
    </w:p>
    <w:p>
      <w:r>
        <w:t>А сейчас я не работаю.</w:t>
      </w:r>
    </w:p>
    <w:p>
      <w:r>
        <w:t>Я просто здесь. Впервые за очень долгое время я где-то есть целиком, без остатка, — не наблюдателем на чужой войне, а живым человеком в тёплом книжном магазине.</w:t>
      </w:r>
    </w:p>
    <w:p>
      <w:r>
        <w:t>— Знаете, — говорит она вдруг, — у вас усталые глаза. Не от работы. От того, что вы всё время держите что-то, чего нельзя отпускать.</w:t>
      </w:r>
    </w:p>
    <w:p>
      <w:r>
        <w:t>Я застываю.</w:t>
      </w:r>
    </w:p>
    <w:p>
      <w:r>
        <w:t>Это моя фраза. Так говорю пациентам я — и всегда точно в цель.</w:t>
      </w:r>
    </w:p>
    <w:p>
      <w:r>
        <w:t>Мне так не говорил ещё никто.</w:t>
      </w:r>
    </w:p>
    <w:p>
      <w:r>
        <w:t>— Профессиональная деформация, — отвечаю я, пряча растерянность за усмешкой. — Я психолог. Мне по должности положено выглядеть усталым.</w:t>
      </w:r>
    </w:p>
    <w:p>
      <w:r>
        <w:t>— А, — говорит она.</w:t>
      </w:r>
    </w:p>
    <w:p>
      <w:r>
        <w:t>И смотрит на меня ещё секунду — так, будто видит и усмешку, и то, что под ней.</w:t>
      </w:r>
    </w:p>
    <w:p>
      <w:r>
        <w:t>— Тогда вам, наверное, особенно тяжело, — говорит она. — Тем, кто держит чужое, своё девать некуда.</w:t>
      </w:r>
    </w:p>
    <w:p>
      <w:pPr>
        <w:spacing w:before="200" w:after="200"/>
        <w:jc w:val="center"/>
      </w:pPr>
      <w:r>
        <w:t>— ✦ —</w:t>
      </w:r>
    </w:p>
    <w:p>
      <w:r>
        <w:t>Возвращается старик со склада, разводит руками:</w:t>
      </w:r>
    </w:p>
    <w:p>
      <w:r>
        <w:t>— Нашёл. Последний экземпляр, из-под низу вытащил. Вам повезло.</w:t>
      </w:r>
    </w:p>
    <w:p>
      <w:r>
        <w:t>Она берёт книгу обеими руками — так берут не покупку, а что-то, чего долго ждали, — и идёт к прилавку.</w:t>
      </w:r>
    </w:p>
    <w:p>
      <w:r>
        <w:t>— Всего доброго, — говорит она мне, обернувшись через плечо.</w:t>
      </w:r>
    </w:p>
    <w:p>
      <w:r>
        <w:t>— Всего доброго.</w:t>
      </w:r>
    </w:p>
    <w:p>
      <w:r>
        <w:t>Колокольчик звякает.</w:t>
      </w:r>
    </w:p>
    <w:p>
      <w:r>
        <w:t>Дверь закрывается.</w:t>
      </w:r>
    </w:p>
    <w:p>
      <w:r>
        <w:t>И вот тогда я понимаю, что за две минуты не спросил ни имени, ни телефона, ни чем она занимается, — ничего из того, что я давно научился выяснять о человеке за первые девяносто секунд, не задав ни одного прямого вопроса.</w:t>
      </w:r>
    </w:p>
    <w:p>
      <w:r>
        <w:t>Я стою посреди книжного магазина, как выключенный.</w:t>
      </w:r>
    </w:p>
    <w:p>
      <w:r>
        <w:t>— Мне то же самое, — говорю я старику. — Эту книгу. Вербера.</w:t>
      </w:r>
    </w:p>
    <w:p>
      <w:r>
        <w:t>— Так последнюю же унесли. — Он щурится. — Через неделю привезут. Записать вас?</w:t>
      </w:r>
    </w:p>
    <w:p>
      <w:r>
        <w:t>— Запишите.</w:t>
      </w:r>
    </w:p>
    <w:p>
      <w:r>
        <w:t>Он достаёт растрёпанную тетрадь — настоящую, бумажную, с загнутыми углами, — слюнит карандаш.</w:t>
      </w:r>
    </w:p>
    <w:p>
      <w:r>
        <w:t>— Как записать?</w:t>
      </w:r>
    </w:p>
    <w:p>
      <w:r>
        <w:t>— Михаил.</w:t>
      </w:r>
    </w:p>
    <w:p>
      <w:r>
        <w:t>— А телефон, Михаил?</w:t>
      </w:r>
    </w:p>
    <w:p>
      <w:r>
        <w:t>Я диктую. И, пока диктую, вижу строчкой выше её строчку — женский почерк, круглый, быстрый, — и заставляю себя отвести глаза.</w:t>
      </w:r>
    </w:p>
    <w:p>
      <w:r>
        <w:rPr>
          <w:i/>
        </w:rPr>
        <w:t>Не смотри. Ты психолог, а не мальчишка. Взрослый мужчина, который подглядывает в тетрадь книжного магазина, — это диагноз, и ты сам знаешь какой.</w:t>
      </w:r>
    </w:p>
    <w:p>
      <w:r>
        <w:t>Я не смотрю.</w:t>
      </w:r>
    </w:p>
    <w:p>
      <w:r>
        <w:t>Выхожу на улицу.</w:t>
      </w:r>
    </w:p>
    <w:p>
      <w:pPr>
        <w:spacing w:before="200" w:after="200"/>
        <w:jc w:val="center"/>
      </w:pPr>
      <w:r>
        <w:t>— ✦ —</w:t>
      </w:r>
    </w:p>
    <w:p>
      <w:r>
        <w:t>Я иду обратно к машине, и город постепенно возвращается: гудки, витрины, чужие лица, привычный фоновый гул считывания.</w:t>
      </w:r>
    </w:p>
    <w:p>
      <w:r>
        <w:rPr>
          <w:i/>
        </w:rPr>
        <w:t>Симпатия, — говорю я себе. — Усталый одинокий мужчина встречает спокойную женщину и принимает облегчение за откровение. Классика. Первый курс. Я объяснял это студентам не меньше сорока раз.</w:t>
      </w:r>
    </w:p>
    <w:p>
      <w:r>
        <w:t>Диагноз верный.</w:t>
      </w:r>
    </w:p>
    <w:p>
      <w:r>
        <w:t>И, как всё в последнее время, совершенно недостаточный.</w:t>
      </w:r>
    </w:p>
    <w:p>
      <w:r>
        <w:t>Потому что я иду по мокрой улице, и во мне тихо.</w:t>
      </w:r>
    </w:p>
    <w:p>
      <w:r>
        <w:t>Не пусто — тихо. Так, как бывает, когда в квартире вдруг выключат холодильник, который гудел столько лет, что ты перестал его слышать, — и в наступившей тишине понимаешь, как громко было всё это время.</w:t>
      </w:r>
    </w:p>
    <w:p>
      <w:r>
        <w:t>Я сажусь в машину, кладу руки на руль и минуту не завожу двигатель.</w:t>
      </w:r>
    </w:p>
    <w:p>
      <w:r>
        <w:rPr>
          <w:i/>
        </w:rPr>
        <w:t>Две минуты у книжной полки. Разговор ни о чём с женщиной, чьего имени я не знаю и, скорее всего, никогда не узнаю.</w:t>
      </w:r>
    </w:p>
    <w:p>
      <w:r>
        <w:t>Я не знаю ещё, что буду возвращаться к этим двум минутам месяцами. Что буду вспоминать их в местах, где вспоминать будет нечего: в кабинете следователя, в коридоре больницы, на балконе четырнадцатого этажа. Что однажды они окажутся единственным, за что я смогу зацепиться.</w:t>
      </w:r>
    </w:p>
    <w:p>
      <w:r>
        <w:t>Я знаю пока только одно.</w:t>
      </w:r>
    </w:p>
    <w:p>
      <w:r>
        <w:t>Что впервые за много лет мне не хочется ехать домой не потому, что там пусто, — а потому, что там не будет продолжения этого вечера.</w:t>
      </w:r>
    </w:p>
    <w:p>
      <w:r>
        <w:rPr>
          <w:i/>
        </w:rPr>
        <w:t>Конец главы 5</w:t>
      </w:r>
    </w:p>
    <w:p>
      <w:pPr>
        <w:spacing w:after="280"/>
        <w:jc w:val="center"/>
      </w:pPr>
      <w:r>
        <w:rPr>
          <w:b/>
          <w:sz w:val="26"/>
        </w:rPr>
        <w:t>Глава шестая. Двести пятьдесят два способа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Андрей приходит в среду и первым делом кладёт передо мной блокнот.</w:t>
      </w:r>
    </w:p>
    <w:p>
      <w:r>
        <w:t>Тот самый, инженерный, в клетку. Он раскрывает его на нужной странице и разворачивает ко мне — так подают документ, а не дневник.</w:t>
      </w:r>
    </w:p>
    <w:p>
      <w:r>
        <w:t>Семь дней. В каждом дне — палочки, сгруппированные по пять, как считают в тюрьме и в детстве.</w:t>
      </w:r>
    </w:p>
    <w:p>
      <w:r>
        <w:t>— Четырнадцать. Одиннадцать. Девять. Двадцать три — плохой день, у нас было совещание. Восемь. Шесть. — Он ведёт пальцем по строкам, не поднимая глаз. — Всего семьдесят одна.</w:t>
      </w:r>
    </w:p>
    <w:p>
      <w:r>
        <w:t>— Что вы чувствовали, когда записывали?</w:t>
      </w:r>
    </w:p>
    <w:p>
      <w:r>
        <w:t>— Сначала — что делаю глупость. — Пауза. — А к четвергу поймал себя на том, что жду. Понимаете? Мысль приходит, а я вместо того, чтобы… — Он ищет слово. — Вместо того, чтобы прятаться, я тянусь за карандашом. Как будто она перестала быть моей.</w:t>
      </w:r>
    </w:p>
    <w:p>
      <w:r>
        <w:rPr>
          <w:i/>
        </w:rPr>
        <w:t>Вот оно. Первый сдвиг. Не облегчение — расстояние. Всё лечение навязчивостей начинается с одного миллиметра между человеком и тем, что у него в голове.</w:t>
      </w:r>
    </w:p>
    <w:p>
      <w:r>
        <w:t>— Это ровно то, чего я хотел, — говорю я. — Идём дальше?</w:t>
      </w:r>
    </w:p>
    <w:p>
      <w:r>
        <w:t>Он закрывает блокнот.</w:t>
      </w:r>
    </w:p>
    <w:p>
      <w:r>
        <w:t>И некоторое время сидит молча, положив на него обе ладони, будто придерживает крышку.</w:t>
      </w:r>
    </w:p>
    <w:p>
      <w:r>
        <w:t>— Двести пятьдесят два, — говорит он наконец.</w:t>
      </w:r>
    </w:p>
    <w:p>
      <w:r>
        <w:t>— Простите?</w:t>
      </w:r>
    </w:p>
    <w:p>
      <w:r>
        <w:t>— Вы в прошлый раз спросили сколько. — Он смотрит в стену. — Двести пятьдесят два.</w:t>
      </w:r>
    </w:p>
    <w:p>
      <w:pPr>
        <w:spacing w:before="200" w:after="200"/>
        <w:jc w:val="center"/>
      </w:pPr>
      <w:r>
        <w:t>— ✦ —</w:t>
      </w:r>
    </w:p>
    <w:p>
      <w:r>
        <w:t>Я не переспрашиваю и не поднимаю бровей. Это важнее, чем кажется: человек, который решился назвать своё число, следит за твоим лицом внимательнее, чем за собственными словами. Одно неверное движение брови — и он не вернётся.</w:t>
      </w:r>
    </w:p>
    <w:p>
      <w:r>
        <w:t>— Расскажите, — говорю я ровно.</w:t>
      </w:r>
    </w:p>
    <w:p>
      <w:r>
        <w:t>— Вы серьёзно?</w:t>
      </w:r>
    </w:p>
    <w:p>
      <w:r>
        <w:t>— Совершенно.</w:t>
      </w:r>
    </w:p>
    <w:p>
      <w:r>
        <w:t>— Доктор, вы не понимаете, о чём просите.</w:t>
      </w:r>
    </w:p>
    <w:p>
      <w:r>
        <w:t>— Понимаю. — Я откидываюсь в кресле, показывая всем телом, что никуда не тороплюсь. — Вы три года носите это в себе. Значит, вы уже слышали их все, по многу раз, в одиночку. Сегодня вы услышите их не один. Разница огромная.</w:t>
      </w:r>
    </w:p>
    <w:p>
      <w:r>
        <w:t>Он долго молчит. Потом начинает.</w:t>
      </w:r>
    </w:p>
    <w:p>
      <w:r>
        <w:t>— Окно, — говорит он. — У нас в коридоре, у лифтов, окно до пола. Он всегда там курит. Створка открывается внутрь, шпингалет сверху. Достаточно… — Он показывает ладонью короткое движение, будто смахивает пыль со стола. — Я знаю, сколько нужно. Я считал. Семьдесят два килограмма, инерция, высота подоконника. Я инженер, я всё считаю, у меня голова так устроена. — Он вскидывает на меня взгляд. — Вы понимаете, как это? Мне не показывают картинку. Мне показывают расчёт.</w:t>
      </w:r>
    </w:p>
    <w:p>
      <w:r>
        <w:t>— Дальше.</w:t>
      </w:r>
    </w:p>
    <w:p>
      <w:r>
        <w:t>— Телефонный шнур. — Он говорит быстрее, как человек, который прыгнул и уже не может остановиться. — У него старый аппарат на столе, витой шнур, полтора метра. Я вижу, как он оборачивается вокруг. Дважды. Не один раз — дважды, потому что один раз соскользнёт.</w:t>
      </w:r>
    </w:p>
    <w:p>
      <w:r>
        <w:t>— Дальше.</w:t>
      </w:r>
    </w:p>
    <w:p>
      <w:r>
        <w:t>— Парковка. У него машина с подогревом руля, там силовой кабель под панелью. Мокрая погода. — Пауза. — Перрон. Я стою за спиной, поезд входит на станцию, толпа, никто ничего не увидит. Проезжая часть у выхода из офиса: он всегда сходит с бордюра, не глядя, он вообще на улицу не смотрит, он смотрит в телефон. — Он сглатывает. — Пожарный щит на минус первом. Там топор. Настоящий, не бутафория, я проверял. Я проверял, доктор. Я специально спустился и проверил, острый он или нет.</w:t>
      </w:r>
    </w:p>
    <w:p>
      <w:r>
        <w:t>Он замолкает.</w:t>
      </w:r>
    </w:p>
    <w:p>
      <w:r>
        <w:t>Руки у него лежат на коленях, и костяшки белые.</w:t>
      </w:r>
    </w:p>
    <w:p>
      <w:r>
        <w:t>— Вот такой я человек, — говорит он тихо. — Теперь вы знаете.</w:t>
      </w:r>
    </w:p>
    <w:p>
      <w:pPr>
        <w:spacing w:before="200" w:after="200"/>
        <w:jc w:val="center"/>
      </w:pPr>
      <w:r>
        <w:t>— ✦ —</w:t>
      </w:r>
    </w:p>
    <w:p>
      <w:r>
        <w:t>Я молчу ровно столько, сколько нужно, чтобы он успел испугаться моего молчания, и ни секундой дольше.</w:t>
      </w:r>
    </w:p>
    <w:p>
      <w:r>
        <w:t>— Андрей. Вы курите?</w:t>
      </w:r>
    </w:p>
    <w:p>
      <w:r>
        <w:t>Он вскидывает голову. Такого вопроса он не ждал.</w:t>
      </w:r>
    </w:p>
    <w:p>
      <w:r>
        <w:t>— Нет.</w:t>
      </w:r>
    </w:p>
    <w:p>
      <w:r>
        <w:t>— А топор трогали?</w:t>
      </w:r>
    </w:p>
    <w:p>
      <w:r>
        <w:t>— Что?</w:t>
      </w:r>
    </w:p>
    <w:p>
      <w:r>
        <w:t>— Топор в щите. Вы сказали, что проверяли, острый ли он. Вы его брали в руки?</w:t>
      </w:r>
    </w:p>
    <w:p>
      <w:r>
        <w:t>Пауза.</w:t>
      </w:r>
    </w:p>
    <w:p>
      <w:r>
        <w:t>— Нет, — говорит он. — Я посмотрел на лезвие. Через стекло.</w:t>
      </w:r>
    </w:p>
    <w:p>
      <w:r>
        <w:t>— Через стекло, — повторяю я. — А окно у лифтов вы когда-нибудь открывали?</w:t>
      </w:r>
    </w:p>
    <w:p>
      <w:r>
        <w:t>— Нет. — Он хмурится. — Оно на шпингалете.</w:t>
      </w:r>
    </w:p>
    <w:p>
      <w:r>
        <w:t>— Вы знаете, где шпингалет.</w:t>
      </w:r>
    </w:p>
    <w:p>
      <w:r>
        <w:t>— Знаю.</w:t>
      </w:r>
    </w:p>
    <w:p>
      <w:r>
        <w:t>— Но не открывали.</w:t>
      </w:r>
    </w:p>
    <w:p>
      <w:r>
        <w:t>— Нет.</w:t>
      </w:r>
    </w:p>
    <w:p>
      <w:r>
        <w:t>— Три года, двести пятьдесят два способа, и ни разу не протянута рука. — Я говорю это медленно, чтобы каждое слово встало на своё место. — Скажите, Андрей: вы человек, который хочет убить, — или человек, который триста дней подряд не убивает?</w:t>
      </w:r>
    </w:p>
    <w:p>
      <w:r>
        <w:t>Он открывает рот.</w:t>
      </w:r>
    </w:p>
    <w:p>
      <w:r>
        <w:t>И не находит, что ответить.</w:t>
      </w:r>
    </w:p>
    <w:p>
      <w:pPr>
        <w:spacing w:before="200" w:after="200"/>
        <w:jc w:val="center"/>
      </w:pPr>
      <w:r>
        <w:t>— ✦ —</w:t>
      </w:r>
    </w:p>
    <w:p>
      <w:r>
        <w:t>— Теперь послушайте, как это устроено, — говорю я. — Только не кивайте вежливо. Вы инженер, вам можно объяснять по-инженерному.</w:t>
      </w:r>
    </w:p>
    <w:p>
      <w:r>
        <w:t>— Давайте.</w:t>
      </w:r>
    </w:p>
    <w:p>
      <w:r>
        <w:t>— У всех людей в голове проскакивают чудовищные мысли. У всех, без исключения: толкнуть, спрыгнуть, крикнуть непристойность в тишине. Это шум системы, брак на конвейере. Большинство людей на этот брак не смотрит — мысль мелькнула и ушла в утиль. — Я подаюсь вперёд. — А теперь представьте человека, для которого невыносима неопределённость. Который не может оставить неопознанный сигнал без ответа. Что он сделает с этим шумом?</w:t>
      </w:r>
    </w:p>
    <w:p>
      <w:r>
        <w:t>— Проверит, — говорит Андрей.</w:t>
      </w:r>
    </w:p>
    <w:p>
      <w:r>
        <w:t>— Именно. Он остановится и спросит себя: а вдруг это про меня? А вдруг я действительно этого хочу? — Я делаю паузу. — И в ту секунду, когда вы задали себе этот вопрос, вы поставили мысли отметку «важно». Мозг устроен просто: важное он показывает чаще. Вы испугались — он повторил. Вы испугались сильнее — он повторил громче и подробнее. Так набирается двести пятьдесят два.</w:t>
      </w:r>
    </w:p>
    <w:p>
      <w:r>
        <w:t>Он сидит совершенно неподвижно.</w:t>
      </w:r>
    </w:p>
    <w:p>
      <w:r>
        <w:t>— То есть я сам…</w:t>
      </w:r>
    </w:p>
    <w:p>
      <w:r>
        <w:t>— Вы сами их выкормили. — Я говорю это без единой ноты обвинения, как говорят о законе физики. — Не потому что хотели. Потому что боялись. Ужас — это лучший корм, который вы могли ему дать. Всё, что вы делали три года, чтобы не думать, заставляло вас думать.</w:t>
      </w:r>
    </w:p>
    <w:p>
      <w:r>
        <w:t>— Тогда что делать? — Голос садится. — Не бояться я не умею.</w:t>
      </w:r>
    </w:p>
    <w:p>
      <w:r>
        <w:t>— Не бояться и не нужно. Нужно перестать проверять. Это разные вещи, и вторая — навык, ему учат.</w:t>
      </w:r>
    </w:p>
    <w:p>
      <w:pPr>
        <w:spacing w:before="200" w:after="200"/>
        <w:jc w:val="center"/>
      </w:pPr>
      <w:r>
        <w:t>— ✦ —</w:t>
      </w:r>
    </w:p>
    <w:p>
      <w:r>
        <w:t>Он молчит долго.</w:t>
      </w:r>
    </w:p>
    <w:p>
      <w:r>
        <w:t>— Доктор, — говорит он наконец, и я слышу, что сейчас будет главное, ради чего он вообще сюда пришёл, — а как понять? Как понять наверняка, что я не хочу?</w:t>
      </w:r>
    </w:p>
    <w:p>
      <w:r>
        <w:rPr>
          <w:i/>
        </w:rPr>
        <w:t>Вот он, настоящий вопрос. Три года он ходил вокруг него кругами. Все двести пятьдесят два способа были только черновиком к нему.</w:t>
      </w:r>
    </w:p>
    <w:p>
      <w:r>
        <w:t>Я смотрю на него.</w:t>
      </w:r>
    </w:p>
    <w:p>
      <w:r>
        <w:t>— Так вы убили его или нет?</w:t>
      </w:r>
    </w:p>
    <w:p>
      <w:r>
        <w:t>Тишина.</w:t>
      </w:r>
    </w:p>
    <w:p>
      <w:r>
        <w:t>Она стоит в кабинете секунду, две, три — и вдруг лопается: Андрей коротко, изумлённо выдыхает, будто его хлопнули по спине.</w:t>
      </w:r>
    </w:p>
    <w:p>
      <w:r>
        <w:t>— Нет, — говорит он.</w:t>
      </w:r>
    </w:p>
    <w:p>
      <w:r>
        <w:t>— Не убили.</w:t>
      </w:r>
    </w:p>
    <w:p>
      <w:r>
        <w:t>— Не убил.</w:t>
      </w:r>
    </w:p>
    <w:p>
      <w:r>
        <w:t>— За три года. При двухстах пятидесяти двух готовых решениях, при полном доступе, при отсутствии свидетелей. Вы каждый день сдавали этот экзамен и каждый день сдавали его на отлично, — и ни разу не поставили себе оценку. — Я делаю паузу. — Так что вы за человек?</w:t>
      </w:r>
    </w:p>
    <w:p>
      <w:r>
        <w:t>Он не отвечает.</w:t>
      </w:r>
    </w:p>
    <w:p>
      <w:r>
        <w:t>Он сидит, откинувшись на спинку, и дышит.</w:t>
      </w:r>
    </w:p>
    <w:p>
      <w:r>
        <w:t>Просто дышит — глубоко, ровно, как дышат, вынырнув.</w:t>
      </w:r>
    </w:p>
    <w:p>
      <w:r>
        <w:t>— Я не помню, — говорит он через минуту, — когда последний раз вот так вдыхал. Не помню, честно.</w:t>
      </w:r>
    </w:p>
    <w:p>
      <w:pPr>
        <w:spacing w:before="200" w:after="200"/>
        <w:jc w:val="center"/>
      </w:pPr>
      <w:r>
        <w:t>— ✦ —</w:t>
      </w:r>
    </w:p>
    <w:p>
      <w:r>
        <w:t>Уходя, он останавливается у двери.</w:t>
      </w:r>
    </w:p>
    <w:p>
      <w:r>
        <w:t>Я жду, что он обернётся, — они все оборачиваются. Он не оборачивается.</w:t>
      </w:r>
    </w:p>
    <w:p>
      <w:r>
        <w:t>— Я вам ещё не всё сказал, — говорит он в дверь.</w:t>
      </w:r>
    </w:p>
    <w:p>
      <w:r>
        <w:t>— Я знаю.</w:t>
      </w:r>
    </w:p>
    <w:p>
      <w:r>
        <w:t>— Откуда?</w:t>
      </w:r>
    </w:p>
    <w:p>
      <w:r>
        <w:t>— Вы дважды за час назвали его «он» и ни разу — по должности, по фамилии, никак. — Я говорю мягко. — Так не говорят о начальнике. Так говорят о человеке, которого нельзя называть вслух.</w:t>
      </w:r>
    </w:p>
    <w:p>
      <w:r>
        <w:t>Он стоит спиной ко мне и не двигается.</w:t>
      </w:r>
    </w:p>
    <w:p>
      <w:r>
        <w:t>— В следующую среду, — говорит он и выходит.</w:t>
      </w:r>
    </w:p>
    <w:p>
      <w:pPr>
        <w:spacing w:before="200" w:after="200"/>
        <w:jc w:val="center"/>
      </w:pPr>
      <w:r>
        <w:t>— ✦ —</w:t>
      </w:r>
    </w:p>
    <w:p>
      <w:r>
        <w:t>Вечером я записываю в карту — подробно, как учили, как я учу студентов, как я записывал тысячу раз.</w:t>
      </w:r>
    </w:p>
    <w:p>
      <w:r>
        <w:rPr>
          <w:i/>
        </w:rPr>
        <w:t>Обсессивно-компульсивное расстройство, агрессивные обсессии, критика полностью сохранна. Компульсии проверочного типа. Отсутствие какой-либо динамики к реализации за 36 месяцев. Прогноз благоприятный при удержании в терапии.</w:t>
      </w:r>
    </w:p>
    <w:p>
      <w:r>
        <w:t>Правильная запись. Точная. Я мог бы прочитать по ней лекцию.</w:t>
      </w:r>
    </w:p>
    <w:p>
      <w:r>
        <w:t>И только одно я в неё не вношу — потому что для этого нет графы и нет термина.</w:t>
      </w:r>
    </w:p>
    <w:p>
      <w:r>
        <w:rPr>
          <w:i/>
        </w:rPr>
        <w:t>Сегодня взрослый мужчина, инженер, сорок два года, сидел напротив меня и спрашивал, человек он или чудовище. И ответ ему нужен был не от науки. Ответ ему нужен был от кого-нибудь живого, кто выслушает всё до конца и не отодвинется.</w:t>
      </w:r>
    </w:p>
    <w:p>
      <w:r>
        <w:rPr>
          <w:i/>
        </w:rPr>
        <w:t>В таких случаях мы говорим «терапевтический альянс».</w:t>
      </w:r>
    </w:p>
    <w:p>
      <w:r>
        <w:rPr>
          <w:i/>
        </w:rPr>
        <w:t>Раньше это называли иначе.</w:t>
      </w:r>
    </w:p>
    <w:p>
      <w:r>
        <w:rPr>
          <w:i/>
        </w:rPr>
        <w:t>Конец главы 6</w:t>
      </w:r>
    </w:p>
    <w:p>
      <w:pPr>
        <w:spacing w:after="280"/>
        <w:jc w:val="center"/>
      </w:pPr>
      <w:r>
        <w:rPr>
          <w:b/>
          <w:sz w:val="26"/>
        </w:rPr>
        <w:t>Глава седьмая. Магия чисел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— Почему двести пятьдесят два? — спрашиваю я в начале следующей среды.</w:t>
      </w:r>
    </w:p>
    <w:p>
      <w:r>
        <w:t>Андрей смотрит на меня непонимающе.</w:t>
      </w:r>
    </w:p>
    <w:p>
      <w:r>
        <w:t>— В каком смысле почему?</w:t>
      </w:r>
    </w:p>
    <w:p>
      <w:r>
        <w:t>— Вы остановились на этом числе. Не на двухстах пятидесяти и не на трёхстах. Почему?</w:t>
      </w:r>
    </w:p>
    <w:p>
      <w:r>
        <w:t>Он открывает рот, чтобы сказать «случайно», — и не говорит. Я вижу, как он мысленно смотрит на число, будто впервые.</w:t>
      </w:r>
    </w:p>
    <w:p>
      <w:r>
        <w:t>— Оно зеркальное, — произносит он медленно. — Два, пять, два.</w:t>
      </w:r>
    </w:p>
    <w:p>
      <w:r>
        <w:t>— И?</w:t>
      </w:r>
    </w:p>
    <w:p>
      <w:r>
        <w:t>— И… ровное. — Он хмурится, недовольный собой. — Звучит глупо.</w:t>
      </w:r>
    </w:p>
    <w:p>
      <w:r>
        <w:t>— Ничуть. Продолжайте.</w:t>
      </w:r>
    </w:p>
    <w:p>
      <w:r>
        <w:t>— Когда я досчитал до него, меня отпустило. — Он говорит осторожно, нащупывая. — Как будто дверь закрылась. Я подумал: всё, хватит, дальше не надо. И знаете что? Я с тех пор ни одного нового не придумал. Ни одного за полтора года.</w:t>
      </w:r>
    </w:p>
    <w:p>
      <w:r>
        <w:rPr>
          <w:i/>
        </w:rPr>
        <w:t>Он не заметил, что сейчас сказал. Полтора года его состояние не ухудшалось — а он был уверен, что стремительно сходит с ума.</w:t>
      </w:r>
    </w:p>
    <w:p>
      <w:r>
        <w:rPr>
          <w:i/>
        </w:rPr>
        <w:t>А я смотрю на само число.</w:t>
      </w:r>
    </w:p>
    <w:p>
      <w:r>
        <w:rPr>
          <w:i/>
        </w:rPr>
        <w:t>Двести пятьдесят два. Зеркальное: два, пять, два. Пятёрка в центре, двойки по краям. Человек, который не выносит троек, выстроил себе число-крепость из «знаю» и «не знаю» — и запер её посередине пятёркой, высшим баллом, полной определённостью.</w:t>
      </w:r>
    </w:p>
    <w:p>
      <w:r>
        <w:rPr>
          <w:i/>
        </w:rPr>
        <w:t>И есть ещё одно, о чём он не догадывается.</w:t>
      </w:r>
    </w:p>
    <w:p>
      <w:r>
        <w:rPr>
          <w:i/>
        </w:rPr>
        <w:t>Человек рождается примерно с тремя сотнями костей. С годами они срастаются: к зрелости остаётся двести шесть. Кость к кости, год за годом, — и где-то на этом пути есть точка, в которой их ровно двести пятьдесят две.</w:t>
      </w:r>
    </w:p>
    <w:p>
      <w:r>
        <w:rPr>
          <w:i/>
        </w:rPr>
        <w:t>Это дошкольный возраст. Лет пять.</w:t>
      </w:r>
    </w:p>
    <w:p>
      <w:r>
        <w:t>— Андрей, — говорю я. — Ответьте быстро, не раздумывая. Вам пять лет. Где вы находитесь?</w:t>
      </w:r>
    </w:p>
    <w:p>
      <w:r>
        <w:t>Он вскидывает голову.</w:t>
      </w:r>
    </w:p>
    <w:p>
      <w:r>
        <w:t>— Что?</w:t>
      </w:r>
    </w:p>
    <w:p>
      <w:r>
        <w:t>— Не думайте. Пять лет. Где вы?</w:t>
      </w:r>
    </w:p>
    <w:p>
      <w:r>
        <w:t>— На кухне, — говорит он.</w:t>
      </w:r>
    </w:p>
    <w:p>
      <w:r>
        <w:t>И замирает — сам поражённый тем, как мгновенно это вышло.</w:t>
      </w:r>
    </w:p>
    <w:p>
      <w:r>
        <w:t>— У бабушки на кухне, — говорит он медленнее. — Меня туда отводили, когда родители… — Он останавливается. — Когда дома было громко. Бабушка сажала меня за стол и давала счёты. Настоящие, деревянные, с костяшками. Говорила: посчитай мне до тысячи, а я пока пирог.</w:t>
      </w:r>
    </w:p>
    <w:p>
      <w:r>
        <w:t>Он смотрит на свои руки.</w:t>
      </w:r>
    </w:p>
    <w:p>
      <w:r>
        <w:t>— Я и считал. Пока не стихнет.</w:t>
      </w:r>
    </w:p>
    <w:p>
      <w:r>
        <w:t>В кабинете очень тихо.</w:t>
      </w:r>
    </w:p>
    <w:p>
      <w:r>
        <w:t>— Вы хотите сказать… — начинает он.</w:t>
      </w:r>
    </w:p>
    <w:p>
      <w:r>
        <w:t>— Я ничего не хочу сказать, — говорю я. — Я спросил, вы ответили. Выводы будем делать вместе и не сегодня.</w:t>
      </w:r>
    </w:p>
    <w:p>
      <w:r>
        <w:rPr>
          <w:i/>
        </w:rPr>
        <w:t>Но про себя я уже записал: навязчивый счёт — не тюремщик. Навязчивый счёт — бабушкина кухня. Самое безопасное место его детства, единственное, где было тихо. Он не изобрёл эту защиту в сорок два. Он достал её с полки, где она пролежала с пяти лет.</w:t>
      </w:r>
    </w:p>
    <w:p>
      <w:r>
        <w:t>— Андрей, а с числами у вас давняя история?</w:t>
      </w:r>
    </w:p>
    <w:p>
      <w:r>
        <w:t>Он усмехается — впервые за все наши встречи весело.</w:t>
      </w:r>
    </w:p>
    <w:p>
      <w:r>
        <w:t>— Мать говорила, я считал раньше, чем говорил.</w:t>
      </w:r>
    </w:p>
    <w:p>
      <w:r>
        <w:t>— А в школе?</w:t>
      </w:r>
    </w:p>
    <w:p>
      <w:r>
        <w:t>— В школе была беда. — Он трёт костяшки. — С тройками.</w:t>
      </w:r>
    </w:p>
    <w:p>
      <w:r>
        <w:t>— Расскажите.</w:t>
      </w:r>
    </w:p>
    <w:p>
      <w:r>
        <w:t>— Двойка — это честно, — говорит он. — Двойка значит: не знаю. Пятёрка значит: знаю. И то и другое — определённость, с ними спокойно. А тройка… — Он ищет слова. — Тройка означает, что ты вроде и знаешь, и не знаешь одновременно. Я мог полночи не спать после тройки. Не из-за оценки, мне было всё равно, что скажет мать. Я лежал и пытался понять: так знаю я или нет? Мне нужно было, чтобы это как-то решилось. А оно не решалось.</w:t>
      </w:r>
    </w:p>
    <w:p>
      <w:r>
        <w:t>Он замолкает.</w:t>
      </w:r>
    </w:p>
    <w:p>
      <w:r>
        <w:t>— Двойка и пятёрка — можно жить. Тройка — нельзя.</w:t>
      </w:r>
    </w:p>
    <w:p>
      <w:r>
        <w:t>Я откладываю ручку.</w:t>
      </w:r>
    </w:p>
    <w:p>
      <w:r>
        <w:rPr>
          <w:i/>
        </w:rPr>
        <w:t>Всё. Здесь весь человек, целиком, в одном школьном воспоминании. Ему невыносим не риск. Ему невыносима неясность. И теперь у него в голове живёт самая неясная вещь на свете: вопрос, на который нет и не может быть окончательного ответа — «а вдруг я всё-таки это сделаю».</w:t>
      </w:r>
    </w:p>
    <w:p>
      <w:r>
        <w:rPr>
          <w:i/>
        </w:rPr>
        <w:t>Он тридцать лет живёт внутри одной бесконечной тройки.</w:t>
      </w:r>
    </w:p>
    <w:p>
      <w:pPr>
        <w:spacing w:before="200" w:after="200"/>
        <w:jc w:val="center"/>
      </w:pPr>
      <w:r>
        <w:t>— ✦ —</w:t>
      </w:r>
    </w:p>
    <w:p>
      <w:r>
        <w:t>— Андрей, я хочу вам кое-что показать. Дайте мне десять минут и не перебивайте, даже если покажется бредом.</w:t>
      </w:r>
    </w:p>
    <w:p>
      <w:r>
        <w:t>— Давайте.</w:t>
      </w:r>
    </w:p>
    <w:p>
      <w:r>
        <w:t>— Ваше расстройство называется обсессивно-компульсивным. Обсессия — мысль, которая приходит без спроса. Компульсия — то, что вы делаете, чтобы её погасить. — Я беру лист бумаги. — Обычно люди думают, что компульсия — это мыть руки по сорок раз. Но она бывает невидимой. Ваша — невидимая. Вы проверяете себя.</w:t>
      </w:r>
    </w:p>
    <w:p>
      <w:r>
        <w:t>— Как это?</w:t>
      </w:r>
    </w:p>
    <w:p>
      <w:r>
        <w:t>— Вот приходит мысль про окно. Что вы делаете дальше?</w:t>
      </w:r>
    </w:p>
    <w:p>
      <w:r>
        <w:t>Он задумывается.</w:t>
      </w:r>
    </w:p>
    <w:p>
      <w:r>
        <w:t>— Прислушиваюсь, — говорит он. — Внутрь себя. Хочу я этого или нет.</w:t>
      </w:r>
    </w:p>
    <w:p>
      <w:r>
        <w:t>— Каждый раз?</w:t>
      </w:r>
    </w:p>
    <w:p>
      <w:r>
        <w:t>— Каждый.</w:t>
      </w:r>
    </w:p>
    <w:p>
      <w:r>
        <w:t>— И сколько это занимает?</w:t>
      </w:r>
    </w:p>
    <w:p>
      <w:r>
        <w:t>— По-разному. Минуту. Иногда весь вечер.</w:t>
      </w:r>
    </w:p>
    <w:p>
      <w:r>
        <w:t>— Вот это и есть ваша компульсия. — Я рисую на листе круг. — Мысль — проверка — короткое облегчение — мысль сильнее. Замкнутый контур с положительной обратной связью. Вам как инженеру не надо объяснять, чем такие контуры заканчиваются.</w:t>
      </w:r>
    </w:p>
    <w:p>
      <w:r>
        <w:t>— Разгоном, — говорит он мрачно.</w:t>
      </w:r>
    </w:p>
    <w:p>
      <w:r>
        <w:t>— Разгоном.</w:t>
      </w:r>
    </w:p>
    <w:p>
      <w:r>
        <w:t>Он смотрит на круг очень долго.</w:t>
      </w:r>
    </w:p>
    <w:p>
      <w:r>
        <w:t>— То есть чем честнее я себя проверяю, тем хуже.</w:t>
      </w:r>
    </w:p>
    <w:p>
      <w:r>
        <w:t>— Тем хуже.</w:t>
      </w:r>
    </w:p>
    <w:p>
      <w:r>
        <w:t>— Но не проверять же нельзя! — Он почти повышает голос, впервые. — Как я узнаю, что я не…</w:t>
      </w:r>
    </w:p>
    <w:p>
      <w:r>
        <w:t>— Никак, — говорю я.</w:t>
      </w:r>
    </w:p>
    <w:p>
      <w:r>
        <w:t>Он осекается.</w:t>
      </w:r>
    </w:p>
    <w:p>
      <w:r>
        <w:t>— Никак, — повторяю я. — И вот это вам придётся вынести. Стопроцентной гарантии, что вы завтра чего-нибудь не сделаете, не существует ни у вас, ни у меня, ни у кого в этом городе. Разница только в том, что все остальные никогда не задавали себе этого вопроса, — а вы задали и с тех пор требуете ответа, которого в природе нет.</w:t>
      </w:r>
    </w:p>
    <w:p>
      <w:r>
        <w:t>— И что мне делать? — тихо.</w:t>
      </w:r>
    </w:p>
    <w:p>
      <w:r>
        <w:t>— Учиться жить с тройкой, — говорю я. — Всю жизнь вы искали двойку или пятёрку. Вам придётся согласиться на тройку и обнаружить, что с ней тоже можно дышать. Это долго. Но это делается.</w:t>
      </w:r>
    </w:p>
    <w:p>
      <w:pPr>
        <w:spacing w:before="200" w:after="200"/>
        <w:jc w:val="center"/>
      </w:pPr>
      <w:r>
        <w:t>— ✦ —</w:t>
      </w:r>
    </w:p>
    <w:p>
      <w:r>
        <w:t>Он молчит, и в этом молчании что-то меняется. Я вижу, как оно происходит: человек, который час назад сидел, натянутый, как трос, вдруг оседает на сантиметр глубже в кресло.</w:t>
      </w:r>
    </w:p>
    <w:p>
      <w:r>
        <w:t>— Я никому этого не говорил, — произносит он.</w:t>
      </w:r>
    </w:p>
    <w:p>
      <w:r>
        <w:t>— Знаю.</w:t>
      </w:r>
    </w:p>
    <w:p>
      <w:r>
        <w:t>— Нет, вы не поняли. — Он смотрит на меня. — Совсем никому. Ни жене. Ни сестре. — Он останавливается на этом слове. — А сестре я говорю всё. С двенадцати лет, с тех пор как отца не стало. Всё, доктор. Про работу, про деньги, про то, что у меня с женой. А это — нет.</w:t>
      </w:r>
    </w:p>
    <w:p>
      <w:r>
        <w:t>— Почему?</w:t>
      </w:r>
    </w:p>
    <w:p>
      <w:r>
        <w:t>— Потому что она бы испугалась. — Он произносит это очень просто. — Не за него. За меня. Она бы посмотрела на меня и испугалась, и я бы это увидел. И всё, дальше жить было бы нечем.</w:t>
      </w:r>
    </w:p>
    <w:p>
      <w:r>
        <w:t>Я не говорю ничего. Есть моменты, когда любое слово — помеха.</w:t>
      </w:r>
    </w:p>
    <w:p>
      <w:r>
        <w:t>— У неё две девочки, — говорит он, помолчав. — Девять и шесть. Они меня зовут… — Он вдруг улыбается, и лицо у него делается совершенно другим. — Они меня зовут «дядя-который-чинит». Я им всё чиню. Велосипед, замок в шкафу, музыкальную шкатулку эту дурацкую, я её три раза перебирал.</w:t>
      </w:r>
    </w:p>
    <w:p>
      <w:r>
        <w:t>— Расскажите про них ещё.</w:t>
      </w:r>
    </w:p>
    <w:p>
      <w:r>
        <w:t>— Младшая всё время спрашивает «а почему». Про всё. Почему провод внутри, почему лампочка горячая, почему у шкатулки внутри барабан с иголочками. — Он качает головой. — Я ей объясняю, и она слушает. Взрослые так не слушают.</w:t>
      </w:r>
    </w:p>
    <w:p>
      <w:r>
        <w:t>Он замолкает.</w:t>
      </w:r>
    </w:p>
    <w:p>
      <w:r>
        <w:t>А потом говорит — уже совсем другим голосом, ровным и очень твёрдым:</w:t>
      </w:r>
    </w:p>
    <w:p>
      <w:r>
        <w:t>— Вот из-за них и не сделаю.</w:t>
      </w:r>
    </w:p>
    <w:p>
      <w:pPr>
        <w:spacing w:before="200" w:after="200"/>
        <w:jc w:val="center"/>
      </w:pPr>
      <w:r>
        <w:t>— ✦ —</w:t>
      </w:r>
    </w:p>
    <w:p>
      <w:r>
        <w:t>— Из-за них?</w:t>
      </w:r>
    </w:p>
    <w:p>
      <w:r>
        <w:t>— Из-за них. — Он смотрит мне прямо в глаза, и в этом взгляде нет ни капли той затравленности, с которой он вошёл сюда две недели назад. — Я всё продумал. Двести пятьдесят два раза продумал. И в каждом из двухсот пятидесяти двух вариантов есть один и тот же момент, дальше которого я не иду.</w:t>
      </w:r>
    </w:p>
    <w:p>
      <w:r>
        <w:t>— Какой?</w:t>
      </w:r>
    </w:p>
    <w:p>
      <w:r>
        <w:t>— Они узнают. — Он говорит это медленно. — Не сразу, так через год, через десять. Мир маленький. И вот они узнаю́т, что дядя-который-чинит — это тот, который. — Пауза. — И всё, чем я для них был, вычёркивается. Одним движением. Как будто меня и не было никогда.</w:t>
      </w:r>
    </w:p>
    <w:p>
      <w:r>
        <w:t>Он разводит руками.</w:t>
      </w:r>
    </w:p>
    <w:p>
      <w:r>
        <w:t>— Я могу вынести многое, доктор. Это я вынести не могу.</w:t>
      </w:r>
    </w:p>
    <w:p>
      <w:r>
        <w:rPr>
          <w:i/>
        </w:rPr>
        <w:t>Он думает, что рассказывает мне о своей слабости.</w:t>
      </w:r>
    </w:p>
    <w:p>
      <w:r>
        <w:rPr>
          <w:i/>
        </w:rPr>
        <w:t>Он рассказывает мне о том единственном, что удержало человека на краю, — и не знает об этом. Так всегда: люди приносят мне свои крепости, уверенные, что несут пробоины.</w:t>
      </w:r>
    </w:p>
    <w:p>
      <w:r>
        <w:t>— Андрей, — говорю я. — Давайте подведём итог сегодняшнего дня.</w:t>
      </w:r>
    </w:p>
    <w:p>
      <w:r>
        <w:t>— Давайте.</w:t>
      </w:r>
    </w:p>
    <w:p>
      <w:r>
        <w:t>— Первое. Полтора года у вас не появилось ни одного нового навязчивого сценария. Это не ухудшение, это плато. — Я загибаю палец. — Второе. У вас есть то, что в моей профессии называется грубым словом «антисуицидальный и антиагрессивный фактор», а по-человечески — две девочки, ради которых вы каждый день выбираете быть тем, кто чинит. — Второй палец. — Итого: два — ноль в вашу пользу.</w:t>
      </w:r>
    </w:p>
    <w:p>
      <w:r>
        <w:t>Он смотрит на мою руку с двумя загнутыми пальцами.</w:t>
      </w:r>
    </w:p>
    <w:p>
      <w:r>
        <w:t>И вдруг смеётся — коротко, хрипло, будто разучился.</w:t>
      </w:r>
    </w:p>
    <w:p>
      <w:r>
        <w:t>— Два, — говорит он. — Хорошее число. С двойкой я умею.</w:t>
      </w:r>
    </w:p>
    <w:p>
      <w:pPr>
        <w:spacing w:before="200" w:after="200"/>
        <w:jc w:val="center"/>
      </w:pPr>
      <w:r>
        <w:t>— ✦ —</w:t>
      </w:r>
    </w:p>
    <w:p>
      <w:r>
        <w:t>Он уходит, и я слышу, как в приёмной он о чём-то перекидывается с Афиной — впервые за все недели.</w:t>
      </w:r>
    </w:p>
    <w:p>
      <w:r>
        <w:t>Я сижу и смотрю на лист с нарисованным кругом.</w:t>
      </w:r>
    </w:p>
    <w:p>
      <w:r>
        <w:rPr>
          <w:i/>
        </w:rPr>
        <w:t>Двести пятьдесят два. Он выбрал это число, потому что оно зеркальное и на нём стало спокойно. Человеку нужно, чтобы у ада была граница; если её не дают снаружи, он рисует её сам, хоть бы и цифрой.</w:t>
      </w:r>
    </w:p>
    <w:p>
      <w:r>
        <w:rPr>
          <w:i/>
        </w:rPr>
        <w:t>Я это записываю в карту как «магическое мышление, характерное для обсессивного регистра».</w:t>
      </w:r>
    </w:p>
    <w:p>
      <w:r>
        <w:rPr>
          <w:i/>
        </w:rPr>
        <w:t>И только потом соображаю, что у меня самого всю жизнь есть такое число.</w:t>
      </w:r>
    </w:p>
    <w:p>
      <w:r>
        <w:rPr>
          <w:i/>
        </w:rPr>
        <w:t>Двадцать три. Столько лет между тем вечером и сегодняшним днём. Я произношу его так часто, что оно давно стало не сроком, а стеной: до — и после. И пока стена стоит, мне не надо решать, что с этим делать.</w:t>
      </w:r>
    </w:p>
    <w:p>
      <w:r>
        <w:rPr>
          <w:i/>
        </w:rPr>
        <w:t>Все мы чиним чужие шкатулки. У всех внутри барабан с иголочками, и все играют одну и ту же мелодию.</w:t>
      </w:r>
    </w:p>
    <w:p>
      <w:r>
        <w:t>Я закрываю карту.</w:t>
      </w:r>
    </w:p>
    <w:p>
      <w:r>
        <w:t>За окном темнеет рано, как всегда в этом городе.</w:t>
      </w:r>
    </w:p>
    <w:p>
      <w:r>
        <w:rPr>
          <w:i/>
        </w:rPr>
        <w:t>Конец главы 7</w:t>
      </w:r>
    </w:p>
    <w:p>
      <w:pPr>
        <w:spacing w:after="280"/>
        <w:jc w:val="center"/>
      </w:pPr>
      <w:r>
        <w:rPr>
          <w:b/>
          <w:sz w:val="26"/>
        </w:rPr>
        <w:t>Глава восьмая. Родственные связи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Матвей приходит во вторник и с порога говорит:</w:t>
      </w:r>
    </w:p>
    <w:p>
      <w:r>
        <w:t>— Я узнал, как он это сделал.</w:t>
      </w:r>
    </w:p>
    <w:p>
      <w:r>
        <w:t>Он не здоровается. Он даже пальто снимает уже говоря — впервые за все недели забыв про свой ритуал с дверью.</w:t>
      </w:r>
    </w:p>
    <w:p>
      <w:r>
        <w:t>— Садитесь. Кто и что сделал?</w:t>
      </w:r>
    </w:p>
    <w:p>
      <w:r>
        <w:t>— Брат. — Он падает в кресло. — Брат моей жены. Я поднял его дело в кадрах — я имею право, я руководитель. Анкета, доктор. В анкете графа: «родственники, работающие в компании». Прочерк. Он поставил прочерк.</w:t>
      </w:r>
    </w:p>
    <w:p>
      <w:r>
        <w:t>— Он мог не считать вас роднёй.</w:t>
      </w:r>
    </w:p>
    <w:p>
      <w:r>
        <w:t>— Он поставил прочерк, зная, что я директор направления! — Матвей подаётся вперёд. — Он готовился. Он полгода назад начал готовиться. Прошёл три собеседования как чужой человек, сдал тесты, принёс рекомендации — и ни разу, ни единым словом. А я подписывал приказ о его приёме. Своей рукой. И не знал.</w:t>
      </w:r>
    </w:p>
    <w:p>
      <w:r>
        <w:t>— Что вы почувствовали, когда увидели прочерк?</w:t>
      </w:r>
    </w:p>
    <w:p>
      <w:r>
        <w:t>— Холод, — говорит он неожиданно точно. — Прямо между лопаток. Как будто в доме, где ты живёшь двадцать лет, вдруг обнаружилась дверь, которой не было.</w:t>
      </w:r>
    </w:p>
    <w:p>
      <w:r>
        <w:rPr>
          <w:i/>
        </w:rPr>
        <w:t>Хорошая метафора. Слишком хорошая для человека, который просто зол.</w:t>
      </w:r>
    </w:p>
    <w:p>
      <w:r>
        <w:t>— Расскажите про коридор.</w:t>
      </w:r>
    </w:p>
    <w:p>
      <w:r>
        <w:t>Он бросает на меня быстрый взгляд — я ничего не спрашивал про коридор в этот раз, значит, я помню прошлый.</w:t>
      </w:r>
    </w:p>
    <w:p>
      <w:r>
        <w:t>— Он стоит у окна на нашем этаже, — говорит Матвей. — У лифтов. Он там курит.</w:t>
      </w:r>
    </w:p>
    <w:p>
      <w:r>
        <w:t>Что-то тонко звенит у меня в затылке и тут же смолкает.</w:t>
      </w:r>
    </w:p>
    <w:p>
      <w:r>
        <w:t>— И?</w:t>
      </w:r>
    </w:p>
    <w:p>
      <w:r>
        <w:t>— И смотрит. Я иду по коридору — он смотрит. Я оборачиваюсь — он отводит глаза в окно. Каждый день, доктор. Каждый божий день.</w:t>
      </w:r>
    </w:p>
    <w:p>
      <w:r>
        <w:t>— Он говорит вам что-нибудь?</w:t>
      </w:r>
    </w:p>
    <w:p>
      <w:r>
        <w:t>— Никогда. В этом весь ужас. Если бы он подошёл и сказал: «Ты сволочь, ты сломал жизнь моей сестре», — я бы понял. Мы бы поругались, подрались, я не знаю. — Он трёт лицо. — А он молчит и смотрит. Молчание страшнее.</w:t>
      </w:r>
    </w:p>
    <w:p>
      <w:r>
        <w:t>Я работаю с ним сорок минут: разбираю, где факт, а где достроено. Прочерк в анкете — факт. Полгода подготовки — домысел. Взгляды в коридоре — факт, но их можно объяснить и десятью другими способами, и мы перебираем все десять, и на седьмом Матвей впервые за месяц смеётся.</w:t>
      </w:r>
    </w:p>
    <w:p>
      <w:r>
        <w:t>Уходя, он оборачивается у двери.</w:t>
      </w:r>
    </w:p>
    <w:p>
      <w:r>
        <w:t>— Доктор. А вы бы что чувствовали, если бы за вами так ходили?</w:t>
      </w:r>
    </w:p>
    <w:p>
      <w:r>
        <w:t>— Я бы, наверное, чувствовал, что мне очень нужно узнать, что у него внутри, — говорю я.</w:t>
      </w:r>
    </w:p>
    <w:p>
      <w:r>
        <w:t>— И что там у него внутри?</w:t>
      </w:r>
    </w:p>
    <w:p>
      <w:r>
        <w:t>— Не знаю, Матвей. Я с ним не знаком.</w:t>
      </w:r>
    </w:p>
    <w:p>
      <w:pPr>
        <w:spacing w:before="200" w:after="200"/>
        <w:jc w:val="center"/>
      </w:pPr>
      <w:r>
        <w:t>— ✦ —</w:t>
      </w:r>
    </w:p>
    <w:p>
      <w:r>
        <w:t>В час дня приходит новый.</w:t>
      </w:r>
    </w:p>
    <w:p>
      <w:r>
        <w:t>Первое, что он делает, — кладёт на стол папку. Толстую, картонную, из тех, что покупают в канцелярских лавках, с завязками.</w:t>
      </w:r>
    </w:p>
    <w:p>
      <w:r>
        <w:t>— Прежде чем вы начнёте, — говорит он, — посмотрите. Так будет быстрее.</w:t>
      </w:r>
    </w:p>
    <w:p>
      <w:r>
        <w:t>Фома. Тридцать восемь лет, бухгалтер, женат, двое детей. Тяжёлый, аккуратный, с той особенной опрятностью, которая бывает у людей, привыкших отвечать за цифры.</w:t>
      </w:r>
    </w:p>
    <w:p>
      <w:r>
        <w:t>Я развязываю тесёмки. Внутри — листов двадцать. Направления, снимки, заключения. Два невролога, эндокринолог, окулист. Психиатр.</w:t>
      </w:r>
    </w:p>
    <w:p>
      <w:r>
        <w:t>— Три месяца хожу по кругу, — говорит он. — Все говорят одно и то же: у вас ничего нет. Один написал «мигрень с аурой». Другой — «тревожное расстройство». Психиатр предложил таблетки и спросил, не пью ли я.</w:t>
      </w:r>
    </w:p>
    <w:p>
      <w:r>
        <w:t>— А вы пьёте?</w:t>
      </w:r>
    </w:p>
    <w:p>
      <w:r>
        <w:t>— Не пью. — Ровно, без обиды. — И это меня не устраивает, доктор. Не то, что спросил. То, что «ничего нет». Потому что то, что я вижу, — оно есть.</w:t>
      </w:r>
    </w:p>
    <w:p>
      <w:r>
        <w:t>Я закрываю папку.</w:t>
      </w:r>
    </w:p>
    <w:p>
      <w:r>
        <w:t>— Тогда расскажите сами. С самого начала и своими словами.</w:t>
      </w:r>
    </w:p>
    <w:p>
      <w:pPr>
        <w:spacing w:before="200" w:after="200"/>
        <w:jc w:val="center"/>
      </w:pPr>
      <w:r>
        <w:t>— ✦ —</w:t>
      </w:r>
    </w:p>
    <w:p>
      <w:r>
        <w:t>— Мне тридцать восемь, я бухгалтер, у меня двое детей и ипотека на четырнадцать лет, — говорит он. — Я не хожу к гадалкам, не смотрю передачи про пришельцев и в церкви был последний раз на похоронах. Поэтому давайте сразу, чтобы вы понимали, с кем имеете дело. Я вижу вокруг людей то, чего вокруг людей быть не должно.</w:t>
      </w:r>
    </w:p>
    <w:p>
      <w:r>
        <w:t>— Опишите.</w:t>
      </w:r>
    </w:p>
    <w:p>
      <w:r>
        <w:t>— В том и беда, что не описывается. — Он разводит руками, и жест выходит беспомощный, не идущий к его основательности. — Не цвет. Не форма. Не свечение, не дымка, ничего такого, что показывают в кино. Плотность. Возле одного человека воздух как воздух, а возле другого — как будто там стоит что-то и занимает место.</w:t>
      </w:r>
    </w:p>
    <w:p>
      <w:r>
        <w:t>— Возле кого?</w:t>
      </w:r>
    </w:p>
    <w:p>
      <w:r>
        <w:t>— Возле жены — ничего. — Он говорит это с явным облегчением, будто это первое, что он проверил. — Возле детей ничего. Возле матери ничего. А у нас в отделе есть человек… — Он замолкает.</w:t>
      </w:r>
    </w:p>
    <w:p>
      <w:r>
        <w:t>— Продолжайте.</w:t>
      </w:r>
    </w:p>
    <w:p>
      <w:r>
        <w:t>— Я стал обходить его коридором, — говорит Фома. — Мне сорок минут в день лишних, я хожу через другое крыло. Жена спрашивает, почему я стал приходить позже.</w:t>
      </w:r>
    </w:p>
    <w:p>
      <w:r>
        <w:t>— Вы ей рассказали?</w:t>
      </w:r>
    </w:p>
    <w:p>
      <w:r>
        <w:t>— Нет.</w:t>
      </w:r>
    </w:p>
    <w:p>
      <w:r>
        <w:t>— Почему?</w:t>
      </w:r>
    </w:p>
    <w:p>
      <w:r>
        <w:t>Он смотрит на меня очень прямо.</w:t>
      </w:r>
    </w:p>
    <w:p>
      <w:r>
        <w:t>— По той же причине, по которой не рассказал неврологам, что было в детстве.</w:t>
      </w:r>
    </w:p>
    <w:p>
      <w:pPr>
        <w:spacing w:before="200" w:after="200"/>
        <w:jc w:val="center"/>
      </w:pPr>
      <w:r>
        <w:t>— ✦ —</w:t>
      </w:r>
    </w:p>
    <w:p>
      <w:r>
        <w:t>— А что было в детстве?</w:t>
      </w:r>
    </w:p>
    <w:p>
      <w:r>
        <w:t>Фома молчит секунд десять.</w:t>
      </w:r>
    </w:p>
    <w:p>
      <w:r>
        <w:t>— Я боялся некоторых взрослых, — говорит он. — Без всякой причины. У матери была подруга, тётя Валя, добрейшая женщина, приносила мне конфеты. Я от неё прятался под стол. Меня заставляли выходить, а я орал так, что соседи стучали.</w:t>
      </w:r>
    </w:p>
    <w:p>
      <w:r>
        <w:t>— И как объясняли?</w:t>
      </w:r>
    </w:p>
    <w:p>
      <w:r>
        <w:t>— Никак. Мать говорила: не выдумывай. — Он усмехается уголком рта. — Я и перестал. Лет в семь. Просто взял и перестал — как выключил. И тридцать лет ничего.</w:t>
      </w:r>
    </w:p>
    <w:p>
      <w:r>
        <w:t>— А три месяца назад включилось обратно.</w:t>
      </w:r>
    </w:p>
    <w:p>
      <w:r>
        <w:t>— Да.</w:t>
      </w:r>
    </w:p>
    <w:p>
      <w:r>
        <w:t>— Что случилось три месяца назад?</w:t>
      </w:r>
    </w:p>
    <w:p>
      <w:r>
        <w:t>Пауза. Долгая.</w:t>
      </w:r>
    </w:p>
    <w:p>
      <w:r>
        <w:t>— Умер отец, — говорит Фома.</w:t>
      </w:r>
    </w:p>
    <w:p>
      <w:r>
        <w:t>Я не двигаюсь.</w:t>
      </w:r>
    </w:p>
    <w:p>
      <w:r>
        <w:t>— Мы не были близки, — продолжает он ровно. — Мы вообще почти не разговаривали последние лет пятнадцать. Я приехал на похороны, стоял, смотрел на гроб и думал одну очень глупую вещь: вот теперь всё, что между нами было, — навсегда останется таким. Я уже ничего не исправлю. Ни он, ни я. — Он поднимает глаза. — В тот же вечер, у подъезда, я увидел это в первый раз. Возле соседа с четвёртого.</w:t>
      </w:r>
    </w:p>
    <w:p>
      <w:r>
        <w:rPr>
          <w:i/>
        </w:rPr>
        <w:t>Не двигайся. Не меняйся в лице. Это просто рабочий день.</w:t>
      </w:r>
    </w:p>
    <w:p>
      <w:r>
        <w:t>— Фома, — говорю я, — а страшно вам от этого?</w:t>
      </w:r>
    </w:p>
    <w:p>
      <w:r>
        <w:t>Он думает.</w:t>
      </w:r>
    </w:p>
    <w:p>
      <w:r>
        <w:t>— Нет, — говорит он с некоторым удивлением. — Мне неудобно. Мне мешает. Страшно мне было в детстве, а сейчас — как будто я всё время вижу лишнее и не знаю, куда его девать. Как если бы вы слышали разговоры за всеми стенами сразу.</w:t>
      </w:r>
    </w:p>
    <w:p>
      <w:pPr>
        <w:spacing w:before="200" w:after="200"/>
        <w:jc w:val="center"/>
      </w:pPr>
      <w:r>
        <w:t>— ✦ —</w:t>
      </w:r>
    </w:p>
    <w:p>
      <w:r>
        <w:t>Я работаю с ним ещё сорок минут, и это хорошая, чистая работа.</w:t>
      </w:r>
    </w:p>
    <w:p>
      <w:r>
        <w:t>Я проверяю всё, что положено проверять: сон, аппетит, вес, алкоголь, лекарства, наследственность. Проверяю сохранность критики — она безупречна: он не утверждает, что знает, что́ видит, он утверждает только, что видит. Проверяю, не выстроилась ли вокруг этого система: не следят ли за ним, не сообщается ли ему что-нибудь. Не следят. Не сообщается. Ни малейшего намёка на бред.</w:t>
      </w:r>
    </w:p>
    <w:p>
      <w:r>
        <w:t>Ищу вторичную выгоду — нет её. Человек теряет сорок минут в день, обходя коллегу, и не получает взамен ничего.</w:t>
      </w:r>
    </w:p>
    <w:p>
      <w:r>
        <w:t>К концу приёма у меня складывается ровная, красивая клиническая картина, и я говорю ему честно:</w:t>
      </w:r>
    </w:p>
    <w:p>
      <w:r>
        <w:t>— Психоза у вас нет. Ни одного признака, и я говорю это не в утешение. Есть другое: у вас три месяца назад произошла тяжёлая утрата, отношения с отцом остались незакрытыми, и психика ищет, чем закрыть. Иногда она поднимает со дна очень старые механизмы — те, детские, которыми вы когда-то пользовались, чтобы понимать взрослых, и которые потом отключили. Ребёнок ведь не читает лица словами. Он считывает целиком: голос, запах, как человек входит в комнату. Взрослые называют это «мурашки», дети называют это «тётя Валя страшная».</w:t>
      </w:r>
    </w:p>
    <w:p>
      <w:r>
        <w:t>Он слушает очень внимательно.</w:t>
      </w:r>
    </w:p>
    <w:p>
      <w:r>
        <w:t>— То есть я не сумасшедший.</w:t>
      </w:r>
    </w:p>
    <w:p>
      <w:r>
        <w:t>— Вы не сумасшедший.</w:t>
      </w:r>
    </w:p>
    <w:p>
      <w:r>
        <w:t>— Но я и не вижу по-настоящему.</w:t>
      </w:r>
    </w:p>
    <w:p>
      <w:r>
        <w:t>— Я не могу вам этого сказать, — говорю я, и это тоже честно. — Я могу сказать, что вижу вас, ваше горе и вашу очень чуткую нервную систему. Про то, что стоит рядом с вашим коллегой, у меня инструментов нет.</w:t>
      </w:r>
    </w:p>
    <w:p>
      <w:pPr>
        <w:spacing w:before="200" w:after="200"/>
        <w:jc w:val="center"/>
      </w:pPr>
      <w:r>
        <w:t>— ✦ —</w:t>
      </w:r>
    </w:p>
    <w:p>
      <w:r>
        <w:t>На выходе он оборачивается.</w:t>
      </w:r>
    </w:p>
    <w:p>
      <w:r>
        <w:t>Они все оборачиваются, я к этому привык. Но этот делает паузу и спрашивает не то, что спрашивают остальные.</w:t>
      </w:r>
    </w:p>
    <w:p>
      <w:r>
        <w:t>— Вы тоже скажете, что это в голове?</w:t>
      </w:r>
    </w:p>
    <w:p>
      <w:r>
        <w:t>— Скажу, — говорю я. — Только «в голове» не значит «неправда». Это значит, что мы начинаем оттуда, потому что больше нам начинать неоткуда.</w:t>
      </w:r>
    </w:p>
    <w:p>
      <w:r>
        <w:t>Он кивает, будто получил ровно тот ответ, которого ждал.</w:t>
      </w:r>
    </w:p>
    <w:p>
      <w:r>
        <w:t>— Хороший ответ, доктор, — говорит он. — Первый нормальный за три месяца.</w:t>
      </w:r>
    </w:p>
    <w:p>
      <w:r>
        <w:t>Дверь закрывается.</w:t>
      </w:r>
    </w:p>
    <w:p>
      <w:r>
        <w:t>Я записываю в карту — и записываю с удовольствием, чего греха таить, потому что случай красивый, редкий, из тех, что докладывают на конференциях:</w:t>
      </w:r>
    </w:p>
    <w:p>
      <w:r>
        <w:rPr>
          <w:i/>
        </w:rPr>
        <w:t>Дебют на фоне тяжёлой утраты. Ретроспективно — сенсорная сверхчувствительность в детском возрасте с последующим вытеснением. Психотической структуры нет: критика сохранна, бреда интерпретации нет, поведение исследовательское. Скорее всего — оживление ранних довербальных механизмов оценки на фоне незавершённого горевания.</w:t>
      </w:r>
    </w:p>
    <w:p>
      <w:r>
        <w:t>Точная запись. Взвешенная. Аккуратная.</w:t>
      </w:r>
    </w:p>
    <w:p>
      <w:r>
        <w:rPr>
          <w:i/>
        </w:rPr>
        <w:t>Через полгода я подниму эту карту и буду читать её стоя, не в силах сесть.</w:t>
      </w:r>
    </w:p>
    <w:p>
      <w:pPr>
        <w:spacing w:before="200" w:after="200"/>
        <w:jc w:val="center"/>
      </w:pPr>
      <w:r>
        <w:t>— ✦ —</w:t>
      </w:r>
    </w:p>
    <w:p>
      <w:r>
        <w:t>В шесть Афина приносит мне чай, хотя я не просил.</w:t>
      </w:r>
    </w:p>
    <w:p>
      <w:r>
        <w:t>Она ставит чашку, но не уходит — стоит у стола, держась за спинку кресла, и по её лицу я вижу, что она собирается сказать что-то, что репетировала.</w:t>
      </w:r>
    </w:p>
    <w:p>
      <w:r>
        <w:t>— Говори, — говорю я.</w:t>
      </w:r>
    </w:p>
    <w:p>
      <w:r>
        <w:t>— Вы будете смеяться.</w:t>
      </w:r>
    </w:p>
    <w:p>
      <w:r>
        <w:t>— Обещаю не смеяться.</w:t>
      </w:r>
    </w:p>
    <w:p>
      <w:r>
        <w:t>— За эту неделю у вас трижды повторились детали. — Она произносит это быстро, как выученное. — В разных историях, у разных людей.</w:t>
      </w:r>
    </w:p>
    <w:p>
      <w:r>
        <w:t>Я поднимаю голову.</w:t>
      </w:r>
    </w:p>
    <w:p>
      <w:r>
        <w:t>— Какие детали?</w:t>
      </w:r>
    </w:p>
    <w:p>
      <w:r>
        <w:t>— Окно у лифтов, — говорит Афина. — Оно было в среду и было сегодня. Дождь во вторник — два раза, в двух картах. И бумажный пакет.</w:t>
      </w:r>
    </w:p>
    <w:p>
      <w:r>
        <w:t>— Афина.</w:t>
      </w:r>
    </w:p>
    <w:p>
      <w:r>
        <w:t>— Я знаю. — Она вскидывает ладонь. — Я знаю, что не должна читать карты, я и не читаю, вы же мне сами диктуете в календарь, кого куда переставить, а память у меня дурная — она всё держит.</w:t>
      </w:r>
    </w:p>
    <w:p>
      <w:r>
        <w:t>Я откидываюсь в кресле.</w:t>
      </w:r>
    </w:p>
    <w:p>
      <w:r>
        <w:rPr>
          <w:i/>
        </w:rPr>
        <w:t>В городе два миллиона человек. У половины офисов есть окно у лифтов. Дождь идёт по вторникам, потому что он идёт всегда. А совпадения деталей в рассказах разных людей — это вообще ежедневный хлеб моей профессии: люди живут в одном городе и рассказывают одни и те же улицы.</w:t>
      </w:r>
    </w:p>
    <w:p>
      <w:r>
        <w:t>— Ты знаешь, что такое иллюзия кластеризации? — говорю я. — Человеческий мозг устроен так, что видит узор в случайном шуме. Это его лучшее свойство и его худшая ошибка. Из него вышли и астрономия, и гороскопы.</w:t>
      </w:r>
    </w:p>
    <w:p>
      <w:r>
        <w:t>— Ага, — говорит Афина.</w:t>
      </w:r>
    </w:p>
    <w:p>
      <w:r>
        <w:t>— Что «ага»?</w:t>
      </w:r>
    </w:p>
    <w:p>
      <w:r>
        <w:t>— Ничего. — Она забирает поднос. — Просто вы сказали это очень длинно.</w:t>
      </w:r>
    </w:p>
    <w:p>
      <w:r>
        <w:t>И уходит, притворив за собой дверь.</w:t>
      </w:r>
    </w:p>
    <w:p>
      <w:r>
        <w:t>Я сижу один в кабинете, где темнеет, и думаю о том, что за сегодняшний день ко мне трижды постучались.</w:t>
      </w:r>
    </w:p>
    <w:p>
      <w:r>
        <w:t>Раз — прочерком в анкете и окном у лифтов.</w:t>
      </w:r>
    </w:p>
    <w:p>
      <w:r>
        <w:t>Два — человеком, который видит вокруг людей плотность и ходит лишние сорок минут в день, чтобы не проходить мимо одного из них.</w:t>
      </w:r>
    </w:p>
    <w:p>
      <w:r>
        <w:t>Три — девятнадцатилетней девочкой с дурной памятью, которая держит всё.</w:t>
      </w:r>
    </w:p>
    <w:p>
      <w:r>
        <w:t>Я допиваю остывший чай, гашу свет и еду домой.</w:t>
      </w:r>
    </w:p>
    <w:p>
      <w:r>
        <w:rPr>
          <w:i/>
        </w:rPr>
        <w:t>Совпадений в моей работе не бывает. Совпадение — это причина, которую я ещё не разглядел.</w:t>
      </w:r>
    </w:p>
    <w:p>
      <w:r>
        <w:rPr>
          <w:i/>
        </w:rPr>
        <w:t>Я повторяю это себе третью неделю подряд, как заклинание. И третью неделю подряд не делаю ни шагу, чтобы разглядеть.</w:t>
      </w:r>
    </w:p>
    <w:p>
      <w:r>
        <w:rPr>
          <w:i/>
        </w:rPr>
        <w:t>Конец главы 8</w:t>
      </w:r>
    </w:p>
    <w:p>
      <w:pPr>
        <w:spacing w:after="280"/>
        <w:jc w:val="center"/>
      </w:pPr>
      <w:r>
        <w:rPr>
          <w:b/>
          <w:sz w:val="26"/>
        </w:rPr>
        <w:t>Глава девятая. Кофе с незнакомкой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Между часом и половиной третьего у меня окно.</w:t>
      </w:r>
    </w:p>
    <w:p>
      <w:r>
        <w:t>Раньше я работал и в это окно — писал заключения, отвечал на письма, дважды в неделю вёл семинар по видеосвязи. С некоторых пор я стал выходить.</w:t>
      </w:r>
    </w:p>
    <w:p>
      <w:r>
        <w:t>Ничего особенного я себе не объясняю. Просто человеку нужно иногда постоять на улице.</w:t>
      </w:r>
    </w:p>
    <w:p>
      <w:r>
        <w:t>Кофейня в двух кварталах, на углу, из тех, где кофе варят долго и без спешки, а столов всего шесть. Я беру всегда одно и то же и сажусь всегда у окна, спиной к залу, — привычка, о происхождении которой я стараюсь не думать, потому что знаю о нём слишком много.</w:t>
      </w:r>
    </w:p>
    <w:p>
      <w:r>
        <w:t>Поэтому её я не вижу.</w:t>
      </w:r>
    </w:p>
    <w:p>
      <w:r>
        <w:t>Я слышу.</w:t>
      </w:r>
    </w:p>
    <w:p>
      <w:r>
        <w:t>— …а если у вас нет большой, дайте две маленькие, я не гордая.</w:t>
      </w:r>
    </w:p>
    <w:p>
      <w:r>
        <w:t>Голос. Тот самый, которому легко.</w:t>
      </w:r>
    </w:p>
    <w:p>
      <w:r>
        <w:t>Я оборачиваюсь так резко, что чуть не сношу локтем чашку.</w:t>
      </w:r>
    </w:p>
    <w:p>
      <w:pPr>
        <w:spacing w:before="200" w:after="200"/>
        <w:jc w:val="center"/>
      </w:pPr>
      <w:r>
        <w:t>— ✦ —</w:t>
      </w:r>
    </w:p>
    <w:p>
      <w:r>
        <w:t>Она стоит у стойки в тёмном пальто, с зонтом, с которого на плитку натекла маленькая лужа, и, кажется, ничуть не удивлена.</w:t>
      </w:r>
    </w:p>
    <w:p>
      <w:r>
        <w:t>— О, — говорит она. — Здравствуйте.</w:t>
      </w:r>
    </w:p>
    <w:p>
      <w:r>
        <w:t>— Здравствуйте.</w:t>
      </w:r>
    </w:p>
    <w:p>
      <w:r>
        <w:t>— Вы меня преследуете.</w:t>
      </w:r>
    </w:p>
    <w:p>
      <w:r>
        <w:t>— Я тут работаю рядом.</w:t>
      </w:r>
    </w:p>
    <w:p>
      <w:r>
        <w:t>— Все так говорят.</w:t>
      </w:r>
    </w:p>
    <w:p>
      <w:r>
        <w:t>Она забирает свои две маленькие чашки, оглядывает зал — все шесть столов заняты, кроме моего, — и вопросительно поднимает бровь.</w:t>
      </w:r>
    </w:p>
    <w:p>
      <w:r>
        <w:t>— Садитесь, — говорю я слишком быстро.</w:t>
      </w:r>
    </w:p>
    <w:p>
      <w:pPr>
        <w:spacing w:before="200" w:after="200"/>
        <w:jc w:val="center"/>
      </w:pPr>
      <w:r>
        <w:t>— ✦ —</w:t>
      </w:r>
    </w:p>
    <w:p>
      <w:r>
        <w:t>Мы говорим двадцать минут.</w:t>
      </w:r>
    </w:p>
    <w:p>
      <w:r>
        <w:t>Я потом восстанавливал этот разговор по частям и всякий раз убеждался, что содержания в нём не было никакого. Про дождь, который в этом городе не столько идёт, сколько живёт. Про то, что кофе здесь варят медленно, и это единственное место в округе, где никто никуда не гонит. Про её зонт, который она забывает везде и который к ней всё время возвращается: «Четвёртый год. Я уже думаю, это не мой зонт, а я его человек».</w:t>
      </w:r>
    </w:p>
    <w:p>
      <w:r>
        <w:t>Она смеётся легко и часто, но не над людьми — просто от того, что смешно.</w:t>
      </w:r>
    </w:p>
    <w:p>
      <w:r>
        <w:t>А я сижу и понимаю, что со мной опять то же самое, что в книжном.</w:t>
      </w:r>
    </w:p>
    <w:p>
      <w:r>
        <w:t>Я не работаю.</w:t>
      </w:r>
    </w:p>
    <w:p>
      <w:r>
        <w:t>Обычно в любом разговоре у меня работают три этажа сразу. Первый слушает слова. Второй считывает, что стоит за словами. Третий отмечает, куда собеседник ведёт и куда его следует привести. Так устроено со студенческих лет, и я не умею это выключать: со мной невозможно просто поболтать, я всё равно работаю, даже с Лили, даже с Петром.</w:t>
      </w:r>
    </w:p>
    <w:p>
      <w:r>
        <w:t>С ней все три этажа стоят тёмные.</w:t>
      </w:r>
    </w:p>
    <w:p>
      <w:r>
        <w:t>Я просто сижу и слушаю про зонт.</w:t>
      </w:r>
    </w:p>
    <w:p>
      <w:pPr>
        <w:spacing w:before="200" w:after="200"/>
        <w:jc w:val="center"/>
      </w:pPr>
      <w:r>
        <w:t>— ✦ —</w:t>
      </w:r>
    </w:p>
    <w:p>
      <w:r>
        <w:t>— Так, — говорит она, отставляя первую чашку и берясь за вторую. — Я поняла, в чём дело.</w:t>
      </w:r>
    </w:p>
    <w:p>
      <w:r>
        <w:t>— В чём?</w:t>
      </w:r>
    </w:p>
    <w:p>
      <w:r>
        <w:t>— Мы второй раз разговариваем, и я до сих пор не знаю, как вас зовут. — Она щурится. — И вы моего не знаете. Это уже неприлично.</w:t>
      </w:r>
    </w:p>
    <w:p>
      <w:r>
        <w:t>— Меня зовут…</w:t>
      </w:r>
    </w:p>
    <w:p>
      <w:r>
        <w:t>— Не говорите! — Она поднимает ладонь. — Так неинтересно. Угадайте моё.</w:t>
      </w:r>
    </w:p>
    <w:p>
      <w:r>
        <w:t>— Что?</w:t>
      </w:r>
    </w:p>
    <w:p>
      <w:r>
        <w:t>— Угадайте. — Она откидывается на спинку, довольная. — У вас есть три попытки. Вы же психолог, вы должны читать людей.</w:t>
      </w:r>
    </w:p>
    <w:p>
      <w:r>
        <w:rPr>
          <w:i/>
        </w:rPr>
        <w:t>Я действительно должен читать людей. Я этим зарабатываю на жизнь.</w:t>
      </w:r>
    </w:p>
    <w:p>
      <w:r>
        <w:t>— Это так не работает, — говорю я.</w:t>
      </w:r>
    </w:p>
    <w:p>
      <w:r>
        <w:t>— Значит, вы плохой психолог. Одна попытка потрачена.</w:t>
      </w:r>
    </w:p>
    <w:p>
      <w:r>
        <w:t>— Это не была попытка!</w:t>
      </w:r>
    </w:p>
    <w:p>
      <w:r>
        <w:t>— Была. Вы потратили её на возражение. Так все делают. — Она отпивает кофе. — Осталось две.</w:t>
      </w:r>
    </w:p>
    <w:p>
      <w:r>
        <w:t>Я смотрю на неё. Пальто, простое кольцо без камня на правой руке — не обручальное, просто кольцо. Никакой броскости. Никакой попытки быть замеченной.</w:t>
      </w:r>
    </w:p>
    <w:p>
      <w:r>
        <w:t>— Анна, — говорю я.</w:t>
      </w:r>
    </w:p>
    <w:p>
      <w:r>
        <w:t>Я сам не знаю, почему говорю именно это имя. Оно выходит раньше, чем я успеваю выбрать.</w:t>
      </w:r>
    </w:p>
    <w:p>
      <w:r>
        <w:t>— Неа! — говорит она весело.</w:t>
      </w:r>
    </w:p>
    <w:p>
      <w:r>
        <w:t>— Мария.</w:t>
      </w:r>
    </w:p>
    <w:p>
      <w:r>
        <w:t>— Неа!</w:t>
      </w:r>
    </w:p>
    <w:p>
      <w:r>
        <w:t>— Всё?</w:t>
      </w:r>
    </w:p>
    <w:p>
      <w:r>
        <w:t>— Всё. — Она разводит руками. — Проиграли. Три из трёх.</w:t>
      </w:r>
    </w:p>
    <w:p>
      <w:r>
        <w:t>— Это несправедливо. Первая была не попытка.</w:t>
      </w:r>
    </w:p>
    <w:p>
      <w:r>
        <w:t>— Все проигравшие так говорят.</w:t>
      </w:r>
    </w:p>
    <w:p>
      <w:r>
        <w:t>Она смеётся, и я вдруг обнаруживаю, что смеюсь тоже.</w:t>
      </w:r>
    </w:p>
    <w:p>
      <w:r>
        <w:t>По-настоящему — не той вежливой мышцей, которой я улыбаюсь пациентам, а всем горлом, некрасиво, откинув голову.</w:t>
      </w:r>
    </w:p>
    <w:p>
      <w:r>
        <w:t>Я слышу собственный смех со стороны и не узнаю его.</w:t>
      </w:r>
    </w:p>
    <w:p>
      <w:pPr>
        <w:spacing w:before="200" w:after="200"/>
        <w:jc w:val="center"/>
      </w:pPr>
      <w:r>
        <w:t>— ✦ —</w:t>
      </w:r>
    </w:p>
    <w:p>
      <w:r>
        <w:t>— А почему Анна? — спрашивает она, отсмеявшись.</w:t>
      </w:r>
    </w:p>
    <w:p>
      <w:r>
        <w:t>И вот тут веселье кончается.</w:t>
      </w:r>
    </w:p>
    <w:p>
      <w:r>
        <w:t>Потому что я знаю почему.</w:t>
      </w:r>
    </w:p>
    <w:p>
      <w:r>
        <w:rPr>
          <w:i/>
        </w:rPr>
        <w:t>Так звали мою мать. Я не произносил это имя вслух с тех пор, как мне было десять. Пётр знал и никогда не спрашивал. В картах пациентов я пишу «мать» и «отец», и меня однажды поправил супервизор: «У них есть имена». Я согласился и продолжил писать «мать».</w:t>
      </w:r>
    </w:p>
    <w:p>
      <w:r>
        <w:rPr>
          <w:i/>
        </w:rPr>
        <w:t>А сейчас я сижу в кофейне напротив женщины, чьего имени не знаю, и оно вышло из меня само, за первую секунду, — как будто это самое хорошее имя, какое я мог ей дать.</w:t>
      </w:r>
    </w:p>
    <w:p>
      <w:r>
        <w:t>— Просто пришло в голову, — говорю я.</w:t>
      </w:r>
    </w:p>
    <w:p>
      <w:r>
        <w:t>Она смотрит на меня секунду дольше, чем нужно.</w:t>
      </w:r>
    </w:p>
    <w:p>
      <w:r>
        <w:t>И не спрашивает.</w:t>
      </w:r>
    </w:p>
    <w:p>
      <w:r>
        <w:t>Вот что она делает: она видит, что я закрыл дверь, — и не дёргает ручку. Я учу этому студентов каждый семестр и почти никогда не встречаю в жизни.</w:t>
      </w:r>
    </w:p>
    <w:p>
      <w:r>
        <w:t>— Ладно, — говорит она мягко. — Тогда и я вам своего не скажу. Будем квиты.</w:t>
      </w:r>
    </w:p>
    <w:p>
      <w:pPr>
        <w:spacing w:before="200" w:after="200"/>
        <w:jc w:val="center"/>
      </w:pPr>
      <w:r>
        <w:t>— ✦ —</w:t>
      </w:r>
    </w:p>
    <w:p>
      <w:r>
        <w:t>Она смотрит на часы и охает.</w:t>
      </w:r>
    </w:p>
    <w:p>
      <w:r>
        <w:t>— Всё, я опаздываю безнадёжно. — Она встаёт, наматывает шарф, хватает зонт, роняет его, поднимает. — Вечно одно и то же.</w:t>
      </w:r>
    </w:p>
    <w:p>
      <w:r>
        <w:t>— Может быть… — начинаю я.</w:t>
      </w:r>
    </w:p>
    <w:p>
      <w:r>
        <w:t>И останавливаюсь.</w:t>
      </w:r>
    </w:p>
    <w:p>
      <w:r>
        <w:rPr>
          <w:i/>
        </w:rPr>
        <w:t>Что «может быть»? Я взрослый человек, у меня невеста, которая назначила дату. Я стою посреди кофейни в рабочий вторник и собираюсь спросить у незнакомой женщины номер телефона, как будто мне девятнадцать.</w:t>
      </w:r>
    </w:p>
    <w:p>
      <w:r>
        <w:t>Пауза выходит долгая и очень заметная.</w:t>
      </w:r>
    </w:p>
    <w:p>
      <w:r>
        <w:t>Она склоняет голову набок и смотрит на меня — весело, но без всякой насмешки.</w:t>
      </w:r>
    </w:p>
    <w:p>
      <w:r>
        <w:t>— Что «может быть»? — помогает она.</w:t>
      </w:r>
    </w:p>
    <w:p>
      <w:r>
        <w:t>— Может быть, вам зонт всё-таки завязать, — говорю я. — Он опять раскрывается.</w:t>
      </w:r>
    </w:p>
    <w:p>
      <w:r>
        <w:t>— Точно! — Она хлопает себя по лбу и завязывает липучку. — Спасибо. Видите, как хорошо иметь под рукой психолога.</w:t>
      </w:r>
    </w:p>
    <w:p>
      <w:r>
        <w:t>Она уже у двери, когда оборачивается.</w:t>
      </w:r>
    </w:p>
    <w:p>
      <w:r>
        <w:t>— Удачи, Ромео, — говорит она.</w:t>
      </w:r>
    </w:p>
    <w:p>
      <w:r>
        <w:t>И колокольчик над дверью — тут тоже есть колокольчик, во всех приличных местах этого города они есть, — звякает ей вслед.</w:t>
      </w:r>
    </w:p>
    <w:p>
      <w:pPr>
        <w:spacing w:before="200" w:after="200"/>
        <w:jc w:val="center"/>
      </w:pPr>
      <w:r>
        <w:t>— ✦ —</w:t>
      </w:r>
    </w:p>
    <w:p>
      <w:r>
        <w:t>Я возвращаюсь в кабинет, и до половины третьего у меня есть двадцать минут, чтобы посидеть в кресле и подумать о том, что сейчас произошло.</w:t>
      </w:r>
    </w:p>
    <w:p>
      <w:r>
        <w:t>Ничего не произошло.</w:t>
      </w:r>
    </w:p>
    <w:p>
      <w:r>
        <w:t>Я выпил кофе с человеком, чьего имени не знаю, поговорил о зонте и был назван Ромео — с той интонацией, с какой старшая сестра называет младшего брата героем.</w:t>
      </w:r>
    </w:p>
    <w:p>
      <w:r>
        <w:t>Всё.</w:t>
      </w:r>
    </w:p>
    <w:p>
      <w:r>
        <w:t>Я перебираю это по частям, как учу перебирать пациентов, и на каждом куске отвечаю себе честно и профессионально. Симпатия? Разумеется. Дефицит близости в текущих отношениях? Безусловно, и я знаю об этом дефиците всё, включая его происхождение. Идеализация случайного человека на фоне усталости? Классическая, учебная, я сам её описывал в статье.</w:t>
      </w:r>
    </w:p>
    <w:p>
      <w:r>
        <w:t>Диагноз выставлен. Полный, точный, исчерпывающий.</w:t>
      </w:r>
    </w:p>
    <w:p>
      <w:r>
        <w:t>Он объясняет всё, кроме одного.</w:t>
      </w:r>
    </w:p>
    <w:p>
      <w:r>
        <w:rPr>
          <w:i/>
        </w:rPr>
        <w:t>Я не могу объяснить, почему рядом с ней у меня в голове становится тихо.</w:t>
      </w:r>
    </w:p>
    <w:p>
      <w:r>
        <w:rPr>
          <w:i/>
        </w:rPr>
        <w:t>Со мной такого не бывает. Никогда. У меня в голове фоном идёт работа — всегда, в любой комнате, с любым человеком: я слышу подтексты, вижу защиты, отмечаю, где собеседник соврал себе. Это не дар и не проклятие, это просто натренированная мышца, которую нельзя расслабить по желанию.</w:t>
      </w:r>
    </w:p>
    <w:p>
      <w:r>
        <w:rPr>
          <w:i/>
        </w:rPr>
        <w:t>А сегодня в кофейне она расслабилась сама. И я двадцать минут был не психологом, а человеком, который смеётся над историей про зонт.</w:t>
      </w:r>
    </w:p>
    <w:p>
      <w:r>
        <w:rPr>
          <w:i/>
        </w:rPr>
        <w:t>Двадцать минут за всю взрослую жизнь.</w:t>
      </w:r>
    </w:p>
    <w:p>
      <w:r>
        <w:t>В дверь заглядывает Афина.</w:t>
      </w:r>
    </w:p>
    <w:p>
      <w:r>
        <w:t>— На половину третьего Ангелина, — говорит она. И, приглядевшись: — У вас лицо какое-то.</w:t>
      </w:r>
    </w:p>
    <w:p>
      <w:r>
        <w:t>— Какое?</w:t>
      </w:r>
    </w:p>
    <w:p>
      <w:r>
        <w:t>— Не знаю. — Она пожимает плечами. — Живое.</w:t>
      </w:r>
    </w:p>
    <w:p>
      <w:pPr>
        <w:spacing w:before="200" w:after="200"/>
        <w:jc w:val="center"/>
      </w:pPr>
      <w:r>
        <w:t>— ✦ —</w:t>
      </w:r>
    </w:p>
    <w:p>
      <w:r>
        <w:t>Вечером звонит Лили и говорит, что заказала ресторан на субботу, там будут её коллеги и двое из совета клиники, и что мне надо надеть тёмно-синий, а не серый.</w:t>
      </w:r>
    </w:p>
    <w:p>
      <w:r>
        <w:t>Я говорю: хорошо.</w:t>
      </w:r>
    </w:p>
    <w:p>
      <w:r>
        <w:t>Она говорит: ты какой-то рассеянный.</w:t>
      </w:r>
    </w:p>
    <w:p>
      <w:r>
        <w:t>Я говорю: тяжёлый день.</w:t>
      </w:r>
    </w:p>
    <w:p>
      <w:r>
        <w:t>Мы прощаемся тепло и правильно, как прощаются люди, у которых всё в порядке.</w:t>
      </w:r>
    </w:p>
    <w:p>
      <w:r>
        <w:t>Я кладу трубку, стою у тёмного окна на четырнадцатом этаже и вижу внизу город, в котором живёт два миллиона человек, и среди них — одна женщина с непослушным зонтом, которую я не смогу найти, потому что не знаю о ней ровным счётом ничего.</w:t>
      </w:r>
    </w:p>
    <w:p>
      <w:r>
        <w:t>Ни имени. Ни телефона. Ни где она работает.</w:t>
      </w:r>
    </w:p>
    <w:p>
      <w:r>
        <w:t>Только то, что она заходит в книжный, когда становится слишком громко.</w:t>
      </w:r>
    </w:p>
    <w:p>
      <w:r>
        <w:rPr>
          <w:i/>
        </w:rPr>
        <w:t>Я не пойду её искать.</w:t>
      </w:r>
    </w:p>
    <w:p>
      <w:r>
        <w:rPr>
          <w:i/>
        </w:rPr>
        <w:t>Я взрослый человек и умею не делать глупостей. У меня невеста, работа и очередь на полгода, и я не мальчик, чтобы дежурить у книжной полки.</w:t>
      </w:r>
    </w:p>
    <w:p>
      <w:r>
        <w:rPr>
          <w:i/>
        </w:rPr>
        <w:t>Так я решаю — твёрдо, окончательно, как решаю всё.</w:t>
      </w:r>
    </w:p>
    <w:p>
      <w:r>
        <w:rPr>
          <w:i/>
        </w:rPr>
        <w:t>А книжный, между прочим, по дороге к Петру. И по воскресеньям я езжу к Петру.</w:t>
      </w:r>
    </w:p>
    <w:p>
      <w:r>
        <w:rPr>
          <w:i/>
        </w:rPr>
        <w:t>Конец главы 9</w:t>
      </w:r>
    </w:p>
    <w:p>
      <w:pPr>
        <w:spacing w:after="280"/>
        <w:jc w:val="center"/>
      </w:pPr>
      <w:r>
        <w:rPr>
          <w:b/>
          <w:sz w:val="26"/>
        </w:rPr>
        <w:t>Глава десятая. Один звонок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В четверг у меня срывается день.</w:t>
      </w:r>
    </w:p>
    <w:p>
      <w:r>
        <w:t>С утра звонят из ассоциации: пленарное заседание переносят на неделю раньше, доклад нужен в четверг, то есть сегодня, то есть через шесть часов. Я говорю, что это невозможно. Мне говорят, что понимают. Мы оба знаем, чем это кончится.</w:t>
      </w:r>
    </w:p>
    <w:p>
      <w:r>
        <w:t>— Афина, — говорю я в селектор, — сегодняшних после трёх переставь.</w:t>
      </w:r>
    </w:p>
    <w:p>
      <w:r>
        <w:t>— Всех?</w:t>
      </w:r>
    </w:p>
    <w:p>
      <w:r>
        <w:t>— Всех.</w:t>
      </w:r>
    </w:p>
    <w:p>
      <w:r>
        <w:t>Она перезванивает всем и через двадцать минут докладывает: переставлены все, кроме одной.</w:t>
      </w:r>
    </w:p>
    <w:p>
      <w:r>
        <w:t>— Ангелина не отвечает, — говорит Афина. — Мобильный выключен, третий раз пробую.</w:t>
      </w:r>
    </w:p>
    <w:p>
      <w:r>
        <w:t>— У неё есть второй номер?</w:t>
      </w:r>
    </w:p>
    <w:p>
      <w:r>
        <w:t>— Есть домашний. В карте, вы сами записывали при первой встрече.</w:t>
      </w:r>
    </w:p>
    <w:p>
      <w:r>
        <w:t>— Дай.</w:t>
      </w:r>
    </w:p>
    <w:p>
      <w:pPr>
        <w:spacing w:before="200" w:after="200"/>
        <w:jc w:val="center"/>
      </w:pPr>
      <w:r>
        <w:t>— ✦ —</w:t>
      </w:r>
    </w:p>
    <w:p>
      <w:r>
        <w:t>Я набираю его, зажав трубку плечом, одновременно вычёркивая из доклада третий раздел.</w:t>
      </w:r>
    </w:p>
    <w:p>
      <w:r>
        <w:t>Гудок.</w:t>
      </w:r>
    </w:p>
    <w:p>
      <w:r>
        <w:t>Второй.</w:t>
      </w:r>
    </w:p>
    <w:p>
      <w:r>
        <w:t>Третий.</w:t>
      </w:r>
    </w:p>
    <w:p>
      <w:r>
        <w:rPr>
          <w:i/>
        </w:rPr>
        <w:t>Не возьмёт — оставлю сообщение, потом позвоню ещё раз в обед.</w:t>
      </w:r>
    </w:p>
    <w:p>
      <w:r>
        <w:t>Щелчок.</w:t>
      </w:r>
    </w:p>
    <w:p>
      <w:r>
        <w:t>И мужской голос — негромкий, чуть раздражённый, как у человека, которого оторвали:</w:t>
      </w:r>
    </w:p>
    <w:p>
      <w:r>
        <w:t>— Алло. Я вас слушаю.</w:t>
      </w:r>
    </w:p>
    <w:p>
      <w:r>
        <w:t>Ручка останавливается посреди слова.</w:t>
      </w:r>
    </w:p>
    <w:p>
      <w:r>
        <w:t>Я знаю этот голос.</w:t>
      </w:r>
    </w:p>
    <w:p>
      <w:r>
        <w:t>Я знаю его так, как знаю голоса всех своих: по одной интонации, по способу ставить ударение, по этой манере говорить «я вас слушаю» вместо «слушаю» — вежливо и с расстоянием, будто человек всегда немного за конторкой.</w:t>
      </w:r>
    </w:p>
    <w:p>
      <w:r>
        <w:t>Я слышал его вчера. Я слышу его каждый вторник уже полтора месяца.</w:t>
      </w:r>
    </w:p>
    <w:p>
      <w:r>
        <w:t>— Алло? — повторяет Матвей. — Говорите, вас не слышно.</w:t>
      </w:r>
    </w:p>
    <w:p>
      <w:r>
        <w:t>Я не издаю ни звука.</w:t>
      </w:r>
    </w:p>
    <w:p>
      <w:r>
        <w:t>— Опять, — говорит он в сторону, устало, не мне. — Третий раз за неделю молчат.</w:t>
      </w:r>
    </w:p>
    <w:p>
      <w:r>
        <w:t>И кладёт трубку.</w:t>
      </w:r>
    </w:p>
    <w:p>
      <w:pPr>
        <w:spacing w:before="200" w:after="200"/>
        <w:jc w:val="center"/>
      </w:pPr>
      <w:r>
        <w:t>— ✦ —</w:t>
      </w:r>
    </w:p>
    <w:p>
      <w:r>
        <w:t>Я сижу с гудками в ухе.</w:t>
      </w:r>
    </w:p>
    <w:p>
      <w:r>
        <w:t>Потом кладу трубку сам — очень аккуратно, обеими руками, как ставят на место чужую хрупкую вещь.</w:t>
      </w:r>
    </w:p>
    <w:p>
      <w:r>
        <w:t>В кабинете тихо. За окном обычный четверг. На столе лежит недописанный доклад, и в нём осталось вычеркнуть третий раздел.</w:t>
      </w:r>
    </w:p>
    <w:p>
      <w:r>
        <w:rPr>
          <w:i/>
        </w:rPr>
        <w:t>Ангелина. Тридцать пять лет, кадровик, направлена коллегой. Муж патологически ревнив, читает переписку при ней, она не забирает телефон. Приехала к нему на работу, потому что он не брал трубку. Он сказал: уходи отсюда, здесь люди.</w:t>
      </w:r>
    </w:p>
    <w:p>
      <w:r>
        <w:rPr>
          <w:i/>
        </w:rPr>
        <w:t>Матвей. Сорок пять лет, банкир, направлен по рекомендации. Жена унижает его при людях. Пришла к нему в банк и сказала, что он за пятнадцать лет ничего не добился. Он сказал ей: уходи отсюда, здесь люди.</w:t>
      </w:r>
    </w:p>
    <w:p>
      <w:r>
        <w:t>Я знал это.</w:t>
      </w:r>
    </w:p>
    <w:p>
      <w:r>
        <w:t>Я знал это три недели назад. Я держал обе карты в руках, я смотрел на две одинаковые строчки, написанные моей рукой, — вторник, мелкий дождь, бумажный пакет, — и закрыл папки, потому что «совпадения бывают».</w:t>
      </w:r>
    </w:p>
    <w:p>
      <w:r>
        <w:t>Пакет был с обедом. Она везла ему обед и выбросила его в урну на парковке.</w:t>
      </w:r>
    </w:p>
    <w:p>
      <w:r>
        <w:t>Он потом вспомнил про этот пакет и сказал мне про него у самой двери.</w:t>
      </w:r>
    </w:p>
    <w:p>
      <w:r>
        <w:t>Оба вспомнили пакет. Оба — у двери. Никто из них ни разу не назвал другого по имени.</w:t>
      </w:r>
    </w:p>
    <w:p>
      <w:r>
        <w:rPr>
          <w:i/>
        </w:rPr>
        <w:t>«Не могу. Если назову по имени, придётся вспомнить, что он человек».</w:t>
      </w:r>
    </w:p>
    <w:p>
      <w:r>
        <w:rPr>
          <w:i/>
        </w:rPr>
        <w:t>«Я вижу другого Матвея: собранного, быстрого, вероятно, блестящего».</w:t>
      </w:r>
    </w:p>
    <w:p>
      <w:r>
        <w:t>Я сижу, и меня медленно, изнутри, заливает холодом.</w:t>
      </w:r>
    </w:p>
    <w:p>
      <w:pPr>
        <w:spacing w:before="200" w:after="200"/>
        <w:jc w:val="center"/>
      </w:pPr>
      <w:r>
        <w:t>— ✦ —</w:t>
      </w:r>
    </w:p>
    <w:p>
      <w:r>
        <w:t>Дверь приоткрывается.</w:t>
      </w:r>
    </w:p>
    <w:p>
      <w:r>
        <w:t>— Дозвонились? — спрашивает Афина.</w:t>
      </w:r>
    </w:p>
    <w:p>
      <w:r>
        <w:t>— Да, — говорю я. — Всё в порядке. Оставь.</w:t>
      </w:r>
    </w:p>
    <w:p>
      <w:r>
        <w:t>Она не уходит.</w:t>
      </w:r>
    </w:p>
    <w:p>
      <w:r>
        <w:t>— У вас лицо, — говорит она.</w:t>
      </w:r>
    </w:p>
    <w:p>
      <w:r>
        <w:t>— Какое на этот раз?</w:t>
      </w:r>
    </w:p>
    <w:p>
      <w:r>
        <w:t>— Белое.</w:t>
      </w:r>
    </w:p>
    <w:p>
      <w:r>
        <w:t>— Афина. Выйди, пожалуйста.</w:t>
      </w:r>
    </w:p>
    <w:p>
      <w:r>
        <w:t>Она выходит, и я слышу, как за дверью она садится за стол очень тихо.</w:t>
      </w:r>
    </w:p>
    <w:p>
      <w:pPr>
        <w:spacing w:before="200" w:after="200"/>
        <w:jc w:val="center"/>
      </w:pPr>
      <w:r>
        <w:t>— ✦ —</w:t>
      </w:r>
    </w:p>
    <w:p>
      <w:r>
        <w:t>Я встаю и подхожу к окну.</w:t>
      </w:r>
    </w:p>
    <w:p>
      <w:r>
        <w:t>Четырнадцатый этаж, город внизу, свинцовая река, всё как всегда.</w:t>
      </w:r>
    </w:p>
    <w:p>
      <w:r>
        <w:rPr>
          <w:i/>
        </w:rPr>
        <w:t>Держи себя в руках. Ты профессионал. Разбери это по частям, как разбираешь любой случай.</w:t>
      </w:r>
    </w:p>
    <w:p>
      <w:r>
        <w:rPr>
          <w:i/>
        </w:rPr>
        <w:t>Часть первая: два человека, состоящие в браке пятнадцать лет, независимо друг от друга и не зная друг о друге, попали к одному психологу. Вероятность? Ниже, чем кажется. Их направил один и тот же круг — её направила коллега, его «по рекомендации». В городе с двумя миллионами жителей хороших частных психологов человек тридцать. Люди из одного слоя ходят к одним и тем же врачам, парикмахерам и адвокатам. Это не чудо. Это статистика.</w:t>
      </w:r>
    </w:p>
    <w:p>
      <w:r>
        <w:rPr>
          <w:i/>
        </w:rPr>
        <w:t>Часть вторая: ни один из них не назвал имени супруга. Тоже не чудо. Это стандартная защита, я вижу её у каждого второго.</w:t>
      </w:r>
    </w:p>
    <w:p>
      <w:r>
        <w:rPr>
          <w:i/>
        </w:rPr>
        <w:t>Часть третья: я не заметил. И вот тут статистика заканчивается.</w:t>
      </w:r>
    </w:p>
    <w:p>
      <w:r>
        <w:t>Я упираюсь лбом в холодное стекло.</w:t>
      </w:r>
    </w:p>
    <w:p>
      <w:r>
        <w:rPr>
          <w:i/>
        </w:rPr>
        <w:t>Я не заметил, потому что не хотел заметить.</w:t>
      </w:r>
    </w:p>
    <w:p>
      <w:r>
        <w:rPr>
          <w:i/>
        </w:rPr>
        <w:t>Потому что у меня было два прекрасных случая. Два ярких, чистых, показательных случая: зависть, которая мерещит врагов, и уныние, которое верит только упрёкам. Я вёл их, я гордился тем, как я их веду, я собирался писать о них.</w:t>
      </w:r>
    </w:p>
    <w:p>
      <w:r>
        <w:rPr>
          <w:i/>
        </w:rPr>
        <w:t>А это не два случая. Это один. Один брак, разрезанный пополам и разложенный по двум папкам.</w:t>
      </w:r>
    </w:p>
    <w:p>
      <w:pPr>
        <w:spacing w:before="200" w:after="200"/>
        <w:jc w:val="center"/>
      </w:pPr>
      <w:r>
        <w:t>— ✦ —</w:t>
      </w:r>
    </w:p>
    <w:p>
      <w:r>
        <w:t>И тогда приходит второе.</w:t>
      </w:r>
    </w:p>
    <w:p>
      <w:r>
        <w:t>Оно приходит не как мысль, а как удар под колено — я даже опираюсь ладонью о подоконник.</w:t>
      </w:r>
    </w:p>
    <w:p>
      <w:r>
        <w:rPr>
          <w:i/>
        </w:rPr>
        <w:t>Окно у лифтов.</w:t>
      </w:r>
    </w:p>
    <w:p>
      <w:r>
        <w:t>Матвей: «Он стоит у окна на нашем этаже. У лифтов. Он там курит. Я иду по коридору — он смотрит».</w:t>
      </w:r>
    </w:p>
    <w:p>
      <w:r>
        <w:t>Андрей: «Окно у нас в коридоре, у лифтов, окно до пола. Он всегда там курит».</w:t>
      </w:r>
    </w:p>
    <w:p>
      <w:r>
        <w:t>Я стою и смотрю в стекло, за которым идёт дождь.</w:t>
      </w:r>
    </w:p>
    <w:p>
      <w:r>
        <w:t>Двое мужчин у одного окна.</w:t>
      </w:r>
    </w:p>
    <w:p>
      <w:r>
        <w:t>Каждый уверен, что курит и смотрит другой.</w:t>
      </w:r>
    </w:p>
    <w:p>
      <w:r>
        <w:rPr>
          <w:i/>
        </w:rPr>
        <w:t>Брат моей жены скрыл родство и устроился ко мне в компанию.</w:t>
      </w:r>
    </w:p>
    <w:p>
      <w:r>
        <w:rPr>
          <w:i/>
        </w:rPr>
        <w:t>Двести пятьдесят два способа. Он мне не начальник — «он». Так говорят о том, кого нельзя называть вслух.</w:t>
      </w:r>
    </w:p>
    <w:p>
      <w:r>
        <w:rPr>
          <w:i/>
        </w:rPr>
        <w:t>«Меня держат две девочки. Дочки моей сестры».</w:t>
      </w:r>
    </w:p>
    <w:p>
      <w:r>
        <w:t>Ангелина никогда не говорила мне, есть ли у неё дети.</w:t>
      </w:r>
    </w:p>
    <w:p>
      <w:r>
        <w:t>Я никогда не спрашивал. Ни разу за шесть сеансов — потому что она приходила с мужем, вся её боль была про мужа, и я шёл за болью, как учили.</w:t>
      </w:r>
    </w:p>
    <w:p>
      <w:r>
        <w:t>У неё две дочери, девяти и шести лет.</w:t>
      </w:r>
    </w:p>
    <w:p>
      <w:r>
        <w:t>Их дядя полтора года считает, сколькими способами можно убить их отца.</w:t>
      </w:r>
    </w:p>
    <w:p>
      <w:pPr>
        <w:spacing w:before="200" w:after="200"/>
        <w:jc w:val="center"/>
      </w:pPr>
      <w:r>
        <w:t>— ✦ —</w:t>
      </w:r>
    </w:p>
    <w:p>
      <w:r>
        <w:t>Я возвращаюсь к столу и сажусь.</w:t>
      </w:r>
    </w:p>
    <w:p>
      <w:r>
        <w:t>Достаю три карты и кладу их рядом. Три обычные картонные папки с завязками — такие же, как та, что принёс Фома.</w:t>
      </w:r>
    </w:p>
    <w:p>
      <w:r>
        <w:t>Матвей. Ангелина. Андрей.</w:t>
      </w:r>
    </w:p>
    <w:p>
      <w:r>
        <w:t>Одна семья.</w:t>
      </w:r>
    </w:p>
    <w:p>
      <w:r>
        <w:t>Один дом, где по вечерам собираются все трое: муж, который считает, что весь мир сговорился его унижать; жена, которая слышит в любом слове упрёк и платит собой за спокойный вечер; и брат, который чинит девочкам музыкальную шкатулку, а по дороге домой видит витой телефонный шнур, обёрнутый дважды.</w:t>
      </w:r>
    </w:p>
    <w:p>
      <w:r>
        <w:t>И все трое ходят ко мне.</w:t>
      </w:r>
    </w:p>
    <w:p>
      <w:r>
        <w:t>По очереди. Вторник, четверг, среда.</w:t>
      </w:r>
    </w:p>
    <w:p>
      <w:r>
        <w:t>И каждый рассказывает мне про двух остальных такое, во что я, слушая, верил.</w:t>
      </w:r>
    </w:p>
    <w:p>
      <w:r>
        <w:rPr>
          <w:i/>
        </w:rPr>
        <w:t>Потому что все трое не врали. Вот что самое страшное. Я бы отличил ложь — это моё ремесло. Они не врали ни секунды.</w:t>
      </w:r>
    </w:p>
    <w:p>
      <w:r>
        <w:rPr>
          <w:i/>
        </w:rPr>
        <w:t>Каждый из них рассказывал мне правду. И три правды не складываются ни во что.</w:t>
      </w:r>
    </w:p>
    <w:p>
      <w:pPr>
        <w:spacing w:before="200" w:after="200"/>
        <w:jc w:val="center"/>
      </w:pPr>
      <w:r>
        <w:t>— ✦ —</w:t>
      </w:r>
    </w:p>
    <w:p>
      <w:r>
        <w:t>Я сижу очень долго.</w:t>
      </w:r>
    </w:p>
    <w:p>
      <w:r>
        <w:t>Мимо окна проходит дождь, потом перестаёт, потом начинается снова. Афина дважды заглядывает и дважды уходит, ничего не сказав. Доклад на пленарное заседание так и лежит с невычеркнутым третьим разделом; в пять я напишу в ассоциацию, что не смогу, и это будет первый раз за всю мою практику.</w:t>
      </w:r>
    </w:p>
    <w:p>
      <w:r>
        <w:t>Я думаю не о том, что мне теперь делать.</w:t>
      </w:r>
    </w:p>
    <w:p>
      <w:r>
        <w:t>Я думаю о том, что если верить Матвею — его жена изверг.</w:t>
      </w:r>
    </w:p>
    <w:p>
      <w:r>
        <w:t>Если верить Ангелине — её муж садист.</w:t>
      </w:r>
    </w:p>
    <w:p>
      <w:r>
        <w:t>А я знаю Матвея. Я видел, как он краснеет от стыда за собственную грубость. Он не садист.</w:t>
      </w:r>
    </w:p>
    <w:p>
      <w:r>
        <w:t>И я знаю Ангелину. Я видел, как она не может взять стакан воды со стола, потому что его поставили для неё. Она не изверг.</w:t>
      </w:r>
    </w:p>
    <w:p>
      <w:r>
        <w:rPr>
          <w:i/>
        </w:rPr>
        <w:t>Тогда кто из них лжёт?</w:t>
      </w:r>
    </w:p>
    <w:p>
      <w:r>
        <w:rPr>
          <w:i/>
        </w:rPr>
        <w:t>Никто.</w:t>
      </w:r>
    </w:p>
    <w:p>
      <w:r>
        <w:rPr>
          <w:i/>
        </w:rPr>
        <w:t>Тогда откуда в этом доме зло?</w:t>
      </w:r>
    </w:p>
    <w:p>
      <w:r>
        <w:t>Я смотрю на три папки, лежащие рядом.</w:t>
      </w:r>
    </w:p>
    <w:p>
      <w:r>
        <w:t>И впервые за очень много лет — не как психолог, а как человек, который однажды, в десять лет, стоял у щели в кухонной двери и смотрел на своего отца, — я думаю совершенно ненаучную вещь.</w:t>
      </w:r>
    </w:p>
    <w:p>
      <w:r>
        <w:rPr>
          <w:i/>
        </w:rPr>
        <w:t>Зло может быть не в человеке.</w:t>
      </w:r>
    </w:p>
    <w:p>
      <w:r>
        <w:rPr>
          <w:i/>
        </w:rPr>
        <w:t>Оно может просто жить в доме.</w:t>
      </w:r>
    </w:p>
    <w:p>
      <w:r>
        <w:t>Я одёргиваю себя мгновенно. Это не мысль, это усталость; это то, что бывает после шестнадцати часов без еды; это метафора, годная для колонки в популярном журнале, но не для карты пациента.</w:t>
      </w:r>
    </w:p>
    <w:p>
      <w:r>
        <w:t>Я собираю папки в стопку — Матвей, Ангелина, Андрей — и убираю в стол.</w:t>
      </w:r>
    </w:p>
    <w:p>
      <w:r>
        <w:t>Завтра я позвоню Марии.</w:t>
      </w:r>
    </w:p>
    <w:p>
      <w:r>
        <w:t>Впервые за три года мне нужен супервизор.</w:t>
      </w:r>
    </w:p>
    <w:p>
      <w:r>
        <w:rPr>
          <w:i/>
        </w:rPr>
        <w:t>Конец главы 10</w:t>
      </w:r>
    </w:p>
    <w:p>
      <w:pPr>
        <w:spacing w:after="280"/>
        <w:jc w:val="center"/>
      </w:pPr>
      <w:r>
        <w:rPr>
          <w:b/>
          <w:sz w:val="26"/>
        </w:rPr>
        <w:t>Глава одиннадцатая. Супервизия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Кабинет Марии не похож на мой ничем.</w:t>
      </w:r>
    </w:p>
    <w:p>
      <w:r>
        <w:t>У меня стекло, свет и четырнадцатый этаж. У неё второй этаж старого дома, окна во двор, тяжёлые шторы и книжные полки до потолка — настоящие, с продавленными корешками, а не те, что собирают для фотографий. На столе стоит лампа с зелёным стеклом, а в углу — кресло, продавленное так, что видно: в нём сидели тысячи людей.</w:t>
      </w:r>
    </w:p>
    <w:p>
      <w:r>
        <w:t>Ей шестьдесят четыре. Она принимает три дня в неделю и уже семь лет никого не берёт, кроме своих.</w:t>
      </w:r>
    </w:p>
    <w:p>
      <w:r>
        <w:t>Я — её свой со времён аспирантуры.</w:t>
      </w:r>
    </w:p>
    <w:p>
      <w:r>
        <w:t>— Ты похудел, — говорит она вместо «здравствуй».</w:t>
      </w:r>
    </w:p>
    <w:p>
      <w:r>
        <w:t>— Я не похудел.</w:t>
      </w:r>
    </w:p>
    <w:p>
      <w:r>
        <w:t>— Похудел. — Она кивает на кресло. — Садись и рассказывай, зачем приехал. Ты три года не приезжал.</w:t>
      </w:r>
    </w:p>
    <w:p>
      <w:pPr>
        <w:spacing w:before="200" w:after="200"/>
        <w:jc w:val="center"/>
      </w:pPr>
      <w:r>
        <w:t>— ✦ —</w:t>
      </w:r>
    </w:p>
    <w:p>
      <w:r>
        <w:t>Я рассказываю двадцать минут.</w:t>
      </w:r>
    </w:p>
    <w:p>
      <w:r>
        <w:t>Я рассказываю это так, как учили: сухо, по порядку, без оценок. Пациент А, сорок пять, зависть, направлен по рекомендации. Пациентка Б, тридцать пять, уныние, направлена коллегой. Один брак, пятнадцать лет. Обнаружено случайно, при попытке дозвониться по домашнему номеру.</w:t>
      </w:r>
    </w:p>
    <w:p>
      <w:r>
        <w:t>Мария слушает, не перебивая, положив руки на подлокотники. Ни разу не берёт ручку.</w:t>
      </w:r>
    </w:p>
    <w:p>
      <w:r>
        <w:t>Когда я замолкаю, она молчит ещё несколько секунд.</w:t>
      </w:r>
    </w:p>
    <w:p>
      <w:r>
        <w:t>— Ну, — говорит она наконец. — Ты сам знаешь ответ. Зачем приехал?</w:t>
      </w:r>
    </w:p>
    <w:p>
      <w:r>
        <w:t>— Я хочу услышать его от вас.</w:t>
      </w:r>
    </w:p>
    <w:p>
      <w:r>
        <w:t>— Хочешь, чтобы кто-то произнёс это вслух, потому что тебе тяжело произнести самому. — Она чуть заметно улыбается. — Хорошо, произнесу. Ты не можешь вести обоих. Ни при каких условиях, ни в каком варианте, ни с какими предосторожностями. Ты обязан либо развести их, либо передать обоих.</w:t>
      </w:r>
    </w:p>
    <w:p>
      <w:r>
        <w:t>— Я знаю.</w:t>
      </w:r>
    </w:p>
    <w:p>
      <w:r>
        <w:t>— Тогда почему ты не сделал этого в четверг?</w:t>
      </w:r>
    </w:p>
    <w:p>
      <w:r>
        <w:t>— Сегодня пятница.</w:t>
      </w:r>
    </w:p>
    <w:p>
      <w:r>
        <w:t>— Почему ты не сделал этого в четверг, Михаил?</w:t>
      </w:r>
    </w:p>
    <w:p>
      <w:pPr>
        <w:spacing w:before="200" w:after="200"/>
        <w:jc w:val="center"/>
      </w:pPr>
      <w:r>
        <w:t>— ✦ —</w:t>
      </w:r>
    </w:p>
    <w:p>
      <w:r>
        <w:t>Я молчу.</w:t>
      </w:r>
    </w:p>
    <w:p>
      <w:r>
        <w:t>Это самое неприятное свойство супервизии: там нельзя ответить профессионально. Профессиональный ответ там слышен насквозь.</w:t>
      </w:r>
    </w:p>
    <w:p>
      <w:r>
        <w:t>— Потому что тогда придётся объяснять им, — говорю я. — Обоим. Каждому. «Я не могу вас больше вести, потому что ваш супруг тоже мой пациент». И в эту секунду я разрушу две терапии сразу и вдобавок расскажу каждому то, чего он не знал.</w:t>
      </w:r>
    </w:p>
    <w:p>
      <w:r>
        <w:t>— Да, — говорит Мария спокойно. — Разрушишь.</w:t>
      </w:r>
    </w:p>
    <w:p>
      <w:r>
        <w:t>— Он узнает, что она ходит к психологу. Она узнает, что он ходит. Оба узнают, что говорили обо мне дома, не зная. И оба немедленно начнут думать: а что он про меня рассказал? Что ты про меня знаешь? — Я развожу руками. — Матвей мне после этого не поверит уже никогда. Ангелина, скорее всего, вообще больше ни к кому не пойдёт. Ей понадобилось четыре месяца, чтобы взять стакан воды у меня со стола.</w:t>
      </w:r>
    </w:p>
    <w:p>
      <w:r>
        <w:t>— Она взяла?</w:t>
      </w:r>
    </w:p>
    <w:p>
      <w:r>
        <w:t>— В прошлый четверг. — Я сам слышу, как это звучит, и всё равно говорю. — Впервые за шесть сеансов.</w:t>
      </w:r>
    </w:p>
    <w:p>
      <w:r>
        <w:t>Мария кивает.</w:t>
      </w:r>
    </w:p>
    <w:p>
      <w:r>
        <w:t>— Вот теперь мы разговариваем, — говорит она. — А то ты мне двадцать минут читал доклад.</w:t>
      </w:r>
    </w:p>
    <w:p>
      <w:pPr>
        <w:spacing w:before="200" w:after="200"/>
        <w:jc w:val="center"/>
      </w:pPr>
      <w:r>
        <w:t>— ✦ —</w:t>
      </w:r>
    </w:p>
    <w:p>
      <w:r>
        <w:t>— Есть третий, — говорю я.</w:t>
      </w:r>
    </w:p>
    <w:p>
      <w:r>
        <w:t>— Кто?</w:t>
      </w:r>
    </w:p>
    <w:p>
      <w:r>
        <w:t>— Её брат. Тоже мой пациент. Приходит по средам.</w:t>
      </w:r>
    </w:p>
    <w:p>
      <w:r>
        <w:t>Мария медленно снимает очки.</w:t>
      </w:r>
    </w:p>
    <w:p>
      <w:r>
        <w:t>— Он знает, что они у тебя?</w:t>
      </w:r>
    </w:p>
    <w:p>
      <w:r>
        <w:t>— Никто ничего не знает. Никто ни разу не назвал никого по имени. — Я перечисляю: — Он мне говорит «он» про начальника. Начальник — это Матвей. Она мне говорит «он» про мужа. Это тот же Матвей. Матвей мне говорит «брат жены» про человека, который скрыл родство и устроился к нему в компанию. Это брат.</w:t>
      </w:r>
    </w:p>
    <w:p>
      <w:r>
        <w:t>— И все трое ходят к тебе.</w:t>
      </w:r>
    </w:p>
    <w:p>
      <w:r>
        <w:t>— По вторникам, четвергам и средам.</w:t>
      </w:r>
    </w:p>
    <w:p>
      <w:r>
        <w:t>Мария надевает очки обратно.</w:t>
      </w:r>
    </w:p>
    <w:p>
      <w:r>
        <w:t>— Мальчик мой, — говорит она, и я вздрагиваю, потому что она не называла меня так лет восемь. — Это уже не случай. Это система, и ты внутри неё.</w:t>
      </w:r>
    </w:p>
    <w:p>
      <w:r>
        <w:t>— В каком смысле внутри?</w:t>
      </w:r>
    </w:p>
    <w:p>
      <w:r>
        <w:t>— В прямом. — Она подаётся вперёд. — В этой семье три человека не разговаривают друг с другом ни о чём важном. Всё важное они говорят тебе. Ты сейчас — единственное место, где эта семья сообщается. Ты стал их общим органом, о котором ни один из них не подозревает.</w:t>
      </w:r>
    </w:p>
    <w:p>
      <w:r>
        <w:t>Она делает паузу.</w:t>
      </w:r>
    </w:p>
    <w:p>
      <w:r>
        <w:t>— И если ты сейчас исчезнешь, у них не останется вообще ничего.</w:t>
      </w:r>
    </w:p>
    <w:p>
      <w:pPr>
        <w:spacing w:before="200" w:after="200"/>
        <w:jc w:val="center"/>
      </w:pPr>
      <w:r>
        <w:t>— ✦ —</w:t>
      </w:r>
    </w:p>
    <w:p>
      <w:r>
        <w:t>— Тогда что мне делать?</w:t>
      </w:r>
    </w:p>
    <w:p>
      <w:r>
        <w:t>— То, что я сказала первым, — говорит она без всякого сочувствия. — Развести или передать. Одного оставить, двоих отдать — и отдать хорошим людям, а не первым попавшимся. Написать всё в карты. И сделать это на следующей неделе, а не когда тебе станет удобно.</w:t>
      </w:r>
    </w:p>
    <w:p>
      <w:r>
        <w:t>— А кого оставить?</w:t>
      </w:r>
    </w:p>
    <w:p>
      <w:r>
        <w:t>— А вот это единственный вопрос, где я тебе не помощник. — Она откидывается назад. — Тут решаешь ты. По одному критерию: кому твой уход навредит больше.</w:t>
      </w:r>
    </w:p>
    <w:p>
      <w:r>
        <w:t>Я думаю недолго.</w:t>
      </w:r>
    </w:p>
    <w:p>
      <w:r>
        <w:t>— Ангелине, — говорю я.</w:t>
      </w:r>
    </w:p>
    <w:p>
      <w:r>
        <w:t>— Значит, ты уже решил. — Она пожимает плечами. — Тогда двое других уходят.</w:t>
      </w:r>
    </w:p>
    <w:p>
      <w:pPr>
        <w:spacing w:before="200" w:after="200"/>
        <w:jc w:val="center"/>
      </w:pPr>
      <w:r>
        <w:t>— ✦ —</w:t>
      </w:r>
    </w:p>
    <w:p>
      <w:r>
        <w:t>Мы сидим ещё немного, и она наливает чай из старого термоса, который я помню со студенческой скамьи.</w:t>
      </w:r>
    </w:p>
    <w:p>
      <w:r>
        <w:t>— Теперь второе, — говорит она. — То, ради чего ты на самом деле приехал.</w:t>
      </w:r>
    </w:p>
    <w:p>
      <w:r>
        <w:t>— А я ради чего-то другого приехал?</w:t>
      </w:r>
    </w:p>
    <w:p>
      <w:r>
        <w:t>— Ты приехал спросить, как ты мог не заметить. — Она смотрит на меня поверх чашки. — Ты ведь про это думаешь третьи сутки, а не про этику.</w:t>
      </w:r>
    </w:p>
    <w:p>
      <w:r>
        <w:t>Я ставлю чашку.</w:t>
      </w:r>
    </w:p>
    <w:p>
      <w:r>
        <w:t>— У меня в руках были обе карты, — говорю я. — В один вечер. Я держал их и смотрел на две одинаковые строчки, написанные моей рукой: вторник, мелкий дождь, бумажный пакет. И закрыл папки.</w:t>
      </w:r>
    </w:p>
    <w:p>
      <w:r>
        <w:t>— Почему закрыл?</w:t>
      </w:r>
    </w:p>
    <w:p>
      <w:r>
        <w:t>— Потому что решил, что совпадение.</w:t>
      </w:r>
    </w:p>
    <w:p>
      <w:r>
        <w:t>— Нет, — говорит Мария.</w:t>
      </w:r>
    </w:p>
    <w:p>
      <w:r>
        <w:t>— Что нет?</w:t>
      </w:r>
    </w:p>
    <w:p>
      <w:r>
        <w:t>— Ты не решил, что совпадение. Ты решил, что у тебя два прекрасных случая. — Она произносит это буднично, как ставят диагноз. — Два ярких, чистых, показательных: зависть и уныние, учебник, хоть на конференцию вези. А связать их означало потерять оба и получить взамен один запутанный семейный клубок, в котором никто ни в чём не виноват и никакой красоты нет.</w:t>
      </w:r>
    </w:p>
    <w:p>
      <w:r>
        <w:t>Я не отвечаю.</w:t>
      </w:r>
    </w:p>
    <w:p>
      <w:r>
        <w:t>— Это называется не невнимательность, — говорит она. — Это называется профессиональное тщеславие. У тебя оно всегда было, и я тебе про него говорила ещё когда тебе было двадцать шесть.</w:t>
      </w:r>
    </w:p>
    <w:p>
      <w:r>
        <w:t>— Говорили.</w:t>
      </w:r>
    </w:p>
    <w:p>
      <w:r>
        <w:t>— Ты тогда обиделся.</w:t>
      </w:r>
    </w:p>
    <w:p>
      <w:r>
        <w:t>— Я и сейчас обиделся.</w:t>
      </w:r>
    </w:p>
    <w:p>
      <w:r>
        <w:t>— Значит, попала. — Она улыбается, и вдруг вся её жёсткость куда-то уходит. — Миша. Ты очень хороший психолог. Ты лучше, чем была я в твоём возрасте, и я говорю это не в утешение. Но ты слушаешь людей как следователь, а не как человек. У тебя всё время идёт протокол. И это работает — до того дня, когда правда оказывается не в протоколе.</w:t>
      </w:r>
    </w:p>
    <w:p>
      <w:pPr>
        <w:spacing w:before="200" w:after="200"/>
        <w:jc w:val="center"/>
      </w:pPr>
      <w:r>
        <w:t>— ✦ —</w:t>
      </w:r>
    </w:p>
    <w:p>
      <w:r>
        <w:t>Я еду обратно в темноте, и дворники не справляются.</w:t>
      </w:r>
    </w:p>
    <w:p>
      <w:r>
        <w:t>Я всё сделаю, как она сказала. На следующей неделе я передам Матвея — есть хороший человек, работает с мужской агрессией, я ему доверяю. Андрея передам тоже, и это будет тяжелее всего: он никому не рассказывал три года, а рассказал мне, и теперь я должен сказать ему «идите к другому».</w:t>
      </w:r>
    </w:p>
    <w:p>
      <w:r>
        <w:t>Ангелину оставлю.</w:t>
      </w:r>
    </w:p>
    <w:p>
      <w:r>
        <w:t>Я всё это сделаю.</w:t>
      </w:r>
    </w:p>
    <w:p>
      <w:r>
        <w:t>А не сделаю я одного: я не скажу им, что знаю.</w:t>
      </w:r>
    </w:p>
    <w:p>
      <w:r>
        <w:rPr>
          <w:i/>
        </w:rPr>
        <w:t>Мария не спросила меня об этом прямо, и я не сказал сам. Мы оба, два взрослых профессионала, обошли эту яму стороной, будто её нет. Я произнесу правильные слова про этику и загруженность, я напишу правильные строчки в карты, — и ни один из троих никогда не узнает, что три месяца их семья целиком лежала у меня в нижнем ящике стола.</w:t>
      </w:r>
    </w:p>
    <w:p>
      <w:r>
        <w:rPr>
          <w:i/>
        </w:rPr>
        <w:t>Я сохраню тайну каждого. Формально я поступлю безупречно.</w:t>
      </w:r>
    </w:p>
    <w:p>
      <w:r>
        <w:rPr>
          <w:i/>
        </w:rPr>
        <w:t>И это будет первая настоящая ложь за всю мою практику.</w:t>
      </w:r>
    </w:p>
    <w:p>
      <w:pPr>
        <w:spacing w:before="200" w:after="200"/>
        <w:jc w:val="center"/>
      </w:pPr>
      <w:r>
        <w:t>— ✦ —</w:t>
      </w:r>
    </w:p>
    <w:p>
      <w:r>
        <w:t>Я стою на светофоре и думаю о том, что не даёт мне покоя со вторника.</w:t>
      </w:r>
    </w:p>
    <w:p>
      <w:r>
        <w:t>Если верить Матвею — его жена холодная и жестокая женщина, которая пятнадцать лет методично объясняет ему, что он ничтожество.</w:t>
      </w:r>
    </w:p>
    <w:p>
      <w:r>
        <w:t>Если верить Ангелине — её муж тихий садист, который ломает человека без единого крика, одним ровным голосом.</w:t>
      </w:r>
    </w:p>
    <w:p>
      <w:r>
        <w:t>Если верить Андрею — его начальник унижает его при всех и наслаждается.</w:t>
      </w:r>
    </w:p>
    <w:p>
      <w:r>
        <w:t>Три свидетеля. Три разные, подробные, непротиворечивые внутри себя картины одного и того же дома.</w:t>
      </w:r>
    </w:p>
    <w:p>
      <w:r>
        <w:t>И вот что я знаю точно, потому что отличать ложь от правды — моё ремесло, и я ни разу серьёзно не ошибся:</w:t>
      </w:r>
    </w:p>
    <w:p>
      <w:r>
        <w:rPr>
          <w:i/>
        </w:rPr>
        <w:t>Ни один из них не соврал мне ни разу.</w:t>
      </w:r>
    </w:p>
    <w:p>
      <w:r>
        <w:t>Загорается зелёный.</w:t>
      </w:r>
    </w:p>
    <w:p>
      <w:r>
        <w:rPr>
          <w:i/>
        </w:rPr>
        <w:t>Тогда кто в этом доме лжёт?</w:t>
      </w:r>
    </w:p>
    <w:p>
      <w:r>
        <w:rPr>
          <w:i/>
        </w:rPr>
        <w:t>И если никто — то откуда там зло?</w:t>
      </w:r>
    </w:p>
    <w:p>
      <w:r>
        <w:rPr>
          <w:i/>
        </w:rPr>
        <w:t>Конец главы 11</w:t>
      </w:r>
    </w:p>
    <w:p>
      <w:pPr>
        <w:spacing w:after="280"/>
        <w:jc w:val="center"/>
      </w:pPr>
      <w:r>
        <w:rPr>
          <w:b/>
          <w:sz w:val="26"/>
        </w:rPr>
        <w:t>Глава двенадцатая. Лили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В субботу — ресторан, о котором она предупредила за неделю и напомнила трижды.</w:t>
      </w:r>
    </w:p>
    <w:p>
      <w:r>
        <w:t>Тёмно-синий, а не серый. Столик на десятерых. Двое из совета клиники, трое коллег с её кафедры, чета издателей, кто-то ещё, кого мне представляют дважды и чьё имя я забываю оба раза.</w:t>
      </w:r>
    </w:p>
    <w:p>
      <w:r>
        <w:t>Лили опаздывает на двадцать минут — ровно настолько, чтобы все успели рассесться и заскучать, и ни минутой больше.</w:t>
      </w:r>
    </w:p>
    <w:p>
      <w:r>
        <w:t>Она входит, и зал делает то, что зал делает всегда: поворачивается.</w:t>
      </w:r>
    </w:p>
    <w:p>
      <w:pPr>
        <w:spacing w:before="200" w:after="200"/>
        <w:jc w:val="center"/>
      </w:pPr>
      <w:r>
        <w:t>— ✦ —</w:t>
      </w:r>
    </w:p>
    <w:p>
      <w:r>
        <w:t>Я наблюдаю за ней весь вечер, как наблюдаю за всеми, и не могу не восхищаться.</w:t>
      </w:r>
    </w:p>
    <w:p>
      <w:r>
        <w:t>Это высокий класс. Она обходит стол по кругу — не спеша, никого не пропуская, — и каждому достаётся ровно то, что ему нужно. Издателю — вопрос о его новой серии, заданный так, будто она читала все семь книг. Женщине из совета — комплимент серьгам, но не платью: платье слишком очевидно, а серьги были выбраны, и это заметили. Молодому коллеге, который весь вечер молчал, — просьба объяснить залу что-то из его диссертации, и он раскрывается на пять минут и потом весь вечер сияет.</w:t>
      </w:r>
    </w:p>
    <w:p>
      <w:r>
        <w:t>Это не расчёт в дурном смысле. Это талант.</w:t>
      </w:r>
    </w:p>
    <w:p>
      <w:r>
        <w:t>Лили действительно любит людей — так, как любят зал. Ей нужно, чтобы им было хорошо, и она умеет сделать так, чтобы им было хорошо, и это не притворство. Просто счёт за это выставляется потом, и не им.</w:t>
      </w:r>
    </w:p>
    <w:p>
      <w:r>
        <w:t>— Твоя невеста — чудо, — говорит мне женщина из совета.</w:t>
      </w:r>
    </w:p>
    <w:p>
      <w:r>
        <w:t>— Я знаю, — говорю я.</w:t>
      </w:r>
    </w:p>
    <w:p>
      <w:r>
        <w:t>И понимаю, что сказал это тем же тоном, каким говорят «я знаю» о погоде.</w:t>
      </w:r>
    </w:p>
    <w:p>
      <w:pPr>
        <w:spacing w:before="200" w:after="200"/>
        <w:jc w:val="center"/>
      </w:pPr>
      <w:r>
        <w:t>— ✦ —</w:t>
      </w:r>
    </w:p>
    <w:p>
      <w:r>
        <w:t>Мы познакомились на четвёртом курсе.</w:t>
      </w:r>
    </w:p>
    <w:p>
      <w:r>
        <w:t>Она пришла на факультет с репутацией: девушка, которая на первом же семинаре сказала профессору, что его любимая теория красива, но недоказуема, и сказала так, что он не обиделся, а через год взял её в свою группу.</w:t>
      </w:r>
    </w:p>
    <w:p>
      <w:r>
        <w:t>Я тогда был другим. Я был тем, кто приходит первым и уходит последним, кто живёт в библиотеке, потому что дома у него священник с шахматами, а больше ничего нет. Я не ходил ни на какие вечеринки — не из принципа, а потому что не понимал, что там делать.</w:t>
      </w:r>
    </w:p>
    <w:p>
      <w:r>
        <w:t>Она подошла ко мне сама, в коридоре, между парами.</w:t>
      </w:r>
    </w:p>
    <w:p>
      <w:r>
        <w:t>— Ты Михаил, — сказала она. — Ты умный, и тебя все боятся. Пойдём выпьем кофе, ты меня развлечёшь.</w:t>
      </w:r>
    </w:p>
    <w:p>
      <w:r>
        <w:t>— Я не умею развлекать.</w:t>
      </w:r>
    </w:p>
    <w:p>
      <w:r>
        <w:t>— Значит, я тебя развлеку. — Она пожала плечами. — Кто-то же должен.</w:t>
      </w:r>
    </w:p>
    <w:p>
      <w:r>
        <w:t>С тех пор прошло одиннадцать лет, и я до сих пор не знаю, что она во мне нашла.</w:t>
      </w:r>
    </w:p>
    <w:p>
      <w:r>
        <w:rPr>
          <w:i/>
        </w:rPr>
        <w:t>Хотя нет, знаю. Она сама сказала мне это однажды, ночью, и потом никогда не повторяла. «Ты единственный, кто на меня не смотрит. Все смотрят, а ты слушаешь. Ты знаешь, как это редко?»</w:t>
      </w:r>
    </w:p>
    <w:p>
      <w:r>
        <w:rPr>
          <w:i/>
        </w:rPr>
        <w:t>Она приняла за внимание то, что было привычкой. Я слушал её так же, как слушаю всех.</w:t>
      </w:r>
    </w:p>
    <w:p>
      <w:r>
        <w:rPr>
          <w:i/>
        </w:rPr>
        <w:t>И одиннадцать лет расплачиваюсь за это недоразумение.</w:t>
      </w:r>
    </w:p>
    <w:p>
      <w:pPr>
        <w:spacing w:before="200" w:after="200"/>
        <w:jc w:val="center"/>
      </w:pPr>
      <w:r>
        <w:t>— ✦ —</w:t>
      </w:r>
    </w:p>
    <w:p>
      <w:r>
        <w:t>После ресторана мы едем к ней.</w:t>
      </w:r>
    </w:p>
    <w:p>
      <w:r>
        <w:t>У Лили квартира, в которую вложено много вкуса и много денег, и в ней всегда чуть холоднее, чем нужно, потому что она любит спать в прохладе. Она сбрасывает туфли прямо в прихожей, идёт по паркету босиком, наливает нам обоим и садится на подлокотник кресла.</w:t>
      </w:r>
    </w:p>
    <w:p>
      <w:r>
        <w:t>— Ты был сегодня далеко, — говорит она.</w:t>
      </w:r>
    </w:p>
    <w:p>
      <w:r>
        <w:t>— Я был рядом с тобой весь вечер.</w:t>
      </w:r>
    </w:p>
    <w:p>
      <w:r>
        <w:t>— Ты был рядом со мной весь вечер, — соглашается она. — И далеко.</w:t>
      </w:r>
    </w:p>
    <w:p>
      <w:r>
        <w:t>Она права. Она всегда права в таких вещах — у неё для этого нет ни моего образования, ни моих десяти лет практики, ей просто дано.</w:t>
      </w:r>
    </w:p>
    <w:p>
      <w:r>
        <w:t>Дальше происходит то, что происходит между нами последние годы.</w:t>
      </w:r>
    </w:p>
    <w:p>
      <w:r>
        <w:t>И это, вероятно, лучшее, что между нами есть, — а после я лежу в темноте, слушаю, как она ровно дышит рядом, и ловлю себя на том, что мысленно прикидываю, во сколько выехать утром, чтобы успеть заехать к Петру.</w:t>
      </w:r>
    </w:p>
    <w:p>
      <w:r>
        <w:t>В половине четвёртого она произносит что-то во сне.</w:t>
      </w:r>
    </w:p>
    <w:p>
      <w:r>
        <w:t>Я не разбираю слов — да и слов, кажется, нет: две-три ноты, обрывок фразы. Но я приподнимаюсь на локте и с минуту смотрю на неё в темноте, потому что тембр не её. Ниже. Ленивее. Так бывает: во сне гортань расслаблена, голос садится, любой студент это знает.</w:t>
      </w:r>
    </w:p>
    <w:p>
      <w:r>
        <w:t>Она спит, дыхание ровное, лицо спокойное и очень красивое.</w:t>
      </w:r>
    </w:p>
    <w:p>
      <w:r>
        <w:t>Я лежу обратно и ещё какое-то время слушаю тишину — зачем-то настороженно, как в детстве, когда в доме скрипела не та половица.</w:t>
      </w:r>
    </w:p>
    <w:p>
      <w:r>
        <w:rPr>
          <w:i/>
        </w:rPr>
        <w:t>Гортань. Расслаблена. Любой студент.</w:t>
      </w:r>
    </w:p>
    <w:p>
      <w:r>
        <w:t>Утром я об этом не вспомню. Вспомню — много позже, в одну осеннюю ночь при свечах, и тогда пожалею, что не вспомнил раньше.</w:t>
      </w:r>
    </w:p>
    <w:p>
      <w:r>
        <w:rPr>
          <w:i/>
        </w:rPr>
        <w:t>Есть слово «близость». В моей профессии оно означает совсем не то, что в популярных журналах. Близость — это когда рядом с человеком можно быть неправым, некрасивым и растерянным.</w:t>
      </w:r>
    </w:p>
    <w:p>
      <w:r>
        <w:rPr>
          <w:i/>
        </w:rPr>
        <w:t>Нам с Лили это ни разу за одиннадцать лет не удавалось. У нас есть страсть, азарт, привычка и общий круг. Есть даже нежность — по утрам, когда она сонная и без брони.</w:t>
      </w:r>
    </w:p>
    <w:p>
      <w:r>
        <w:rPr>
          <w:i/>
        </w:rPr>
        <w:t>А близости нет, и виноват в этом я, а не она. Потому что для близости нужно, чтобы кто-то первый разжал кулак, а я свой не разжимал с десяти лет.</w:t>
      </w:r>
    </w:p>
    <w:p>
      <w:pPr>
        <w:spacing w:before="200" w:after="200"/>
        <w:jc w:val="center"/>
      </w:pPr>
      <w:r>
        <w:t>— ✦ —</w:t>
      </w:r>
    </w:p>
    <w:p>
      <w:r>
        <w:t>Утром она варит кофе, и мы почти не разговариваем, и это хорошее молчание.</w:t>
      </w:r>
    </w:p>
    <w:p>
      <w:r>
        <w:t>А потом она ставит передо мной плоскую коробку.</w:t>
      </w:r>
    </w:p>
    <w:p>
      <w:r>
        <w:t>— Это что?</w:t>
      </w:r>
    </w:p>
    <w:p>
      <w:r>
        <w:t>— Открой.</w:t>
      </w:r>
    </w:p>
    <w:p>
      <w:r>
        <w:t>Внутри часы. Тяжёлые, старой марки, с потёртым ремешком — такие не покупают в магазине, такие достают.</w:t>
      </w:r>
    </w:p>
    <w:p>
      <w:r>
        <w:t>— Лили, они…</w:t>
      </w:r>
    </w:p>
    <w:p>
      <w:r>
        <w:t>— Они дедовы, — говорит она просто. — Отец отдал мне, когда я поступила. Он вообще-то хотел брату, но брат сказал, что не носит.</w:t>
      </w:r>
    </w:p>
    <w:p>
      <w:r>
        <w:t>Я держу их и не знаю, что сказать.</w:t>
      </w:r>
    </w:p>
    <w:p>
      <w:r>
        <w:t>Я знаю о Лили, что она никому и ничего не отдаёт из своего. Она может купить любой подарок любой цены — и покупает, легко и не считая. Но отдать своё она не умеет, и мы оба это знаем.</w:t>
      </w:r>
    </w:p>
    <w:p>
      <w:r>
        <w:t>Она застёгивает ремешок на моём запястье сама, сосредоточенно, наклонив голову, и я вижу, что у неё чуть подрагивают пальцы.</w:t>
      </w:r>
    </w:p>
    <w:p>
      <w:r>
        <w:t>— Чтобы ты хоть иногда смотрел на время, — говорит она, не поднимая глаз. — А не сквозь него. И не сквозь меня.</w:t>
      </w:r>
    </w:p>
    <w:p>
      <w:pPr>
        <w:spacing w:before="200" w:after="200"/>
        <w:jc w:val="center"/>
      </w:pPr>
      <w:r>
        <w:t>— ✦ —</w:t>
      </w:r>
    </w:p>
    <w:p>
      <w:r>
        <w:t>Я смотрю на её макушку и понимаю с полной ясностью, что должен сказать сейчас одно слово.</w:t>
      </w:r>
    </w:p>
    <w:p>
      <w:r>
        <w:t>Не «спасибо». Дату.</w:t>
      </w:r>
    </w:p>
    <w:p>
      <w:r>
        <w:t>Она отдала мне дедовы часы. Она весь вечер держала на себе десять человек, чтобы мне было удобно молчать. Она одиннадцать лет ждёт, пока я разожму кулак.</w:t>
      </w:r>
    </w:p>
    <w:p>
      <w:r>
        <w:t>Ей нужно одно слово, и я знаю, какое.</w:t>
      </w:r>
    </w:p>
    <w:p>
      <w:r>
        <w:t>— Лили, — говорю я.</w:t>
      </w:r>
    </w:p>
    <w:p>
      <w:r>
        <w:t>Она поднимает голову. И вот тут я вижу то, чего не видел никогда за одиннадцать лет: она боится.</w:t>
      </w:r>
    </w:p>
    <w:p>
      <w:r>
        <w:t>Она смотрит на меня и боится ответа.</w:t>
      </w:r>
    </w:p>
    <w:p>
      <w:r>
        <w:rPr>
          <w:i/>
        </w:rPr>
        <w:t>Скажи. Скажи «двадцатое апреля». Ты взрослый человек, тебе тридцать три, ты сам объясняешь людям, что жизнь не репетиция.</w:t>
      </w:r>
    </w:p>
    <w:p>
      <w:r>
        <w:t>— Спасибо, — говорю я. — Они прекрасные.</w:t>
      </w:r>
    </w:p>
    <w:p>
      <w:r>
        <w:t>Секунду в её лице ничего не происходит.</w:t>
      </w:r>
    </w:p>
    <w:p>
      <w:r>
        <w:t>Потом она улыбается — той самой улыбкой, которой обходила вчера стол, — и защёлкивает застёжку.</w:t>
      </w:r>
    </w:p>
    <w:p>
      <w:r>
        <w:t>— Носи, — говорит она. — Только не в бассейне.</w:t>
      </w:r>
    </w:p>
    <w:p>
      <w:r>
        <w:t>И идёт мыть чашки.</w:t>
      </w:r>
    </w:p>
    <w:p>
      <w:pPr>
        <w:spacing w:before="200" w:after="200"/>
        <w:jc w:val="center"/>
      </w:pPr>
      <w:r>
        <w:t>— ✦ —</w:t>
      </w:r>
    </w:p>
    <w:p>
      <w:r>
        <w:t>Я еду от неё через утренний город и смотрю на своё запястье на светофорах.</w:t>
      </w:r>
    </w:p>
    <w:p>
      <w:r>
        <w:t>Секундная стрелка идёт по кругу ровно, не зная сомнений.</w:t>
      </w:r>
    </w:p>
    <w:p>
      <w:r>
        <w:rPr>
          <w:i/>
        </w:rPr>
        <w:t>Я думал, что не отвечаю ей, потому что не уверен. Это неправда.</w:t>
      </w:r>
    </w:p>
    <w:p>
      <w:r>
        <w:rPr>
          <w:i/>
        </w:rPr>
        <w:t>Я не отвечаю ей, потому что, пока дата не названа, всё ещё можно считать незаконченным. А незаконченное не может кончиться плохо.</w:t>
      </w:r>
    </w:p>
    <w:p>
      <w:r>
        <w:rPr>
          <w:i/>
        </w:rPr>
        <w:t>Так рассуждает не взрослый мужчина.</w:t>
      </w:r>
    </w:p>
    <w:p>
      <w:r>
        <w:rPr>
          <w:i/>
        </w:rPr>
        <w:t>Так рассуждает мальчик, который однажды вышел из кухни, отведя глаза, и с тех пор твёрдо знает: стоит чему-нибудь окончательно определиться — и оно тут же ломается.</w:t>
      </w:r>
    </w:p>
    <w:p>
      <w:r>
        <w:t>На перекрёстке зелёный, и я еду дальше, к Петру, играть в шахматы.</w:t>
      </w:r>
    </w:p>
    <w:p>
      <w:r>
        <w:t>Часы на руке тяжёлые, чужие и тёплые.</w:t>
      </w:r>
    </w:p>
    <w:p>
      <w:r>
        <w:rPr>
          <w:i/>
        </w:rPr>
        <w:t>Конец главы 12</w:t>
      </w:r>
    </w:p>
    <w:p>
      <w:pPr>
        <w:spacing w:after="280"/>
        <w:jc w:val="center"/>
      </w:pPr>
      <w:r>
        <w:rPr>
          <w:b/>
          <w:sz w:val="26"/>
        </w:rPr>
        <w:t>Глава тринадцатая. Собрание акционеров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Ахмед звонит в понедельник в семь утра.</w:t>
      </w:r>
    </w:p>
    <w:p>
      <w:r>
        <w:t>Он всегда звонит в семь утра, и всегда с таким видом, будто мы договорились об этом заранее.</w:t>
      </w:r>
    </w:p>
    <w:p>
      <w:r>
        <w:t>— Ты дома?</w:t>
      </w:r>
    </w:p>
    <w:p>
      <w:r>
        <w:t>— Я сплю.</w:t>
      </w:r>
    </w:p>
    <w:p>
      <w:r>
        <w:t>— Отлично, значит, дома. Спускайся через сорок минут, я подъеду.</w:t>
      </w:r>
    </w:p>
    <w:p>
      <w:r>
        <w:t>— Ахмед, у меня приёмы.</w:t>
      </w:r>
    </w:p>
    <w:p>
      <w:r>
        <w:t>— У тебя приёмы с одиннадцати, я смотрел твой календарь.</w:t>
      </w:r>
    </w:p>
    <w:p>
      <w:r>
        <w:t>— Откуда ты смотрел мой календарь?</w:t>
      </w:r>
    </w:p>
    <w:p>
      <w:r>
        <w:t>— Мне девочка твоя сказала, Афина. Хорошая девочка. Спускайся.</w:t>
      </w:r>
    </w:p>
    <w:p>
      <w:r>
        <w:t>И кладёт трубку.</w:t>
      </w:r>
    </w:p>
    <w:p>
      <w:r>
        <w:rPr>
          <w:i/>
        </w:rPr>
        <w:t>Мы знакомы девять лет. Он появился в моей жизни ровно так же — позвонил в семь утра человеку, которого видел один раз на конференции, и сказал: «Ты мне понравился, поехали завтракать». С тех пор он оказывается рядом всякий раз чуть раньше, чем я успеваю подумать, что он мне нужен. Я до сих пор не понимаю, как он это делает, а спрашивать бесполезно: он скажет «ну а что тут понимать» и засмеётся.</w:t>
      </w:r>
    </w:p>
    <w:p>
      <w:pPr>
        <w:spacing w:before="200" w:after="200"/>
        <w:jc w:val="center"/>
      </w:pPr>
      <w:r>
        <w:t>— ✦ —</w:t>
      </w:r>
    </w:p>
    <w:p>
      <w:r>
        <w:t>В машине он суёт мне стакан кофе и папку.</w:t>
      </w:r>
    </w:p>
    <w:p>
      <w:r>
        <w:t>— Собрание акционеров. Через час. Ты идёшь как приглашённый.</w:t>
      </w:r>
    </w:p>
    <w:p>
      <w:r>
        <w:t>— Я психолог.</w:t>
      </w:r>
    </w:p>
    <w:p>
      <w:r>
        <w:t>— Ты человек с деньгами, которые лежат мёртвым грузом четвёртый год, — говорит Ахмед, не отрываясь от дороги. — Знаешь, что делают деньги, когда лежат? Ничего. Они не отдыхают, они тухнут.</w:t>
      </w:r>
    </w:p>
    <w:p>
      <w:r>
        <w:t>— У меня нет времени этим заниматься.</w:t>
      </w:r>
    </w:p>
    <w:p>
      <w:r>
        <w:t>— Поэтому этим займусь я, а ты будешь принимать решения. Открывай папку.</w:t>
      </w:r>
    </w:p>
    <w:p>
      <w:r>
        <w:t>Я открываю.</w:t>
      </w:r>
    </w:p>
    <w:p>
      <w:r>
        <w:t>Три компании. Логистика, производство упаковки, сеть медицинских лабораторий.</w:t>
      </w:r>
    </w:p>
    <w:p>
      <w:r>
        <w:t>— Смотри цифры, — говорит он. — Вот выручка за пять лет, вот долг, вот кто владелец, вот кто реально управляет — это разные люди, запомни, это всегда разные люди.</w:t>
      </w:r>
    </w:p>
    <w:p>
      <w:r>
        <w:t>— А почему ты вообще этим со мной возишься?</w:t>
      </w:r>
    </w:p>
    <w:p>
      <w:r>
        <w:t>Ахмед пожимает плечами, обгоняя фуру.</w:t>
      </w:r>
    </w:p>
    <w:p>
      <w:r>
        <w:t>— Потому что ты один такой, кто спросит про завод, чем он там дышит, а не сколько он приносит. — Он усмехается. — Мне с тобой интересно. И потом, ты меня однажды вытащил.</w:t>
      </w:r>
    </w:p>
    <w:p>
      <w:r>
        <w:t>— Я тебя не вытаскивал.</w:t>
      </w:r>
    </w:p>
    <w:p>
      <w:r>
        <w:t>— Ты со мной три часа сидел в машине, когда у меня умерла мать, и молчал. — Он говорит это спокойно, глядя на дорогу. — Все говорили. Ты молчал. Это и было вытащил.</w:t>
      </w:r>
    </w:p>
    <w:p>
      <w:pPr>
        <w:spacing w:before="200" w:after="200"/>
        <w:jc w:val="center"/>
      </w:pPr>
      <w:r>
        <w:t>— ✦ —</w:t>
      </w:r>
    </w:p>
    <w:p>
      <w:r>
        <w:t>По дороге я листаю папку и ловлю себя на странном.</w:t>
      </w:r>
    </w:p>
    <w:p>
      <w:r>
        <w:t>Я читаю финансовый анализ — и читаю его как историю болезни.</w:t>
      </w:r>
    </w:p>
    <w:p>
      <w:r>
        <w:t>Вот динамика за пять лет. Вот падение на третьем году, вот выход из него. Вот аналитик пишет: «компания демонстрирует устойчивую траекторию». Вот прогноз, построенный ровно по одному принципу: если человек вёл себя так пять лет, он будет вести себя так и дальше.</w:t>
      </w:r>
    </w:p>
    <w:p>
      <w:r>
        <w:t>Я делаю то же самое каждый день. Анамнез, динамика, прогноз. По прошлому — о будущем.</w:t>
      </w:r>
    </w:p>
    <w:p>
      <w:r>
        <w:t>— Ахмед, — говорю я. — Скажи, а бывает так, что компания вдруг ломается вся, целиком, без предупреждения?</w:t>
      </w:r>
    </w:p>
    <w:p>
      <w:r>
        <w:t>— Постоянно.</w:t>
      </w:r>
    </w:p>
    <w:p>
      <w:r>
        <w:t>— И что бывает причиной?</w:t>
      </w:r>
    </w:p>
    <w:p>
      <w:r>
        <w:t>— Человек, — говорит он не задумываясь. — Всегда человек. Пришёл новый директор — и через год не узнать. Или наоборот, ушёл один снабженец, которого никто в глаза не видел, и всё посыпалось.</w:t>
      </w:r>
    </w:p>
    <w:p>
      <w:r>
        <w:t>— И это можно посчитать заранее?</w:t>
      </w:r>
    </w:p>
    <w:p>
      <w:r>
        <w:t>— Никак. — Он смеётся. — В том и штука. Вся эта папка описывает, каким завод был. А каким он станет, решит один мужик, которого в папке нет.</w:t>
      </w:r>
    </w:p>
    <w:p>
      <w:r>
        <w:rPr>
          <w:i/>
        </w:rPr>
        <w:t>Я сижу с этой мыслью до самого центра.</w:t>
      </w:r>
    </w:p>
    <w:p>
      <w:r>
        <w:rPr>
          <w:i/>
        </w:rPr>
        <w:t>Вся моя наука устроена ровно так же. Я собрал сто сорок случаев, я знаю про каждого анамнез, среду, семейную историю. Я умею объяснить, почему человек стал таким. И ни разу я не смог предсказать, кто из них завтра изменится.</w:t>
      </w:r>
    </w:p>
    <w:p>
      <w:r>
        <w:rPr>
          <w:i/>
        </w:rPr>
        <w:t>Потому что в моих папках тоже нет того, кто решает.</w:t>
      </w:r>
    </w:p>
    <w:p>
      <w:pPr>
        <w:spacing w:before="200" w:after="200"/>
        <w:jc w:val="center"/>
      </w:pPr>
      <w:r>
        <w:t>— ✦ —</w:t>
      </w:r>
    </w:p>
    <w:p>
      <w:r>
        <w:t>Собрание проходит в зале с плохой акустикой, и первые сорок минут я слушаю цифры.</w:t>
      </w:r>
    </w:p>
    <w:p>
      <w:r>
        <w:t>А потом начинаю слушать людей — и мне становится интересно.</w:t>
      </w:r>
    </w:p>
    <w:p>
      <w:r>
        <w:t>Тут всё как в семейной терапии, только костюмы дороже. Вот главный акционер, который говорит «мы» и имеет в виду «я». Вот финансовый директор, который дважды за доклад извинился за то, за что извиняться не надо, — значит, ждёт удара с той стороны, откуда его пока не наносят. Вот двое, которые не смотрят друг на друга весь час: они не в ссоре, они в сговоре.</w:t>
      </w:r>
    </w:p>
    <w:p>
      <w:r>
        <w:t>Когда объявляют перерыв, Ахмед смотрит на меня с интересом.</w:t>
      </w:r>
    </w:p>
    <w:p>
      <w:r>
        <w:t>— Ну?</w:t>
      </w:r>
    </w:p>
    <w:p>
      <w:r>
        <w:t>— Лаборатории, — говорю я.</w:t>
      </w:r>
    </w:p>
    <w:p>
      <w:r>
        <w:t>— Почему?</w:t>
      </w:r>
    </w:p>
    <w:p>
      <w:r>
        <w:t>— Потому что их директор — единственный, кто за весь час сказал «я не знаю». — Я киваю на сцену. — Один раз, про регионы. Остальные не сказали этого ни разу, а вопросов было тридцать.</w:t>
      </w:r>
    </w:p>
    <w:p>
      <w:r>
        <w:t>Ахмед медленно расплывается.</w:t>
      </w:r>
    </w:p>
    <w:p>
      <w:r>
        <w:t>— Вот за это я тебя и вожу, — говорит он. — Я неделю смотрел их отчётность и пришёл к тому же самому. Только у меня на это ушла неделя.</w:t>
      </w:r>
    </w:p>
    <w:p>
      <w:r>
        <w:t>— Ахмед, я хочу вложиться туда, где не стыдно.</w:t>
      </w:r>
    </w:p>
    <w:p>
      <w:r>
        <w:t>— Я знаю.</w:t>
      </w:r>
    </w:p>
    <w:p>
      <w:r>
        <w:t>— Нет, ты послушай. — Я поворачиваюсь к нему. — Я деньги эти заработал тем, что сидел напротив людей, которым плохо. Я не хочу, чтобы они пошли в контору, которая обманывает стариков или травит реку. Мне это будет мешать спать, а я и так плохо сплю.</w:t>
      </w:r>
    </w:p>
    <w:p>
      <w:r>
        <w:t>Ахмед смотрит на меня секунды три.</w:t>
      </w:r>
    </w:p>
    <w:p>
      <w:r>
        <w:t>— Ты знаешь, сколько людей мне за девять лет сказали эту фразу? — спрашивает он.</w:t>
      </w:r>
    </w:p>
    <w:p>
      <w:r>
        <w:t>— Сколько?</w:t>
      </w:r>
    </w:p>
    <w:p>
      <w:r>
        <w:t>— Нисколько. — Он хлопает меня по плечу. — Пошли, я тебя познакомлю с тем, кто сказал «я не знаю».</w:t>
      </w:r>
    </w:p>
    <w:p>
      <w:pPr>
        <w:spacing w:before="200" w:after="200"/>
        <w:jc w:val="center"/>
      </w:pPr>
      <w:r>
        <w:t>— ✦ —</w:t>
      </w:r>
    </w:p>
    <w:p>
      <w:r>
        <w:t>Вечером мы сидим втроём: Ахмед, Лили и я.</w:t>
      </w:r>
    </w:p>
    <w:p>
      <w:r>
        <w:t>Он сам напросился: «Веди свою красавицу, я угощаю, я сегодня богатый». Лили Ахмеда не любит и не скрывает этого — он для неё слишком громкий, слишком без оттенков, — но идёт, потому что не идти было бы поражением.</w:t>
      </w:r>
    </w:p>
    <w:p>
      <w:r>
        <w:t>Всё хорошо ровно до кофе.</w:t>
      </w:r>
    </w:p>
    <w:p>
      <w:r>
        <w:t>А за кофе она говорит — легко, между прочим, обращаясь к нему, но глядя на меня:</w:t>
      </w:r>
    </w:p>
    <w:p>
      <w:r>
        <w:t>— Ахмед, вот вы деловой человек, объясните мне. Как можно одиннадцать лет быть с женщиной и не брать за неё никакой ответственности?</w:t>
      </w:r>
    </w:p>
    <w:p>
      <w:r>
        <w:t>В зале играет музыка. За соседним столом смеются.</w:t>
      </w:r>
    </w:p>
    <w:p>
      <w:r>
        <w:t>— Лили, — говорю я.</w:t>
      </w:r>
    </w:p>
    <w:p>
      <w:r>
        <w:t>— Нет, мне правда интересно. — Она улыбается. — Я же не скандалю. Я спрашиваю у постороннего умного мужчины. Может, он объяснит мне то, чего я одиннадцать лет не понимаю.</w:t>
      </w:r>
    </w:p>
    <w:p>
      <w:r>
        <w:t>Ахмед ставит чашку.</w:t>
      </w:r>
    </w:p>
    <w:p>
      <w:r>
        <w:t>И я вижу, что он не собирается уходить от ответа, — и понимаю, что сейчас будет.</w:t>
      </w:r>
    </w:p>
    <w:p>
      <w:r>
        <w:t>— Хорошо, — говорит он. — Отвечу. Только вы не обидитесь потом на меня, ладно? Я один раз скажу и больше не буду.</w:t>
      </w:r>
    </w:p>
    <w:p>
      <w:r>
        <w:t>— Не обижусь.</w:t>
      </w:r>
    </w:p>
    <w:p>
      <w:pPr>
        <w:spacing w:before="200" w:after="200"/>
        <w:jc w:val="center"/>
      </w:pPr>
      <w:r>
        <w:t>— ✦ —</w:t>
      </w:r>
    </w:p>
    <w:p>
      <w:r>
        <w:t>— Никакой ответственности за вас он не несёт, — говорит Ахмед спокойно. — И правильно делает. Вы взрослая женщина, у вас работа, квартира, машина и голова лучше, чем у половины моих партнёров. Что он должен за вас нести? Сумку?</w:t>
      </w:r>
    </w:p>
    <w:p>
      <w:r>
        <w:t>— Это подмена, — говорит Лили. — Я про другое.</w:t>
      </w:r>
    </w:p>
    <w:p>
      <w:r>
        <w:t>— Я знаю, про что вы. Вы про то, что он не назначает дату. — Ахмед кивает. — Так вот, я вам скажу, как это выглядит со стороны. Вы одиннадцать лет напоминаете человеку, что он вам должен. Каждый месяц, каждый праздник, каждое застолье, вот как сейчас, при мне. — Он разводит руками. — Скажите честно: за одиннадцать лет это хоть раз сработало?</w:t>
      </w:r>
    </w:p>
    <w:p>
      <w:r>
        <w:t>Лили молчит.</w:t>
      </w:r>
    </w:p>
    <w:p>
      <w:r>
        <w:t>— Ни разу, — говорит Ахмед. — Потому что напоминанием долга ни одни отношения на свете крепче не стали. От напоминания человек не приближается, он отсчитывает.</w:t>
      </w:r>
    </w:p>
    <w:p>
      <w:r>
        <w:t>— И что вы предлагаете? — Голос у неё ровный, но я слышу, как в нём звенит.</w:t>
      </w:r>
    </w:p>
    <w:p>
      <w:r>
        <w:t>— Я предлагаю простую вещь. — Ахмед подаётся вперёд, и говорит он без тени насмешки, почти мягко. — Хотите, чтобы на вас женились, — начните вести себя как жена, а не как любовница. Разница не в том, кто где спит. Разница в том, что любовница всё время предъявляет счёт, а жена уже внутри и ничего не предъявляет, потому что ей незачем.</w:t>
      </w:r>
    </w:p>
    <w:p>
      <w:r>
        <w:t>Тишина за нашим столом длится долго.</w:t>
      </w:r>
    </w:p>
    <w:p>
      <w:r>
        <w:t>— Вы очень грубый человек, — говорит Лили.</w:t>
      </w:r>
    </w:p>
    <w:p>
      <w:r>
        <w:t>— Есть такое, — соглашается Ахмед. — Зато я один раз сказал и всё.</w:t>
      </w:r>
    </w:p>
    <w:p>
      <w:pPr>
        <w:spacing w:before="200" w:after="200"/>
        <w:jc w:val="center"/>
      </w:pPr>
      <w:r>
        <w:t>— ✦ —</w:t>
      </w:r>
    </w:p>
    <w:p>
      <w:r>
        <w:t>Она уходит первой, вежливо попрощавшись со всеми и поцеловав меня в щёку.</w:t>
      </w:r>
    </w:p>
    <w:p>
      <w:r>
        <w:t>Мы сидим вдвоём.</w:t>
      </w:r>
    </w:p>
    <w:p>
      <w:r>
        <w:t>— Зря я, — говорит Ахмед. — Женщину обидел.</w:t>
      </w:r>
    </w:p>
    <w:p>
      <w:r>
        <w:t>— Ты сказал правду.</w:t>
      </w:r>
    </w:p>
    <w:p>
      <w:r>
        <w:t>— Правда и «не зря» — это разные вещи, брат. Я иногда путаю.</w:t>
      </w:r>
    </w:p>
    <w:p>
      <w:r>
        <w:t>Я кручу в руках чашку.</w:t>
      </w:r>
    </w:p>
    <w:p>
      <w:r>
        <w:t>— Ахмед. А про меня?</w:t>
      </w:r>
    </w:p>
    <w:p>
      <w:r>
        <w:t>— Что про тебя?</w:t>
      </w:r>
    </w:p>
    <w:p>
      <w:r>
        <w:t>— Ты про неё сказал. Скажи и про меня.</w:t>
      </w:r>
    </w:p>
    <w:p>
      <w:r>
        <w:t>Он смотрит на меня очень внимательно — тем взглядом, от которого мне всегда неуютно, потому что он смотрит без всякой техники, просто в упор.</w:t>
      </w:r>
    </w:p>
    <w:p>
      <w:r>
        <w:t>— Ты никому ничего не должен, — говорит он. — Ни ей, ни мне, ни памяти твоей матери, ни отцу твоей Лили с его часами. Никому. Ты один живёшь свою жизнь, и разрешение на неё тебе никто не выдаёт.</w:t>
      </w:r>
    </w:p>
    <w:p>
      <w:r>
        <w:t>Он допивает кофе.</w:t>
      </w:r>
    </w:p>
    <w:p>
      <w:r>
        <w:t>— Только ты в это не веришь. Ты всё время платишь по какому-то счёту, которого никто тебе не выставлял.</w:t>
      </w:r>
    </w:p>
    <w:p>
      <w:pPr>
        <w:spacing w:before="200" w:after="200"/>
        <w:jc w:val="center"/>
      </w:pPr>
      <w:r>
        <w:t>— ✦ —</w:t>
      </w:r>
    </w:p>
    <w:p>
      <w:r>
        <w:t>Я еду домой один, поздно, по мокрым улицам.</w:t>
      </w:r>
    </w:p>
    <w:p>
      <w:r>
        <w:rPr>
          <w:i/>
        </w:rPr>
        <w:t>Он назвал это в одну фразу. То, что я не сумел сформулировать за годы работы с чужими душами и целую жизнь — с собственной.</w:t>
      </w:r>
    </w:p>
    <w:p>
      <w:r>
        <w:rPr>
          <w:i/>
        </w:rPr>
        <w:t>Я плачу по счёту, которого мне никто не выставлял.</w:t>
      </w:r>
    </w:p>
    <w:p>
      <w:r>
        <w:rPr>
          <w:i/>
        </w:rPr>
        <w:t>Матери — тем, что спасаю чужих, раз не спас её. Петру — тем, что стал кем-то, кем можно гордиться. Лили — тем, что не ухожу, хотя надо было уйти пять лет назад, и она это знает лучше меня.</w:t>
      </w:r>
    </w:p>
    <w:p>
      <w:r>
        <w:rPr>
          <w:i/>
        </w:rPr>
        <w:t>Я всю жизнь считаю себя должником. И самое смешное, что это удобно: должник не выбирает. Ему не нужно решать, чего он хочет, — за него всё решено суммой долга.</w:t>
      </w:r>
    </w:p>
    <w:p>
      <w:r>
        <w:t>Дворники ходят влево-вправо.</w:t>
      </w:r>
    </w:p>
    <w:p>
      <w:r>
        <w:t>На запястье тикают чужие дедовы часы.</w:t>
      </w:r>
    </w:p>
    <w:p>
      <w:r>
        <w:t>Я приезжаю домой в час ночи, ложусь и впервые за много недель засыпаю почти сразу.</w:t>
      </w:r>
    </w:p>
    <w:p>
      <w:r>
        <w:t>А во вторник утром мне звонит Ангелина и говорит, что не сможет прийти в четверг.</w:t>
      </w:r>
    </w:p>
    <w:p>
      <w:r>
        <w:t>И голос у неё такой, какого я у неё ещё не слышал.</w:t>
      </w:r>
    </w:p>
    <w:p>
      <w:r>
        <w:rPr>
          <w:i/>
        </w:rPr>
        <w:t>Конец главы 13</w:t>
      </w:r>
    </w:p>
    <w:p>
      <w:pPr>
        <w:spacing w:after="280"/>
        <w:jc w:val="center"/>
      </w:pPr>
      <w:r>
        <w:rPr>
          <w:b/>
          <w:sz w:val="26"/>
        </w:rPr>
        <w:t>Глава четырнадцатая. Вещи на улице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В четверг она не приходит.</w:t>
      </w:r>
    </w:p>
    <w:p>
      <w:r>
        <w:t>В пятницу и в субботу тоже — но по пятницам и субботам я её и не жду. В понедельник в девять утра Афина заглядывает ко мне и говорит негромко:</w:t>
      </w:r>
    </w:p>
    <w:p>
      <w:r>
        <w:t>— Она в приёмной. Без записи. Сидит с восьми.</w:t>
      </w:r>
    </w:p>
    <w:p>
      <w:r>
        <w:t>— С восьми?</w:t>
      </w:r>
    </w:p>
    <w:p>
      <w:r>
        <w:t>— Я пришла — она уже сидела. — Афина медлит на пороге. — Михаил Иосифович. Она в этом же пальто, что в четверг.</w:t>
      </w:r>
    </w:p>
    <w:p>
      <w:r>
        <w:rPr>
          <w:i/>
        </w:rPr>
        <w:t>Афина никогда не называет меня по отчеству.</w:t>
      </w:r>
    </w:p>
    <w:p>
      <w:r>
        <w:t>— Зови, — говорю я.</w:t>
      </w:r>
    </w:p>
    <w:p>
      <w:pPr>
        <w:spacing w:before="200" w:after="200"/>
        <w:jc w:val="center"/>
      </w:pPr>
      <w:r>
        <w:t>— ✦ —</w:t>
      </w:r>
    </w:p>
    <w:p>
      <w:r>
        <w:t>Ангелина входит и садится, как садилась всегда: сводит колени, накрывает их ладонями, смотрит в пол.</w:t>
      </w:r>
    </w:p>
    <w:p>
      <w:r>
        <w:t>Всё то же самое. Только волосы не затянуты — просто убраны рукой, и одна прядь выбилась и лежит вдоль щеки, и она её не поправляет.</w:t>
      </w:r>
    </w:p>
    <w:p>
      <w:r>
        <w:t>Я ставлю перед ней стакан воды.</w:t>
      </w:r>
    </w:p>
    <w:p>
      <w:r>
        <w:t>Она берёт его сразу. Пьёт, не отрываясь, до дна — и ставит обратно, и только тогда я вижу, как у неё дрожат руки.</w:t>
      </w:r>
    </w:p>
    <w:p>
      <w:r>
        <w:t>— Расскажите, — говорю я.</w:t>
      </w:r>
    </w:p>
    <w:p>
      <w:pPr>
        <w:spacing w:before="200" w:after="200"/>
        <w:jc w:val="center"/>
      </w:pPr>
      <w:r>
        <w:t>— ✦ —</w:t>
      </w:r>
    </w:p>
    <w:p>
      <w:r>
        <w:t>— Я сказала ему, — говорит она.</w:t>
      </w:r>
    </w:p>
    <w:p>
      <w:r>
        <w:t>— Что сказали?</w:t>
      </w:r>
    </w:p>
    <w:p>
      <w:r>
        <w:t>— Что подаю на развод. — Она произносит это ровно, но пауза перед словом «развод» длиной в целый вдох. — Вы говорили: сначала юрист. Я была у юриста, во вторник. Он объяснил, что и как. Я всё сделала правильно.</w:t>
      </w:r>
    </w:p>
    <w:p>
      <w:r>
        <w:t>— И?</w:t>
      </w:r>
    </w:p>
    <w:p>
      <w:r>
        <w:t>— И в среду вечером я ему сказала.</w:t>
      </w:r>
    </w:p>
    <w:p>
      <w:r>
        <w:t>Она замолкает.</w:t>
      </w:r>
    </w:p>
    <w:p>
      <w:r>
        <w:t>— Как он ответил?</w:t>
      </w:r>
    </w:p>
    <w:p>
      <w:r>
        <w:t>— Никак, — говорит она. — Вот в том и дело, доктор, что никак. Я думала, будет крик. Я к крику готовилась три недели, я даже проговаривала, что отвечу. — Она смотрит на свои руки. — А он выслушал, кивнул и сказал: «Хорошо. Я тебя услышал». И ушёл смотреть телевизор.</w:t>
      </w:r>
    </w:p>
    <w:p>
      <w:r>
        <w:t>— И что вы почувствовали?</w:t>
      </w:r>
    </w:p>
    <w:p>
      <w:r>
        <w:t>— Что зря боялась. — Она усмехается уголком рта, и это самая страшная усмешка, какую я видел в этом кресле. — Я в ту ночь спала. Первый раз за месяц. Легла и уснула.</w:t>
      </w:r>
    </w:p>
    <w:p>
      <w:pPr>
        <w:spacing w:before="200" w:after="200"/>
        <w:jc w:val="center"/>
      </w:pPr>
      <w:r>
        <w:t>— ✦ —</w:t>
      </w:r>
    </w:p>
    <w:p>
      <w:r>
        <w:t>— В четверг я поехала на работу, — продолжает она. — Днём он написал: «Приезжай вечером, надо всё обсудить спокойно, я согласен на всё». Так и написал: я согласен на всё.</w:t>
      </w:r>
    </w:p>
    <w:p>
      <w:r>
        <w:t>Я не перебиваю.</w:t>
      </w:r>
    </w:p>
    <w:p>
      <w:r>
        <w:t>— Я обрадовалась, — говорит она. — Понимаете? Я обрадовалась. Я даже подумала, что, может, всё выйдет по-человечески. Пятнадцать лет всё-таки.</w:t>
      </w:r>
    </w:p>
    <w:p>
      <w:r>
        <w:t>Она поднимает голову.</w:t>
      </w:r>
    </w:p>
    <w:p>
      <w:r>
        <w:t>— Я приехала в семь. У подъезда стояли мои вещи.</w:t>
      </w:r>
    </w:p>
    <w:p>
      <w:pPr>
        <w:spacing w:before="200" w:after="200"/>
        <w:jc w:val="center"/>
      </w:pPr>
      <w:r>
        <w:t>— ✦ —</w:t>
      </w:r>
    </w:p>
    <w:p>
      <w:r>
        <w:t>— Не в пакетах, — говорит она. — Это важно, доктор, я не могу объяснить почему, но это самое важное. Не в пакетах и не в чемодане. Просто вещи. Он их вынес и положил на асфальт, на бордюр, вдоль стены дома. Двенадцать метров, я потом мерила шагами.</w:t>
      </w:r>
    </w:p>
    <w:p>
      <w:r>
        <w:t>— Что было среди них?</w:t>
      </w:r>
    </w:p>
    <w:p>
      <w:r>
        <w:t>— Всё. — Она говорит быстрее. — Пальто зимнее, платья, туфли парами и по одной. Косметичка раскрытая. Фен. Стопка книг, они намокли и разбухли. Фотографии девочек в рамках — стёкла целые, он не разбил ни одного, аккуратно поставил. Коробка с моими письмами, я её с института вожу.</w:t>
      </w:r>
    </w:p>
    <w:p>
      <w:r>
        <w:t>Она сглатывает.</w:t>
      </w:r>
    </w:p>
    <w:p>
      <w:r>
        <w:t>— Шёл дождь. Мелкий такой, как всегда у нас.</w:t>
      </w:r>
    </w:p>
    <w:p>
      <w:r>
        <w:rPr>
          <w:i/>
        </w:rPr>
        <w:t>Мелкий, как всегда у нас. Вторник, дождь, бумажный пакет.</w:t>
      </w:r>
    </w:p>
    <w:p>
      <w:r>
        <w:t>— Что вы стали делать?</w:t>
      </w:r>
    </w:p>
    <w:p>
      <w:r>
        <w:t>— Собирать, — говорит она просто. — А что ещё делать? Соседи из окон смотрят, с шестого этажа парень вышел покурить и стоит. Я собираю. Я на корточках, в луже, и складываю мокрые платья в мокрое пальто, потому что больше не во что.</w:t>
      </w:r>
    </w:p>
    <w:p>
      <w:r>
        <w:t>— Сколько это заняло?</w:t>
      </w:r>
    </w:p>
    <w:p>
      <w:r>
        <w:t>— Час, — говорит она. — Может, больше. Замок он сменил, я потом проверила. Ключ не входил.</w:t>
      </w:r>
    </w:p>
    <w:p>
      <w:pPr>
        <w:spacing w:before="200" w:after="200"/>
        <w:jc w:val="center"/>
      </w:pPr>
      <w:r>
        <w:t>— ✦ —</w:t>
      </w:r>
    </w:p>
    <w:p>
      <w:r>
        <w:t>— А он? — спрашиваю я.</w:t>
      </w:r>
    </w:p>
    <w:p>
      <w:r>
        <w:t>— Он был дома, — говорит Ангелина. — Всё это время. Свет в кухне горел. Я видела снизу.</w:t>
      </w:r>
    </w:p>
    <w:p>
      <w:r>
        <w:t>Пауза.</w:t>
      </w:r>
    </w:p>
    <w:p>
      <w:r>
        <w:t>— Он мне не позвонил ни разу. И я ему не позвонила. Мы просто оба знали, что происходит.</w:t>
      </w:r>
    </w:p>
    <w:p>
      <w:r>
        <w:t>Я сижу и молчу.</w:t>
      </w:r>
    </w:p>
    <w:p>
      <w:r>
        <w:rPr>
          <w:i/>
        </w:rPr>
        <w:t>Пятнадцать лет назад этот человек, у которого сейчас горит свет в кухне, женился на этой женщине. Он выносил вещи по одной. Двенадцать метров. Он не разбил ни одного стекла на фотографиях его собственных дочерей — потому что это не был приступ ярости. Приступ ярости выглядит иначе, я знаю, как он выглядит, я видел его в десять лет.</w:t>
      </w:r>
    </w:p>
    <w:p>
      <w:r>
        <w:rPr>
          <w:i/>
        </w:rPr>
        <w:t>Это заняло у него, наверное, полчаса. Полчаса ровной, методичной, продуманной работы.</w:t>
      </w:r>
    </w:p>
    <w:p>
      <w:r>
        <w:rPr>
          <w:i/>
        </w:rPr>
        <w:t>Это делал не тот Матвей, который сидит у меня по вторникам и краснеет от стыда за собственную грубость.</w:t>
      </w:r>
    </w:p>
    <w:p>
      <w:r>
        <w:rPr>
          <w:i/>
        </w:rPr>
        <w:t>Или тот.</w:t>
      </w:r>
    </w:p>
    <w:p>
      <w:r>
        <w:t>— Ангелина, — говорю я. — Куда вы поехали потом?</w:t>
      </w:r>
    </w:p>
    <w:p>
      <w:r>
        <w:t>— К брату, — говорит она. — Больше некуда, у меня мать умерла в позапрошлом году.</w:t>
      </w:r>
    </w:p>
    <w:p>
      <w:r>
        <w:rPr>
          <w:i/>
        </w:rPr>
        <w:t>К брату.</w:t>
      </w:r>
    </w:p>
    <w:p>
      <w:r>
        <w:rPr>
          <w:i/>
        </w:rPr>
        <w:t>Она приехала мокрая, с мокрыми вещами в мокром пальто, ночью, к человеку, который полтора года считает способы.</w:t>
      </w:r>
    </w:p>
    <w:p>
      <w:r>
        <w:t>— Он был дома?</w:t>
      </w:r>
    </w:p>
    <w:p>
      <w:r>
        <w:t>— Был. — Впервые за весь разговор её лицо чуть смягчается. — Он мне ничего не сказал. Ни одного вопроса. Поставил чайник, дал сухое, постелил на диване. Утром ушёл на работу как ни в чём не бывало.</w:t>
      </w:r>
    </w:p>
    <w:p>
      <w:r>
        <w:rPr>
          <w:i/>
        </w:rPr>
        <w:t>Ни одного вопроса.</w:t>
      </w:r>
    </w:p>
    <w:p>
      <w:r>
        <w:rPr>
          <w:i/>
        </w:rPr>
        <w:t>Он не спросил, потому что боялся услышать. Он три года боится собственной головы, а тут ему в дом привозят повод.</w:t>
      </w:r>
    </w:p>
    <w:p>
      <w:pPr>
        <w:spacing w:before="200" w:after="200"/>
        <w:jc w:val="center"/>
      </w:pPr>
      <w:r>
        <w:t>— ✦ —</w:t>
      </w:r>
    </w:p>
    <w:p>
      <w:r>
        <w:t>Мы молчим долго.</w:t>
      </w:r>
    </w:p>
    <w:p>
      <w:r>
        <w:t>Я собираюсь сказать то, что положено говорить: что она поступила правильно, что дальше по шагам, что юрист, что заявление о смене замков. У меня есть слова, я знаю их наизусть.</w:t>
      </w:r>
    </w:p>
    <w:p>
      <w:r>
        <w:t>И тут она говорит:</w:t>
      </w:r>
    </w:p>
    <w:p>
      <w:r>
        <w:t>— Доктор. Я не всё рассказала.</w:t>
      </w:r>
    </w:p>
    <w:p>
      <w:r>
        <w:t>Я поднимаю глаза.</w:t>
      </w:r>
    </w:p>
    <w:p>
      <w:r>
        <w:t>Она сидит очень прямо. Прядь всё так же вдоль щеки.</w:t>
      </w:r>
    </w:p>
    <w:p>
      <w:r>
        <w:t>— Я потом поднялась, — говорит она. — В квартиру.</w:t>
      </w:r>
    </w:p>
    <w:p>
      <w:r>
        <w:t>— Вы сказали, ключ не подошёл.</w:t>
      </w:r>
    </w:p>
    <w:p>
      <w:r>
        <w:t>— Он мне открыл. — Она говорит это в пол. — Я позвонила в дверь. Он открыл. Мы… — Она останавливается. — Мы говорили. Я просила отдать документы девочек, они в шкафу, в верхнем ящике.</w:t>
      </w:r>
    </w:p>
    <w:p>
      <w:r>
        <w:t>— Он отдал?</w:t>
      </w:r>
    </w:p>
    <w:p>
      <w:r>
        <w:t>— Отдал, — говорит она. — Потом.</w:t>
      </w:r>
    </w:p>
    <w:p>
      <w:r>
        <w:t>Слово «потом» повисает в кабинете.</w:t>
      </w:r>
    </w:p>
    <w:p>
      <w:pPr>
        <w:spacing w:before="200" w:after="200"/>
        <w:jc w:val="center"/>
      </w:pPr>
      <w:r>
        <w:t>— ✦ —</w:t>
      </w:r>
    </w:p>
    <w:p>
      <w:r>
        <w:t>Я не задаю вопрос.</w:t>
      </w:r>
    </w:p>
    <w:p>
      <w:r>
        <w:t>Это одно из немногого, чему нельзя научить студентов, и я объясняю им это каждый год одними и теми же словами: если человек подошёл к краю сам, не подталкивайте. Ни голосом, ни лицом, ни движением руки. Всё, что вам можно, — сидеть неподвижно и быть в комнате.</w:t>
      </w:r>
    </w:p>
    <w:p>
      <w:r>
        <w:t>Я сижу неподвижно.</w:t>
      </w:r>
    </w:p>
    <w:p>
      <w:r>
        <w:t>Проходит, наверное, минута.</w:t>
      </w:r>
    </w:p>
    <w:p>
      <w:r>
        <w:t>— Он сказал, что раз уж я всё равно ухожу, — произносит Ангелина совершенно ровным, почти вежливым голосом, — то последний раз он имеет право.</w:t>
      </w:r>
    </w:p>
    <w:p>
      <w:r>
        <w:t>Пауза.</w:t>
      </w:r>
    </w:p>
    <w:p>
      <w:r>
        <w:t>— Я сказала «нет».</w:t>
      </w:r>
    </w:p>
    <w:p>
      <w:r>
        <w:t>Ещё пауза, длиннее.</w:t>
      </w:r>
    </w:p>
    <w:p>
      <w:r>
        <w:t>— Я говорила «нет» два раза. Второй раз громко. — Она смотрит в одну точку на полу. — А потом перестала, потому что подумала про соседей.</w:t>
      </w:r>
    </w:p>
    <w:p>
      <w:r>
        <w:t>Тишина в кабинете становится плотной, как вода.</w:t>
      </w:r>
    </w:p>
    <w:p>
      <w:r>
        <w:t>— И я двое суток не могла найти для этого слово, — говорит она. — Я всё думала: ну как это назвать? Мы пятнадцать лет женаты. Он мне муж. Как это назвать, доктор?</w:t>
      </w:r>
    </w:p>
    <w:p>
      <w:r>
        <w:t>Я смотрю на неё.</w:t>
      </w:r>
    </w:p>
    <w:p>
      <w:r>
        <w:t>— Это называется изнасилование, — говорю я.</w:t>
      </w:r>
    </w:p>
    <w:p>
      <w:r>
        <w:t>Она вздрагивает всем телом — один раз, коротко, будто её ударило током.</w:t>
      </w:r>
    </w:p>
    <w:p>
      <w:r>
        <w:t>И начинает плакать.</w:t>
      </w:r>
    </w:p>
    <w:p>
      <w:pPr>
        <w:spacing w:before="200" w:after="200"/>
        <w:jc w:val="center"/>
      </w:pPr>
      <w:r>
        <w:t>— ✦ —</w:t>
      </w:r>
    </w:p>
    <w:p>
      <w:r>
        <w:t>Она плачет минут десять — некрасиво, взахлёб, как плачут дети и как почти никогда не плачут взрослые женщины в моём кабинете, потому что взрослые женщины плачут аккуратно, промокая уголки.</w:t>
      </w:r>
    </w:p>
    <w:p>
      <w:r>
        <w:t>Я не говорю ни слова.</w:t>
      </w:r>
    </w:p>
    <w:p>
      <w:r>
        <w:t>Я двигаю к ней коробку с платками и остаюсь на месте.</w:t>
      </w:r>
    </w:p>
    <w:p>
      <w:r>
        <w:t>Потом она вытирает лицо и говорит:</w:t>
      </w:r>
    </w:p>
    <w:p>
      <w:r>
        <w:t>— Извините.</w:t>
      </w:r>
    </w:p>
    <w:p>
      <w:r>
        <w:t>— Не извиняйтесь.</w:t>
      </w:r>
    </w:p>
    <w:p>
      <w:r>
        <w:t>— Я думала, если не называть — то как будто не было.</w:t>
      </w:r>
    </w:p>
    <w:p>
      <w:r>
        <w:t>— Я знаю, — говорю я. — Так все думают. Это самое честное, что может придумать человек, чтобы выжить в ту же ночь. Но это работает только первые сутки.</w:t>
      </w:r>
    </w:p>
    <w:p>
      <w:r>
        <w:t>— А потом?</w:t>
      </w:r>
    </w:p>
    <w:p>
      <w:r>
        <w:t>— А потом слово всё равно приходит. Лучше, чтобы оно пришло здесь, а не в четыре утра.</w:t>
      </w:r>
    </w:p>
    <w:p>
      <w:pPr>
        <w:spacing w:before="200" w:after="200"/>
        <w:jc w:val="center"/>
      </w:pPr>
      <w:r>
        <w:t>— ✦ —</w:t>
      </w:r>
    </w:p>
    <w:p>
      <w:r>
        <w:t>Дальше мы работаем.</w:t>
      </w:r>
    </w:p>
    <w:p>
      <w:r>
        <w:t>Я говорю ей про освидетельствование и про то, что времени уже мало, но ещё есть. Про заявление. Про то, что юрист по разводам тут не поможет и нужен другой. Про то, что она не обязана решать сегодня, но обязана знать, что окно закрывается.</w:t>
      </w:r>
    </w:p>
    <w:p>
      <w:r>
        <w:t>Она слушает и кивает, и я вижу, что половина проходит мимо.</w:t>
      </w:r>
    </w:p>
    <w:p>
      <w:r>
        <w:t>— Ангелина. Посмотрите на меня.</w:t>
      </w:r>
    </w:p>
    <w:p>
      <w:r>
        <w:t>Она поднимает глаза.</w:t>
      </w:r>
    </w:p>
    <w:p>
      <w:r>
        <w:t>— Вы ни в чём не виноваты, — говорю я. — Ни в том, что открыли дверь. Ни в том, что перестали говорить «нет». Ни в том, что пятнадцать лет считали, что это можно вытерпеть. Ни в одной секунде из этого.</w:t>
      </w:r>
    </w:p>
    <w:p>
      <w:r>
        <w:t>Она смотрит на меня — долго.</w:t>
      </w:r>
    </w:p>
    <w:p>
      <w:r>
        <w:t>— Вы первый, кто это сказал, — говорит она.</w:t>
      </w:r>
    </w:p>
    <w:p>
      <w:r>
        <w:t>— Кому ещё вы говорили?</w:t>
      </w:r>
    </w:p>
    <w:p>
      <w:r>
        <w:t>— Никому. — Она встаёт, берёт сумку. — Я и вам не собиралась.</w:t>
      </w:r>
    </w:p>
    <w:p>
      <w:pPr>
        <w:spacing w:before="200" w:after="200"/>
        <w:jc w:val="center"/>
      </w:pPr>
      <w:r>
        <w:t>— ✦ —</w:t>
      </w:r>
    </w:p>
    <w:p>
      <w:r>
        <w:t>Она уходит.</w:t>
      </w:r>
    </w:p>
    <w:p>
      <w:r>
        <w:t>Я остаюсь один в кабинете, и первые минуты две у меня нет ни одной мысли.</w:t>
      </w:r>
    </w:p>
    <w:p>
      <w:r>
        <w:t>Потом мысли приходят все сразу.</w:t>
      </w:r>
    </w:p>
    <w:p>
      <w:r>
        <w:rPr>
          <w:i/>
        </w:rPr>
        <w:t>Завтра вторник. Завтра в одиннадцать в это самое кресло сядет человек в мешковатом дорогом костюме, скажет «Это вы так думаете» и станет рассказывать мне, как жестока к нему жена.</w:t>
      </w:r>
    </w:p>
    <w:p>
      <w:r>
        <w:rPr>
          <w:i/>
        </w:rPr>
        <w:t>И я должен буду с ним работать.</w:t>
      </w:r>
    </w:p>
    <w:p>
      <w:r>
        <w:rPr>
          <w:i/>
        </w:rPr>
        <w:t>Нет. Я не должен. Я решил в пятницу, что передам его. Я нашёл человека, я договорился, я собирался сказать ему это завтра — мягко, про загруженность.</w:t>
      </w:r>
    </w:p>
    <w:p>
      <w:r>
        <w:rPr>
          <w:i/>
        </w:rPr>
        <w:t>Только теперь я не могу передать его мягко и про загруженность. Теперь я вообще ничего не могу с ним, потому что я знаю то, чего знать не должен, и это знание пришло ко мне из уст его жены, которая тоже мой пациент, и я связан по рукам и ногам двумя тайнами сразу.</w:t>
      </w:r>
    </w:p>
    <w:p>
      <w:r>
        <w:t>Я подхожу к окну.</w:t>
      </w:r>
    </w:p>
    <w:p>
      <w:r>
        <w:rPr>
          <w:i/>
        </w:rPr>
        <w:t>Мария сказала: ты стал их общим органом. Она ошиблась в одном слове. Я не орган.</w:t>
      </w:r>
    </w:p>
    <w:p>
      <w:r>
        <w:rPr>
          <w:i/>
        </w:rPr>
        <w:t>Я — единственное место, где эта семья до сих пор соединена. И через это место сейчас потечёт всё.</w:t>
      </w:r>
    </w:p>
    <w:p>
      <w:r>
        <w:t>Внизу идёт дождь, и на тротуарах блестят фонари.</w:t>
      </w:r>
    </w:p>
    <w:p>
      <w:r>
        <w:t>Я стою на четырнадцатом этаже и думаю о человеке, который вчера вечером аккуратно, чтобы не разбить стекло, ставил у стены дома фотографии своих дочерей.</w:t>
      </w:r>
    </w:p>
    <w:p>
      <w:r>
        <w:rPr>
          <w:i/>
        </w:rPr>
        <w:t>Он не садист. Я знаю его. Я видел, как он краснеет.</w:t>
      </w:r>
    </w:p>
    <w:p>
      <w:r>
        <w:rPr>
          <w:i/>
        </w:rPr>
        <w:t>И он сделал это.</w:t>
      </w:r>
    </w:p>
    <w:p>
      <w:r>
        <w:rPr>
          <w:i/>
        </w:rPr>
        <w:t>И оба утверждения — правда, и в этом нет ни одной ошибки логики, и я не понимаю, как такое возможно.</w:t>
      </w:r>
    </w:p>
    <w:p>
      <w:pPr>
        <w:spacing w:before="200" w:after="200"/>
        <w:jc w:val="center"/>
      </w:pPr>
      <w:r>
        <w:t>— ✦ —</w:t>
      </w:r>
    </w:p>
    <w:p>
      <w:r>
        <w:t>В шесть Афина приносит чай, которого я не просил, и ставит его молча.</w:t>
      </w:r>
    </w:p>
    <w:p>
      <w:r>
        <w:t>Она не спрашивает ничего. Стоит секунду у стола и уходит.</w:t>
      </w:r>
    </w:p>
    <w:p>
      <w:r>
        <w:t>А в дверях останавливается.</w:t>
      </w:r>
    </w:p>
    <w:p>
      <w:r>
        <w:t>— Михаил Иосифович.</w:t>
      </w:r>
    </w:p>
    <w:p>
      <w:r>
        <w:t>— Да.</w:t>
      </w:r>
    </w:p>
    <w:p>
      <w:r>
        <w:t>— Люди ведь не бывают наполовину, правда? — говорит она. — Или человек хороший, или нет. Не бывает же так, чтобы человек был хороший и делал такое.</w:t>
      </w:r>
    </w:p>
    <w:p>
      <w:r>
        <w:t>Я смотрю на неё.</w:t>
      </w:r>
    </w:p>
    <w:p>
      <w:r>
        <w:t>Ей девятнадцать лет, она учится на актрису, и она задала мне вопрос, на который я не смогу ответить ещё очень долго.</w:t>
      </w:r>
    </w:p>
    <w:p>
      <w:r>
        <w:t>— Иди домой, Афина, — говорю я. — Поздно уже.</w:t>
      </w:r>
    </w:p>
    <w:p>
      <w:r>
        <w:t>Она уходит.</w:t>
      </w:r>
    </w:p>
    <w:p>
      <w:r>
        <w:rPr>
          <w:i/>
        </w:rPr>
        <w:t>Не бывает.</w:t>
      </w:r>
    </w:p>
    <w:p>
      <w:r>
        <w:rPr>
          <w:i/>
        </w:rPr>
        <w:t>Вот в чём всё дело. Не бывает — а я вижу это своими глазами третий месяц подряд, в трёх картах, лежащих у меня в столе.</w:t>
      </w:r>
    </w:p>
    <w:p>
      <w:r>
        <w:rPr>
          <w:i/>
        </w:rPr>
        <w:t>Значит, я чего-то не знаю про людей.</w:t>
      </w:r>
    </w:p>
    <w:p>
      <w:r>
        <w:rPr>
          <w:i/>
        </w:rPr>
        <w:t>Или в этой истории есть кто-то ещё.</w:t>
      </w:r>
    </w:p>
    <w:p>
      <w:r>
        <w:rPr>
          <w:i/>
        </w:rPr>
        <w:t>Конец главы 14</w:t>
      </w:r>
    </w:p>
    <w:p>
      <w:r>
        <w:rPr>
          <w:i/>
        </w:rPr>
        <w:t>Конец Части первой. МАСКА</w:t>
      </w:r>
    </w:p>
    <w:p>
      <w:pPr>
        <w:spacing w:after="280"/>
        <w:jc w:val="center"/>
      </w:pPr>
      <w:r>
        <w:rPr>
          <w:b/>
          <w:sz w:val="26"/>
        </w:rPr>
        <w:t>Интерлюдия. О лжи</w:t>
      </w:r>
    </w:p>
    <w:p>
      <w:pPr>
        <w:spacing w:before="200"/>
        <w:jc w:val="center"/>
      </w:pPr>
      <w:r>
        <w:rPr>
          <w:b/>
          <w:color w:val="666666"/>
        </w:rPr>
        <w:t>· АВТОР ·</w:t>
      </w:r>
    </w:p>
    <w:p>
      <w:r>
        <w:rPr>
          <w:i/>
        </w:rPr>
        <w:t>Прежде чем идти дальше, надо сказать о лжи одну вещь, которую не говорят на кафедрах.</w:t>
      </w:r>
    </w:p>
    <w:p>
      <w:r>
        <w:rPr>
          <w:i/>
        </w:rPr>
        <w:t>Люди думают, что ложь — это слова. Что лжец знает правду и прячет её, как прячут краденое. Если бы. Такая ложь — детская, её видно, с ней умеет работать любой второкурсник.</w:t>
      </w:r>
    </w:p>
    <w:p>
      <w:r>
        <w:rPr>
          <w:i/>
        </w:rPr>
        <w:t>Настоящая ложь устроена иначе. Настоящая ложь — это жильё. Человек строит её годами, обставляет, обживает, приводит туда детей — и живёт в ней искренне, всей душой, ни разу не соврав ни единым словом. Спросите его — он расскажет вам правду. Свою. Целиком. С подробностями, которых не выдумать.</w:t>
      </w:r>
    </w:p>
    <w:p>
      <w:r>
        <w:rPr>
          <w:i/>
        </w:rPr>
        <w:t>И вот что страшно: у соседа его — своя правда, тоже целая, тоже обжитая. И между двумя этими правдами, в простенке, где не живёт никто, поселяется третий жилец. Тихий. Терпеливый. Питающийся простенком.</w:t>
      </w:r>
    </w:p>
    <w:p>
      <w:r>
        <w:rPr>
          <w:i/>
        </w:rPr>
        <w:t>Психологи зовут простенок «непроговорённым». Старые книги звали иначе.</w:t>
      </w:r>
    </w:p>
    <w:p>
      <w:r>
        <w:rPr>
          <w:i/>
        </w:rPr>
        <w:t>Герой этой истории пока верит, что под всеми масками лежит лицо и что до лица можно дорыть. Ему предстоит узнать то, что знают немногие и что дорого стоит: иногда, дорыв до дна, находишь не лицо.</w:t>
      </w:r>
    </w:p>
    <w:p>
      <w:r>
        <w:rPr>
          <w:i/>
        </w:rPr>
        <w:t>Находишь дверь.</w:t>
      </w:r>
    </w:p>
    <w:p>
      <w:pPr>
        <w:spacing w:after="280"/>
        <w:jc w:val="center"/>
      </w:pPr>
      <w:r>
        <w:rPr>
          <w:b/>
          <w:sz w:val="26"/>
        </w:rPr>
        <w:t>Глава пятнадцатая. Слежка</w:t>
      </w:r>
    </w:p>
    <w:p>
      <w:pPr>
        <w:spacing w:before="480" w:after="360"/>
        <w:jc w:val="center"/>
      </w:pPr>
      <w:r>
        <w:rPr>
          <w:b/>
          <w:sz w:val="32"/>
        </w:rPr>
        <w:t>ЧАСТЬ ВТОРАЯ. ЛОЖЬ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Есть вещи, которых психолог не делает никогда.</w:t>
      </w:r>
    </w:p>
    <w:p>
      <w:r>
        <w:t>Не спит с пациентами. Не берёт у них денег помимо гонорара. Не лечит родню и друзей. Не рассказывает одному про другого. Не ищет их в сети, не смотрит их фотографии, не ходит там, где они ходят.</w:t>
      </w:r>
    </w:p>
    <w:p>
      <w:r>
        <w:t>И не идёт за ними следом.</w:t>
      </w:r>
    </w:p>
    <w:p>
      <w:r>
        <w:t>Это даже не этика. Этика — это когда есть искушение и есть запрет. Тут нет искушения: нормальному человеку моей профессии просто не приходит в голову.</w:t>
      </w:r>
    </w:p>
    <w:p>
      <w:r>
        <w:t>Мне приходит во вторник, в четыре часа дня.</w:t>
      </w:r>
    </w:p>
    <w:p>
      <w:pPr>
        <w:spacing w:before="200" w:after="200"/>
        <w:jc w:val="center"/>
      </w:pPr>
      <w:r>
        <w:t>— ✦ —</w:t>
      </w:r>
    </w:p>
    <w:p>
      <w:r>
        <w:t>Всю ту неделю я не могу работать.</w:t>
      </w:r>
    </w:p>
    <w:p>
      <w:r>
        <w:t>Внешне всё в порядке: я принимаю, я говорю правильные вещи, я даже вывожу одну пожилую женщину из трёхлетнего тупика одним вопросом, и она уходит счастливая. Но между приёмами я сижу и смотрю в стену.</w:t>
      </w:r>
    </w:p>
    <w:p>
      <w:r>
        <w:t>Матвея я не передал. Я отменил его вторник — сказал Афине сослаться на конференцию — и перенёс на следующую неделю, и это была чистая трусость, потому что я не знал, как посмотрю на него.</w:t>
      </w:r>
    </w:p>
    <w:p>
      <w:r>
        <w:t>Ангелина пришла в четверг.</w:t>
      </w:r>
    </w:p>
    <w:p>
      <w:r>
        <w:t>Она была спокойна. Она сказала, что живёт у брата, что подала заявление в полицию — «взяли, но смотрели как на дуру», — что документы девочек у неё, что девочки пока у бабушки со стороны мужа и это её мучает. Она держалась ровно, отвечала по существу и на прощание сказала «спасибо, доктор».</w:t>
      </w:r>
    </w:p>
    <w:p>
      <w:r>
        <w:t>Всё было правильно.</w:t>
      </w:r>
    </w:p>
    <w:p>
      <w:r>
        <w:t>И всё-таки что-то в этом сеансе было не так, и я не мог назвать что.</w:t>
      </w:r>
    </w:p>
    <w:p>
      <w:r>
        <w:rPr>
          <w:i/>
        </w:rPr>
        <w:t>Не в словах. В словах всё сходилось. В темпе. Она говорила ровно на четверть быстрее обычного — ровно настолько, чтобы я не успевал вставить паузу. Она вела сеанс. Впервые за четыре месяца сеанс вела она, а не я.</w:t>
      </w:r>
    </w:p>
    <w:p>
      <w:r>
        <w:rPr>
          <w:i/>
        </w:rPr>
        <w:t>И ещё: она ни разу не заплакала. Женщина, которая в понедельник рыдала у меня десять минут, в четверг рассказывала о том же самом сухо, как отчёт.</w:t>
      </w:r>
    </w:p>
    <w:p>
      <w:r>
        <w:rPr>
          <w:i/>
        </w:rPr>
        <w:t>У этого есть название. Это может быть диссоциация, и это нормально после такого. Это может быть стабилизация, и это хорошо.</w:t>
      </w:r>
    </w:p>
    <w:p>
      <w:r>
        <w:rPr>
          <w:i/>
        </w:rPr>
        <w:t>А может быть и третье.</w:t>
      </w:r>
    </w:p>
    <w:p>
      <w:pPr>
        <w:spacing w:before="200" w:after="200"/>
        <w:jc w:val="center"/>
      </w:pPr>
      <w:r>
        <w:t>— ✦ —</w:t>
      </w:r>
    </w:p>
    <w:p>
      <w:r>
        <w:t>Во вторник я отменяю двоих и в четыре часа стою на другой стороне улицы напротив её работы.</w:t>
      </w:r>
    </w:p>
    <w:p>
      <w:r>
        <w:t>Строительная компания, стеклянный вход, парковка.</w:t>
      </w:r>
    </w:p>
    <w:p>
      <w:r>
        <w:t>Я стою за автобусной остановкой, в пальто с поднятым воротником, как человек в дешёвом детективе, и мне так стыдно, что горит лицо.</w:t>
      </w:r>
    </w:p>
    <w:p>
      <w:r>
        <w:rPr>
          <w:i/>
        </w:rPr>
        <w:t>Уходи. Ты психолог с десятилетним стажем, тебя цитируют, у тебя очередь на полгода. Ты стоишь на улице и следишь за женщиной, которая доверила тебе худшее, что с ней было.</w:t>
      </w:r>
    </w:p>
    <w:p>
      <w:r>
        <w:rPr>
          <w:i/>
        </w:rPr>
        <w:t>Уходи немедленно.</w:t>
      </w:r>
    </w:p>
    <w:p>
      <w:r>
        <w:t>Я не ухожу.</w:t>
      </w:r>
    </w:p>
    <w:p>
      <w:r>
        <w:rPr>
          <w:i/>
        </w:rPr>
        <w:t>Мне нужно увидеть своими глазами. Один раз. Я должен знать, как она выглядит вне кабинета: как идёт, как держит плечи, оглядывается ли. У человека после такого меняется походка, я это знаю, я видел это сотни раз. Я просто посмотрю, как она идёт к машине, и уеду.</w:t>
      </w:r>
    </w:p>
    <w:p>
      <w:r>
        <w:rPr>
          <w:i/>
        </w:rPr>
        <w:t>Я вру себе, и я знаю, что вру, и продолжаю.</w:t>
      </w:r>
    </w:p>
    <w:p>
      <w:pPr>
        <w:spacing w:before="200" w:after="200"/>
        <w:jc w:val="center"/>
      </w:pPr>
      <w:r>
        <w:t>— ✦ —</w:t>
      </w:r>
    </w:p>
    <w:p>
      <w:r>
        <w:t>В восемнадцать десять она выходит.</w:t>
      </w:r>
    </w:p>
    <w:p>
      <w:r>
        <w:t>Она идёт от дверей — и первое, что я отмечаю, помимо воли, профессионально: плечи развёрнуты. Голову держит прямо. Не оглядывается.</w:t>
      </w:r>
    </w:p>
    <w:p>
      <w:r>
        <w:t>Идёт легко.</w:t>
      </w:r>
    </w:p>
    <w:p>
      <w:r>
        <w:rPr>
          <w:i/>
        </w:rPr>
        <w:t>Хорошо. Это хорошо, это ресурсное состояние, это значит, что решение её держит. Люди после развода часто выпрямляются. Всё правильно.</w:t>
      </w:r>
    </w:p>
    <w:p>
      <w:r>
        <w:t>Она сходит с крыльца и смотрит куда-то вправо.</w:t>
      </w:r>
    </w:p>
    <w:p>
      <w:r>
        <w:t>И улыбается.</w:t>
      </w:r>
    </w:p>
    <w:p>
      <w:r>
        <w:t>Я никогда не видел, чтобы она улыбалась.</w:t>
      </w:r>
    </w:p>
    <w:p>
      <w:r>
        <w:t>За четыре месяца, за одиннадцать сеансов — ни разу. Я знаю её лицо в двенадцати оттенках усталости и не знаю его в улыбке. Оно совершенно другое. Оно на десять лет моложе.</w:t>
      </w:r>
    </w:p>
    <w:p>
      <w:r>
        <w:t>От серой машины на парковке отделяется человек и идёт ей навстречу.</w:t>
      </w:r>
    </w:p>
    <w:p>
      <w:pPr>
        <w:spacing w:before="200" w:after="200"/>
        <w:jc w:val="center"/>
      </w:pPr>
      <w:r>
        <w:t>— ✦ —</w:t>
      </w:r>
    </w:p>
    <w:p>
      <w:r>
        <w:t>Ему лет двадцать восемь. Куртка, рюкзак на одном плече, стрижка короткая. Обычный.</w:t>
      </w:r>
    </w:p>
    <w:p>
      <w:r>
        <w:t>Он идёт быстро, почти бежит последние метры.</w:t>
      </w:r>
    </w:p>
    <w:p>
      <w:r>
        <w:t>Она бросает сумку прямо на асфальт и обнимает его — двумя руками, за шею, приподнявшись на носки, — и он подхватывает её, и они целуются.</w:t>
      </w:r>
    </w:p>
    <w:p>
      <w:r>
        <w:t>Долго. Так, как целуются не в начале и не в конце, а в середине — когда уже привыкли и всё равно не могут иначе.</w:t>
      </w:r>
    </w:p>
    <w:p>
      <w:r>
        <w:t>Потом он поднимает её сумку, они идут к машине, он открывает ей дверь.</w:t>
      </w:r>
    </w:p>
    <w:p>
      <w:r>
        <w:t>Она садится и смеётся чему-то, и я слышу этот смех через улицу.</w:t>
      </w:r>
    </w:p>
    <w:p>
      <w:r>
        <w:t>Машина трогается.</w:t>
      </w:r>
    </w:p>
    <w:p>
      <w:pPr>
        <w:spacing w:before="200" w:after="200"/>
        <w:jc w:val="center"/>
      </w:pPr>
      <w:r>
        <w:t>— ✦ —</w:t>
      </w:r>
    </w:p>
    <w:p>
      <w:r>
        <w:t>Я стою за остановкой ещё минут пять после того, как они уехали.</w:t>
      </w:r>
    </w:p>
    <w:p>
      <w:r>
        <w:t>Потом иду к своей машине, сажусь и сижу, не заводя мотор.</w:t>
      </w:r>
    </w:p>
    <w:p>
      <w:r>
        <w:rPr>
          <w:i/>
        </w:rPr>
        <w:t>Разбери. Ты умеешь. Разбери, как разобрал бы чужой случай.</w:t>
      </w:r>
    </w:p>
    <w:p>
      <w:r>
        <w:rPr>
          <w:i/>
        </w:rPr>
        <w:t>Версия первая. Она лгала.</w:t>
      </w:r>
    </w:p>
    <w:p>
      <w:r>
        <w:rPr>
          <w:i/>
        </w:rPr>
        <w:t>Она лгала мне четыре месяца. Тихая, забитая женщина, которая не могла взять стакан воды, — роль, и роль блестящая, лучшая, какую я видел. У неё есть молодой любовник, есть жизнь, есть смех, который я услышал через улицу. Муж узнал. Муж выкинул её вещи — и вот тут всё сходится: не в припадке, а методично, как выносят чужое. А «последний раз он имеет право» я услышал в понедельник от женщины, которой очень нужно было объяснить свой уход так, чтобы не оказаться виноватой.</w:t>
      </w:r>
    </w:p>
    <w:p>
      <w:r>
        <w:rPr>
          <w:i/>
        </w:rPr>
        <w:t>И тогда я не просто ошибся. Я, специалист, назвал вслух самое тяжёлое слово, какое есть в моей профессии, и назвал его первым — я, а не она. Я вложил его ей в руки. И она вздрогнула не от узнавания, а от того, что получила его от меня даром.</w:t>
      </w:r>
    </w:p>
    <w:p>
      <w:r>
        <w:rPr>
          <w:i/>
        </w:rPr>
        <w:t>Версия вторая. Она не лгала.</w:t>
      </w:r>
    </w:p>
    <w:p>
      <w:r>
        <w:rPr>
          <w:i/>
        </w:rPr>
        <w:t>Женщина пятнадцать лет живёт с человеком, который ровным голосом объясняет ей, что она ничего не стоит. Три года назад она встречает того, с кем можно смеяться. Это называется адюльтер, и за это судят в романах, но не в моём кабинете: измена — не причина насилия и не отменяет его. Что бы она ни делала до среды, в среду она сказала «нет» два раза, и второй раз громко.</w:t>
      </w:r>
    </w:p>
    <w:p>
      <w:r>
        <w:rPr>
          <w:i/>
        </w:rPr>
        <w:t>И она не рассказала мне про этого человека — потому что знала, что тогда я ей поверю на четверть меньше. Она была права. Я бы поверил на четверть меньше. Я и сейчас, глядя на пустую парковку, верю ей меньше — и вот это и есть самое отвратительное, что я узнал о себе за сегодня.</w:t>
      </w:r>
    </w:p>
    <w:p>
      <w:r>
        <w:rPr>
          <w:i/>
        </w:rPr>
        <w:t>Версия третья. Обе правды.</w:t>
      </w:r>
    </w:p>
    <w:p>
      <w:r>
        <w:t>Я завожу мотор и не трогаюсь.</w:t>
      </w:r>
    </w:p>
    <w:p>
      <w:r>
        <w:rPr>
          <w:i/>
        </w:rPr>
        <w:t>Обе. И тогда всё, чему меня учили, не работает.</w:t>
      </w:r>
    </w:p>
    <w:p>
      <w:pPr>
        <w:spacing w:before="200" w:after="200"/>
        <w:jc w:val="center"/>
      </w:pPr>
      <w:r>
        <w:t>— ✦ —</w:t>
      </w:r>
    </w:p>
    <w:p>
      <w:r>
        <w:t>Дома я не включаю свет.</w:t>
      </w:r>
    </w:p>
    <w:p>
      <w:r>
        <w:t>Стою у окна, на четырнадцатом этаже, и держу в руках чашку, из которой не пью.</w:t>
      </w:r>
    </w:p>
    <w:p>
      <w:r>
        <w:rPr>
          <w:i/>
        </w:rPr>
        <w:t>Вся моя профессия стоит на одном допущении. На том, что у человека есть настоящее лицо и есть маски, и что моя работа — снять маски и добраться до лица. Полжизни я только этим и занимаюсь. Кольцо, шнурки, телефон. В котором часу, кто где стоял, что было в руках.</w:t>
      </w:r>
    </w:p>
    <w:p>
      <w:r>
        <w:rPr>
          <w:i/>
        </w:rPr>
        <w:t>А сегодня я стоял на улице и смотрел, как женщина, чьё лицо я знаю в двенадцати оттенках усталости, улыбается на десять лет моложе.</w:t>
      </w:r>
    </w:p>
    <w:p>
      <w:r>
        <w:rPr>
          <w:i/>
        </w:rPr>
        <w:t>Какое из двух лиц настоящее?</w:t>
      </w:r>
    </w:p>
    <w:p>
      <w:r>
        <w:rPr>
          <w:i/>
        </w:rPr>
        <w:t>Правильный ответ — оба. И это значит, что снимать нечего. Значит, под маской не лицо. Под маской ещё одна маска, а под ней ещё, и так до конца, и никакого дна нет.</w:t>
      </w:r>
    </w:p>
    <w:p>
      <w:r>
        <w:t>Я ставлю чашку.</w:t>
      </w:r>
    </w:p>
    <w:p>
      <w:r>
        <w:rPr>
          <w:i/>
        </w:rPr>
        <w:t>Я нарушил сегодня всё, что можно нарушить, чтобы добыть правду.</w:t>
      </w:r>
    </w:p>
    <w:p>
      <w:r>
        <w:rPr>
          <w:i/>
        </w:rPr>
        <w:t>И добыл ровно одно: теперь я не знаю ничего.</w:t>
      </w:r>
    </w:p>
    <w:p>
      <w:pPr>
        <w:spacing w:before="200" w:after="200"/>
        <w:jc w:val="center"/>
      </w:pPr>
      <w:r>
        <w:t>— ✦ —</w:t>
      </w:r>
    </w:p>
    <w:p>
      <w:r>
        <w:t>Ночью я долго не сплю и думаю о вещах на асфальте.</w:t>
      </w:r>
    </w:p>
    <w:p>
      <w:r>
        <w:t>Двенадцать метров вдоль стены дома. Фотографии девочек, поставленные аккуратно, стёкла целые.</w:t>
      </w:r>
    </w:p>
    <w:p>
      <w:r>
        <w:rPr>
          <w:i/>
        </w:rPr>
        <w:t>Кто-то из них двоих лжёт.</w:t>
      </w:r>
    </w:p>
    <w:p>
      <w:r>
        <w:rPr>
          <w:i/>
        </w:rPr>
        <w:t>Или никто.</w:t>
      </w:r>
    </w:p>
    <w:p>
      <w:r>
        <w:rPr>
          <w:i/>
        </w:rPr>
        <w:t>И если никто — тогда я третий месяц смотрю прямо на то, чего в моей картине мира нет и быть не может, и не вижу этого только потому, что у меня нет для него ни одного слова.</w:t>
      </w:r>
    </w:p>
    <w:p>
      <w:r>
        <w:t>Я поворачиваюсь на другой бок.</w:t>
      </w:r>
    </w:p>
    <w:p>
      <w:r>
        <w:t>За окном тихо шумит город, в котором два миллиона человек, и у каждого из них есть версия.</w:t>
      </w:r>
    </w:p>
    <w:p>
      <w:r>
        <w:rPr>
          <w:i/>
        </w:rPr>
        <w:t>Конец главы 15</w:t>
      </w:r>
    </w:p>
    <w:p>
      <w:pPr>
        <w:spacing w:after="280"/>
        <w:jc w:val="center"/>
      </w:pPr>
      <w:r>
        <w:rPr>
          <w:b/>
          <w:sz w:val="26"/>
        </w:rPr>
        <w:t>Глава шестнадцатая. Пикник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В субботу Ахмед везёт меня смотреть землю.</w:t>
      </w:r>
    </w:p>
    <w:p>
      <w:r>
        <w:t>— Лаборатории берут участок под новый корпус, — говорит он, выруливая на загородное шоссе. — Ты вкладываешься — значит, едешь и смотришь. Не бумажку смотришь, а место. Я так всегда делаю.</w:t>
      </w:r>
    </w:p>
    <w:p>
      <w:r>
        <w:t>— Что я там пойму?</w:t>
      </w:r>
    </w:p>
    <w:p>
      <w:r>
        <w:t>— Ничего не поймёшь. — Он доволен. — Зато будешь знать, как оно пахнет. Потом, когда тебе будут врать в отчёте, ты вспомнишь запах и поймёшь, что врут.</w:t>
      </w:r>
    </w:p>
    <w:p>
      <w:r>
        <w:t>День хороший — первый по-настоящему хороший за месяц. Небо высокое, дорога сухая, и городская серость остаётся позади километре на двадцатом.</w:t>
      </w:r>
    </w:p>
    <w:p>
      <w:r>
        <w:t>Я почти отпускаю.</w:t>
      </w:r>
    </w:p>
    <w:p>
      <w:pPr>
        <w:spacing w:before="200" w:after="200"/>
        <w:jc w:val="center"/>
      </w:pPr>
      <w:r>
        <w:t>— ✦ —</w:t>
      </w:r>
    </w:p>
    <w:p>
      <w:r>
        <w:t>Обратно мы едем другой дорогой, потому что на трассе встали намертво.</w:t>
      </w:r>
    </w:p>
    <w:p>
      <w:r>
        <w:t>— Через посёлки, — говорит Ахмед, глядя в навигатор. — Крюк минут двадцать, но хоть шевелимся.</w:t>
      </w:r>
    </w:p>
    <w:p>
      <w:r>
        <w:t>Дорога идёт между заборами. Коттеджный посёлок из тех, что построили лет пятнадцать назад: дома не роскошные, но добротные, участки соток по десять, живые изгороди, у каждых вторых ворот батут.</w:t>
      </w:r>
    </w:p>
    <w:p>
      <w:r>
        <w:t>Мы едем медленно — тут лежачие полицейские через каждые сто метров.</w:t>
      </w:r>
    </w:p>
    <w:p>
      <w:r>
        <w:t>И на четвёртом или пятом я вижу их.</w:t>
      </w:r>
    </w:p>
    <w:p>
      <w:pPr>
        <w:spacing w:before="200" w:after="200"/>
        <w:jc w:val="center"/>
      </w:pPr>
      <w:r>
        <w:t>— ✦ —</w:t>
      </w:r>
    </w:p>
    <w:p>
      <w:r>
        <w:t>Сначала я вижу мангал.</w:t>
      </w:r>
    </w:p>
    <w:p>
      <w:r>
        <w:t>Обычный мангал у забора, дым идёт вверх ровным столбом, потому что ветра нет. Над мангалом стоит человек в поло и переворачивает шампуры, и я узнаю его по спине, по посадке плеч, по манере держать локоть прижатым.</w:t>
      </w:r>
    </w:p>
    <w:p>
      <w:r>
        <w:t>Матвей.</w:t>
      </w:r>
    </w:p>
    <w:p>
      <w:r>
        <w:t>Ахмед что-то говорит про подрядчиков.</w:t>
      </w:r>
    </w:p>
    <w:p>
      <w:r>
        <w:t>Я не отвечаю.</w:t>
      </w:r>
    </w:p>
    <w:p>
      <w:r>
        <w:t>Потому что справа от мангала, на садовых стульях, сидят двое, и одна из них — Ангелина.</w:t>
      </w:r>
    </w:p>
    <w:p>
      <w:r>
        <w:t>Она сидит, поджав под себя ногу, в чём-то домашнем и светлом, и держит в руках кружку. Волосы не затянуты. Она смеётся.</w:t>
      </w:r>
    </w:p>
    <w:p>
      <w:r>
        <w:t>Не улыбается — смеётся, запрокинув голову, той женщине, что сидит рядом, и та тоже смеётся.</w:t>
      </w:r>
    </w:p>
    <w:p>
      <w:r>
        <w:t>Матвей оборачивается от мангала и что-то говорит им обеим.</w:t>
      </w:r>
    </w:p>
    <w:p>
      <w:r>
        <w:t>Ангелина машет на него рукой — тем движением, каким жёны отмахиваются от мужей двадцать лет подряд, — и он усмехается и возвращается к шампурам.</w:t>
      </w:r>
    </w:p>
    <w:p>
      <w:r>
        <w:t>— Тормозни, — говорю я.</w:t>
      </w:r>
    </w:p>
    <w:p>
      <w:r>
        <w:t>— Что?</w:t>
      </w:r>
    </w:p>
    <w:p>
      <w:r>
        <w:t>— Останови машину. Пожалуйста.</w:t>
      </w:r>
    </w:p>
    <w:p>
      <w:pPr>
        <w:spacing w:before="200" w:after="200"/>
        <w:jc w:val="center"/>
      </w:pPr>
      <w:r>
        <w:t>— ✦ —</w:t>
      </w:r>
    </w:p>
    <w:p>
      <w:r>
        <w:t>Ахмед съезжает на обочину метрах в тридцати дальше, за поворотом, и глушит двигатель.</w:t>
      </w:r>
    </w:p>
    <w:p>
      <w:r>
        <w:t>Отсюда участок виден весь, через живую изгородь, и нас за ней не видно.</w:t>
      </w:r>
    </w:p>
    <w:p>
      <w:r>
        <w:t>Я сижу и смотрю.</w:t>
      </w:r>
    </w:p>
    <w:p>
      <w:r>
        <w:t>По газону носятся две девочки — старшей лет девять, младшей шесть, — и за ними, согнувшись в три погибели, ходит взрослый мужчина с растопыренными руками и рычит. Девочки визжат от восторга.</w:t>
      </w:r>
    </w:p>
    <w:p>
      <w:r>
        <w:t>Андрей.</w:t>
      </w:r>
    </w:p>
    <w:p>
      <w:r>
        <w:t>Младшая с разбегу виснет у него на шее, он подхватывает её и кружит, и я вижу его лицо — то самое лицо, которое я видел в кабинете, когда он говорил про «дядю-который-чинит».</w:t>
      </w:r>
    </w:p>
    <w:p>
      <w:r>
        <w:t>Он совершенно счастлив.</w:t>
      </w:r>
    </w:p>
    <w:p>
      <w:r>
        <w:t>Он ставит её на землю, что-то говорит, идёт к мангалу и хлопает Матвея по плечу.</w:t>
      </w:r>
    </w:p>
    <w:p>
      <w:r>
        <w:t>Матвей поворачивается и протягивает ему шампур.</w:t>
      </w:r>
    </w:p>
    <w:p>
      <w:pPr>
        <w:spacing w:before="200" w:after="200"/>
        <w:jc w:val="center"/>
      </w:pPr>
      <w:r>
        <w:t>— ✦ —</w:t>
      </w:r>
    </w:p>
    <w:p>
      <w:r>
        <w:t>Ахмед смотрит на меня.</w:t>
      </w:r>
    </w:p>
    <w:p>
      <w:r>
        <w:t>— Знакомые? — спрашивает он тихо.</w:t>
      </w:r>
    </w:p>
    <w:p>
      <w:r>
        <w:t>— Да.</w:t>
      </w:r>
    </w:p>
    <w:p>
      <w:r>
        <w:t>— Хорошие?</w:t>
      </w:r>
    </w:p>
    <w:p>
      <w:r>
        <w:t>Я не отвечаю.</w:t>
      </w:r>
    </w:p>
    <w:p>
      <w:r>
        <w:rPr>
          <w:i/>
        </w:rPr>
        <w:t>Двенадцать дней назад. Двенадцать дней назад эта женщина сидела у меня в кабинете, брала стакан воды дрожащими руками и двое суток не могла найти слово для того, что произошло в этой квартире. Или в этом доме. Я даже не знаю, где именно.</w:t>
      </w:r>
    </w:p>
    <w:p>
      <w:r>
        <w:rPr>
          <w:i/>
        </w:rPr>
        <w:t>Она подала заявление. «Взяли, но смотрели как на дуру».</w:t>
      </w:r>
    </w:p>
    <w:p>
      <w:r>
        <w:rPr>
          <w:i/>
        </w:rPr>
        <w:t>Он выносил её вещи по одной и ставил фотографии дочерей аккуратно, чтобы не разбить стёкла.</w:t>
      </w:r>
    </w:p>
    <w:p>
      <w:r>
        <w:rPr>
          <w:i/>
        </w:rPr>
        <w:t>А сейчас он переворачивает ей шампуры.</w:t>
      </w:r>
    </w:p>
    <w:p>
      <w:r>
        <w:rPr>
          <w:i/>
        </w:rPr>
        <w:t>Полтора года её брат считает способы убить человека, которому только что хлопнул по плечу.</w:t>
      </w:r>
    </w:p>
    <w:p>
      <w:pPr>
        <w:spacing w:before="200" w:after="200"/>
        <w:jc w:val="center"/>
      </w:pPr>
      <w:r>
        <w:t>— ✦ —</w:t>
      </w:r>
    </w:p>
    <w:p>
      <w:r>
        <w:t>Я сижу и работаю глазами, потому что больше мне ничего не остаётся.</w:t>
      </w:r>
    </w:p>
    <w:p>
      <w:r>
        <w:t>Я смотрю на дистанции. На то, кто к кому поворачивается корпусом, кто чью реплику подхватывает, кто смеётся раньше.</w:t>
      </w:r>
    </w:p>
    <w:p>
      <w:r>
        <w:t>И не нахожу ничего.</w:t>
      </w:r>
    </w:p>
    <w:p>
      <w:r>
        <w:rPr>
          <w:i/>
        </w:rPr>
        <w:t>Нет напряжения. Я бы увидел напряжение — это самое простое, что есть в моей работе, это видно с тридцати метров через изгородь. Люди, между которыми стоит непроговорённое, держат дистанцию на десять сантиметров больше нужного. Они не касаются друг друга мимоходом. Они не смеются одновременно.</w:t>
      </w:r>
    </w:p>
    <w:p>
      <w:r>
        <w:rPr>
          <w:i/>
        </w:rPr>
        <w:t>Эти смеются одновременно.</w:t>
      </w:r>
    </w:p>
    <w:p>
      <w:r>
        <w:rPr>
          <w:i/>
        </w:rPr>
        <w:t>Ангелина только что забрала у Матвея пустую тарелку и понесла в дом — не глядя, привычным движением, как берут у своего.</w:t>
      </w:r>
    </w:p>
    <w:p>
      <w:r>
        <w:rPr>
          <w:i/>
        </w:rPr>
        <w:t>Так не играют. Я видел, как играют. Так живут.</w:t>
      </w:r>
    </w:p>
    <w:p>
      <w:pPr>
        <w:spacing w:before="200" w:after="200"/>
        <w:jc w:val="center"/>
      </w:pPr>
      <w:r>
        <w:t>— ✦ —</w:t>
      </w:r>
    </w:p>
    <w:p>
      <w:r>
        <w:t>Из соседнего двора выходит женщина.</w:t>
      </w:r>
    </w:p>
    <w:p>
      <w:r>
        <w:t>Высокая, в тёмных очках, с бокалом в руке, и идёт к изгороди между участками так, как ходят к соседям, с которыми знакомы годами.</w:t>
      </w:r>
    </w:p>
    <w:p>
      <w:r>
        <w:t>Магдалена.</w:t>
      </w:r>
    </w:p>
    <w:p>
      <w:r>
        <w:t>Она перегибается через низкий заборчик и что-то говорит, и Ангелина, вернувшись из дома, подходит к ней, и они разговаривают, и Магдалена смеётся своим коротким злым смехом, который я слышал у себя в кабинете.</w:t>
      </w:r>
    </w:p>
    <w:p>
      <w:r>
        <w:t>А потом на крыльце соседнего дома появляется мужчина в чёрном.</w:t>
      </w:r>
    </w:p>
    <w:p>
      <w:r>
        <w:t>Высокий, седеющий. Он не выходит на газон. Он стоит на верхней ступени, засунув руки в карманы, и смотрит на чужой праздник сверху — с тем ровным, вежливым, ничего не выражающим лицом, с которым он час просидел у меня, не дав ни одной трещины.</w:t>
      </w:r>
    </w:p>
    <w:p>
      <w:r>
        <w:t>Гавриил.</w:t>
      </w:r>
    </w:p>
    <w:p>
      <w:r>
        <w:t>Матвей поднимает руку и машет ему.</w:t>
      </w:r>
    </w:p>
    <w:p>
      <w:r>
        <w:t>Гавриил кивает — коротко, как кивают из ложи.</w:t>
      </w:r>
    </w:p>
    <w:p>
      <w:pPr>
        <w:spacing w:before="200" w:after="200"/>
        <w:jc w:val="center"/>
      </w:pPr>
      <w:r>
        <w:t>— ✦ —</w:t>
      </w:r>
    </w:p>
    <w:p>
      <w:r>
        <w:t>— Поехали, — говорю я.</w:t>
      </w:r>
    </w:p>
    <w:p>
      <w:r>
        <w:t>Ахмед заводит машину.</w:t>
      </w:r>
    </w:p>
    <w:p>
      <w:r>
        <w:t>Мы едем минут пять молча, потом он говорит, не поворачивая головы:</w:t>
      </w:r>
    </w:p>
    <w:p>
      <w:r>
        <w:t>— Плохо тебе.</w:t>
      </w:r>
    </w:p>
    <w:p>
      <w:r>
        <w:t>— Нормально.</w:t>
      </w:r>
    </w:p>
    <w:p>
      <w:r>
        <w:t>— Слушай, я не лезу. — Он барабанит пальцами по рулю. — Но у тебя лицо, как у человека, который увидел покойника на автобусной остановке.</w:t>
      </w:r>
    </w:p>
    <w:p>
      <w:r>
        <w:rPr>
          <w:i/>
        </w:rPr>
        <w:t>Примерно так и есть.</w:t>
      </w:r>
    </w:p>
    <w:p>
      <w:r>
        <w:t>— Ахмед. Можно я тебя спрошу как обычного человека, не как психолог?</w:t>
      </w:r>
    </w:p>
    <w:p>
      <w:r>
        <w:t>— Валяй.</w:t>
      </w:r>
    </w:p>
    <w:p>
      <w:r>
        <w:t>— Бывает так, что люди при тебе — одни, а без тебя — совсем другие? Не немного другие. Совсем.</w:t>
      </w:r>
    </w:p>
    <w:p>
      <w:r>
        <w:t>Он думает, обгоняя грузовик.</w:t>
      </w:r>
    </w:p>
    <w:p>
      <w:r>
        <w:t>— Всегда так, — говорит он наконец. — Ты чего, брат. Ты меня видел на переговорах?</w:t>
      </w:r>
    </w:p>
    <w:p>
      <w:r>
        <w:t>— Видел.</w:t>
      </w:r>
    </w:p>
    <w:p>
      <w:r>
        <w:t>— Ну и как я там?</w:t>
      </w:r>
    </w:p>
    <w:p>
      <w:r>
        <w:t>— Ты там страшный, — честно говорю я.</w:t>
      </w:r>
    </w:p>
    <w:p>
      <w:r>
        <w:t>— Вот. — Он смеётся. — А дома я мультики с племянниками смотрю и плачу в конце. Оба я. Не половина и половина, а оба целиком.</w:t>
      </w:r>
    </w:p>
    <w:p>
      <w:r>
        <w:t>— И какой из двух настоящий?</w:t>
      </w:r>
    </w:p>
    <w:p>
      <w:r>
        <w:t>— Оба настоящие. — Он пожимает плечами. — Слушай, ну ты психолог, ты должен это лучше меня знать.</w:t>
      </w:r>
    </w:p>
    <w:p>
      <w:r>
        <w:t>— В том и дело, — говорю я. — Я должен.</w:t>
      </w:r>
    </w:p>
    <w:p>
      <w:pPr>
        <w:spacing w:before="200" w:after="200"/>
        <w:jc w:val="center"/>
      </w:pPr>
      <w:r>
        <w:t>— ✦ —</w:t>
      </w:r>
    </w:p>
    <w:p>
      <w:r>
        <w:t>Дома я сажусь за стол и раскладываю перед собой то, что у меня есть.</w:t>
      </w:r>
    </w:p>
    <w:p>
      <w:r>
        <w:t>Три карты — Матвей, Ангелина, Андрей. И четвёртая, которую я достаю из нижнего ящика: Гавриил, одна страница, приём, который он оплатил как консультацию по сценарию.</w:t>
      </w:r>
    </w:p>
    <w:p>
      <w:r>
        <w:t>Пятая — Магдалена. Тоже одна страница.</w:t>
      </w:r>
    </w:p>
    <w:p>
      <w:r>
        <w:t>Пять папок. Один посёлок. Два соседних участка.</w:t>
      </w:r>
    </w:p>
    <w:p>
      <w:r>
        <w:rPr>
          <w:i/>
        </w:rPr>
        <w:t>Считаем. В городе два миллиона человек. Из них ко мне за последние четыре месяца пришли пятеро — и все пятеро оказались людьми, которые в субботу жарят шашлык на двух соседних участках.</w:t>
      </w:r>
    </w:p>
    <w:p>
      <w:r>
        <w:rPr>
          <w:i/>
        </w:rPr>
        <w:t>Это не совпадение. Это уже не может быть совпадением ни при каком натягивании.</w:t>
      </w:r>
    </w:p>
    <w:p>
      <w:r>
        <w:rPr>
          <w:i/>
        </w:rPr>
        <w:t>Как они попали ко мне?</w:t>
      </w:r>
    </w:p>
    <w:p>
      <w:r>
        <w:t>Я поднимаю записи.</w:t>
      </w:r>
    </w:p>
    <w:p>
      <w:r>
        <w:t>Матвей — «по рекомендации», рекомендатель не назван. Ангелина — «направлена коллегой». Андрей — пришёл сам, сказал, что нашёл в интернете. Магдалена — пришла сама. Гавриил — записался сам, накануне, за день.</w:t>
      </w:r>
    </w:p>
    <w:p>
      <w:r>
        <w:rPr>
          <w:i/>
        </w:rPr>
        <w:t>Пятеро. Никто ни разу не сослался ни на кого из остальных.</w:t>
      </w:r>
    </w:p>
    <w:p>
      <w:r>
        <w:rPr>
          <w:i/>
        </w:rPr>
        <w:t>Либо они сговорились — и это бред, потому что зачем.</w:t>
      </w:r>
    </w:p>
    <w:p>
      <w:r>
        <w:rPr>
          <w:i/>
        </w:rPr>
        <w:t>Либо кто-то один направил их всех и попросил не ссылаться.</w:t>
      </w:r>
    </w:p>
    <w:p>
      <w:r>
        <w:rPr>
          <w:i/>
        </w:rPr>
        <w:t>Либо…</w:t>
      </w:r>
    </w:p>
    <w:p>
      <w:r>
        <w:t>Я не заканчиваю эту мысль.</w:t>
      </w:r>
    </w:p>
    <w:p>
      <w:r>
        <w:t>Потому что третьего варианта у меня нет — ни одного слова, ни одного термина, ничего из того, чем я умею думать.</w:t>
      </w:r>
    </w:p>
    <w:p>
      <w:pPr>
        <w:spacing w:before="200" w:after="200"/>
        <w:jc w:val="center"/>
      </w:pPr>
      <w:r>
        <w:t>— ✦ —</w:t>
      </w:r>
    </w:p>
    <w:p>
      <w:r>
        <w:t>Ночью я лежу и вижу перед глазами одну и ту же картинку: дым от мангала ровным столбом вверх, потому что ветра нет.</w:t>
      </w:r>
    </w:p>
    <w:p>
      <w:r>
        <w:rPr>
          <w:i/>
        </w:rPr>
        <w:t>Есть только два объяснения тому, что я видел сегодня.</w:t>
      </w:r>
    </w:p>
    <w:p>
      <w:r>
        <w:rPr>
          <w:i/>
        </w:rPr>
        <w:t>Либо они лицемерят в жизни. Все пятеро, каждый день, годами: сидят на одном газоне, передают друг другу тарелки, кружат чужих детей — и каждый втайне ненавидит остальных так, что ходит с этим к психологу.</w:t>
      </w:r>
    </w:p>
    <w:p>
      <w:r>
        <w:rPr>
          <w:i/>
        </w:rPr>
        <w:t>Либо они выдумывают ужасы у меня в кабинете. Все пятеро. Приходят, платят деньги и сочиняют мне ад, которого нет.</w:t>
      </w:r>
    </w:p>
    <w:p>
      <w:r>
        <w:rPr>
          <w:i/>
        </w:rPr>
        <w:t>Оба объяснения невозможны.</w:t>
      </w:r>
    </w:p>
    <w:p>
      <w:r>
        <w:rPr>
          <w:i/>
        </w:rPr>
        <w:t>И значит, правда — что-то третье, чего я не вижу.</w:t>
      </w:r>
    </w:p>
    <w:p>
      <w:r>
        <w:rPr>
          <w:i/>
        </w:rPr>
        <w:t>Я смотрел на неё сегодня тридцать минут через живую изгородь. Она была прямо передо мной, на расстоянии тридцати метров, в полный рост, при дневном свете.</w:t>
      </w:r>
    </w:p>
    <w:p>
      <w:r>
        <w:rPr>
          <w:i/>
        </w:rPr>
        <w:t>И я прошёл мимо, потому что настоящая стена всегда кажется миражом — пока не разобьёшь об неё лоб.</w:t>
      </w:r>
    </w:p>
    <w:p>
      <w:r>
        <w:rPr>
          <w:i/>
        </w:rPr>
        <w:t>Конец главы 16</w:t>
      </w:r>
    </w:p>
    <w:p>
      <w:pPr>
        <w:spacing w:after="280"/>
        <w:jc w:val="center"/>
      </w:pPr>
      <w:r>
        <w:rPr>
          <w:b/>
          <w:sz w:val="26"/>
        </w:rPr>
        <w:t>Глава семнадцатая. Одно слово</w:t>
      </w:r>
    </w:p>
    <w:p>
      <w:pPr>
        <w:spacing w:before="200"/>
        <w:jc w:val="center"/>
      </w:pPr>
      <w:r>
        <w:rPr>
          <w:b/>
          <w:color w:val="666666"/>
        </w:rPr>
        <w:t>· ГАВРИИЛ ·</w:t>
      </w:r>
    </w:p>
    <w:p>
      <w:r>
        <w:t>Двадцать лет он не читал рецензий.</w:t>
      </w:r>
    </w:p>
    <w:p>
      <w:r>
        <w:t>Это было не позой и не гордостью — просто гигиеной. Читать о себе так же вредно, как слушать собственный голос в записи: обнаруживаешь чужого человека и потом неделю не можешь работать.</w:t>
      </w:r>
    </w:p>
    <w:p>
      <w:r>
        <w:t>Двадцать лет он держал это правило.</w:t>
      </w:r>
    </w:p>
    <w:p>
      <w:r>
        <w:t>В четверг ему прислали ссылку с пометкой «прочти обязательно», и он прочёл.</w:t>
      </w:r>
    </w:p>
    <w:p>
      <w:pPr>
        <w:spacing w:before="200" w:after="200"/>
        <w:jc w:val="center"/>
      </w:pPr>
      <w:r>
        <w:t>— ✦ —</w:t>
      </w:r>
    </w:p>
    <w:p>
      <w:r>
        <w:t>Сначала он не понял, о чём речь.</w:t>
      </w:r>
    </w:p>
    <w:p>
      <w:r>
        <w:t>Текст был о фильме, которого он не снимал. Название чужое, актёры чужие, режиссёр — Николай. Двадцать восемь лет, три короткометражки, два года просидел у него вторым, приносил кофе и молчал на просмотрах так, что казалось, будто он и мыслей своих не имеет.</w:t>
      </w:r>
    </w:p>
    <w:p>
      <w:r>
        <w:t>Он читал описание сюжета и минуты полторы ощущал только вежливое любопытство.</w:t>
      </w:r>
    </w:p>
    <w:p>
      <w:r>
        <w:t>Мальчик у окна. Голоса за стеной. Щель в двери. Человек в плаще, который останавливается на дорожке, потому что налетел на невидимую стену.</w:t>
      </w:r>
    </w:p>
    <w:p>
      <w:r>
        <w:t>Это был его сценарий.</w:t>
      </w:r>
    </w:p>
    <w:p>
      <w:r>
        <w:t>Не похожий. Тот самый — четыре года работы, семь редакций, две из них он писал ночами в клинике, пока умирала мать. Он никому его не показывал, кроме трёх человек.</w:t>
      </w:r>
    </w:p>
    <w:p>
      <w:r>
        <w:t>Николай был вторым из трёх.</w:t>
      </w:r>
    </w:p>
    <w:p>
      <w:pPr>
        <w:spacing w:before="200" w:after="200"/>
        <w:jc w:val="center"/>
      </w:pPr>
      <w:r>
        <w:t>— ✦ —</w:t>
      </w:r>
    </w:p>
    <w:p>
      <w:r>
        <w:t>Он положил телефон на стол экраном вниз и просидел так минут десять.</w:t>
      </w:r>
    </w:p>
    <w:p>
      <w:r>
        <w:t>Потом взял его снова и прочёл рецензию до конца.</w:t>
      </w:r>
    </w:p>
    <w:p>
      <w:r>
        <w:t>Рецензию написал Виктор.</w:t>
      </w:r>
    </w:p>
    <w:p>
      <w:r>
        <w:t>Виктор писал о нём двадцать лет. Виктор был единственным критиком, чьи тексты он всё-таки открывал — не для похвалы, а потому что тот иногда попадал в то, о чём он сам ещё не догадывался. Виктор называл его лучшим из живущих. Дважды. Печатно.</w:t>
      </w:r>
    </w:p>
    <w:p>
      <w:r>
        <w:t>Сегодня Виктор написал вот что.</w:t>
      </w:r>
    </w:p>
    <w:p>
      <w:r>
        <w:t>Что молодой дебютант сделал за девять месяцев то, чего мастер не сумел за двадцать лет: рассказал историю про живого человека, а не про величие человека.</w:t>
      </w:r>
    </w:p>
    <w:p>
      <w:r>
        <w:t>Что фильмы мастера — совершенные, холодные конструкции, в которых каждый кадр стоит на своём месте, и ни в одном нет никого, кому не всё равно.</w:t>
      </w:r>
    </w:p>
    <w:p>
      <w:r>
        <w:t>И в конце — фраза, которую потом повторяли месяц.</w:t>
      </w:r>
    </w:p>
    <w:p>
      <w:r>
        <w:rPr>
          <w:i/>
        </w:rPr>
        <w:t>«Он бог, которому не за кого умирать».</w:t>
      </w:r>
    </w:p>
    <w:p>
      <w:pPr>
        <w:spacing w:before="200" w:after="200"/>
        <w:jc w:val="center"/>
      </w:pPr>
      <w:r>
        <w:t>— ✦ —</w:t>
      </w:r>
    </w:p>
    <w:p>
      <w:r>
        <w:t>Гавриил прочёл это трижды.</w:t>
      </w:r>
    </w:p>
    <w:p>
      <w:r>
        <w:t>С третьего раза он вдруг обнаружил, что стоит.</w:t>
      </w:r>
    </w:p>
    <w:p>
      <w:r>
        <w:t>Он не помнил, как встал. Он стоял посреди своего кабинета, где на полке в ряд лежали три статуэтки, к которым он не прикасался годами, и держал телефон обеими руками, как держат стакан, который вот-вот выскользнет.</w:t>
      </w:r>
    </w:p>
    <w:p>
      <w:r>
        <w:rPr>
          <w:i/>
        </w:rPr>
        <w:t>Это неправда.</w:t>
      </w:r>
    </w:p>
    <w:p>
      <w:r>
        <w:t>Так он подумал первым.</w:t>
      </w:r>
    </w:p>
    <w:p>
      <w:r>
        <w:t>А второй мыслью, немедленно, без разрешения, пришло:</w:t>
      </w:r>
    </w:p>
    <w:p>
      <w:r>
        <w:rPr>
          <w:i/>
        </w:rPr>
        <w:t>Это правда.</w:t>
      </w:r>
    </w:p>
    <w:p>
      <w:pPr>
        <w:spacing w:before="200" w:after="200"/>
        <w:jc w:val="center"/>
      </w:pPr>
      <w:r>
        <w:t>— ✦ —</w:t>
      </w:r>
    </w:p>
    <w:p>
      <w:r>
        <w:t>Он набрал Николая.</w:t>
      </w:r>
    </w:p>
    <w:p>
      <w:r>
        <w:t>Тот взял на четвёртом гудке — и по одному этому Гавриил понял, что тот ждал звонка и боялся его.</w:t>
      </w:r>
    </w:p>
    <w:p>
      <w:r>
        <w:t>— Я слушаю.</w:t>
      </w:r>
    </w:p>
    <w:p>
      <w:r>
        <w:t>— Ты знаешь, что я прочёл.</w:t>
      </w:r>
    </w:p>
    <w:p>
      <w:r>
        <w:t>Пауза.</w:t>
      </w:r>
    </w:p>
    <w:p>
      <w:r>
        <w:t>— Знаю.</w:t>
      </w:r>
    </w:p>
    <w:p>
      <w:r>
        <w:t>— Скажи мне одно, — сказал Гавриил очень ровно. Он всегда говорил ровно; это было его лучшее оружие, ровный голос против чужого крика. — Ты хоть на минуту допускал, что я не узнаю?</w:t>
      </w:r>
    </w:p>
    <w:p>
      <w:r>
        <w:t>— Я допускал, что вы его никогда не снимете, — сказал Николай.</w:t>
      </w:r>
    </w:p>
    <w:p>
      <w:r>
        <w:t>И вот это оказалось хуже всего.</w:t>
      </w:r>
    </w:p>
    <w:p>
      <w:r>
        <w:t>Потому что это тоже была правда. Сценарий лежал четыре года. Он трижды снимал с производства, потому что «не находил формы», и все вокруг понимали, а он один не понимал, что формы он не находит потому, что боится этой истории до тошноты.</w:t>
      </w:r>
    </w:p>
    <w:p>
      <w:r>
        <w:t>— Я сейчас приеду и разберусь с тобой, — сказал Гавриил.</w:t>
      </w:r>
    </w:p>
    <w:p>
      <w:r>
        <w:t>— Гавриил Иванович…</w:t>
      </w:r>
    </w:p>
    <w:p>
      <w:r>
        <w:t>— Я сейчас приеду.</w:t>
      </w:r>
    </w:p>
    <w:p>
      <w:pPr>
        <w:spacing w:before="200" w:after="200"/>
        <w:jc w:val="center"/>
      </w:pPr>
      <w:r>
        <w:t>— ✦ —</w:t>
      </w:r>
    </w:p>
    <w:p>
      <w:r>
        <w:t>Он приехал на площадку через сорок минут.</w:t>
      </w:r>
    </w:p>
    <w:p>
      <w:r>
        <w:t>Съёмочный день, восьмой павильон, семьдесят человек. Свет выставлен, камера на кране, актриса в кресле, ей поправляют лицо. Гул, кабели, стаканы с кофе на монтажном столе.</w:t>
      </w:r>
    </w:p>
    <w:p>
      <w:r>
        <w:t>Он вошёл, и стало тихо — не сразу, волной, как гаснет свет в зале.</w:t>
      </w:r>
    </w:p>
    <w:p>
      <w:r>
        <w:t>Все его знали. Половина работала с ним. Кто-то сказал «здравствуйте» и не получил ответа.</w:t>
      </w:r>
    </w:p>
    <w:p>
      <w:r>
        <w:t>Николай стоял у монитора.</w:t>
      </w:r>
    </w:p>
    <w:p>
      <w:r>
        <w:t>Он не побежал и не спрятался — надо отдать ему должное, он повернулся и стал ждать, и лицо у него было бледное и упрямое.</w:t>
      </w:r>
    </w:p>
    <w:p>
      <w:r>
        <w:t>— Все вон, — сказал Гавриил.</w:t>
      </w:r>
    </w:p>
    <w:p>
      <w:r>
        <w:t>Никто не двинулся. Он был здесь никем: чужая площадка, чужой проект, чужие люди на чужой зарплате.</w:t>
      </w:r>
    </w:p>
    <w:p>
      <w:r>
        <w:t>И вот это — что его команда, семьдесят человек, стоят и смотрят, и никто не выходит, — оказалось третьей правдой за один день.</w:t>
      </w:r>
    </w:p>
    <w:p>
      <w:pPr>
        <w:spacing w:before="200" w:after="200"/>
        <w:jc w:val="center"/>
      </w:pPr>
      <w:r>
        <w:t>— ✦ —</w:t>
      </w:r>
    </w:p>
    <w:p>
      <w:r>
        <w:t>Дальше он не помнил связно.</w:t>
      </w:r>
    </w:p>
    <w:p>
      <w:r>
        <w:t>Он помнил свой собственный голос, который перестал быть ровным. Он двадцать лет держал его ровным, и вот он сорвался, и Гавриил слышал себя со стороны — визгливые, некрасивые верхние ноты, — и не мог остановиться.</w:t>
      </w:r>
    </w:p>
    <w:p>
      <w:r>
        <w:t>Он помнил, что говорил про воровство. Что говорил про то, кто вытащил Николая из ниоткуда. Что перечислял: кто дал ему первую камеру, кто отдал ему свой монтажёра, кто внёс его в список на грант, — и всё это было правдой, и всё это звучало жалко, потому что человек, перечисляющий свои благодеяния, всегда звучит жалко, и он знал это лучше всех и всё равно перечислял.</w:t>
      </w:r>
    </w:p>
    <w:p>
      <w:r>
        <w:t>Он помнил, как схватил его за куртку.</w:t>
      </w:r>
    </w:p>
    <w:p>
      <w:r>
        <w:t>Как их растащили — двое осветителей и звукооператор, и звукооператор говорил ему в ухо: «Гавриил Иванович, ну не надо, ну пожалуйста», — и это «пожалуйста» было хуже удара.</w:t>
      </w:r>
    </w:p>
    <w:p>
      <w:r>
        <w:t>Он помнил, как кричал уже от двери, поверх чужих рук:</w:t>
      </w:r>
    </w:p>
    <w:p>
      <w:r>
        <w:t>— Ты ничего не сделаешь без меня! Ты ничтожество, ты пустое место, тебя не существует! Я тебя выдумал!</w:t>
      </w:r>
    </w:p>
    <w:p>
      <w:r>
        <w:t>И как в ответ, из глубины павильона, кто-то — он так и не узнал кто — сказал негромко, но отчётливо:</w:t>
      </w:r>
    </w:p>
    <w:p>
      <w:r>
        <w:t>— Виктор всё правильно написал.</w:t>
      </w:r>
    </w:p>
    <w:p>
      <w:pPr>
        <w:spacing w:before="200" w:after="200"/>
        <w:jc w:val="center"/>
      </w:pPr>
      <w:r>
        <w:t>— ✦ —</w:t>
      </w:r>
    </w:p>
    <w:p>
      <w:r>
        <w:t>И тогда он остановился.</w:t>
      </w:r>
    </w:p>
    <w:p>
      <w:r>
        <w:t>Он стоял в двух шагах от двери, у него дрожали руки, семьдесят человек смотрели на него, и в этой полной, стыдной тишине он произнёс — не крикнул, а произнёс, отчётливо, глядя не на Николая, а куда-то выше, поверх всех голов, в тёмный потолок павильона, где висели погашенные приборы:</w:t>
      </w:r>
    </w:p>
    <w:p>
      <w:r>
        <w:t>— Будь ты проклят.</w:t>
      </w:r>
    </w:p>
    <w:p>
      <w:pPr>
        <w:spacing w:before="200" w:after="200"/>
        <w:jc w:val="center"/>
      </w:pPr>
      <w:r>
        <w:t>— ✦ —</w:t>
      </w:r>
    </w:p>
    <w:p>
      <w:r>
        <w:t>Он не знал, кому это сказал.</w:t>
      </w:r>
    </w:p>
    <w:p>
      <w:r>
        <w:t>Потом, много позже, он пытался вспомнить — Николаю? Виктору? — и не мог. В ту секунду это не было адресовано никому из людей.</w:t>
      </w:r>
    </w:p>
    <w:p>
      <w:r>
        <w:t>В ту секунду он просто выбросил из себя всё, что в нём было, вверх, в темноту, — как выбрасывают горящее из рук.</w:t>
      </w:r>
    </w:p>
    <w:p>
      <w:r>
        <w:t>И темнота приняла.</w:t>
      </w:r>
    </w:p>
    <w:p>
      <w:pPr>
        <w:spacing w:before="200" w:after="200"/>
        <w:jc w:val="center"/>
      </w:pPr>
      <w:r>
        <w:t>— ✦ —</w:t>
      </w:r>
    </w:p>
    <w:p>
      <w:r>
        <w:t>Что произошло дальше, он не сумел бы описать, и никто из семидесяти присутствующих потом тоже не сумел.</w:t>
      </w:r>
    </w:p>
    <w:p>
      <w:r>
        <w:t>Все говорили одно: он вдруг успокоился.</w:t>
      </w:r>
    </w:p>
    <w:p>
      <w:r>
        <w:t>Осветитель, который держал его за плечо, сказал жене вечером: «Он весь обмяк, будто из него воздух выпустили. Я его отпустил, а он стоит спокойный такой».</w:t>
      </w:r>
    </w:p>
    <w:p>
      <w:r>
        <w:t>Актриса, сидевшая в кресле, сказала потом на съёмках другого фильма: «Знаете, у него лицо разгладилось. Вот прямо на глазах. Как будто человек лег в горячую воду».</w:t>
      </w:r>
    </w:p>
    <w:p>
      <w:r>
        <w:t>Второй режиссёр не сказал ничего никому, но с того дня перестал брать смены на его проектах.</w:t>
      </w:r>
    </w:p>
    <w:p>
      <w:pPr>
        <w:spacing w:before="200" w:after="200"/>
        <w:jc w:val="center"/>
      </w:pPr>
      <w:r>
        <w:t>— ✦ —</w:t>
      </w:r>
    </w:p>
    <w:p>
      <w:r>
        <w:t>А сам он в эту секунду почувствовал только облегчение.</w:t>
      </w:r>
    </w:p>
    <w:p>
      <w:r>
        <w:t>Огромное, тёплое, ни с чем не сравнимое облегчение — как будто он двадцать лет держал на вытянутых руках что-то очень тяжёлое и наконец поставил на пол.</w:t>
      </w:r>
    </w:p>
    <w:p>
      <w:r>
        <w:t>Стыда не стало.</w:t>
      </w:r>
    </w:p>
    <w:p>
      <w:r>
        <w:t>Он поискал в себе стыд — только что его было столько, что горело лицо, — и не нашёл. Ни стыда, ни ярости, ни этой мелкой дрожи в пальцах. Всё вычистили, как вычищают комнату к приезду хозяев.</w:t>
      </w:r>
    </w:p>
    <w:p>
      <w:r>
        <w:t>Осталась ясность.</w:t>
      </w:r>
    </w:p>
    <w:p>
      <w:r>
        <w:t>Он посмотрел на Николая — и обнаружил, что тот больше не имеет значения. Он посмотрел на семьдесят человек — и они тоже не имели значения. Он подумал о Викторе и его фразе — и фраза оказалась просто набором слов, довольно ловким.</w:t>
      </w:r>
    </w:p>
    <w:p>
      <w:r>
        <w:rPr>
          <w:i/>
        </w:rPr>
        <w:t>Он бог, которому не за кого умирать.</w:t>
      </w:r>
    </w:p>
    <w:p>
      <w:r>
        <w:rPr>
          <w:i/>
        </w:rPr>
        <w:t>Ну и что.</w:t>
      </w:r>
    </w:p>
    <w:p>
      <w:pPr>
        <w:spacing w:before="200" w:after="200"/>
        <w:jc w:val="center"/>
      </w:pPr>
      <w:r>
        <w:t>— ✦ —</w:t>
      </w:r>
    </w:p>
    <w:p>
      <w:r>
        <w:t>— Простите, — сказал он в тишину.</w:t>
      </w:r>
    </w:p>
    <w:p>
      <w:r>
        <w:t>Это прозвучало так неожиданно, что кто-то в глубине павильона нервно хмыкнул.</w:t>
      </w:r>
    </w:p>
    <w:p>
      <w:r>
        <w:t>— Простите, — повторил Гавриил. — Я вёл себя недостойно. Николай, поздравляю тебя с картиной. Я её посмотрю.</w:t>
      </w:r>
    </w:p>
    <w:p>
      <w:r>
        <w:t>Он поправил пальто, повернулся и вышел.</w:t>
      </w:r>
    </w:p>
    <w:p>
      <w:r>
        <w:t>Он спускался по лестнице, и на площадке между этажами остановился у окна — просто потому что было светло.</w:t>
      </w:r>
    </w:p>
    <w:p>
      <w:r>
        <w:t>Стекло было пыльное, и в нём отражалось его собственное лицо.</w:t>
      </w:r>
    </w:p>
    <w:p>
      <w:r>
        <w:t>Он посмотрел на него внимательно, как смотрят на кадр в монтажной: композиция, свет, взгляд.</w:t>
      </w:r>
    </w:p>
    <w:p>
      <w:r>
        <w:rPr>
          <w:i/>
        </w:rPr>
        <w:t>Хорошо,</w:t>
      </w:r>
      <w:r>
        <w:t xml:space="preserve"> — подумал он.</w:t>
      </w:r>
    </w:p>
    <w:p>
      <w:r>
        <w:rPr>
          <w:i/>
        </w:rPr>
        <w:t>Очень хорошо.</w:t>
      </w:r>
    </w:p>
    <w:p>
      <w:r>
        <w:t>И пошёл дальше, вниз, и по дороге к машине набрал производственный отдел и попросил перенести премьеру на две недели раньше — потому что теперь он точно знал, каким должен быть его следующий фильм, и не хотел терять ни дня.</w:t>
      </w:r>
    </w:p>
    <w:p>
      <w:pPr>
        <w:spacing w:before="200" w:after="200"/>
        <w:jc w:val="center"/>
      </w:pPr>
      <w:r>
        <w:t>— ✦ —</w:t>
      </w:r>
    </w:p>
    <w:p>
      <w:r>
        <w:t>Вечером он позвонил своему психологу.</w:t>
      </w:r>
    </w:p>
    <w:p>
      <w:r>
        <w:t>Не для того, чтобы жаловаться. Ему пришла мысль — очень интересная мысль, — и её надо было проверить на профессионале.</w:t>
      </w:r>
    </w:p>
    <w:p>
      <w:r>
        <w:t>— Слушаю, — сказал Михаил.</w:t>
      </w:r>
    </w:p>
    <w:p>
      <w:r>
        <w:t>— Это Гавриил. Я вас не разбудил?</w:t>
      </w:r>
    </w:p>
    <w:p>
      <w:r>
        <w:t>— Нет.</w:t>
      </w:r>
    </w:p>
    <w:p>
      <w:r>
        <w:t>— У меня к вам вопрос по нашему прошлому разговору. — Он говорил легко, доброжелательно, глядя в тёмное окно. — Помните, вы сказали, что у всех людей есть трещина? Что человек склеен из осколков?</w:t>
      </w:r>
    </w:p>
    <w:p>
      <w:r>
        <w:t>— Помню.</w:t>
      </w:r>
    </w:p>
    <w:p>
      <w:r>
        <w:t>— Я нашёл, где вы ошиблись, — сказал Гавриил. — Трещина есть, вы правы. Только она не изнутри. Она снаружи, и через неё не вытекает, а входит.</w:t>
      </w:r>
    </w:p>
    <w:p>
      <w:r>
        <w:t>Пауза в трубке.</w:t>
      </w:r>
    </w:p>
    <w:p>
      <w:r>
        <w:t>— Что вы имеете в виду?</w:t>
      </w:r>
    </w:p>
    <w:p>
      <w:r>
        <w:t>— Приезжайте на премьеру, — сказал Гавриил. — Через две недели. Я пришлю приглашение. Мне будет интересно, что вы скажете.</w:t>
      </w:r>
    </w:p>
    <w:p>
      <w:r>
        <w:t>Он положил трубку и долго стоял у окна, ничего не чувствуя, и это было прекрасно.</w:t>
      </w:r>
    </w:p>
    <w:p>
      <w:r>
        <w:rPr>
          <w:i/>
        </w:rPr>
        <w:t>Конец главы 17</w:t>
      </w:r>
    </w:p>
    <w:p>
      <w:pPr>
        <w:spacing w:after="280"/>
        <w:jc w:val="center"/>
      </w:pPr>
      <w:r>
        <w:rPr>
          <w:b/>
          <w:sz w:val="26"/>
        </w:rPr>
        <w:t>Глава восемнадцатая. Премьера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Приглашение приходит курьером — плотный конверт, без единой лишней строчки, только дата, время и адрес.</w:t>
      </w:r>
    </w:p>
    <w:p>
      <w:r>
        <w:t>Лили видит его на столе и оживляется мгновенно.</w:t>
      </w:r>
    </w:p>
    <w:p>
      <w:r>
        <w:t>— Ты идёшь?</w:t>
      </w:r>
    </w:p>
    <w:p>
      <w:r>
        <w:t>— Не думаю.</w:t>
      </w:r>
    </w:p>
    <w:p>
      <w:r>
        <w:t>— Ты идёшь, — говорит она и уносит конверт к себе, как уносят добычу. — Я найду что надеть.</w:t>
      </w:r>
    </w:p>
    <w:p>
      <w:r>
        <w:rPr>
          <w:i/>
        </w:rPr>
        <w:t>Я не могу объяснить ей, почему на самом деле поеду. Я не могу объяснить этого и себе, кроме одного: две недели назад человек позвонил мне в одиннадцать вечера и сказал, что трещина снаружи и через неё входит. И с тех пор я плохо сплю.</w:t>
      </w:r>
    </w:p>
    <w:p>
      <w:pPr>
        <w:spacing w:before="200" w:after="200"/>
        <w:jc w:val="center"/>
      </w:pPr>
      <w:r>
        <w:t>— ✦ —</w:t>
      </w:r>
    </w:p>
    <w:p>
      <w:r>
        <w:t>Зал полный.</w:t>
      </w:r>
    </w:p>
    <w:p>
      <w:r>
        <w:t>Это первое, что я отмечаю: не просто аншлаг — сидят в проходах, стоят у стен. Я насчитываю четырёх человек, чьи лица знает вся страна, и одного, чьё лицо не знает никто, но чья подпись стоит под половиной культурного бюджета.</w:t>
      </w:r>
    </w:p>
    <w:p>
      <w:r>
        <w:t>Лили в своей стихии. Она успевает поздороваться с одиннадцатью людьми, пока мы идём от гардероба до седьмого ряда, и я вижу, как она на ходу пересобирает выражение лица под каждого следующего.</w:t>
      </w:r>
    </w:p>
    <w:p>
      <w:r>
        <w:t>Гавриил выходит на сцену перед показом.</w:t>
      </w:r>
    </w:p>
    <w:p>
      <w:r>
        <w:t>Он говорит сорок секунд.</w:t>
      </w:r>
    </w:p>
    <w:p>
      <w:r>
        <w:t>— Спасибо, что пришли. Я не буду ничего рассказывать про фильм: если картину надо объяснять до просмотра, значит, она не готова. Приятного вечера.</w:t>
      </w:r>
    </w:p>
    <w:p>
      <w:r>
        <w:t>И уходит.</w:t>
      </w:r>
    </w:p>
    <w:p>
      <w:r>
        <w:t>Зал аплодирует. Лили шепчет мне: «Как он похудел, боже». Свет гаснет.</w:t>
      </w:r>
    </w:p>
    <w:p>
      <w:pPr>
        <w:spacing w:before="200" w:after="200"/>
        <w:jc w:val="center"/>
      </w:pPr>
      <w:r>
        <w:t>— ✦ —</w:t>
      </w:r>
    </w:p>
    <w:p>
      <w:r>
        <w:t>Полтора часа я не двигаюсь.</w:t>
      </w:r>
    </w:p>
    <w:p>
      <w:r>
        <w:t>Фильм безупречен.</w:t>
      </w:r>
    </w:p>
    <w:p>
      <w:r>
        <w:t>Я говорю это не как зритель — как человек, которого годами учили разбирать чужие конструкции. Здесь нет ни одного лишнего кадра. Ни одной сцены, которую можно вынуть. Композиция каждого плана такая, что хочется остановить и рассматривать. Актёры играют лучше, чем когда-либо играли.</w:t>
      </w:r>
    </w:p>
    <w:p>
      <w:r>
        <w:t>Это, вероятно, лучшее, что снято в этой стране за последнее десятилетие.</w:t>
      </w:r>
    </w:p>
    <w:p>
      <w:r>
        <w:t>И я сижу в тёмном зале и чувствую, как у меня медленно холодеют руки, — потому что за полтора часа мне ни разу не стало жалко ни одного человека на экране.</w:t>
      </w:r>
    </w:p>
    <w:p>
      <w:r>
        <w:rPr>
          <w:i/>
        </w:rPr>
        <w:t>Разбираю. Профессионально, по частям.</w:t>
      </w:r>
    </w:p>
    <w:p>
      <w:r>
        <w:rPr>
          <w:i/>
        </w:rPr>
        <w:t>Герой страдает — я вижу страдание, я вижу все его признаки, снятые точнее, чем в учебном пособии. Я не сочувствую.</w:t>
      </w:r>
    </w:p>
    <w:p>
      <w:r>
        <w:rPr>
          <w:i/>
        </w:rPr>
        <w:t>Гибнет ребёнок — снято сдержанно, без единой манипуляции, безукоризненно по вкусу. Я не сочувствую.</w:t>
      </w:r>
    </w:p>
    <w:p>
      <w:r>
        <w:rPr>
          <w:i/>
        </w:rPr>
        <w:t>В финале двое прощают друг друга, и это должно разорвать зал. Зал не дышит. Я слышу, как в четвёртом ряду женщина всхлипывает.</w:t>
      </w:r>
    </w:p>
    <w:p>
      <w:r>
        <w:rPr>
          <w:i/>
        </w:rPr>
        <w:t>Я не чувствую ничего.</w:t>
      </w:r>
    </w:p>
    <w:p>
      <w:r>
        <w:t>Загорается свет.</w:t>
      </w:r>
    </w:p>
    <w:p>
      <w:r>
        <w:t>Зал встаёт. Овация длится, наверное, минуты четыре.</w:t>
      </w:r>
    </w:p>
    <w:p>
      <w:r>
        <w:t>Лили вытирает уголки глаз мизинцем, чтобы не смазать, и говорит: «Гениально. Правда гениально».</w:t>
      </w:r>
    </w:p>
    <w:p>
      <w:r>
        <w:t>— Да, — говорю я.</w:t>
      </w:r>
    </w:p>
    <w:p>
      <w:r>
        <w:rPr>
          <w:i/>
        </w:rPr>
        <w:t>Гениально.</w:t>
      </w:r>
    </w:p>
    <w:p>
      <w:r>
        <w:rPr>
          <w:i/>
        </w:rPr>
        <w:t>И мёртво.</w:t>
      </w:r>
    </w:p>
    <w:p>
      <w:r>
        <w:rPr>
          <w:i/>
        </w:rPr>
        <w:t>Я видел за свою жизнь много холодного искусства. Холодное искусство — это когда автор не подпускает тебя близко, но сам-то он внутри, он просто прячется. Здесь другое. Здесь автора нет вообще. Как будто картину собрал человек, который прекрасно знает, из чего делаются чувства, — и ни одного из них не испытывает.</w:t>
      </w:r>
    </w:p>
    <w:p>
      <w:r>
        <w:rPr>
          <w:i/>
        </w:rPr>
        <w:t>Это не отсутствие таланта. Это отсутствие нужды.</w:t>
      </w:r>
    </w:p>
    <w:p>
      <w:pPr>
        <w:spacing w:before="200" w:after="200"/>
        <w:jc w:val="center"/>
      </w:pPr>
      <w:r>
        <w:t>— ✦ —</w:t>
      </w:r>
    </w:p>
    <w:p>
      <w:r>
        <w:t>На фуршете я нахожу его не сразу.</w:t>
      </w:r>
    </w:p>
    <w:p>
      <w:r>
        <w:t>Он не в центре. Он у окна, с бокалом, который не отпил, и вокруг него — плотное кольцо людей, и он говорит с ними по очереди, и каждому достаётся ровно столько внимания, сколько тот стоит.</w:t>
      </w:r>
    </w:p>
    <w:p>
      <w:r>
        <w:t>Я наблюдаю за ним минут десять со стороны, как наблюдал за пикником через изгородь.</w:t>
      </w:r>
    </w:p>
    <w:p>
      <w:r>
        <w:rPr>
          <w:i/>
        </w:rPr>
        <w:t>Он изменился.</w:t>
      </w:r>
    </w:p>
    <w:p>
      <w:r>
        <w:rPr>
          <w:i/>
        </w:rPr>
        <w:t>И вот что страшно: изменился в лучшую сторону по всем показателям, какие есть в моей профессии.</w:t>
      </w:r>
    </w:p>
    <w:p>
      <w:r>
        <w:t>Я перечисляю мысленно, по пунктам, как заполнял бы карту.</w:t>
      </w:r>
    </w:p>
    <w:p>
      <w:r>
        <w:rPr>
          <w:i/>
        </w:rPr>
        <w:t>Аффект. Ровный. Ни одного всплеска за десять минут. При этом не уплощённый — он улыбается, он реагирует, он даже пошутил дважды. Это не медикаментозная тупость, я знаю, как выглядит медикаментозная тупость.</w:t>
      </w:r>
    </w:p>
    <w:p>
      <w:r>
        <w:rPr>
          <w:i/>
        </w:rPr>
        <w:t>Моторика. Раньше он держал руки в карманах и стоял прямо, как держат себя люди, у которых внутри что-то натянуто. Сейчас плечи опущены. Он расслаблен.</w:t>
      </w:r>
    </w:p>
    <w:p>
      <w:r>
        <w:rPr>
          <w:i/>
        </w:rPr>
        <w:t>Речь. Раньше он строил фразы определениями и приговорами. Сейчас он задаёт вопросы.</w:t>
      </w:r>
    </w:p>
    <w:p>
      <w:r>
        <w:rPr>
          <w:i/>
        </w:rPr>
        <w:t>Отношение к оценке. Две недели назад этот человек орал на съёмочной площадке на глазах у семидесяти человек, потому что критик написал о нём одну фразу. Сегодня три телеканала снимают его лицо, и ему всё равно. Абсолютно, полностью всё равно.</w:t>
      </w:r>
    </w:p>
    <w:p>
      <w:r>
        <w:rPr>
          <w:i/>
        </w:rPr>
        <w:t>Это ремиссия. Это блестящая, стремительная, полная ремиссия за две недели.</w:t>
      </w:r>
    </w:p>
    <w:p>
      <w:r>
        <w:rPr>
          <w:i/>
        </w:rPr>
        <w:t>И у меня встают дыбом волосы на предплечьях.</w:t>
      </w:r>
    </w:p>
    <w:p>
      <w:pPr>
        <w:spacing w:before="200" w:after="200"/>
        <w:jc w:val="center"/>
      </w:pPr>
      <w:r>
        <w:t>— ✦ —</w:t>
      </w:r>
    </w:p>
    <w:p>
      <w:r>
        <w:t>Он замечает меня и сам идёт навстречу через весь зал.</w:t>
      </w:r>
    </w:p>
    <w:p>
      <w:r>
        <w:t>— Вы пришли, — говорит он. — Спасибо.</w:t>
      </w:r>
    </w:p>
    <w:p>
      <w:r>
        <w:t>— Поздравляю. Это очень сильная работа.</w:t>
      </w:r>
    </w:p>
    <w:p>
      <w:r>
        <w:t>— Она хорошая, — соглашается он спокойно, без ложной скромности и без гордости, просто констатируя, как констатируют погоду. — Мне интересно другое. Вам понравилось?</w:t>
      </w:r>
    </w:p>
    <w:p>
      <w:r>
        <w:rPr>
          <w:i/>
        </w:rPr>
        <w:t>Он спрашивает не «как вам». Он спрашивает «понравилось ли».</w:t>
      </w:r>
    </w:p>
    <w:p>
      <w:r>
        <w:t>— Я восхищён, — говорю я честно. — И мне ни разу не стало никого жалко.</w:t>
      </w:r>
    </w:p>
    <w:p>
      <w:r>
        <w:t>Он смотрит на меня и медленно улыбается.</w:t>
      </w:r>
    </w:p>
    <w:p>
      <w:r>
        <w:t>— Ну вот, — говорит он с явным удовольствием. — Хоть один.</w:t>
      </w:r>
    </w:p>
    <w:p>
      <w:pPr>
        <w:spacing w:before="200" w:after="200"/>
        <w:jc w:val="center"/>
      </w:pPr>
      <w:r>
        <w:t>— ✦ —</w:t>
      </w:r>
    </w:p>
    <w:p>
      <w:r>
        <w:t>— Гавриил, — говорю я, — можно профессиональный вопрос?</w:t>
      </w:r>
    </w:p>
    <w:p>
      <w:r>
        <w:t>— Валяйте.</w:t>
      </w:r>
    </w:p>
    <w:p>
      <w:r>
        <w:t>— Как вы себя чувствуете?</w:t>
      </w:r>
    </w:p>
    <w:p>
      <w:r>
        <w:t>— Прекрасно.</w:t>
      </w:r>
    </w:p>
    <w:p>
      <w:r>
        <w:t>— Я не про вежливость.</w:t>
      </w:r>
    </w:p>
    <w:p>
      <w:r>
        <w:t>— И я не про вежливость. — Он ставит нетронутый бокал на подоконник. — Я вам объясню, вам это будет любопытно. Двадцать лет я жил как человек, у которого болит зуб. Постоянно, фоном, каждую минуту. Работал, снимал, получал премии — и всё время немножко болело. — Он разводит руками. — А две недели назад перестало.</w:t>
      </w:r>
    </w:p>
    <w:p>
      <w:r>
        <w:t>— Что-то произошло?</w:t>
      </w:r>
    </w:p>
    <w:p>
      <w:r>
        <w:t>— Ничего особенного. Я поругался с одним мальчиком, наговорил ему гадостей и опозорился при семидесяти свидетелях. — Он говорит это легко. — И понял, что мне всё равно. Понимаете? Всю жизнь мне было не всё равно, а тут стало.</w:t>
      </w:r>
    </w:p>
    <w:p>
      <w:r>
        <w:t>— И вы считаете это выздоровлением.</w:t>
      </w:r>
    </w:p>
    <w:p>
      <w:r>
        <w:t>— А вы считаете иначе?</w:t>
      </w:r>
    </w:p>
    <w:p>
      <w:r>
        <w:t>Я не отвечаю.</w:t>
      </w:r>
    </w:p>
    <w:p>
      <w:r>
        <w:rPr>
          <w:i/>
        </w:rPr>
        <w:t>Он прав. По всем формальным признакам он прав, и любой мой коллега, послушав этот разговор, подписался бы под словом «выздоровление».</w:t>
      </w:r>
    </w:p>
    <w:p>
      <w:r>
        <w:rPr>
          <w:i/>
        </w:rPr>
        <w:t>Человек перестал зависеть от чужой оценки. Человек избавился от нарциссической уязвимости, на которую уходили все его силы. Человек начал спать. За это платят годами терапии и почти никогда не получают.</w:t>
      </w:r>
    </w:p>
    <w:p>
      <w:r>
        <w:rPr>
          <w:i/>
        </w:rPr>
        <w:t>Он получил за одну секунду. Бесплатно.</w:t>
      </w:r>
    </w:p>
    <w:p>
      <w:r>
        <w:rPr>
          <w:i/>
        </w:rPr>
        <w:t>И вот тут вся моя профессия поднимает голову и говорит: так не бывает.</w:t>
      </w:r>
    </w:p>
    <w:p>
      <w:r>
        <w:t>— Гавриил. У любого улучшения есть цена. Всегда. Если что-то ушло, обычно уходит не только оно.</w:t>
      </w:r>
    </w:p>
    <w:p>
      <w:r>
        <w:t>— Разумно, — кивает он. — Что, по-вашему, ушло?</w:t>
      </w:r>
    </w:p>
    <w:p>
      <w:r>
        <w:t>— Не знаю, — говорю я. — Вам виднее.</w:t>
      </w:r>
    </w:p>
    <w:p>
      <w:r>
        <w:t>Он думает — по-настоящему, несколько секунд, глядя куда-то поверх зала.</w:t>
      </w:r>
    </w:p>
    <w:p>
      <w:r>
        <w:t>— Знаете, — говорит он наконец, — я в среду смотрел на монтаже сцену, где умирает мальчик. Я эту сцену снимал сам, я её выстроил кадр за кадром, я знаю в ней каждую секунду. — Он поворачивается ко мне. — И поймал себя на том, что не понимаю, зачем зрителю будет грустно. То есть я знаю, что будет. Я это рассчитал. А зачем — не понимаю.</w:t>
      </w:r>
    </w:p>
    <w:p>
      <w:r>
        <w:t>Он говорит это без всякой тревоги. Как сообщают о забавном.</w:t>
      </w:r>
    </w:p>
    <w:p>
      <w:r>
        <w:t>— И вас это не пугает? — спрашиваю я.</w:t>
      </w:r>
    </w:p>
    <w:p>
      <w:r>
        <w:t>— А должно?</w:t>
      </w:r>
    </w:p>
    <w:p>
      <w:pPr>
        <w:spacing w:before="200" w:after="200"/>
        <w:jc w:val="center"/>
      </w:pPr>
      <w:r>
        <w:t>— ✦ —</w:t>
      </w:r>
    </w:p>
    <w:p>
      <w:r>
        <w:t>Ко мне подходит Лили, берёт под руку, что-то говорит про такси.</w:t>
      </w:r>
    </w:p>
    <w:p>
      <w:r>
        <w:t>Гавриил кланяется ей — коротко, безупречно вежливо, — и в этот момент я на секунду вижу его лицо в профиль, у самого окна, где свет с улицы.</w:t>
      </w:r>
    </w:p>
    <w:p>
      <w:r>
        <w:t>Ничего особенного.</w:t>
      </w:r>
    </w:p>
    <w:p>
      <w:r>
        <w:t>Просто немолодой седеющий человек в чёрном, который смотрит в стекло.</w:t>
      </w:r>
    </w:p>
    <w:p>
      <w:r>
        <w:rPr>
          <w:i/>
        </w:rPr>
        <w:t>В стекле нет ничего. Я специально смотрю. Отражение зала, люстра, чьи-то спины.</w:t>
      </w:r>
    </w:p>
    <w:p>
      <w:r>
        <w:rPr>
          <w:i/>
        </w:rPr>
        <w:t>И всё-таки я стою на этом месте на две секунды дольше, чем нужно, и мне очень не хочется отворачиваться от него первым.</w:t>
      </w:r>
    </w:p>
    <w:p>
      <w:pPr>
        <w:spacing w:before="200" w:after="200"/>
        <w:jc w:val="center"/>
      </w:pPr>
      <w:r>
        <w:t>— ✦ —</w:t>
      </w:r>
    </w:p>
    <w:p>
      <w:r>
        <w:t>В машине Лили говорит про фильм, про платье женщины из совета, про то, что нас звали в четверг ещё куда-то.</w:t>
      </w:r>
    </w:p>
    <w:p>
      <w:r>
        <w:t>Я смотрю в окно.</w:t>
      </w:r>
    </w:p>
    <w:p>
      <w:r>
        <w:rPr>
          <w:i/>
        </w:rPr>
        <w:t>Я сегодня видел то, что в моей профессии называется «слишком хороший результат».</w:t>
      </w:r>
    </w:p>
    <w:p>
      <w:r>
        <w:rPr>
          <w:i/>
        </w:rPr>
        <w:t>Нас учат этому на третьем курсе, на одной короткой лекции, которую все забывают. Если пациент выздоравливает быстрее, чем позволяет механизм болезни, — это не выздоровление. Это либо ошибка диагноза, либо симптом сменил форму.</w:t>
      </w:r>
    </w:p>
    <w:p>
      <w:r>
        <w:rPr>
          <w:i/>
        </w:rPr>
        <w:t>Я знаю ещё одно.</w:t>
      </w:r>
    </w:p>
    <w:p>
      <w:r>
        <w:rPr>
          <w:i/>
        </w:rPr>
        <w:t>Когда человек с двадцатилетней нарциссической раной вдруг перестаёт зависеть от чужого мнения — он не становится свободным.</w:t>
      </w:r>
    </w:p>
    <w:p>
      <w:r>
        <w:rPr>
          <w:i/>
        </w:rPr>
        <w:t>Он становится опасным. Потому что единственное, что удерживало его в рамках, было желание нравиться.</w:t>
      </w:r>
    </w:p>
    <w:p>
      <w:r>
        <w:t>Я достаю телефон и пишу Афине: «Поставь Гавриила на ближайшее окно, если он попросится».</w:t>
      </w:r>
    </w:p>
    <w:p>
      <w:r>
        <w:t>Она отвечает через минуту, хотя половина двенадцатого:</w:t>
      </w:r>
    </w:p>
    <w:p>
      <w:r>
        <w:rPr>
          <w:i/>
        </w:rPr>
        <w:t>«Он уже просился. Завтра он не может. На следующей неделе».</w:t>
      </w:r>
    </w:p>
    <w:p>
      <w:r>
        <w:t>И через паузу второе сообщение:</w:t>
      </w:r>
    </w:p>
    <w:p>
      <w:r>
        <w:rPr>
          <w:i/>
        </w:rPr>
        <w:t>«Михаил Иосифович, а можно я в тот день не буду его записывать в приёмной? Я его в календарь поставлю, а сама уйду за кофе».</w:t>
      </w:r>
    </w:p>
    <w:p>
      <w:r>
        <w:t>Я смотрю на экран.</w:t>
      </w:r>
    </w:p>
    <w:p>
      <w:r>
        <w:rPr>
          <w:i/>
        </w:rPr>
        <w:t>Девятнадцать лет. Учится на актрису. Дурная память, которая всё держит.</w:t>
      </w:r>
    </w:p>
    <w:p>
      <w:r>
        <w:t>Я пишу: «Можно».</w:t>
      </w:r>
    </w:p>
    <w:p>
      <w:r>
        <w:rPr>
          <w:i/>
        </w:rPr>
        <w:t>Конец главы 18</w:t>
      </w:r>
    </w:p>
    <w:p>
      <w:pPr>
        <w:spacing w:after="280"/>
        <w:jc w:val="center"/>
      </w:pPr>
      <w:r>
        <w:rPr>
          <w:b/>
          <w:sz w:val="26"/>
        </w:rPr>
        <w:t>Глава девятнадцатая. Цветы вянут</w:t>
      </w:r>
    </w:p>
    <w:p>
      <w:pPr>
        <w:spacing w:before="200"/>
        <w:jc w:val="center"/>
      </w:pPr>
      <w:r>
        <w:rPr>
          <w:b/>
          <w:color w:val="666666"/>
        </w:rPr>
        <w:t>· АФИНА ·</w:t>
      </w:r>
    </w:p>
    <w:p>
      <w:r>
        <w:t>Цветы она заметила в среду.</w:t>
      </w:r>
    </w:p>
    <w:p>
      <w:r>
        <w:t>Три горшка на подоконнике в приёмной: фиалка, толстянка и та высокая, у которой листья похожи на раскрытые ладони и название которой она так и не запомнила. Она поливала их по вторникам и пятницам и раз в день обходила с пульверизатором — не потому, что им это было нужно, а потому, что в кабинете, где целыми днями говорят о плохом, должно хоть что-то дышать.</w:t>
      </w:r>
    </w:p>
    <w:p>
      <w:r>
        <w:t>В среду у высокой опустились нижние листья.</w:t>
      </w:r>
    </w:p>
    <w:p>
      <w:r>
        <w:t>В четверг они пожелтели по краю, а у фиалки почернела середина.</w:t>
      </w:r>
    </w:p>
    <w:p>
      <w:r>
        <w:t>Она проверила всё, что положено: землю, поддон, батарею, сквозняк из окна. Земля влажная. Батарея тёплая, как всегда. Сквозняка нет.</w:t>
      </w:r>
    </w:p>
    <w:p>
      <w:r>
        <w:t>В пятницу она принесла из дома новую землю и пересадила фиалку. К вечеру фиалка легла.</w:t>
      </w:r>
    </w:p>
    <w:p>
      <w:r>
        <w:t>В понедельник утром высокая стояла голая, с тремя листьями, а толстянка — толстянка, которую, как известно, невозможно убить, — осыпалась при первом же прикосновении.</w:t>
      </w:r>
    </w:p>
    <w:p>
      <w:r>
        <w:t>Афина стояла над подоконником с пульверизатором в руке и очень долго не двигалась.</w:t>
      </w:r>
    </w:p>
    <w:p>
      <w:r>
        <w:t>Потом поставила пульверизатор, вымыла руки и посмотрела в календарь.</w:t>
      </w:r>
    </w:p>
    <w:p>
      <w:r>
        <w:t>Приёма у доктора не было до двух. До двух ещё три часа.</w:t>
      </w:r>
    </w:p>
    <w:p>
      <w:pPr>
        <w:spacing w:before="200" w:after="200"/>
        <w:jc w:val="center"/>
      </w:pPr>
      <w:r>
        <w:t>— ✦ —</w:t>
      </w:r>
    </w:p>
    <w:p>
      <w:r>
        <w:t>Он пришёл в одиннадцать.</w:t>
      </w:r>
    </w:p>
    <w:p>
      <w:r>
        <w:t>Без записи и без стука — просто открыл дверь и вошёл, впустив за собой холод из коридора, где было натоплено.</w:t>
      </w:r>
    </w:p>
    <w:p>
      <w:r>
        <w:t>Высокий, седеющий, в чёрном пальто до полу.</w:t>
      </w:r>
    </w:p>
    <w:p>
      <w:r>
        <w:t>— Доброе утро, — сказал он. — Мне нужен доктор.</w:t>
      </w:r>
    </w:p>
    <w:p>
      <w:r>
        <w:t>Афина не встала.</w:t>
      </w:r>
    </w:p>
    <w:p>
      <w:r>
        <w:t>Она сидела за своим столом, положив руки на клавиатуру, и смотрела на него — не на лицо, а чуть выше и чуть в сторону, как смотрят на человека, стоящего против солнца.</w:t>
      </w:r>
    </w:p>
    <w:p>
      <w:r>
        <w:t>— Его нет, — сказала она.</w:t>
      </w:r>
    </w:p>
    <w:p>
      <w:r>
        <w:t>— Я подожду.</w:t>
      </w:r>
    </w:p>
    <w:p>
      <w:r>
        <w:t>— Он не будет сегодня принимать.</w:t>
      </w:r>
    </w:p>
    <w:p>
      <w:r>
        <w:t>— Тогда я подожду до завтра. — Он улыбнулся. — Я никуда не тороплюсь.</w:t>
      </w:r>
    </w:p>
    <w:p>
      <w:r>
        <w:t>Он снял пальто и сел в кресло для посетителей — свободно, положив ногу на ногу, оглядывая приёмную с вежливым любопытством человека, впервые попавшего в чужую квартиру.</w:t>
      </w:r>
    </w:p>
    <w:p>
      <w:r>
        <w:t>Его взгляд дошёл до подоконника и остановился.</w:t>
      </w:r>
    </w:p>
    <w:p>
      <w:r>
        <w:t>— Ай-яй-яй, — сказал он с искренним сожалением. — Не уберегли.</w:t>
      </w:r>
    </w:p>
    <w:p>
      <w:pPr>
        <w:spacing w:before="200" w:after="200"/>
        <w:jc w:val="center"/>
      </w:pPr>
      <w:r>
        <w:t>— ✦ —</w:t>
      </w:r>
    </w:p>
    <w:p>
      <w:r>
        <w:t>Афина медленно закрыла крышку ноутбука.</w:t>
      </w:r>
    </w:p>
    <w:p>
      <w:r>
        <w:t>— Как же тебя не узнать, — сказала она.</w:t>
      </w:r>
    </w:p>
    <w:p>
      <w:r>
        <w:t>Он повернул к ней голову.</w:t>
      </w:r>
    </w:p>
    <w:p>
      <w:r>
        <w:t>Секунду в приёмной ничего не происходило. За окном шёл дождь, в трубе гудело, где-то этажом ниже ездил лифт.</w:t>
      </w:r>
    </w:p>
    <w:p>
      <w:r>
        <w:t>Потом он рассмеялся — тихо, с настоящим удовольствием.</w:t>
      </w:r>
    </w:p>
    <w:p>
      <w:r>
        <w:t>— Надо же, — сказал он. — А я всё думал, что мне тут не нравится.</w:t>
      </w:r>
    </w:p>
    <w:p>
      <w:r>
        <w:t>— Что ты хочешь?</w:t>
      </w:r>
    </w:p>
    <w:p>
      <w:r>
        <w:t>— Ничего особенного. — Он развёл руками. — Поговорить с доктором. Я его пациент, между прочим, у меня и карта заведена. Одна страница, но заведена.</w:t>
      </w:r>
    </w:p>
    <w:p>
      <w:r>
        <w:t>— Ты пришёл не разговаривать.</w:t>
      </w:r>
    </w:p>
    <w:p>
      <w:r>
        <w:t>— Я пришёл разговаривать, — сказал он мягко. — Это ты пришла драться. Разница между нами именно в этом и всегда была.</w:t>
      </w:r>
    </w:p>
    <w:p>
      <w:pPr>
        <w:spacing w:before="200" w:after="200"/>
        <w:jc w:val="center"/>
      </w:pPr>
      <w:r>
        <w:t>— ✦ —</w:t>
      </w:r>
    </w:p>
    <w:p>
      <w:r>
        <w:t>Афина встала.</w:t>
      </w:r>
    </w:p>
    <w:p>
      <w:r>
        <w:t>Она была невысокая, худая девятнадцатилетняя девочка в свитере с растянутыми рукавами, и, когда она вышла из-за стола, он не двинулся с места и продолжал сидеть, закинув ногу на ногу.</w:t>
      </w:r>
    </w:p>
    <w:p>
      <w:r>
        <w:t>— Ты знаешь правила лучше меня, — сказал он лениво. — Пока я в этом теле, ты и пальцем меня не тронешь. Это его тело. Он сам меня впустил, при семидесяти свидетелях, добровольно, вслух. — Он улыбнулся. — Ты не имеешь права навредить человеку. Ты ничего мне не сделаешь.</w:t>
      </w:r>
    </w:p>
    <w:p>
      <w:r>
        <w:t>— Убить я тебя не могу, — сказала Афина.</w:t>
      </w:r>
    </w:p>
    <w:p>
      <w:r>
        <w:t>— Вот именно.</w:t>
      </w:r>
    </w:p>
    <w:p>
      <w:r>
        <w:t>— Но раздробить все двести шесть твоих костей вдребезги я могу, — сказала она тем же ровным голосом, каким говорила по телефону с пациентами. — Все до одной. Тело срастётся, я знаю. Оно человеческое, оно заживёт за полгода. А тебе будет очень больно, гарантирую.</w:t>
      </w:r>
    </w:p>
    <w:p>
      <w:r>
        <w:t>Улыбка у него не исчезла.</w:t>
      </w:r>
    </w:p>
    <w:p>
      <w:r>
        <w:t>Но что-то в комнате изменилось: воздух сделался плотнее, как перед грозой, и лифт этажом ниже остановился и больше не поехал.</w:t>
      </w:r>
    </w:p>
    <w:p>
      <w:r>
        <w:t>— Ты не станешь, — сказал он. — Из-за него.</w:t>
      </w:r>
    </w:p>
    <w:p>
      <w:r>
        <w:t>— Из-за него, — согласилась она. — Поэтому я предлагаю тебе выйти отсюда самому.</w:t>
      </w:r>
    </w:p>
    <w:p>
      <w:pPr>
        <w:spacing w:before="200" w:after="200"/>
        <w:jc w:val="center"/>
      </w:pPr>
      <w:r>
        <w:t>— ✦ —</w:t>
      </w:r>
    </w:p>
    <w:p>
      <w:r>
        <w:t>Он встал.</w:t>
      </w:r>
    </w:p>
    <w:p>
      <w:r>
        <w:t>Он был выше её на две головы, и он подошёл близко — так близко, что она видела на его пальто мелкие капли, которые не высохли в тепле и не собирались высыхать.</w:t>
      </w:r>
    </w:p>
    <w:p>
      <w:r>
        <w:t>— Знаешь, что мне в вас всегда нравилось, — сказал он негромко. — Вы приходите слишком поздно и уходите слишком рано. Вы приставлены к ним, вы дышите им в затылок, вы держите их за руку — и всё равно каждый раз опаздываете ровно на одну секунду. — Он наклонил голову. — Скажи, ты сколько при нём? Год?</w:t>
      </w:r>
    </w:p>
    <w:p>
      <w:r>
        <w:t>Афина не ответила.</w:t>
      </w:r>
    </w:p>
    <w:p>
      <w:r>
        <w:t>— Год, — сказал он удовлетворённо. — И где ты была двадцать три года назад, в октябре?</w:t>
      </w:r>
    </w:p>
    <w:p>
      <w:r>
        <w:t>Она не отшатнулась.</w:t>
      </w:r>
    </w:p>
    <w:p>
      <w:r>
        <w:t>Она стояла и смотрела ему в лицо, и в её лице ничего не дрогнуло, — только пальцы у опущенной руки медленно сжались в кулак и разжались обратно.</w:t>
      </w:r>
    </w:p>
    <w:p>
      <w:r>
        <w:t>— Уходи, — сказала она.</w:t>
      </w:r>
    </w:p>
    <w:p>
      <w:r>
        <w:t>— Ухожу, — согласился он и взял пальто. — Мне и правда пора, у меня монтаж. Передай доктору, что я запишусь по правилам, через календарь, как все люди.</w:t>
      </w:r>
    </w:p>
    <w:p>
      <w:r>
        <w:t>Он был уже у двери, когда обернулся.</w:t>
      </w:r>
    </w:p>
    <w:p>
      <w:r>
        <w:t>— Цветы жалко, — сказал он. — Я не нарочно. Оно само.</w:t>
      </w:r>
    </w:p>
    <w:p>
      <w:r>
        <w:t>Дверь закрылась.</w:t>
      </w:r>
    </w:p>
    <w:p>
      <w:pPr>
        <w:spacing w:before="200" w:after="200"/>
        <w:jc w:val="center"/>
      </w:pPr>
      <w:r>
        <w:t>— ✦ —</w:t>
      </w:r>
    </w:p>
    <w:p>
      <w:r>
        <w:t>Афина стояла посреди приёмной ещё минуты три.</w:t>
      </w:r>
    </w:p>
    <w:p>
      <w:r>
        <w:t>Потом подошла к окну, открыла его настежь — на улице лил дождь, и в комнату потянуло мокрым асфальтом, — и постояла у открытого окна, пока не замёрзли руки.</w:t>
      </w:r>
    </w:p>
    <w:p>
      <w:r>
        <w:t>Потом закрыла, вытерла подоконник, собрала осыпавшуюся толстянку в бумажный пакет и вынесла в мусор на лестнице.</w:t>
      </w:r>
    </w:p>
    <w:p>
      <w:r>
        <w:t>Потом села за стол, открыла ноутбук и продолжила составлять расписание на следующую неделю.</w:t>
      </w:r>
    </w:p>
    <w:p>
      <w:r>
        <w:t>Пальцы у неё дрожали ровно до третьей строки, а с четвёртой перестали.</w:t>
      </w:r>
    </w:p>
    <w:p>
      <w:pPr>
        <w:spacing w:before="200" w:after="200"/>
        <w:jc w:val="center"/>
      </w:pPr>
      <w:r>
        <w:t>— ✦ —</w:t>
      </w:r>
    </w:p>
    <w:p>
      <w:r>
        <w:t>Доктор пришёл в час.</w:t>
      </w:r>
    </w:p>
    <w:p>
      <w:r>
        <w:t>— Ну как? — спросил он, вешая пальто. — Тихо?</w:t>
      </w:r>
    </w:p>
    <w:p>
      <w:r>
        <w:t>— Тихо, — сказала Афина.</w:t>
      </w:r>
    </w:p>
    <w:p>
      <w:r>
        <w:t>Он остановился у подоконника.</w:t>
      </w:r>
    </w:p>
    <w:p>
      <w:r>
        <w:t>— А что с цветами?</w:t>
      </w:r>
    </w:p>
    <w:p>
      <w:r>
        <w:t>— Не знаю. — Она пожала плечами. — Залила, наверное. Или земля плохая. Я новые куплю.</w:t>
      </w:r>
    </w:p>
    <w:p>
      <w:r>
        <w:t>— Купи. — Он посмотрел на голые горшки ещё секунду и пошёл в кабинет. — Только не фиалку, я на них чихаю.</w:t>
      </w:r>
    </w:p>
    <w:p>
      <w:r>
        <w:t>— Хорошо.</w:t>
      </w:r>
    </w:p>
    <w:p>
      <w:r>
        <w:t>Дверь кабинета закрылась.</w:t>
      </w:r>
    </w:p>
    <w:p>
      <w:r>
        <w:t>Афина посмотрела на эту дверь, за которой сидел человек, который умел читать людей по кольцу, по шнуркам и по тому, как они кладут телефон.</w:t>
      </w:r>
    </w:p>
    <w:p>
      <w:r>
        <w:rPr>
          <w:i/>
        </w:rPr>
        <w:t>Я не могу тебе сказать.</w:t>
      </w:r>
    </w:p>
    <w:p>
      <w:r>
        <w:rPr>
          <w:i/>
        </w:rPr>
        <w:t>Не потому что не хочу. Я хочу так, что у меня сводит скулы. Я хочу вбежать туда и рассказать всё: и про то, кто был здесь час назад, и про то, кто такая я, и что я стою у тебя за плечом не год, а гораздо дольше, и что в тот октябрь я была в трёх кварталах и опоздала на семь минут, и что я помню эти семь минут до сих пор.</w:t>
      </w:r>
    </w:p>
    <w:p>
      <w:r>
        <w:rPr>
          <w:i/>
        </w:rPr>
        <w:t>Нельзя.</w:t>
      </w:r>
    </w:p>
    <w:p>
      <w:r>
        <w:rPr>
          <w:i/>
        </w:rPr>
        <w:t>Не потому что запрещено — потому что бесполезно. Ты не поверишь ни единому слову. Ты человек, который верит только тому, что проверил сам, и в этом твоя сила, и в этом всё дело: тебе нельзя рассказать. Тебе можно только дать увидеть.</w:t>
      </w:r>
    </w:p>
    <w:p>
      <w:r>
        <w:rPr>
          <w:i/>
        </w:rPr>
        <w:t>А увидеть ты сможешь, только когда сам подойдёшь к краю.</w:t>
      </w:r>
    </w:p>
    <w:p>
      <w:r>
        <w:rPr>
          <w:i/>
        </w:rPr>
        <w:t>И я не имею права тебя туда подтолкнуть.</w:t>
      </w:r>
    </w:p>
    <w:p>
      <w:r>
        <w:t>Она открыла календарь на следующей неделе, нашла свободное окно во вторник и вписала туда одну строчку.</w:t>
      </w:r>
    </w:p>
    <w:p>
      <w:r>
        <w:t>Потом посмотрела на неё.</w:t>
      </w:r>
    </w:p>
    <w:p>
      <w:r>
        <w:t>И приписала себе, в личных заметках, там, где никто не увидит: «Во вторник быть в приёмной. Не уходить за кофе».</w:t>
      </w:r>
    </w:p>
    <w:p>
      <w:r>
        <w:rPr>
          <w:i/>
        </w:rPr>
        <w:t>Конец главы 19</w:t>
      </w:r>
    </w:p>
    <w:p>
      <w:pPr>
        <w:spacing w:after="280"/>
        <w:jc w:val="center"/>
      </w:pPr>
      <w:r>
        <w:rPr>
          <w:b/>
          <w:sz w:val="26"/>
        </w:rPr>
        <w:t>Глава двадцатая. Полёт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Вторник, одиннадцать утра.</w:t>
      </w:r>
    </w:p>
    <w:p>
      <w:r>
        <w:t>Афина не ушла за кофе. Она сидит за своим столом, когда он приходит, и провожает его до двери кабинета, чего не делает никогда, и закрывает за ним дверь сама.</w:t>
      </w:r>
    </w:p>
    <w:p>
      <w:r>
        <w:t>Гавриил садится в кресло напротив.</w:t>
      </w:r>
    </w:p>
    <w:p>
      <w:r>
        <w:t>— У меня час? — спрашивает он.</w:t>
      </w:r>
    </w:p>
    <w:p>
      <w:r>
        <w:t>— У вас час.</w:t>
      </w:r>
    </w:p>
    <w:p>
      <w:r>
        <w:t>— Хорошо. — Он смотрит на меня очень внимательно. — Тогда давайте без вступлений. Вы меня боитесь.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Первое правило: не отрицать то, что верно.</w:t>
      </w:r>
    </w:p>
    <w:p>
      <w:r>
        <w:t>— Я вас опасаюсь, — говорю я. — Это не одно и то же.</w:t>
      </w:r>
    </w:p>
    <w:p>
      <w:r>
        <w:t>— Чем же?</w:t>
      </w:r>
    </w:p>
    <w:p>
      <w:r>
        <w:t>— Страх — реакция на угрозу. Опасение — на непонятное.</w:t>
      </w:r>
    </w:p>
    <w:p>
      <w:r>
        <w:t>— Значит, я непонятный. — Он кивает, довольный. — Отлично. Что именно?</w:t>
      </w:r>
    </w:p>
    <w:p>
      <w:r>
        <w:t>— Скорость, — говорю я. — Люди так быстро не меняются, Гавриил. Ни в хорошую сторону, ни в плохую. Психика — вещь вязкая, у неё есть инерция. Всё, что происходит мгновенно, обычно означает, что мы смотрим не на то.</w:t>
      </w:r>
    </w:p>
    <w:p>
      <w:r>
        <w:t>— А на что надо смотреть?</w:t>
      </w:r>
    </w:p>
    <w:p>
      <w:r>
        <w:t>— Я не знаю, — говорю я честно. — И мне это не нравится.</w:t>
      </w:r>
    </w:p>
    <w:p>
      <w:r>
        <w:t>Он смеётся — коротко и вполне искренне.</w:t>
      </w:r>
    </w:p>
    <w:p>
      <w:r>
        <w:t>— Вот за это я к вам и хожу. Все остальные врут в лицо.</w:t>
      </w:r>
    </w:p>
    <w:p>
      <w:pPr>
        <w:spacing w:before="200" w:after="200"/>
        <w:jc w:val="center"/>
      </w:pPr>
      <w:r>
        <w:t>— ✦ —</w:t>
      </w:r>
    </w:p>
    <w:p>
      <w:r>
        <w:t>Дальше он говорит минут двадцать, и говорит странно.</w:t>
      </w:r>
    </w:p>
    <w:p>
      <w:r>
        <w:t>Он перескакивает. Он никогда не перескакивал — он строил речь как эпизод, с началом и концом. Сейчас он начинает про монтаж, уходит в детство, оттуда в какой-то давний разговор с матерью, потом резко:</w:t>
      </w:r>
    </w:p>
    <w:p>
      <w:r>
        <w:t>— Вы верите, что человек может помнить то, чего с ним не было?</w:t>
      </w:r>
    </w:p>
    <w:p>
      <w:r>
        <w:t>— В каком смысле?</w:t>
      </w:r>
    </w:p>
    <w:p>
      <w:r>
        <w:t>— В прямом. — Он подаётся вперёд. — Мне последние дни снится одно и то же. Не сюжет, ощущение. Что я откуда-то падаю. Долго. И падение это не страшное, а… — Он ищет слово, и я вижу, что он ищет его по-настоящему. — Оскорбительное.</w:t>
      </w:r>
    </w:p>
    <w:p>
      <w:r>
        <w:t>— Оскорбительное?</w:t>
      </w:r>
    </w:p>
    <w:p>
      <w:r>
        <w:t>— Как будто меня понизили в должности, — говорит он и сам усмехается. — Смешно звучит.</w:t>
      </w:r>
    </w:p>
    <w:p>
      <w:r>
        <w:t>Я записываю.</w:t>
      </w:r>
    </w:p>
    <w:p>
      <w:r>
        <w:rPr>
          <w:i/>
        </w:rPr>
        <w:t>Ощущение падения при засыпании — миоклония, бывает у всех, усиливается при недосыпе. Ничего.</w:t>
      </w:r>
    </w:p>
    <w:p>
      <w:r>
        <w:rPr>
          <w:i/>
        </w:rPr>
        <w:t>«Оскорбительное» — это уже не миоклония. Это нарциссическая обида, обёрнутая в телесный образ.</w:t>
      </w:r>
    </w:p>
    <w:p>
      <w:r>
        <w:t>— Гавриил, вы спите?</w:t>
      </w:r>
    </w:p>
    <w:p>
      <w:r>
        <w:t>— Прекрасно сплю. Четыре часа, и как новый.</w:t>
      </w:r>
    </w:p>
    <w:p>
      <w:r>
        <w:t>— Раньше сколько?</w:t>
      </w:r>
    </w:p>
    <w:p>
      <w:r>
        <w:t>— Раньше не спал вообще. — Он разводит руками. — Я же вам говорил: болело.</w:t>
      </w:r>
    </w:p>
    <w:p>
      <w:pPr>
        <w:spacing w:before="200" w:after="200"/>
        <w:jc w:val="center"/>
      </w:pPr>
      <w:r>
        <w:t>— ✦ —</w:t>
      </w:r>
    </w:p>
    <w:p>
      <w:r>
        <w:t>— Скажите, — говорю я, — а сейчас у вас есть хоть что-нибудь, чего вам хочется?</w:t>
      </w:r>
    </w:p>
    <w:p>
      <w:r>
        <w:t>Он задумывается — надолго, секунд на десять.</w:t>
      </w:r>
    </w:p>
    <w:p>
      <w:r>
        <w:t>— Нет, — говорит он, будто сам впервые это замечает. — Забавно. Нет.</w:t>
      </w:r>
    </w:p>
    <w:p>
      <w:r>
        <w:t>— Совсем?</w:t>
      </w:r>
    </w:p>
    <w:p>
      <w:r>
        <w:t>— Есть интерес, — уточняет он. — Мне интересно, чем кончится. Но это же не «хочется», правда? Хочется — это когда тянет. А меня не тянет.</w:t>
      </w:r>
    </w:p>
    <w:p>
      <w:r>
        <w:rPr>
          <w:i/>
        </w:rPr>
        <w:t>Ангедония. Полная, чистая, без депрессивного фона.</w:t>
      </w:r>
    </w:p>
    <w:p>
      <w:r>
        <w:rPr>
          <w:i/>
        </w:rPr>
        <w:t>Только депрессия так не выглядит. При депрессии человек страдает от того, что ему ничего не хочется. Он не страдает. Ему нравится.</w:t>
      </w:r>
    </w:p>
    <w:p>
      <w:r>
        <w:t>— Гавриил. Я хочу, чтобы вас посмотрел врач.</w:t>
      </w:r>
    </w:p>
    <w:p>
      <w:r>
        <w:t>— Психиатр?</w:t>
      </w:r>
    </w:p>
    <w:p>
      <w:r>
        <w:t>— Да.</w:t>
      </w:r>
    </w:p>
    <w:p>
      <w:r>
        <w:t>— Зачем?</w:t>
      </w:r>
    </w:p>
    <w:p>
      <w:r>
        <w:t>— Затем, что я вижу набор признаков, который в моей профессии принято проверять, — говорю я ровно. — Я не ставлю диагнозов, я не имею права. Но я не буду вас вести дальше, пока вас не посмотрят.</w:t>
      </w:r>
    </w:p>
    <w:p>
      <w:r>
        <w:t>Он смотрит на меня долго.</w:t>
      </w:r>
    </w:p>
    <w:p>
      <w:r>
        <w:t>И вдруг говорит совершенно другим тоном — тише, теплее, почти дружески:</w:t>
      </w:r>
    </w:p>
    <w:p>
      <w:r>
        <w:t>— Вы хороший человек, доктор. Правда. Вас мало таких осталось.</w:t>
      </w:r>
    </w:p>
    <w:p>
      <w:pPr>
        <w:spacing w:before="200" w:after="200"/>
        <w:jc w:val="center"/>
      </w:pPr>
      <w:r>
        <w:t>— ✦ —</w:t>
      </w:r>
    </w:p>
    <w:p>
      <w:r>
        <w:t>— Мне можно выйти на балкон? — спрашивает он.</w:t>
      </w:r>
    </w:p>
    <w:p>
      <w:r>
        <w:t>Я поднимаю глаза.</w:t>
      </w:r>
    </w:p>
    <w:p>
      <w:r>
        <w:t>У меня в кабинете есть балкон: узкая полоса за стеклянной дверью, полтора метра, ограждение по грудь. Я выхожу туда, может быть, раз в месяц.</w:t>
      </w:r>
    </w:p>
    <w:p>
      <w:r>
        <w:t>— Зачем?</w:t>
      </w:r>
    </w:p>
    <w:p>
      <w:r>
        <w:t>— Курить, — говорит он. — Я двадцать лет не курил, а с той недели опять. Смешно?</w:t>
      </w:r>
    </w:p>
    <w:p>
      <w:r>
        <w:t>— Смешно.</w:t>
      </w:r>
    </w:p>
    <w:p>
      <w:r>
        <w:t>— Постойте рядом, — говорит он, вставая. — Я боюсь высоты.</w:t>
      </w:r>
    </w:p>
    <w:p>
      <w:r>
        <w:t>И вот тут — я потом восстанавливал эту секунду тысячу раз, и всякий раз с одним и тем же результатом, — вот тут у меня внутри что-то говорит: не ходи.</w:t>
      </w:r>
    </w:p>
    <w:p>
      <w:r>
        <w:t>Не мысль. Не догадка. Просто короткий, сухой, беспричинный холод под сердцем — точно такой же, какой прошёл по мне однажды вечером, когда Лили стояла у окна.</w:t>
      </w:r>
    </w:p>
    <w:p>
      <w:r>
        <w:rPr>
          <w:i/>
        </w:rPr>
        <w:t>Он двадцать лет курил и бросил. Он говорит, что боится высоты, и сам просится на балкон. Это противоречие, и ты его слышишь.</w:t>
      </w:r>
    </w:p>
    <w:p>
      <w:r>
        <w:rPr>
          <w:i/>
        </w:rPr>
        <w:t>Он мой пациент. Он попросил меня постоять рядом. Отказ означает: я считаю вас опасным. После такого он больше не придёт никогда.</w:t>
      </w:r>
    </w:p>
    <w:p>
      <w:r>
        <w:t>Я встаю и открываю дверь.</w:t>
      </w:r>
    </w:p>
    <w:p>
      <w:pPr>
        <w:spacing w:before="200" w:after="200"/>
        <w:jc w:val="center"/>
      </w:pPr>
      <w:r>
        <w:t>— ✦ —</w:t>
      </w:r>
    </w:p>
    <w:p>
      <w:r>
        <w:t>На балконе ветер.</w:t>
      </w:r>
    </w:p>
    <w:p>
      <w:r>
        <w:t>Четырнадцатый этаж, конец февраля, город внизу мокрый и серый, река отсюда похожа на брошенный кабель. Ветер бьёт в лицо и рвёт слова.</w:t>
      </w:r>
    </w:p>
    <w:p>
      <w:r>
        <w:t>Он не закуривает.</w:t>
      </w:r>
    </w:p>
    <w:p>
      <w:r>
        <w:t>Он подходит к ограждению, кладёт на него обе руки и смотрит вниз — спокойно, с интересом, как смотрят с моста на воду.</w:t>
      </w:r>
    </w:p>
    <w:p>
      <w:r>
        <w:t>— Высоко, — говорит он.</w:t>
      </w:r>
    </w:p>
    <w:p>
      <w:r>
        <w:t>— Пойдёмте внутрь.</w:t>
      </w:r>
    </w:p>
    <w:p>
      <w:r>
        <w:t>— Сейчас. — Он поворачивает ко мне лицо, и ветер треплет ему седые волосы. — А вы боитесь высоты?</w:t>
      </w:r>
    </w:p>
    <w:p>
      <w:r>
        <w:t>— Не особенно.</w:t>
      </w:r>
    </w:p>
    <w:p>
      <w:r>
        <w:t>— А смерти?</w:t>
      </w:r>
    </w:p>
    <w:p>
      <w:r>
        <w:t>— Гавриил.</w:t>
      </w:r>
    </w:p>
    <w:p>
      <w:r>
        <w:t>— Нет, правда. — Он говорит весело, почти азартно, и это самый живой тон, какой я слышал от него за все наши встречи. — Вы же профессионал. Вы должны знать точный ответ. Боитесь?</w:t>
      </w:r>
    </w:p>
    <w:p>
      <w:r>
        <w:t>— Да, — говорю я.</w:t>
      </w:r>
    </w:p>
    <w:p>
      <w:r>
        <w:t>— Почему?</w:t>
      </w:r>
    </w:p>
    <w:p>
      <w:r>
        <w:t>— Потому что не хочу, чтобы кончилось.</w:t>
      </w:r>
    </w:p>
    <w:p>
      <w:r>
        <w:t>— Вот. — Он поднимает палец. — Вот в этом всё дело. Вы держитесь за то, что вам дали. А представьте человека, у которого это отобрали.</w:t>
      </w:r>
    </w:p>
    <w:p>
      <w:r>
        <w:t>— Что отобрали?</w:t>
      </w:r>
    </w:p>
    <w:p>
      <w:r>
        <w:t>— Всё, — говорит он просто.</w:t>
      </w:r>
    </w:p>
    <w:p>
      <w:pPr>
        <w:spacing w:before="200" w:after="200"/>
        <w:jc w:val="center"/>
      </w:pPr>
      <w:r>
        <w:t>— ✦ —</w:t>
      </w:r>
    </w:p>
    <w:p>
      <w:r>
        <w:t>— Я когда-то умел летать, — говорит Гавриил.</w:t>
      </w:r>
    </w:p>
    <w:p>
      <w:r>
        <w:t>Ветер.</w:t>
      </w:r>
    </w:p>
    <w:p>
      <w:r>
        <w:t>— В каком смысле?</w:t>
      </w:r>
    </w:p>
    <w:p>
      <w:r>
        <w:t>— В самом прямом. — Он смотрит вниз, на город. — Я был выше всех. Не в переносном — выше. И это не гордость, доктор, гордость это когда сравниваешь. А там сравнивать было не с кем.</w:t>
      </w:r>
    </w:p>
    <w:p>
      <w:r>
        <w:rPr>
          <w:i/>
        </w:rPr>
        <w:t>Держи лицо. Не меняй позы. Он говорит метафорами, он режиссёр, он всю жизнь говорит образами.</w:t>
      </w:r>
    </w:p>
    <w:p>
      <w:r>
        <w:rPr>
          <w:i/>
        </w:rPr>
        <w:t>И одновременно я, всю жизнь слушающий людей, слышу очень отчётливо: это не метафора. Он говорит буквально.</w:t>
      </w:r>
    </w:p>
    <w:p>
      <w:r>
        <w:t>— Гавриил, отойдите от края. Пожалуйста.</w:t>
      </w:r>
    </w:p>
    <w:p>
      <w:r>
        <w:t>— Меня уронили, — говорит он, не двигаясь. — Знаете, что самое обидное? Не падение. Падение — секунда. Обидно потом. Обидно, что тебе оставляют память о том, как было, и не оставляют ничего больше.</w:t>
      </w:r>
    </w:p>
    <w:p>
      <w:r>
        <w:t>— Отойдите.</w:t>
      </w:r>
    </w:p>
    <w:p>
      <w:r>
        <w:t>— Двадцать лет я снимал фильмы, — говорит он. — Меня называли богом. Мне давали статуэтки. И знаете, я всё ждал, что вот сейчас, ещё один фильм, ещё одна, — и вернётся хоть на минуту то самое ощущение. — Он усмехается. — Не вернулось.</w:t>
      </w:r>
    </w:p>
    <w:p>
      <w:r>
        <w:t>Я делаю шаг к нему.</w:t>
      </w:r>
    </w:p>
    <w:p>
      <w:r>
        <w:t>— Стойте где стоите, — говорит он, не оборачиваясь, и я останавливаюсь.</w:t>
      </w:r>
    </w:p>
    <w:p>
      <w:r>
        <w:rPr>
          <w:i/>
        </w:rPr>
        <w:t>Он не позволит подойти. Он всё рассчитал — он режиссёр, он выстраивает мизансцену. Полтора метра балкона, я у двери, он у ограждения, между нами два шага, и он выбрал именно это расстояние.</w:t>
      </w:r>
    </w:p>
    <w:p>
      <w:r>
        <w:t>— Гавриил, послушайте меня, — говорю я, и голос у меня спокойный, потому что я умею делать голос спокойным. — Я вас слышу. Всё, что вы сказали, — я слышу. Давайте зайдём внутрь и будем говорить об этом столько, сколько нужно. Хоть до вечера. Я отменю всех.</w:t>
      </w:r>
    </w:p>
    <w:p>
      <w:r>
        <w:t>— Я знаю, что отмените, — говорит он. — Вы хороший.</w:t>
      </w:r>
    </w:p>
    <w:p>
      <w:r>
        <w:t>— Тогда зайдём.</w:t>
      </w:r>
    </w:p>
    <w:p>
      <w:r>
        <w:t>— Не могу, — говорит он. — Мне нужен свидетель.</w:t>
      </w:r>
    </w:p>
    <w:p>
      <w:pPr>
        <w:spacing w:before="200" w:after="200"/>
        <w:jc w:val="center"/>
      </w:pPr>
      <w:r>
        <w:t>— ✦ —</w:t>
      </w:r>
    </w:p>
    <w:p>
      <w:r>
        <w:t>— Кто?</w:t>
      </w:r>
    </w:p>
    <w:p>
      <w:r>
        <w:t>— Свидетель, — повторяет он терпеливо, будто объясняет ребёнку. — Без свидетеля не считается. Это как со всеми важными вещами: если никто не видел, то как будто и не было. — Он оборачивается ко мне через плечо и улыбается. — Вы будете помнить об этом до самой смерти. Я вам это гарантирую.</w:t>
      </w:r>
    </w:p>
    <w:p>
      <w:r>
        <w:t>И перекидывает ногу через ограждение.</w:t>
      </w:r>
    </w:p>
    <w:p>
      <w:pPr>
        <w:spacing w:before="200" w:after="200"/>
        <w:jc w:val="center"/>
      </w:pPr>
      <w:r>
        <w:t>— ✦ —</w:t>
      </w:r>
    </w:p>
    <w:p>
      <w:r>
        <w:t>Дальше время идёт неправильно.</w:t>
      </w:r>
    </w:p>
    <w:p>
      <w:r>
        <w:t>Я делаю всё, чему меня когда-либо учили, и всё это происходит одновременно.</w:t>
      </w:r>
    </w:p>
    <w:p>
      <w:r>
        <w:t>Я говорю его имя — громко, по имени, потому что имя возвращает человеку лицо.</w:t>
      </w:r>
    </w:p>
    <w:p>
      <w:r>
        <w:t>Я говорю: «Гавриил, я вас держу», хотя не держу.</w:t>
      </w:r>
    </w:p>
    <w:p>
      <w:r>
        <w:t>Я делаю шаг — не резкий, потому что резкое движение толкает.</w:t>
      </w:r>
    </w:p>
    <w:p>
      <w:r>
        <w:t>Я протягиваю руку ладонью вверх, а не хватаю, потому что хватать нельзя.</w:t>
      </w:r>
    </w:p>
    <w:p>
      <w:r>
        <w:t>Я успеваю подумать, что до ограждения два шага и что я не успею.</w:t>
      </w:r>
    </w:p>
    <w:p>
      <w:r>
        <w:t>Я делаю эти два шага.</w:t>
      </w:r>
    </w:p>
    <w:p>
      <w:r>
        <w:t>Мои пальцы задевают ткань его пальто — вот здесь, у самого локтя, — и ткань уходит.</w:t>
      </w:r>
    </w:p>
    <w:p>
      <w:r>
        <w:t>Он не прыгает.</w:t>
      </w:r>
    </w:p>
    <w:p>
      <w:r>
        <w:t>Он именно что делает шаг — обыкновенный шаг, каким сходят с последней ступени лестницы, — и я в последнюю секунду вижу его лицо.</w:t>
      </w:r>
    </w:p>
    <w:p>
      <w:r>
        <w:t>На нём нет ни ужаса, ни решимости, ни отчаяния.</w:t>
      </w:r>
    </w:p>
    <w:p>
      <w:r>
        <w:t>На нём вежливое, чуть насмешливое любопытство.</w:t>
      </w:r>
    </w:p>
    <w:p>
      <w:pPr>
        <w:spacing w:before="200" w:after="200"/>
        <w:jc w:val="center"/>
      </w:pPr>
      <w:r>
        <w:t>— ✦ —</w:t>
      </w:r>
    </w:p>
    <w:p>
      <w:r>
        <w:t>Я стою, вцепившись обеими руками в холодное ограждение, и смотрю вниз.</w:t>
      </w:r>
    </w:p>
    <w:p>
      <w:r>
        <w:t>Четырнадцать этажей — это очень долго.</w:t>
      </w:r>
    </w:p>
    <w:p>
      <w:r>
        <w:t>Гораздо дольше, чем можно вынести.</w:t>
      </w:r>
    </w:p>
    <w:p>
      <w:pPr>
        <w:spacing w:before="200" w:after="200"/>
        <w:jc w:val="center"/>
      </w:pPr>
      <w:r>
        <w:t>— ✦ —</w:t>
      </w:r>
    </w:p>
    <w:p>
      <w:r>
        <w:t>Потом я не помню, как оказался в кабинете.</w:t>
      </w:r>
    </w:p>
    <w:p>
      <w:r>
        <w:t>Я помню, что стою на четвереньках на полу возле стола и меня выворачивает в мусорную корзину, и что дверь открывается, и Афина оказывается рядом на коленях, и держит меня за плечи обеими руками, и говорит:</w:t>
      </w:r>
    </w:p>
    <w:p>
      <w:r>
        <w:t>— Дышите. Считайте. Раз. Два.</w:t>
      </w:r>
    </w:p>
    <w:p>
      <w:r>
        <w:rPr>
          <w:i/>
        </w:rPr>
        <w:t>Так говорю я. Это мои слова, я говорю их пациентам в панике.</w:t>
      </w:r>
    </w:p>
    <w:p>
      <w:r>
        <w:t>— Вызовите, — выговариваю я. — Вниз. Там…</w:t>
      </w:r>
    </w:p>
    <w:p>
      <w:r>
        <w:t>— Уже, — говорит она. — Я вызвала.</w:t>
      </w:r>
    </w:p>
    <w:p>
      <w:r>
        <w:t>— Как вызвала? Ты не могла видеть.</w:t>
      </w:r>
    </w:p>
    <w:p>
      <w:r>
        <w:t>— Я вызвала, — повторяет Афина и не объясняет.</w:t>
      </w:r>
    </w:p>
    <w:p>
      <w:pPr>
        <w:spacing w:before="200" w:after="200"/>
        <w:jc w:val="center"/>
      </w:pPr>
      <w:r>
        <w:t>— ✦ —</w:t>
      </w:r>
    </w:p>
    <w:p>
      <w:r>
        <w:t>Приезжают за одиннадцать минут.</w:t>
      </w:r>
    </w:p>
    <w:p>
      <w:r>
        <w:t>Дальше начинается то, что я потом буду вспоминать урывками: люди в форме на моём этаже, лента внизу, чужие голоса, кто-то фотографирует балкон.</w:t>
      </w:r>
    </w:p>
    <w:p>
      <w:r>
        <w:t>Я сижу в собственном кресле, в собственном кабинете, и молодой человек в куртке спрашивает у меня, как меня зовут, кем я прихожусь погибшему и в котором часу тот пришёл.</w:t>
      </w:r>
    </w:p>
    <w:p>
      <w:r>
        <w:rPr>
          <w:i/>
        </w:rPr>
        <w:t>В котором часу. Кто где стоял. Что было в руках.</w:t>
      </w:r>
    </w:p>
    <w:p>
      <w:r>
        <w:t>Я отвечаю на всё точно, по минутам, потому что я умею. Я даю показания как образцовый свидетель. Я даже указываю, что задел его пальто у локтя примерно за секунду до.</w:t>
      </w:r>
    </w:p>
    <w:p>
      <w:r>
        <w:t>Молодой человек записывает и уходит.</w:t>
      </w:r>
    </w:p>
    <w:p>
      <w:r>
        <w:t>А я сижу и держу перед глазами одну-единственную картинку.</w:t>
      </w:r>
    </w:p>
    <w:p>
      <w:r>
        <w:rPr>
          <w:i/>
        </w:rPr>
        <w:t>Он попросил меня выйти на балкон и постоять рядом.</w:t>
      </w:r>
    </w:p>
    <w:p>
      <w:r>
        <w:rPr>
          <w:i/>
        </w:rPr>
        <w:t>Он мог сделать это в любую ночь, один, у себя дома, с любого этажа.</w:t>
      </w:r>
    </w:p>
    <w:p>
      <w:r>
        <w:rPr>
          <w:i/>
        </w:rPr>
        <w:t>Он проделал двадцать минут разговора, попросил свидетеля и дождался, пока я подойду ровно на то расстояние, с которого не успеваю.</w:t>
      </w:r>
    </w:p>
    <w:p>
      <w:r>
        <w:rPr>
          <w:i/>
        </w:rPr>
        <w:t>Это не была смерть от отчаяния.</w:t>
      </w:r>
    </w:p>
    <w:p>
      <w:r>
        <w:rPr>
          <w:i/>
        </w:rPr>
        <w:t>Это была постановка. И меня в ней занимали не как спасателя.</w:t>
      </w:r>
    </w:p>
    <w:p>
      <w:r>
        <w:rPr>
          <w:i/>
        </w:rPr>
        <w:t>Меня занимали как зрителя.</w:t>
      </w:r>
    </w:p>
    <w:p>
      <w:pPr>
        <w:spacing w:before="200" w:after="200"/>
        <w:jc w:val="center"/>
      </w:pPr>
      <w:r>
        <w:t>— ✦ —</w:t>
      </w:r>
    </w:p>
    <w:p>
      <w:r>
        <w:t>Уже в темноте, когда всех увозят и в кабинете остаёмся только мы вдвоём, Афина приносит мне чай.</w:t>
      </w:r>
    </w:p>
    <w:p>
      <w:r>
        <w:t>Я не могу держать чашку — руки не слушаются, — и она ставит её на стол.</w:t>
      </w:r>
    </w:p>
    <w:p>
      <w:r>
        <w:t>— Афина.</w:t>
      </w:r>
    </w:p>
    <w:p>
      <w:r>
        <w:t>— Да.</w:t>
      </w:r>
    </w:p>
    <w:p>
      <w:r>
        <w:t>— Ты знала.</w:t>
      </w:r>
    </w:p>
    <w:p>
      <w:r>
        <w:t>Она стоит спиной ко мне, у подоконника, где пустые горшки, и не оборачивается.</w:t>
      </w:r>
    </w:p>
    <w:p>
      <w:r>
        <w:t>— Что я могла знать, — говорит она.</w:t>
      </w:r>
    </w:p>
    <w:p>
      <w:r>
        <w:t>— Ты не ушла за кофе.</w:t>
      </w:r>
    </w:p>
    <w:p>
      <w:r>
        <w:t>Очень долгая пауза.</w:t>
      </w:r>
    </w:p>
    <w:p>
      <w:r>
        <w:t>— Я испугалась за вас, — говорит она наконец. — Он мне не понравился.</w:t>
      </w:r>
    </w:p>
    <w:p>
      <w:r>
        <w:rPr>
          <w:i/>
        </w:rPr>
        <w:t>Это правда. Каждое слово в этой фразе — правда, и вместе они не отвечают ни на что.</w:t>
      </w:r>
    </w:p>
    <w:p>
      <w:r>
        <w:rPr>
          <w:i/>
        </w:rPr>
        <w:t>Я слышу это так же ясно, как слышал три правды, которые не складываются ни во что.</w:t>
      </w:r>
    </w:p>
    <w:p>
      <w:r>
        <w:t>Я слишком устал, чтобы спрашивать дальше.</w:t>
      </w:r>
    </w:p>
    <w:p>
      <w:r>
        <w:t>— Иди домой, — говорю я.</w:t>
      </w:r>
    </w:p>
    <w:p>
      <w:r>
        <w:t>— Я останусь.</w:t>
      </w:r>
    </w:p>
    <w:p>
      <w:r>
        <w:t>— Афина.</w:t>
      </w:r>
    </w:p>
    <w:p>
      <w:r>
        <w:t>— Я останусь, — говорит она. — Я в приёмной посижу. Вам не надо сейчас одному.</w:t>
      </w:r>
    </w:p>
    <w:p>
      <w:r>
        <w:rPr>
          <w:i/>
        </w:rPr>
        <w:t>Конец главы 20</w:t>
      </w:r>
    </w:p>
    <w:p>
      <w:pPr>
        <w:spacing w:after="280"/>
        <w:jc w:val="center"/>
      </w:pPr>
      <w:r>
        <w:rPr>
          <w:b/>
          <w:sz w:val="26"/>
        </w:rPr>
        <w:t>Глава двадцать первая. Следователь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Григорий приходит на девятый день.</w:t>
      </w:r>
    </w:p>
    <w:p>
      <w:r>
        <w:t>Он не звонит заранее — просто оказывается в приёмной в четверть десятого, когда я открываю кабинет, и Афина стоит рядом с ним с таким лицом, будто извиняется.</w:t>
      </w:r>
    </w:p>
    <w:p>
      <w:r>
        <w:t>— Он с восьми, — говорит она.</w:t>
      </w:r>
    </w:p>
    <w:p>
      <w:r>
        <w:t>— Ничего страшного, — говорит Григорий. — Я люблю приходить рано. Люди утром говорят точнее.</w:t>
      </w:r>
    </w:p>
    <w:p>
      <w:r>
        <w:t>Ему лет пятьдесят. Серый пиджак, стоптанные ботинки, папка под мышкой — обычная картонная папка с завязками, такая же, как те, что лежат у меня в столе. Лицо усталое и совершенно непроницаемое.</w:t>
      </w:r>
    </w:p>
    <w:p>
      <w:r>
        <w:t>Он садится в кресло пациента, не спрашивая.</w:t>
      </w:r>
    </w:p>
    <w:p>
      <w:pPr>
        <w:spacing w:before="200" w:after="200"/>
        <w:jc w:val="center"/>
      </w:pPr>
      <w:r>
        <w:t>— ✦ —</w:t>
      </w:r>
    </w:p>
    <w:p>
      <w:r>
        <w:t>— Я прочёл ваши показания, — говорит он. — Хорошие показания. Редкие.</w:t>
      </w:r>
    </w:p>
    <w:p>
      <w:r>
        <w:t>— Чем редкие?</w:t>
      </w:r>
    </w:p>
    <w:p>
      <w:r>
        <w:t>— Точные. — Он раскрывает папку. — Обычно свидетели пишут «примерно», «где-то», «не помню». А у вас: «в одиннадцать ноль три», «два шага», «задел ткань рукава у локтя». Так пишут либо люди с профессиональной памятью, либо люди, которые очень тщательно готовились.</w:t>
      </w:r>
    </w:p>
    <w:p>
      <w:r>
        <w:t>— Я психолог. Я десять лет записываю за людьми.</w:t>
      </w:r>
    </w:p>
    <w:p>
      <w:r>
        <w:t>— Десять, — говорит Григорий, не поднимая глаз от бумаг. — По лицензии — десять.</w:t>
      </w:r>
    </w:p>
    <w:p>
      <w:r>
        <w:rPr>
          <w:i/>
        </w:rPr>
        <w:t>Он проверил. Он проверил ещё до того, как вошёл.</w:t>
      </w:r>
    </w:p>
    <w:p>
      <w:r>
        <w:t>— Десять, — соглашаюсь я.</w:t>
      </w:r>
    </w:p>
    <w:p>
      <w:pPr>
        <w:spacing w:before="200" w:after="200"/>
        <w:jc w:val="center"/>
      </w:pPr>
      <w:r>
        <w:t>— ✦ —</w:t>
      </w:r>
    </w:p>
    <w:p>
      <w:r>
        <w:t>— У меня к вам не допрос, — говорит он. — Формально дело простое: суицид при свидетеле, всё зафиксировано, экспертиза чистая, оснований нет. Я мог бы закрыть его на прошлой неделе.</w:t>
      </w:r>
    </w:p>
    <w:p>
      <w:r>
        <w:t>— Но не закрыли.</w:t>
      </w:r>
    </w:p>
    <w:p>
      <w:r>
        <w:t>— Не закрыл. — Он поднимает на меня глаза. — Потому что мне не нравится один вопрос, и он не даёт мне спать.</w:t>
      </w:r>
    </w:p>
    <w:p>
      <w:r>
        <w:t>— Какой?</w:t>
      </w:r>
    </w:p>
    <w:p>
      <w:r>
        <w:t>— Почему вы.</w:t>
      </w:r>
    </w:p>
    <w:p>
      <w:r>
        <w:t>Он говорит это без нажима, ровно, и в кабинете становится очень тихо.</w:t>
      </w:r>
    </w:p>
    <w:p>
      <w:pPr>
        <w:spacing w:before="200" w:after="200"/>
        <w:jc w:val="center"/>
      </w:pPr>
      <w:r>
        <w:t>— ✦ —</w:t>
      </w:r>
    </w:p>
    <w:p>
      <w:r>
        <w:t>— Объясню, что меня смущает. — Он листает папку. — Человек решает уйти. Дело его. У него дом за городом, там второй этаж и терраса. У него квартира в центре, восьмой этаж. У него была машина и гараж. Двадцать способов, из них девятнадцать не требуют посторонних.</w:t>
      </w:r>
    </w:p>
    <w:p>
      <w:r>
        <w:t>Он поднимает палец.</w:t>
      </w:r>
    </w:p>
    <w:p>
      <w:r>
        <w:t>— Он выбирает двадцатый. Едет через весь город к своему психологу, сидит у него двадцать минут, разговаривает, потом просит вывести себя на балкон и просит постоять рядом.</w:t>
      </w:r>
    </w:p>
    <w:p>
      <w:r>
        <w:t>— Да.</w:t>
      </w:r>
    </w:p>
    <w:p>
      <w:r>
        <w:t>— Зачем? — Григорий смотрит на меня. — Вы у нас специалист по «зачем». Ответьте.</w:t>
      </w:r>
    </w:p>
    <w:p>
      <w:r>
        <w:t>Я молчу.</w:t>
      </w:r>
    </w:p>
    <w:p>
      <w:r>
        <w:t>— Хорошо, — говорит он. — Я тогда отвечу за вас, а вы поправите. Вариантов ровно два.</w:t>
      </w:r>
    </w:p>
    <w:p>
      <w:pPr>
        <w:spacing w:before="200" w:after="200"/>
        <w:jc w:val="center"/>
      </w:pPr>
      <w:r>
        <w:t>— ✦ —</w:t>
      </w:r>
    </w:p>
    <w:p>
      <w:r>
        <w:t>— Вариант первый, — говорит Григорий. — Это был ритуал.</w:t>
      </w:r>
    </w:p>
    <w:p>
      <w:r>
        <w:t>— В каком смысле?</w:t>
      </w:r>
    </w:p>
    <w:p>
      <w:r>
        <w:t>— В том смысле, что ему нужен был зритель. Не помощь, не спасение — зритель. — Он говорит спокойно. — Такое бывает. Я за двадцать два года видел четыре случая, когда человек уходил при ком-то специально, и все четыре раза это было адресовано именно тому, кто смотрел. Послание. Наказание. Иногда — подарок, если это можно так назвать.</w:t>
      </w:r>
    </w:p>
    <w:p>
      <w:r>
        <w:t>Он делает паузу.</w:t>
      </w:r>
    </w:p>
    <w:p>
      <w:r>
        <w:t>— И если так, то встаёт неприятный вопрос: за что он вас наказал?</w:t>
      </w:r>
    </w:p>
    <w:p>
      <w:r>
        <w:t>— Я не знаю.</w:t>
      </w:r>
    </w:p>
    <w:p>
      <w:r>
        <w:t>— Вы вели его сколько?</w:t>
      </w:r>
    </w:p>
    <w:p>
      <w:r>
        <w:t>— Три приёма.</w:t>
      </w:r>
    </w:p>
    <w:p>
      <w:r>
        <w:t>— Три приёма, — повторяет он. — За три приёма человек выбирает вас на роль, ради которой едет через весь город умирать. Что вы ему такого сказали за эти три приёма, чего ему не сказали за пятьдесят лет?</w:t>
      </w:r>
    </w:p>
    <w:p>
      <w:r>
        <w:t>Я думаю.</w:t>
      </w:r>
    </w:p>
    <w:p>
      <w:r>
        <w:rPr>
          <w:i/>
        </w:rPr>
        <w:t>«Я нашёл, где вы ошиблись. Трещина есть, вы правы. Только она снаружи, и через неё не вытекает, а входит».</w:t>
      </w:r>
    </w:p>
    <w:p>
      <w:r>
        <w:rPr>
          <w:i/>
        </w:rPr>
        <w:t>«Вы хороший человек, доктор. Правда. Вас мало таких осталось».</w:t>
      </w:r>
    </w:p>
    <w:p>
      <w:r>
        <w:t>— Я сказал ему, что не буду вести его дальше, пока его не посмотрит психиатр, — говорю я.</w:t>
      </w:r>
    </w:p>
    <w:p>
      <w:r>
        <w:t>Григорий записывает.</w:t>
      </w:r>
    </w:p>
    <w:p>
      <w:r>
        <w:t>— За сколько минут до?</w:t>
      </w:r>
    </w:p>
    <w:p>
      <w:r>
        <w:t>— За четыре. Может, за пять.</w:t>
      </w:r>
    </w:p>
    <w:p>
      <w:r>
        <w:t>Он поднимает голову, и я впервые вижу на его лице что-то живое — очень слабый интерес.</w:t>
      </w:r>
    </w:p>
    <w:p>
      <w:r>
        <w:t>— Вот это важно, — говорит он. — Спасибо.</w:t>
      </w:r>
    </w:p>
    <w:p>
      <w:pPr>
        <w:spacing w:before="200" w:after="200"/>
        <w:jc w:val="center"/>
      </w:pPr>
      <w:r>
        <w:t>— ✦ —</w:t>
      </w:r>
    </w:p>
    <w:p>
      <w:r>
        <w:t>— Вариант второй, — говорит Григорий. — Никакого ритуала. Просто человек в остром состоянии пришёл к специалисту, специалист не распознал, вывел его на балкон четырнадцатого этажа и не удержал.</w:t>
      </w:r>
    </w:p>
    <w:p>
      <w:r>
        <w:t>Он закрывает папку.</w:t>
      </w:r>
    </w:p>
    <w:p>
      <w:r>
        <w:t>— Тогда это называется иначе. Тогда это называется профессиональная халатность, и тогда у нас с вами будет другой разговор, а у вашей комиссии — третий.</w:t>
      </w:r>
    </w:p>
    <w:p>
      <w:r>
        <w:t>— Я понимаю.</w:t>
      </w:r>
    </w:p>
    <w:p>
      <w:r>
        <w:t>— Понимаете, — соглашается он. — Так вот в чём моя проблема, доктор. Оба варианта не сходятся.</w:t>
      </w:r>
    </w:p>
    <w:p>
      <w:r>
        <w:t>— Почему?</w:t>
      </w:r>
    </w:p>
    <w:p>
      <w:r>
        <w:t>— Потому что если это ритуал — значит, он вас выбрал, и я должен понять за что, а вы не знаете. — Он загибает палец. — А если это халатность — значит, вы за три приёма не увидели ничего у человека, у которого, по всем моим бумагам, за две недели до этого была публичная истерика при семидесяти свидетелях. — Второй палец. — И это было бы объяснимо, будь вы посредственностью. Но вы не посредственность. Я поднял на вас всё, что можно поднять. Вы очень хороший специалист, доктор. Ни одной жалобы за десять лет.</w:t>
      </w:r>
    </w:p>
    <w:p>
      <w:r>
        <w:t>Он разводит руками.</w:t>
      </w:r>
    </w:p>
    <w:p>
      <w:r>
        <w:t>— И вот я сижу и не понимаю: либо очень хороший специалист прошляпил очевидное, либо очень умный человек выбрал очень хорошего специалиста для чего-то, чего я не вижу.</w:t>
      </w:r>
    </w:p>
    <w:p>
      <w:pPr>
        <w:spacing w:before="200" w:after="200"/>
        <w:jc w:val="center"/>
      </w:pPr>
      <w:r>
        <w:t>— ✦ —</w:t>
      </w:r>
    </w:p>
    <w:p>
      <w:r>
        <w:t>— Спросите, — говорю я.</w:t>
      </w:r>
    </w:p>
    <w:p>
      <w:r>
        <w:t>— Что спросить?</w:t>
      </w:r>
    </w:p>
    <w:p>
      <w:r>
        <w:t>— То, ради чего вы пришли. Вы уже двадцать минут ходите вокруг.</w:t>
      </w:r>
    </w:p>
    <w:p>
      <w:r>
        <w:t>Григорий чуть заметно улыбается — впервые.</w:t>
      </w:r>
    </w:p>
    <w:p>
      <w:r>
        <w:t>— Хорошо, — говорит он. — Что он вам сказал на балконе?</w:t>
      </w:r>
    </w:p>
    <w:p>
      <w:r>
        <w:t>Я закрываю глаза.</w:t>
      </w:r>
    </w:p>
    <w:p>
      <w:r>
        <w:rPr>
          <w:i/>
        </w:rPr>
        <w:t>Я когда-то умел летать. Я был выше всех. Меня уронили. Мне нужен свидетель. Без свидетеля не считается.</w:t>
      </w:r>
    </w:p>
    <w:p>
      <w:r>
        <w:t>— Он сказал, что когда-то умел летать, — говорю я. — И что его уронили.</w:t>
      </w:r>
    </w:p>
    <w:p>
      <w:r>
        <w:t>Григорий молчит секунды три.</w:t>
      </w:r>
    </w:p>
    <w:p>
      <w:r>
        <w:t>Потом медленно открывает папку снова.</w:t>
      </w:r>
    </w:p>
    <w:p>
      <w:r>
        <w:t>— Вот это, — говорит он, — вы почему-то не написали в показаниях.</w:t>
      </w:r>
    </w:p>
    <w:p>
      <w:r>
        <w:t>— Не написал.</w:t>
      </w:r>
    </w:p>
    <w:p>
      <w:r>
        <w:t>— Почему?</w:t>
      </w:r>
    </w:p>
    <w:p>
      <w:r>
        <w:t>— Потому что это ничего не объясняет, — говорю я. — Потому что он режиссёр и всю жизнь говорил образами. Потому что если бы я это написал, вы бы решили, что он был в психозе, и тогда получилась бы ваша вторая версия, а я не уверен, что он был в психозе.</w:t>
      </w:r>
    </w:p>
    <w:p>
      <w:r>
        <w:t>— А в чём вы уверены?</w:t>
      </w:r>
    </w:p>
    <w:p>
      <w:r>
        <w:rPr>
          <w:i/>
        </w:rPr>
        <w:t>Вот он, вопрос.</w:t>
      </w:r>
    </w:p>
    <w:p>
      <w:r>
        <w:t>Я смотрю на этого усталого человека в стоптанных ботинках и вдруг ясно вижу другого — в синей форме, за столом с клеёнкой, двадцать два года назад, который четыре часа подряд спрашивал у одиннадцатилетнего мальчика: в котором часу, кто где стоял, что было в руках.</w:t>
      </w:r>
    </w:p>
    <w:p>
      <w:r>
        <w:rPr>
          <w:i/>
        </w:rPr>
        <w:t>Тогда я не мог объяснить взрослым, что видел. Не потому что боялся. Потому что у меня не было слов: я не знал, что бывает иначе, и потому не сумел рассказать, что было не так с моим отцом.</w:t>
      </w:r>
    </w:p>
    <w:p>
      <w:r>
        <w:rPr>
          <w:i/>
        </w:rPr>
        <w:t>Сейчас у меня красный диплом, сто сорок собранных случаев и десять лет практики.</w:t>
      </w:r>
    </w:p>
    <w:p>
      <w:r>
        <w:rPr>
          <w:i/>
        </w:rPr>
        <w:t>И у меня по-прежнему нет слов.</w:t>
      </w:r>
    </w:p>
    <w:p>
      <w:r>
        <w:t>— Ни в чём, — говорю я.</w:t>
      </w:r>
    </w:p>
    <w:p>
      <w:pPr>
        <w:spacing w:before="200" w:after="200"/>
        <w:jc w:val="center"/>
      </w:pPr>
      <w:r>
        <w:t>— ✦ —</w:t>
      </w:r>
    </w:p>
    <w:p>
      <w:r>
        <w:t>Григорий встаёт.</w:t>
      </w:r>
    </w:p>
    <w:p>
      <w:r>
        <w:t>Он завязывает тесёмки на папке — медленно, аккуратно, и это занимает у него несколько секунд, в которые он на меня не смотрит.</w:t>
      </w:r>
    </w:p>
    <w:p>
      <w:r>
        <w:t>— Знаете, что мне в этой истории нравится меньше всего? — говорит он наконец. — Не балкон. Балкон я видел. Мне не нравится ваше лицо, доктор.</w:t>
      </w:r>
    </w:p>
    <w:p>
      <w:r>
        <w:t>— А что с моим лицом?</w:t>
      </w:r>
    </w:p>
    <w:p>
      <w:r>
        <w:t>— У вас лицо человека, который что-то знает и сам себе не верит. — Он надевает пальто. — Я такие лица видел двести раз, и в ста девяноста случаях это означало, что человек врёт.</w:t>
      </w:r>
    </w:p>
    <w:p>
      <w:r>
        <w:t>— А в остальных десяти?</w:t>
      </w:r>
    </w:p>
    <w:p>
      <w:r>
        <w:t>Григорий останавливается у двери.</w:t>
      </w:r>
    </w:p>
    <w:p>
      <w:r>
        <w:t>— А в остальных десяти, — говорит он, — это означало, что человек столкнулся с чем-то, чего не может уложить в слова, и от этого выглядит виноватым.</w:t>
      </w:r>
    </w:p>
    <w:p>
      <w:r>
        <w:t>Он смотрит на меня ещё секунду.</w:t>
      </w:r>
    </w:p>
    <w:p>
      <w:r>
        <w:t>— Я пока не решил, к какой группе вас отнести. Дело закрывать не буду.</w:t>
      </w:r>
    </w:p>
    <w:p>
      <w:r>
        <w:t>Он перекладывает папку под мышку и, помедлив, добавляет — другим тоном, тише, глядя не на меня, а в окно за моей спиной:</w:t>
      </w:r>
    </w:p>
    <w:p>
      <w:r>
        <w:t>— И ещё одно, доктор. Просто чтобы вы знали, к кому пойдёте, когда найдёте слова. У меня дома стоит коробка. В ней — эпизоды за все мои годы службы: закрытые дела, в которых что-то не закрывается. Странности без объяснения. Их немного, и я их не выбрасываю: честный следователь не выбрасывает улик — даже улик против собственной картины мира. — Он наконец смотрит на меня. — Ваша история, чувствую, просится в эту коробку. Не спешите гордиться. Туда попадает только то, с чем я не справился.</w:t>
      </w:r>
    </w:p>
    <w:p>
      <w:r>
        <w:t>— Вы вернётесь.</w:t>
      </w:r>
    </w:p>
    <w:p>
      <w:r>
        <w:t>— Обязательно, — говорит он. — И вот вам совет, бесплатно. Когда вы наконец найдёте слова — приходите ко мне сами. Не ждите, пока я приду к вам.</w:t>
      </w:r>
    </w:p>
    <w:p>
      <w:r>
        <w:t>Дверь закрывается.</w:t>
      </w:r>
    </w:p>
    <w:p>
      <w:pPr>
        <w:spacing w:before="200" w:after="200"/>
        <w:jc w:val="center"/>
      </w:pPr>
      <w:r>
        <w:t>— ✦ —</w:t>
      </w:r>
    </w:p>
    <w:p>
      <w:r>
        <w:t>В приёмной тихо.</w:t>
      </w:r>
    </w:p>
    <w:p>
      <w:r>
        <w:t>Афина сидит за столом и делает вид, что смотрит в экран.</w:t>
      </w:r>
    </w:p>
    <w:p>
      <w:r>
        <w:t>— Отмени всех на сегодня, — говорю я.</w:t>
      </w:r>
    </w:p>
    <w:p>
      <w:r>
        <w:t>— Уже отменила, — говорит она. — Ещё вчера.</w:t>
      </w:r>
    </w:p>
    <w:p>
      <w:r>
        <w:t>— Почему вчера?</w:t>
      </w:r>
    </w:p>
    <w:p>
      <w:r>
        <w:t>— Потому что вы сегодня не работник, — говорит она, не поднимая головы. — И это видно от лифта.</w:t>
      </w:r>
    </w:p>
    <w:p>
      <w:pPr>
        <w:spacing w:before="200" w:after="200"/>
        <w:jc w:val="center"/>
      </w:pPr>
      <w:r>
        <w:t>— ✦ —</w:t>
      </w:r>
    </w:p>
    <w:p>
      <w:r>
        <w:t>Я стою в пустом кабинете и смотрю на балконную дверь.</w:t>
      </w:r>
    </w:p>
    <w:p>
      <w:r>
        <w:t>Её вымыли. Кто-то — уборщица, наверное, — вымыл её и подоконник, и на стекле нет ни одного следа.</w:t>
      </w:r>
    </w:p>
    <w:p>
      <w:r>
        <w:rPr>
          <w:i/>
        </w:rPr>
        <w:t>Он позвал меня в свидетели.</w:t>
      </w:r>
    </w:p>
    <w:p>
      <w:r>
        <w:rPr>
          <w:i/>
        </w:rPr>
        <w:t>Он сказал: без свидетеля не считается. Он сказал: вы будете помнить об этом до самой смерти, я вам это гарантирую.</w:t>
      </w:r>
    </w:p>
    <w:p>
      <w:r>
        <w:rPr>
          <w:i/>
        </w:rPr>
        <w:t>Он был прав.</w:t>
      </w:r>
    </w:p>
    <w:p>
      <w:r>
        <w:rPr>
          <w:i/>
        </w:rPr>
        <w:t>И теперь я третью неделю верчу в руках одну и ту же мысль, и мысль эта не помещается ни в один учебник, который я знаю наизусть.</w:t>
      </w:r>
    </w:p>
    <w:p>
      <w:r>
        <w:rPr>
          <w:i/>
        </w:rPr>
        <w:t>Если он говорил правду — не образами, а буквально, — то в этом мире есть что-то, что умеет входить в человека, вычищать из него стыд и ярость до последней капли, оставлять взамен ровное спокойствие и ясность и через две недели выводить его на балкон четырнадцатого этажа.</w:t>
      </w:r>
    </w:p>
    <w:p>
      <w:r>
        <w:rPr>
          <w:i/>
        </w:rPr>
        <w:t>И это что-то выбрало меня в зрители.</w:t>
      </w:r>
    </w:p>
    <w:p>
      <w:r>
        <w:rPr>
          <w:i/>
        </w:rPr>
        <w:t>А если он не говорил правду — значит, я, специалист с десятилетним стажем, за три приёма не увидел у человека острого состояния и вывел его на балкон своими руками.</w:t>
      </w:r>
    </w:p>
    <w:p>
      <w:r>
        <w:rPr>
          <w:i/>
        </w:rPr>
        <w:t>Обе версии я не могу вынести.</w:t>
      </w:r>
    </w:p>
    <w:p>
      <w:r>
        <w:rPr>
          <w:i/>
        </w:rPr>
        <w:t>Обе я не могу опровергнуть.</w:t>
      </w:r>
    </w:p>
    <w:p>
      <w:r>
        <w:t>Я подхожу и запираю балконную дверь на шпингалет — впервые за всё время, что этот кабинет мой.</w:t>
      </w:r>
    </w:p>
    <w:p>
      <w:r>
        <w:t>Потом сажусь в своё кресло, лицом к пустому креслу напротив, и сижу так, пока за окном не темнеет.</w:t>
      </w:r>
    </w:p>
    <w:p>
      <w:r>
        <w:rPr>
          <w:i/>
        </w:rPr>
        <w:t>Конец главы 21</w:t>
      </w:r>
    </w:p>
    <w:p>
      <w:r>
        <w:rPr>
          <w:i/>
        </w:rPr>
        <w:t>Конец Части второй. ЛОЖЬ</w:t>
      </w:r>
    </w:p>
    <w:p>
      <w:pPr>
        <w:spacing w:after="280"/>
        <w:jc w:val="center"/>
      </w:pPr>
      <w:r>
        <w:rPr>
          <w:b/>
          <w:sz w:val="26"/>
        </w:rPr>
        <w:t>Интерлюдия. О зрении</w:t>
      </w:r>
    </w:p>
    <w:p>
      <w:pPr>
        <w:spacing w:before="200"/>
        <w:jc w:val="center"/>
      </w:pPr>
      <w:r>
        <w:rPr>
          <w:b/>
          <w:color w:val="666666"/>
        </w:rPr>
        <w:t>· АВТОР ·</w:t>
      </w:r>
    </w:p>
    <w:p>
      <w:r>
        <w:rPr>
          <w:i/>
        </w:rPr>
        <w:t>Говорят: лучше один раз увидеть, чем сто раз услышать. Люди повторяют это как похвалу глазам — и никто не дочитывает пословицу до её тёмного конца.</w:t>
      </w:r>
    </w:p>
    <w:p>
      <w:r>
        <w:rPr>
          <w:i/>
        </w:rPr>
        <w:t>Потому что услышанное можно не расслышать. Прочитанному можно не поверить. А увиденное — всё: увиденное становится жильцом, приходит без спроса и не съезжает. Кто увидел — тот больше не свидетель. Кто увидел — тот участник.</w:t>
      </w:r>
    </w:p>
    <w:p>
      <w:r>
        <w:rPr>
          <w:i/>
        </w:rPr>
        <w:t>Поэтому зрение никогда не выдают просто так. Его выдают, как выдают оружие: тому, кому предстоит. И выдают не сразу — сперва человек долго видит краем: тень, отставшую на долю секунды; плотность за чужим плечом; чашку, доехавшую до края ровного стола. Мир как будто стучится с той стороны — деликатно, костяшками, как ночная соседка: у вас всё в порядке? у вас точно всё в порядке?</w:t>
      </w:r>
    </w:p>
    <w:p>
      <w:r>
        <w:rPr>
          <w:i/>
        </w:rPr>
        <w:t>И у человека есть выбор — последний в его прежней жизни. Можно не открыть: назвать всё термином, запить таблеткой, задёрнуть штору. Термины хорошие, таблетки честные, никто не осудит.</w:t>
      </w:r>
    </w:p>
    <w:p>
      <w:r>
        <w:rPr>
          <w:i/>
        </w:rPr>
        <w:t>А можно открыть.</w:t>
      </w:r>
    </w:p>
    <w:p>
      <w:r>
        <w:rPr>
          <w:i/>
        </w:rPr>
        <w:t>Дальше в этой истории — про человека, который открыл. Про первые сорок дней после того, как открыл: про то, чем они оплачиваются и кем надо быть, чтобы их пережить.</w:t>
      </w:r>
    </w:p>
    <w:p>
      <w:r>
        <w:rPr>
          <w:i/>
        </w:rPr>
        <w:t>Забегая вперёд: одному их не переживает никто.</w:t>
      </w:r>
    </w:p>
    <w:p>
      <w:pPr>
        <w:spacing w:after="280"/>
        <w:jc w:val="center"/>
      </w:pPr>
      <w:r>
        <w:rPr>
          <w:b/>
          <w:sz w:val="26"/>
        </w:rPr>
        <w:t>Глава двадцать вторая. Панихида</w:t>
      </w:r>
    </w:p>
    <w:p>
      <w:pPr>
        <w:spacing w:before="480" w:after="360"/>
        <w:jc w:val="center"/>
      </w:pPr>
      <w:r>
        <w:rPr>
          <w:b/>
          <w:sz w:val="32"/>
        </w:rPr>
        <w:t>ЧАСТЬ ТРЕТЬЯ. ЗРЕНИЕ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Я не должен был туда ехать.</w:t>
      </w:r>
    </w:p>
    <w:p>
      <w:r>
        <w:t>Мне это сказали трое: Мария — прямо, Ахмед — грубо, Лили — трижды и с раздражением. Психолог не ходит на похороны своих пациентов. Это не траур, это конфликт интересов, и любой юрист объяснит это в двух словах.</w:t>
      </w:r>
    </w:p>
    <w:p>
      <w:r>
        <w:t>Я поехал.</w:t>
      </w:r>
    </w:p>
    <w:p>
      <w:r>
        <w:t>Не из вины — я тогда ещё не понимал, из чего. Позже, восстанавливая тот день по кускам, я нашёл только одно объяснение, и оно мне не нравится до сих пор.</w:t>
      </w:r>
    </w:p>
    <w:p>
      <w:r>
        <w:rPr>
          <w:i/>
        </w:rPr>
        <w:t>Он сказал: мне нужен свидетель. Я им стал. И девять дней я не мог отделаться от чувства, что роль ещё не доиграна.</w:t>
      </w:r>
    </w:p>
    <w:p>
      <w:pPr>
        <w:spacing w:before="200" w:after="200"/>
        <w:jc w:val="center"/>
      </w:pPr>
      <w:r>
        <w:t>— ✦ —</w:t>
      </w:r>
    </w:p>
    <w:p>
      <w:r>
        <w:t>Дом за городом.</w:t>
      </w:r>
    </w:p>
    <w:p>
      <w:r>
        <w:t>Тот самый посёлок, тот самый съезд с трассы, те же заборы и живые изгороди. Я узнаю поворот и понимаю, что если сейчас проехать двести метров прямо, будет участок с мангалом.</w:t>
      </w:r>
    </w:p>
    <w:p>
      <w:r>
        <w:t>У ворот стоят машины в два ряда.</w:t>
      </w:r>
    </w:p>
    <w:p>
      <w:r>
        <w:t>Внутри — человек полтораста, и все в чёрном, и в первую же минуту я слышу то, чего никогда не слышал на похоронах.</w:t>
      </w:r>
    </w:p>
    <w:p>
      <w:r>
        <w:t>Здесь не плачут.</w:t>
      </w:r>
    </w:p>
    <w:p>
      <w:r>
        <w:t>Здесь разговаривают.</w:t>
      </w:r>
    </w:p>
    <w:p>
      <w:pPr>
        <w:spacing w:before="200" w:after="200"/>
        <w:jc w:val="center"/>
      </w:pPr>
      <w:r>
        <w:t>— ✦ —</w:t>
      </w:r>
    </w:p>
    <w:p>
      <w:r>
        <w:t>Я стою у стены, у окна, и не могу заставить себя подойти к гробу.</w:t>
      </w:r>
    </w:p>
    <w:p>
      <w:r>
        <w:t>А вокруг идёт обычная жизнь.</w:t>
      </w:r>
    </w:p>
    <w:p>
      <w:r>
        <w:t>Двое у столика с водой обсуждают, отдадут ли права на последнюю картину наследникам или студии. Женщина в дорогом трауре объясняет кому-то, что дом оформлен на фирму, а фирма — вопрос отдельный. Молодой человек, который держится всё время в трёх шагах от гроба, дважды поправляет причёску, глядя в тёмное стекло, — и я узнаю его: Николай.</w:t>
      </w:r>
    </w:p>
    <w:p>
      <w:r>
        <w:t>А потом я начинаю узнавать других — и с каждым узнанным лицом мне становится всё неуютнее, хотя я ещё не могу объяснить почему.</w:t>
      </w:r>
    </w:p>
    <w:p>
      <w:r>
        <w:t>Женщина у колонны — моя пациентка позапрошлого года: панические атаки, восемь сеансов, ушла с благодарностью. Седой мужчина у венков — приходил с бессонницей, потом привёл жену. Пара у дверей — семейная терапия прошлой весной. Я насчитываю шестерых, потом сбиваюсь, потому что понимаю: их больше.</w:t>
      </w:r>
    </w:p>
    <w:p>
      <w:r>
        <w:rPr>
          <w:i/>
        </w:rPr>
        <w:t>Что делают мои пациенты на похоронах режиссёра? Откуда они все его…</w:t>
      </w:r>
    </w:p>
    <w:p>
      <w:r>
        <w:rPr>
          <w:i/>
        </w:rPr>
        <w:t>Стоп. Не его. Не его знали — её.</w:t>
      </w:r>
    </w:p>
    <w:p>
      <w:r>
        <w:rPr>
          <w:i/>
        </w:rPr>
        <w:t>Как они вообще когда-то попадали ко мне — все эти люди из мира, в котором я никто? «По рекомендации» — стандартная строка в анкете, я никогда не уточнял чьей. Очередь на полгода складывается сама, если ты хорош. Так я думал.</w:t>
      </w:r>
    </w:p>
    <w:p>
      <w:r>
        <w:t>Мне становится тесно в пиджаке. Я списываю это на духоту.</w:t>
      </w:r>
    </w:p>
    <w:p>
      <w:r>
        <w:t>— …завещание вскроют в среду, — говорит кто-то за моей спиной.</w:t>
      </w:r>
    </w:p>
    <w:p>
      <w:r>
        <w:t>— Оно вообще есть?</w:t>
      </w:r>
    </w:p>
    <w:p>
      <w:r>
        <w:t>— Обязано быть. Он же не сумасшедший.</w:t>
      </w:r>
    </w:p>
    <w:p>
      <w:r>
        <w:t>Я стою и слушаю это, и во мне поднимается что-то, чему у меня нет имени.</w:t>
      </w:r>
    </w:p>
    <w:p>
      <w:r>
        <w:rPr>
          <w:i/>
        </w:rPr>
        <w:t>Полтораста человек. Каждый из них знал его лично. Здесь его оператор, его продюсер, три актрисы, которых он сделал, критик, который назвал его богом.</w:t>
      </w:r>
    </w:p>
    <w:p>
      <w:r>
        <w:rPr>
          <w:i/>
        </w:rPr>
        <w:t>И ни один не выглядит так, будто у него что-то отняли.</w:t>
      </w:r>
    </w:p>
    <w:p>
      <w:r>
        <w:rPr>
          <w:i/>
        </w:rPr>
        <w:t>Он был прав. Ему действительно не за кого было умирать. Он это знал и снял об этом фильм, и все аплодировали четыре минуты.</w:t>
      </w:r>
    </w:p>
    <w:p>
      <w:pPr>
        <w:spacing w:before="200" w:after="200"/>
        <w:jc w:val="center"/>
      </w:pPr>
      <w:r>
        <w:t>— ✦ —</w:t>
      </w:r>
    </w:p>
    <w:p>
      <w:r>
        <w:t>Магдалена стоит у самого гроба.</w:t>
      </w:r>
    </w:p>
    <w:p>
      <w:r>
        <w:t>На ней чёрное, безупречное, и она держится очень прямо. Вокруг неё трое мужчин, и один из них — лицо, которое знает вся страна, — говорит что-то, наклоняясь к её уху.</w:t>
      </w:r>
    </w:p>
    <w:p>
      <w:r>
        <w:t>Она смеётся.</w:t>
      </w:r>
    </w:p>
    <w:p>
      <w:r>
        <w:t>Не громко. Она прикрывает рот пальцами, тихонько, коротко — но она смеётся, в двух шагах от открытого гроба, и это длится секунду и никого не смущает.</w:t>
      </w:r>
    </w:p>
    <w:p>
      <w:r>
        <w:t>Потом она поднимает глаза и видит меня.</w:t>
      </w:r>
    </w:p>
    <w:p>
      <w:r>
        <w:t>Что-то в её лице меняется мгновенно, как переключают кадр.</w:t>
      </w:r>
    </w:p>
    <w:p>
      <w:r>
        <w:t>Она отставляет бокал и идёт ко мне через весь зал.</w:t>
      </w:r>
    </w:p>
    <w:p>
      <w:pPr>
        <w:spacing w:before="200" w:after="200"/>
        <w:jc w:val="center"/>
      </w:pPr>
      <w:r>
        <w:t>— ✦ —</w:t>
      </w:r>
    </w:p>
    <w:p>
      <w:r>
        <w:t>Люди расступаются.</w:t>
      </w:r>
    </w:p>
    <w:p>
      <w:r>
        <w:t>Она идёт медленно, не спеша, и половина зала уже повернулась, потому что все чувствуют то же, что чувствую я: сейчас будет сцена.</w:t>
      </w:r>
    </w:p>
    <w:p>
      <w:r>
        <w:t>Она останавливается в двух шагах.</w:t>
      </w:r>
    </w:p>
    <w:p>
      <w:r>
        <w:t>— Вы пришли, — говорит она негромко.</w:t>
      </w:r>
    </w:p>
    <w:p>
      <w:r>
        <w:t>— Магдалена, примите мои…</w:t>
      </w:r>
    </w:p>
    <w:p>
      <w:r>
        <w:t>— Вы пришли! — повторяет она, и теперь громко, так, что слышно у дверей.</w:t>
      </w:r>
    </w:p>
    <w:p>
      <w:r>
        <w:t>Зал замолкает.</w:t>
      </w:r>
    </w:p>
    <w:p>
      <w:pPr>
        <w:spacing w:before="200" w:after="200"/>
        <w:jc w:val="center"/>
      </w:pPr>
      <w:r>
        <w:t>— ✦ —</w:t>
      </w:r>
    </w:p>
    <w:p>
      <w:r>
        <w:t>— Господа, — говорит Магдалена, поворачиваясь вполоборота к людям, и голос у неё поставленный, чистый, отлично слышный в дальнем углу. — Позвольте вам представить. Это доктор. Это тот самый доктор, из окна которого вышел мой муж.</w:t>
      </w:r>
    </w:p>
    <w:p>
      <w:r>
        <w:t>По залу проходит движение.</w:t>
      </w:r>
    </w:p>
    <w:p>
      <w:r>
        <w:t>— Магдалена, это неуместно, — говорю я тихо.</w:t>
      </w:r>
    </w:p>
    <w:p>
      <w:r>
        <w:t>— Неуместно? — Она поворачивается ко мне всем телом. — Неуместно — это когда врач хоронит своего пациента и приходит смотреть, как получилось.</w:t>
      </w:r>
    </w:p>
    <w:p>
      <w:r>
        <w:t>— Я пришёл проститься.</w:t>
      </w:r>
    </w:p>
    <w:p>
      <w:r>
        <w:t>— Вы пришли посмотреть! — Она говорит это почти весело, и в глазах у неё сухо, ни следа слёз. — Я вас знаю, вашего брата знаю: вы же коллекционеры. Вам нужен случай. Вам нужно, чтобы было о чём написать статью. Как это называется у вас — «клинический материал»?</w:t>
      </w:r>
    </w:p>
    <w:p>
      <w:r>
        <w:rPr>
          <w:i/>
        </w:rPr>
        <w:t>Не отвечай. Любой ответ здесь работает против тебя.</w:t>
      </w:r>
    </w:p>
    <w:p>
      <w:r>
        <w:t>— Мой муж пришёл к вам за помощью, — говорит она. — Он платил вам деньги. Он вам доверял — он мне сам сказал: «наконец нашёлся человек, который не врёт мне в лицо». Он так и сказал. И через две недели он вышел из вашего окна, при вас, а вы стояли в полутора метрах.</w:t>
      </w:r>
    </w:p>
    <w:p>
      <w:r>
        <w:t>Она делает шаг ко мне.</w:t>
      </w:r>
    </w:p>
    <w:p>
      <w:r>
        <w:t>— Вы хоть руку протянули?</w:t>
      </w:r>
    </w:p>
    <w:p>
      <w:pPr>
        <w:spacing w:before="200" w:after="200"/>
        <w:jc w:val="center"/>
      </w:pPr>
      <w:r>
        <w:t>— ✦ —</w:t>
      </w:r>
    </w:p>
    <w:p>
      <w:r>
        <w:t>— Я протянул, — говорю я.</w:t>
      </w:r>
    </w:p>
    <w:p>
      <w:r>
        <w:t>И слышу собственный голос со стороны — сдавленный, оправдывающийся, — и понимаю, что проиграл в ту секунду, когда открыл рот.</w:t>
      </w:r>
    </w:p>
    <w:p>
      <w:r>
        <w:t>— Протянул, — повторяет Магдалена. — Ну надо же.</w:t>
      </w:r>
    </w:p>
    <w:p>
      <w:r>
        <w:t>Она обводит зал взглядом — и я вижу, как она это делает: как режиссёр, как жена режиссёра, которая двадцать лет смотрела, как выстраивают сцену.</w:t>
      </w:r>
    </w:p>
    <w:p>
      <w:r>
        <w:t>— А знаете, почему не удержали? — говорит она. — Я вам скажу. Потому что вы такой же, как он.</w:t>
      </w:r>
    </w:p>
    <w:p>
      <w:r>
        <w:t>— Что?</w:t>
      </w:r>
    </w:p>
    <w:p>
      <w:r>
        <w:t>— Гордый, — говорит Магдалена. — Вы же лучший, да? Вам все говорят, что вы лучший. Очередь на полгода, статьи, конференции. Вы пришли на премьеру — я вас видела, вы стояли и оценивали.</w:t>
      </w:r>
    </w:p>
    <w:p>
      <w:r>
        <w:t>Она загибает пальцы.</w:t>
      </w:r>
    </w:p>
    <w:p>
      <w:r>
        <w:t>— Гордыня. Тщеславие. И алчность — потому что вы взяли ещё одного пациента, когда у вас и без него было девять, а этот был знаменитый, и вам польстило.</w:t>
      </w:r>
    </w:p>
    <w:p>
      <w:r>
        <w:t>Зал слушает.</w:t>
      </w:r>
    </w:p>
    <w:p>
      <w:r>
        <w:t>— И знаете, что самое смешное, доктор? — Она делает паузу, обводя рукой зал, как обводят декорацию. — Оглянитесь. Внимательно. Узнаёте лица? Вижу, что узнаёте — вы уже полчаса их узнаёте, у вас это на лбу написано. Все эти люди приходили к вам по моим рекомендациям. Годами. «Сходите к нему, он лучший» — это я говорила, за этим столом, в этом доме. Мы кормили ваше тщеславие годами — вашу очередь на полгода, ваши статьи, вашу репутацию. И что мы получили взамен?</w:t>
      </w:r>
    </w:p>
    <w:p>
      <w:r>
        <w:t>Она поворачивается к гробу — впервые за всю сцену, — и голос её поднимается до звона:</w:t>
      </w:r>
    </w:p>
    <w:p>
      <w:r>
        <w:t>— Вы нас предали. Всех нас — не только моего покойного мужа. Мы вам доверили свою жизнь. Мы на вас полагались. Как вы можете после этого жить? Где ваша честь?</w:t>
      </w:r>
    </w:p>
    <w:p>
      <w:r>
        <w:rPr>
          <w:i/>
        </w:rPr>
        <w:t>«Либо кто-то один направил их всех ко мне» — я задал себе этот вопрос летом, на просёлочной дороге у пикника, и не нашёл ответа, и запретил себе думать, потому что ответ ломал картину мира.</w:t>
      </w:r>
    </w:p>
    <w:p>
      <w:r>
        <w:rPr>
          <w:i/>
        </w:rPr>
        <w:t>Вот он, ответ. Стоит в безупречном чёрном у открытого гроба.</w:t>
      </w:r>
    </w:p>
    <w:p>
      <w:r>
        <w:rPr>
          <w:i/>
        </w:rPr>
        <w:t>Все ниточки моей очереди, все «по рекомендации» в анкетах, вся моя слава лучшего — сходились в один дом. Меня не выбирали. Меня выращивали. Годами, терпеливо, как выращивают то, что собираются съесть.</w:t>
      </w:r>
    </w:p>
    <w:p>
      <w:r>
        <w:rPr>
          <w:i/>
        </w:rPr>
        <w:t>Я понимаю это — и не могу понять большего: зачем. И от этого «зачем» у меня холодеет спина сильнее, чем от полутораста глаз.</w:t>
      </w:r>
    </w:p>
    <w:p>
      <w:r>
        <w:t>Я стою и молчу, и молчание моё — самое худшее из всего, что я мог бы сделать, потому что молчание читается как согласие.</w:t>
      </w:r>
    </w:p>
    <w:p>
      <w:r>
        <w:rPr>
          <w:i/>
        </w:rPr>
        <w:t>Она права по всем трём пунктам.</w:t>
      </w:r>
    </w:p>
    <w:p>
      <w:r>
        <w:rPr>
          <w:i/>
        </w:rPr>
        <w:t>Вот что самое невыносимое. Не то, что она лжёт, — она не лжёт. Женщина, которая три минуты назад смеялась у гроба мужа и которой нужны его счета, а не его жизнь, — только что назвала обо мне три вещи, каждая из которых правда.</w:t>
      </w:r>
    </w:p>
    <w:p>
      <w:pPr>
        <w:spacing w:before="200" w:after="200"/>
        <w:jc w:val="center"/>
      </w:pPr>
      <w:r>
        <w:t>— ✦ —</w:t>
      </w:r>
    </w:p>
    <w:p>
      <w:r>
        <w:t>И тогда зал подхватывает.</w:t>
      </w:r>
    </w:p>
    <w:p>
      <w:r>
        <w:t>Не хором — по одному, из разных углов, вполголоса, и это страшнее хора.</w:t>
      </w:r>
    </w:p>
    <w:p>
      <w:r>
        <w:t>— …я слышал, у него уже была жалоба.</w:t>
      </w:r>
    </w:p>
    <w:p>
      <w:r>
        <w:t>— Он вообще имел право его вести?</w:t>
      </w:r>
    </w:p>
    <w:p>
      <w:r>
        <w:t>— Это же надо додуматься — вывести человека на балкон.</w:t>
      </w:r>
    </w:p>
    <w:p>
      <w:r>
        <w:t>— А почему он тут стоит вообще? Кто его пустил?</w:t>
      </w:r>
    </w:p>
    <w:p>
      <w:r>
        <w:t>— Да он на всех похоронах своих пациентов…</w:t>
      </w:r>
    </w:p>
    <w:p>
      <w:r>
        <w:t>Кто-то говорит громче: «Пусть уйдёт».</w:t>
      </w:r>
    </w:p>
    <w:p>
      <w:r>
        <w:t>Кто-то — «Да пусть постоит, ему полезно».</w:t>
      </w:r>
    </w:p>
    <w:p>
      <w:r>
        <w:t>Я поворачиваю голову и вижу лица.</w:t>
      </w:r>
    </w:p>
    <w:p>
      <w:r>
        <w:t>Полтораста лиц, обращённых ко мне. Открытый гроб в трёх метрах. И у гроба стоит женщина в безупречном чёрном и смотрит на меня спокойно и удовлетворённо, потому что сцена получилась.</w:t>
      </w:r>
    </w:p>
    <w:p>
      <w:pPr>
        <w:spacing w:before="200" w:after="200"/>
        <w:jc w:val="center"/>
      </w:pPr>
      <w:r>
        <w:t>— ✦ —</w:t>
      </w:r>
    </w:p>
    <w:p>
      <w:r>
        <w:t>И в эту секунду у меня начинает гореть ладонь.</w:t>
      </w:r>
    </w:p>
    <w:p>
      <w:r>
        <w:t>Правая.</w:t>
      </w:r>
    </w:p>
    <w:p>
      <w:r>
        <w:t>Не болит — именно горит, изнутри, вдоль старого рубца, как горит замёрзшая рука, которую внесли в тепло.</w:t>
      </w:r>
    </w:p>
    <w:p>
      <w:r>
        <w:t>Я сжимаю кулак.</w:t>
      </w:r>
    </w:p>
    <w:p>
      <w:r>
        <w:t>Жжёт сильнее.</w:t>
      </w:r>
    </w:p>
    <w:p>
      <w:r>
        <w:t>Я поднимаю глаза.</w:t>
      </w:r>
    </w:p>
    <w:p>
      <w:pPr>
        <w:spacing w:before="200" w:after="200"/>
        <w:jc w:val="center"/>
      </w:pPr>
      <w:r>
        <w:t>— ✦ —</w:t>
      </w:r>
    </w:p>
    <w:p>
      <w:r>
        <w:t>Я не могу описать то, что было дальше, и не смогу никогда, потому что описывать нечем: у зрения есть слова, а у этого их нет.</w:t>
      </w:r>
    </w:p>
    <w:p>
      <w:r>
        <w:t>Зал остался прежним.</w:t>
      </w:r>
    </w:p>
    <w:p>
      <w:r>
        <w:t>Полтораста человек в чёрном, люстра, гроб, венки, окна, за окнами голые деревья.</w:t>
      </w:r>
    </w:p>
    <w:p>
      <w:r>
        <w:t>И одновременно с этим — не вместо, а вместе, наложением, как две плёнки в одном кадре, — за спинами людей было что-то ещё.</w:t>
      </w:r>
    </w:p>
    <w:p>
      <w:r>
        <w:t>Не фигуры. Я не видел фигур, и это важно, я потом сто раз проверял себя на этом.</w:t>
      </w:r>
    </w:p>
    <w:p>
      <w:r>
        <w:t>Плотность.</w:t>
      </w:r>
    </w:p>
    <w:p>
      <w:r>
        <w:t>Воздух за плечами у некоторых был плотнее, чем воздух между ними. И эта плотность имела направление. Она была наклонена — вся, у всех, одинаково — вперёд и вниз, к затылкам, будто полтораста человек стояли в зале, а над каждым третьим склонялось что-то очень внимательное.</w:t>
      </w:r>
    </w:p>
    <w:p>
      <w:r>
        <w:t>И оно двигалось.</w:t>
      </w:r>
    </w:p>
    <w:p>
      <w:r>
        <w:t>Когда женщина в третьем ряду говорила «да пусть постоит, ему полезно», плотность за её плечом качнулась вперёд — ровно на её слове.</w:t>
      </w:r>
    </w:p>
    <w:p>
      <w:r>
        <w:t>Как качается пламя, когда в него дунули.</w:t>
      </w:r>
    </w:p>
    <w:p>
      <w:pPr>
        <w:spacing w:before="200" w:after="200"/>
        <w:jc w:val="center"/>
      </w:pPr>
      <w:r>
        <w:t>— ✦ —</w:t>
      </w:r>
    </w:p>
    <w:p>
      <w:r>
        <w:t>Я стоял и смотрел, и мне понадобилось, наверное, три секунды, чтобы понять, что я перестал дышать.</w:t>
      </w:r>
    </w:p>
    <w:p>
      <w:r>
        <w:rPr>
          <w:i/>
        </w:rPr>
        <w:t>Парейдолия. Иллюзия. Ты не спал девять суток. Ты стоишь в тёмном зале, где на тебя кричат полтораста человек, у тебя выброс адреналина, зрачки расширены, периферическое зрение искажает.</w:t>
      </w:r>
    </w:p>
    <w:p>
      <w:r>
        <w:rPr>
          <w:i/>
        </w:rPr>
        <w:t>Есть термин. Есть механизм. Есть шесть объяснений, и я знаю все шесть.</w:t>
      </w:r>
    </w:p>
    <w:p>
      <w:r>
        <w:t>Я моргнул.</w:t>
      </w:r>
    </w:p>
    <w:p>
      <w:r>
        <w:t>Ничего не изменилось.</w:t>
      </w:r>
    </w:p>
    <w:p>
      <w:r>
        <w:t>Я моргнул ещё раз — сильно, зажмурившись, до цветных пятен.</w:t>
      </w:r>
    </w:p>
    <w:p>
      <w:r>
        <w:t>Ничего не изменилось.</w:t>
      </w:r>
    </w:p>
    <w:p>
      <w:pPr>
        <w:spacing w:before="200" w:after="200"/>
        <w:jc w:val="center"/>
      </w:pPr>
      <w:r>
        <w:t>— ✦ —</w:t>
      </w:r>
    </w:p>
    <w:p>
      <w:r>
        <w:t>Магдалена что-то сказала.</w:t>
      </w:r>
    </w:p>
    <w:p>
      <w:r>
        <w:t>Я не расслышал что.</w:t>
      </w:r>
    </w:p>
    <w:p>
      <w:r>
        <w:t>Я стоял и смотрел мимо неё — за её плечо, где воздух был плотнее всего в этом зале, и где плотность не качалась, а стояла ровно и неподвижно, как стоит человек, который знает, что его заметили.</w:t>
      </w:r>
    </w:p>
    <w:p>
      <w:r>
        <w:rPr>
          <w:i/>
        </w:rPr>
        <w:t>Она смотрит на меня.</w:t>
      </w:r>
    </w:p>
    <w:p>
      <w:r>
        <w:t>Не Магдалена.</w:t>
      </w:r>
    </w:p>
    <w:p>
      <w:r>
        <w:t>Я почувствовал, как у меня по спине идёт вниз тонкая холодная струйка пота.</w:t>
      </w:r>
    </w:p>
    <w:p>
      <w:r>
        <w:t>— Что с вами? — сказала Магдалена.</w:t>
      </w:r>
    </w:p>
    <w:p>
      <w:r>
        <w:t>И я услышал в её голосе — первый раз за весь разговор — настоящее человеческое удивление.</w:t>
      </w:r>
    </w:p>
    <w:p>
      <w:pPr>
        <w:spacing w:before="200" w:after="200"/>
        <w:jc w:val="center"/>
      </w:pPr>
      <w:r>
        <w:t>— ✦ —</w:t>
      </w:r>
    </w:p>
    <w:p>
      <w:r>
        <w:t>Я не помню, как выходил.</w:t>
      </w:r>
    </w:p>
    <w:p>
      <w:r>
        <w:t>Я помню чьё-то плечо, в которое врезался. Помню, что кто-то сказал «осторожнее». Помню коридор, вешалку, что не взял пальто, и что на улице был мокрый снег, а я в пиджаке.</w:t>
      </w:r>
    </w:p>
    <w:p>
      <w:r>
        <w:t>Я бежал по подъездной дорожке к воротам, и гравий скользил, и я один раз упал на четвереньки и поднялся, не отряхиваясь.</w:t>
      </w:r>
    </w:p>
    <w:p>
      <w:r>
        <w:t>Я добежал до машины, сел, захлопнул дверь и нажал блокировку.</w:t>
      </w:r>
    </w:p>
    <w:p>
      <w:r>
        <w:t>И вот тогда меня накрыло.</w:t>
      </w:r>
    </w:p>
    <w:p>
      <w:r>
        <w:t>Меня трясло так, что я не мог попасть ключом. Я держал руль обеими руками и не мог остановить дрожь в предплечьях, и в груди у меня билось что-то огромное, что не помещалось, и я слышал собственное дыхание — быстрое, мелкое, сорванное.</w:t>
      </w:r>
    </w:p>
    <w:p>
      <w:r>
        <w:rPr>
          <w:i/>
        </w:rPr>
        <w:t>Считай предметы. Руль. Стекло. Дерево. Ворота.</w:t>
      </w:r>
    </w:p>
    <w:p>
      <w:r>
        <w:rPr>
          <w:i/>
        </w:rPr>
        <w:t>Раз. Два.</w:t>
      </w:r>
    </w:p>
    <w:p>
      <w:r>
        <w:rPr>
          <w:i/>
        </w:rPr>
        <w:t>Дыши. Вдох на четыре, выдох на шесть.</w:t>
      </w:r>
    </w:p>
    <w:p>
      <w:r>
        <w:t>Я делал всё, чему учил тысячу человек.</w:t>
      </w:r>
    </w:p>
    <w:p>
      <w:r>
        <w:t>Это не работало.</w:t>
      </w:r>
    </w:p>
    <w:p>
      <w:pPr>
        <w:spacing w:before="200" w:after="200"/>
        <w:jc w:val="center"/>
      </w:pPr>
      <w:r>
        <w:t>— ✦ —</w:t>
      </w:r>
    </w:p>
    <w:p>
      <w:r>
        <w:t>Через какое-то время — не знаю, десять минут или сорок — трясти перестало.</w:t>
      </w:r>
    </w:p>
    <w:p>
      <w:r>
        <w:t>Я сидел, откинувшись на подголовник, мокрый насквозь, и смотрел на свою правую ладонь.</w:t>
      </w:r>
    </w:p>
    <w:p>
      <w:r>
        <w:t>Тонкая белая линия поперёк. Она не горела больше. Она вообще ничего не делала — обычный старый рубец, который видно только под определённым углом.</w:t>
      </w:r>
    </w:p>
    <w:p>
      <w:r>
        <w:t>Я поднёс её к лицу и долго рассматривал.</w:t>
      </w:r>
    </w:p>
    <w:p>
      <w:r>
        <w:rPr>
          <w:i/>
        </w:rPr>
        <w:t>Ладно.</w:t>
      </w:r>
    </w:p>
    <w:p>
      <w:r>
        <w:rPr>
          <w:i/>
        </w:rPr>
        <w:t>Разбираем.</w:t>
      </w:r>
    </w:p>
    <w:p>
      <w:r>
        <w:rPr>
          <w:i/>
        </w:rPr>
        <w:t>Девять дней назад у меня на глазах погиб человек. Я не сплю. Я не ем. Сегодня меня травили полтораста человек над открытым гробом.</w:t>
      </w:r>
    </w:p>
    <w:p>
      <w:r>
        <w:rPr>
          <w:i/>
        </w:rPr>
        <w:t>В таких условиях у здорового человека может возникнуть транзиторное искажение восприятия. Это описано. Это известно. Это ничего не значит.</w:t>
      </w:r>
    </w:p>
    <w:p>
      <w:r>
        <w:rPr>
          <w:i/>
        </w:rPr>
        <w:t>Завтра я позвоню Марку.</w:t>
      </w:r>
    </w:p>
    <w:p>
      <w:r>
        <w:t>Я завёл машину.</w:t>
      </w:r>
    </w:p>
    <w:p>
      <w:r>
        <w:t>И уже на трассе, на полпути к городу, до меня дошла ещё одна вещь — последняя за этот день, и я не сразу понял, почему от неё стало чуть легче дышать.</w:t>
      </w:r>
    </w:p>
    <w:p>
      <w:r>
        <w:rPr>
          <w:i/>
        </w:rPr>
        <w:t>Меня травили полтораста человек над открытым гробом. Мне в лицо сказали, что я предатель без чести. Во мне поднималось чёрное и горячее — то самое, из детства, с мокрой скамьи, — я узнал его сразу.</w:t>
      </w:r>
    </w:p>
    <w:p>
      <w:r>
        <w:rPr>
          <w:i/>
        </w:rPr>
        <w:t>И я не ответил. Ни вслух, ни внутри. Ни ей, ни им — ни одного слова из тех, которые рвались.</w:t>
      </w:r>
    </w:p>
    <w:p>
      <w:r>
        <w:rPr>
          <w:i/>
        </w:rPr>
        <w:t>Не потому, что сдержался, — сдержаться я бы не успел. Просто в ту секунду, когда оно подкатило к горлу, во мне встала мама — тихая, ровная, не отпускающая столешницы: «делай со мной что хочешь, но его ты не получишь». Она не кричала в ответ. Даже тогда. И оно прошло горлом и не вышло.</w:t>
      </w:r>
    </w:p>
    <w:p>
      <w:r>
        <w:rPr>
          <w:i/>
        </w:rPr>
        <w:t>Я тогда ещё не знал, от чего спасся. Узнаю — скоро.</w:t>
      </w:r>
    </w:p>
    <w:p>
      <w:r>
        <w:rPr>
          <w:i/>
        </w:rPr>
        <w:t>А ещё я знаю, что три месяца назад в мой кабинет пришёл бухгалтер с папкой заключений и сказал, что видит вокруг людей плотность.</w:t>
      </w:r>
    </w:p>
    <w:p>
      <w:r>
        <w:rPr>
          <w:i/>
        </w:rPr>
        <w:t>Не цвет. Не форму.</w:t>
      </w:r>
    </w:p>
    <w:p>
      <w:r>
        <w:rPr>
          <w:i/>
        </w:rPr>
        <w:t>Плотность.</w:t>
      </w:r>
    </w:p>
    <w:p>
      <w:r>
        <w:rPr>
          <w:i/>
        </w:rPr>
        <w:t>И что началось это у него в тот вечер, когда он стоял и смотрел на гроб своего отца.</w:t>
      </w:r>
    </w:p>
    <w:p>
      <w:r>
        <w:t>Я выехал за ворота и поехал в город, и всю дорогу держал руль так, что немели пальцы.</w:t>
      </w:r>
    </w:p>
    <w:p>
      <w:r>
        <w:rPr>
          <w:i/>
        </w:rPr>
        <w:t>Конец главы 22</w:t>
      </w:r>
    </w:p>
    <w:p>
      <w:pPr>
        <w:spacing w:after="280"/>
        <w:jc w:val="center"/>
      </w:pPr>
      <w:r>
        <w:rPr>
          <w:b/>
          <w:sz w:val="26"/>
        </w:rPr>
        <w:t>Глава двадцать третья. Диагноз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Марк дежурит по средам и субботам.</w:t>
      </w:r>
    </w:p>
    <w:p>
      <w:r>
        <w:t>Мы учились вместе пять лет, потом он ушёл в психиатрию, а я в психологию, и с тех пор мы встречаемся раза три в год, всегда случайно, и всегда радуемся друг другу больше, чем ожидали.</w:t>
      </w:r>
    </w:p>
    <w:p>
      <w:r>
        <w:t>В среду в половине двенадцатого ночи я звоню ему и говорю:</w:t>
      </w:r>
    </w:p>
    <w:p>
      <w:r>
        <w:t>— Ты на смене?</w:t>
      </w:r>
    </w:p>
    <w:p>
      <w:r>
        <w:t>— На смене. Что случилось?</w:t>
      </w:r>
    </w:p>
    <w:p>
      <w:r>
        <w:t>— Мне нужно, чтобы ты меня посмотрел.</w:t>
      </w:r>
    </w:p>
    <w:p>
      <w:r>
        <w:t>Пауза в трубке длится ровно одну секунду.</w:t>
      </w:r>
    </w:p>
    <w:p>
      <w:r>
        <w:t>— Приезжай, — говорит Марк. — Второй корпус, вход со двора. Я предупрежу.</w:t>
      </w:r>
    </w:p>
    <w:p>
      <w:r>
        <w:rPr>
          <w:i/>
        </w:rPr>
        <w:t>Ни одного вопроса. За это я его и любил всегда.</w:t>
      </w:r>
    </w:p>
    <w:p>
      <w:pPr>
        <w:spacing w:before="200" w:after="200"/>
        <w:jc w:val="center"/>
      </w:pPr>
      <w:r>
        <w:t>— ✦ —</w:t>
      </w:r>
    </w:p>
    <w:p>
      <w:r>
        <w:t>Ночная клиника — место, где я не был двенадцать лет.</w:t>
      </w:r>
    </w:p>
    <w:p>
      <w:r>
        <w:t>Линолеум, лампы через одну, запах, который ни с чем не спутаешь. Женщина в халате открывает мне дверь, ни о чём не спрашивая. Где-то в глубине коридора кто-то смеётся — долго, ровно, на одной ноте, и не останавливается.</w:t>
      </w:r>
    </w:p>
    <w:p>
      <w:r>
        <w:t>Кабинет Марка — три на четыре, стол, две табуретки, кушетка, застеленная казённой простынёй.</w:t>
      </w:r>
    </w:p>
    <w:p>
      <w:r>
        <w:t>Он вышел ко мне в халате поверх свитера, обнял, отодвинул, посмотрел в лицо.</w:t>
      </w:r>
    </w:p>
    <w:p>
      <w:r>
        <w:t>— Так, — сказал он. — Садись.</w:t>
      </w:r>
    </w:p>
    <w:p>
      <w:r>
        <w:t>— Марк, я хочу сразу договориться…</w:t>
      </w:r>
    </w:p>
    <w:p>
      <w:r>
        <w:t>— Садись.</w:t>
      </w:r>
    </w:p>
    <w:p>
      <w:r>
        <w:t>Я сел.</w:t>
      </w:r>
    </w:p>
    <w:p>
      <w:pPr>
        <w:spacing w:before="200" w:after="200"/>
        <w:jc w:val="center"/>
      </w:pPr>
      <w:r>
        <w:t>— ✦ —</w:t>
      </w:r>
    </w:p>
    <w:p>
      <w:r>
        <w:t>Первое, что он сделал, — включил чайник.</w:t>
      </w:r>
    </w:p>
    <w:p>
      <w:r>
        <w:t>Второе — задал мне тот же вопрос, который я задаю всем:</w:t>
      </w:r>
    </w:p>
    <w:p>
      <w:r>
        <w:t>— Сколько ты спишь?</w:t>
      </w:r>
    </w:p>
    <w:p>
      <w:r>
        <w:t>— По-разному.</w:t>
      </w:r>
    </w:p>
    <w:p>
      <w:r>
        <w:t>— Михаил.</w:t>
      </w:r>
    </w:p>
    <w:p>
      <w:r>
        <w:t>— Плохо, — сказал я.</w:t>
      </w:r>
    </w:p>
    <w:p>
      <w:r>
        <w:t>— Сколько часов в сутки?</w:t>
      </w:r>
    </w:p>
    <w:p>
      <w:r>
        <w:t>Я честно попытался посчитать.</w:t>
      </w:r>
    </w:p>
    <w:p>
      <w:r>
        <w:t>— Не знаю. Три. Иногда меньше.</w:t>
      </w:r>
    </w:p>
    <w:p>
      <w:r>
        <w:t>— С какого числа?</w:t>
      </w:r>
    </w:p>
    <w:p>
      <w:r>
        <w:t>— Со дня, когда он вышел с балкона. Девять суток. — Я подумал. — Хотя нет. Плохо спал я и до этого. Недели три.</w:t>
      </w:r>
    </w:p>
    <w:p>
      <w:r>
        <w:t>— То есть месяц по три часа.</w:t>
      </w:r>
    </w:p>
    <w:p>
      <w:r>
        <w:t>— Примерно.</w:t>
      </w:r>
    </w:p>
    <w:p>
      <w:r>
        <w:t>Марк молча налил кипяток в два стакана.</w:t>
      </w:r>
    </w:p>
    <w:p>
      <w:r>
        <w:t>— Дальше. Ешь?</w:t>
      </w:r>
    </w:p>
    <w:p>
      <w:r>
        <w:t>— Ем.</w:t>
      </w:r>
    </w:p>
    <w:p>
      <w:r>
        <w:t>— Что ты ел сегодня?</w:t>
      </w:r>
    </w:p>
    <w:p>
      <w:r>
        <w:t>Пауза.</w:t>
      </w:r>
    </w:p>
    <w:p>
      <w:r>
        <w:t>— Кофе, — сказал я.</w:t>
      </w:r>
    </w:p>
    <w:p>
      <w:r>
        <w:t>— Вчера?</w:t>
      </w:r>
    </w:p>
    <w:p>
      <w:r>
        <w:t>Пауза длиннее.</w:t>
      </w:r>
    </w:p>
    <w:p>
      <w:r>
        <w:t>— Марк, я тебе не про еду пришёл рассказывать.</w:t>
      </w:r>
    </w:p>
    <w:p>
      <w:r>
        <w:t>— Я знаю, про что ты пришёл рассказывать, — сказал он спокойно. — Ты пришёл рассказать мне, что видел что-то, и хочешь, чтобы я объяснил тебе, что этого не было. И я объясню. Но сначала я соберу анамнез, потому что иначе я тебе шарлатан, а не врач. Вчера ты что ел?</w:t>
      </w:r>
    </w:p>
    <w:p>
      <w:r>
        <w:t>— Не помню, — сказал я.</w:t>
      </w:r>
    </w:p>
    <w:p>
      <w:r>
        <w:t>— Вот и всё, — сказал Марк.</w:t>
      </w:r>
    </w:p>
    <w:p>
      <w:pPr>
        <w:spacing w:before="200" w:after="200"/>
        <w:jc w:val="center"/>
      </w:pPr>
      <w:r>
        <w:t>— ✦ —</w:t>
      </w:r>
    </w:p>
    <w:p>
      <w:r>
        <w:t>Он спрашивал ещё минут сорок.</w:t>
      </w:r>
    </w:p>
    <w:p>
      <w:r>
        <w:t>Он спросил про алкоголь — почти не пью. Про вещества — никогда. Про наследственность, и тут я запнулся, потому что впервые за много лет мне пришлось произнести вслух: отец, тридцать восемь лет, характер изменился внезапно, погиб при задержании.</w:t>
      </w:r>
    </w:p>
    <w:p>
      <w:r>
        <w:t>Марк записал, не подняв головы.</w:t>
      </w:r>
    </w:p>
    <w:p>
      <w:r>
        <w:t>— Как внезапно?</w:t>
      </w:r>
    </w:p>
    <w:p>
      <w:r>
        <w:t>— Что?</w:t>
      </w:r>
    </w:p>
    <w:p>
      <w:r>
        <w:t>— Ты сказал «внезапно». Насколько внезапно? Месяцы? Недели?</w:t>
      </w:r>
    </w:p>
    <w:p>
      <w:r>
        <w:rPr>
          <w:i/>
        </w:rPr>
        <w:t>Он спрашивает как следователь. В котором часу, кто где стоял, что было в руках.</w:t>
      </w:r>
    </w:p>
    <w:p>
      <w:r>
        <w:t>— Мне было десять, — сказал я. — Я не знаю. Мне казалось, что за один вечер.</w:t>
      </w:r>
    </w:p>
    <w:p>
      <w:r>
        <w:t>— Ребёнку всегда кажется, что за один вечер, — сказал Марк и записал.</w:t>
      </w:r>
    </w:p>
    <w:p>
      <w:r>
        <w:t>Потом он спрашивал про голоса. Про то, слышу ли я то, чего не слышат другие. Про то, не кажется ли мне, что за мной следят, что мои мысли известны, что по телевизору говорят обо мне. Про то, есть ли у меня объяснение тому, что я видел.</w:t>
      </w:r>
    </w:p>
    <w:p>
      <w:r>
        <w:t>— Есть, — сказал я. — Шесть штук. Одно другого лучше.</w:t>
      </w:r>
    </w:p>
    <w:p>
      <w:r>
        <w:t>— Назови три.</w:t>
      </w:r>
    </w:p>
    <w:p>
      <w:r>
        <w:t>Я назвал.</w:t>
      </w:r>
    </w:p>
    <w:p>
      <w:r>
        <w:t>Он слушал и кивал.</w:t>
      </w:r>
    </w:p>
    <w:p>
      <w:r>
        <w:t>— Ну вот, — сказал он. — Критика сохранна. Полностью.</w:t>
      </w:r>
    </w:p>
    <w:p>
      <w:pPr>
        <w:spacing w:before="200" w:after="200"/>
        <w:jc w:val="center"/>
      </w:pPr>
      <w:r>
        <w:t>— ✦ —</w:t>
      </w:r>
    </w:p>
    <w:p>
      <w:r>
        <w:t>— Теперь рассказывай, — сказал Марк.</w:t>
      </w:r>
    </w:p>
    <w:p>
      <w:r>
        <w:t>Я рассказал.</w:t>
      </w:r>
    </w:p>
    <w:p>
      <w:r>
        <w:t>Я рассказал ему всё: про зал, про полтораста человек, про плотность за плечами, про то, что она наклонена одинаково и что она двигалась на словах. Про ладонь. Про то, что я моргал дважды и сильно.</w:t>
      </w:r>
    </w:p>
    <w:p>
      <w:r>
        <w:t>Он не перебивал ни разу.</w:t>
      </w:r>
    </w:p>
    <w:p>
      <w:r>
        <w:t>Когда я замолчал, он допил остывший чай, поставил стакан и сказал:</w:t>
      </w:r>
    </w:p>
    <w:p>
      <w:r>
        <w:t>— Хорошо. Слушай теперь меня.</w:t>
      </w:r>
    </w:p>
    <w:p>
      <w:pPr>
        <w:spacing w:before="200" w:after="200"/>
        <w:jc w:val="center"/>
      </w:pPr>
      <w:r>
        <w:t>— ✦ —</w:t>
      </w:r>
    </w:p>
    <w:p>
      <w:r>
        <w:t>— У тебя реактивный психоз, — сказал Марк. — Точнее — острая реакция на тяжёлый стресс с транзиторными психотическими включениями. Совсем точно я скажу через неделю, когда посмотрю на динамику.</w:t>
      </w:r>
    </w:p>
    <w:p>
      <w:r>
        <w:t>Я молчал.</w:t>
      </w:r>
    </w:p>
    <w:p>
      <w:r>
        <w:t>— Разложу, — сказал он. — Первое: депривация сна. Месяц по три часа. Михаил, ты сам знаешь, что после семидесяти двух часов без сна галлюцинации получает здоровый доброволец в эксперименте, а ты держишь дефицит месяц.</w:t>
      </w:r>
    </w:p>
    <w:p>
      <w:r>
        <w:t>— Знаю.</w:t>
      </w:r>
    </w:p>
    <w:p>
      <w:r>
        <w:t>— Второе: перенесённый шок. У тебя на глазах, в полутора метрах, погиб человек, за которого ты отвечал. Это переживание вне обычного человеческого опыта, и психика на него реагирует, как умеет.</w:t>
      </w:r>
    </w:p>
    <w:p>
      <w:r>
        <w:t>— Знаю.</w:t>
      </w:r>
    </w:p>
    <w:p>
      <w:r>
        <w:t>— Третье: острая психотравмирующая ситуация в момент эпизода. Полтораста человек публично обвиняют тебя в смерти. — Он развёл руками. — Идеальные условия. Я бы удивился, если бы ты ничего не увидел.</w:t>
      </w:r>
    </w:p>
    <w:p>
      <w:r>
        <w:t>— А ладонь?</w:t>
      </w:r>
    </w:p>
    <w:p>
      <w:r>
        <w:t>— А что ладонь? — Марк пожал плечами. — Соматика. У тебя старый рубец, полученный в момент главной травмы твоей жизни. Тело помнит. Симпатический выброс, спазм сосудов, парестезия по ходу рубцовой ткани. Это не мистика, это учебник.</w:t>
      </w:r>
    </w:p>
    <w:p>
      <w:r>
        <w:t>Он посмотрел на меня.</w:t>
      </w:r>
    </w:p>
    <w:p>
      <w:r>
        <w:t>— Ты всё это знаешь не хуже меня.</w:t>
      </w:r>
    </w:p>
    <w:p>
      <w:r>
        <w:t>— Знаю, — сказал я. — Мне надо было услышать от кого-то другого.</w:t>
      </w:r>
    </w:p>
    <w:p>
      <w:pPr>
        <w:spacing w:before="200" w:after="200"/>
        <w:jc w:val="center"/>
      </w:pPr>
      <w:r>
        <w:t>— ✦ —</w:t>
      </w:r>
    </w:p>
    <w:p>
      <w:r>
        <w:t>Он выписал два препарата.</w:t>
      </w:r>
    </w:p>
    <w:p>
      <w:r>
        <w:t>— Этот на ночь. Первую неделю будет ватная голова, потом пройдёт. Этот — утром, по половине, потом посмотрим. И неделю ты не работаешь.</w:t>
      </w:r>
    </w:p>
    <w:p>
      <w:r>
        <w:t>— Марк, у меня очередь на полгода.</w:t>
      </w:r>
    </w:p>
    <w:p>
      <w:r>
        <w:t>— Неделю ты не работаешь, — повторил он. — Иначе я не подписываюсь.</w:t>
      </w:r>
    </w:p>
    <w:p>
      <w:r>
        <w:t>— Хорошо.</w:t>
      </w:r>
    </w:p>
    <w:p>
      <w:r>
        <w:t>— И третье. — Он придвинул табуретку ближе. — Иди в терапию. Не ко мне, я тебе не подхожу, мы приятели. К нормальному человеку, надолго. Тебе тридцать три, ты полжизни вытаскиваешь чужих, и я тебя очень прошу как однокурсник: посмотри уже на своё.</w:t>
      </w:r>
    </w:p>
    <w:p>
      <w:r>
        <w:t>Я усмехнулся.</w:t>
      </w:r>
    </w:p>
    <w:p>
      <w:r>
        <w:t>— Мария мне это говорит семь лет.</w:t>
      </w:r>
    </w:p>
    <w:p>
      <w:r>
        <w:t>— Значит, Мария умнее меня, потому что мне понадобилось сорок минут.</w:t>
      </w:r>
    </w:p>
    <w:p>
      <w:pPr>
        <w:spacing w:before="200" w:after="200"/>
        <w:jc w:val="center"/>
      </w:pPr>
      <w:r>
        <w:t>— ✦ —</w:t>
      </w:r>
    </w:p>
    <w:p>
      <w:r>
        <w:t>Я стал одеваться.</w:t>
      </w:r>
    </w:p>
    <w:p>
      <w:r>
        <w:t>И тут Марк сказал то, ради чего, как я понял потом, я вообще к нему поехал.</w:t>
      </w:r>
    </w:p>
    <w:p>
      <w:r>
        <w:t>— Миша.</w:t>
      </w:r>
    </w:p>
    <w:p>
      <w:r>
        <w:t>Я обернулся.</w:t>
      </w:r>
    </w:p>
    <w:p>
      <w:r>
        <w:t>— Ты не сумасшедший, — сказал он. — Ты просто устал так, как живому уставать нельзя. Это разные вещи, и я хочу, чтобы ты это правильно расслышал.</w:t>
      </w:r>
    </w:p>
    <w:p>
      <w:r>
        <w:t>Я стоял с пальто в руках посреди казённого кабинета три на четыре, и у меня внезапно перехватило горло.</w:t>
      </w:r>
    </w:p>
    <w:p>
      <w:r>
        <w:t>— Спасибо, — сказал я.</w:t>
      </w:r>
    </w:p>
    <w:p>
      <w:r>
        <w:t>— Езжай спи, — сказал Марк.</w:t>
      </w:r>
    </w:p>
    <w:p>
      <w:pPr>
        <w:spacing w:before="200" w:after="200"/>
        <w:jc w:val="center"/>
      </w:pPr>
      <w:r>
        <w:t>— ✦ —</w:t>
      </w:r>
    </w:p>
    <w:p>
      <w:r>
        <w:t>В машине я сидел с рецептом в руках и разглядывал его.</w:t>
      </w:r>
    </w:p>
    <w:p>
      <w:r>
        <w:t>Обычный бланк. Моя фамилия, дата, две строчки, подпись, печать.</w:t>
      </w:r>
    </w:p>
    <w:p>
      <w:r>
        <w:rPr>
          <w:i/>
        </w:rPr>
        <w:t>Пациент.</w:t>
      </w:r>
    </w:p>
    <w:p>
      <w:r>
        <w:t>Я произнёс это слово про себя и прислушался к тому, что оно во мне вызывает.</w:t>
      </w:r>
    </w:p>
    <w:p>
      <w:r>
        <w:rPr>
          <w:i/>
        </w:rPr>
        <w:t>Странное дело. Никакого унижения.</w:t>
      </w:r>
    </w:p>
    <w:p>
      <w:r>
        <w:rPr>
          <w:i/>
        </w:rPr>
        <w:t>Наоборот.</w:t>
      </w:r>
    </w:p>
    <w:p>
      <w:r>
        <w:rPr>
          <w:i/>
        </w:rPr>
        <w:t>Десять лет я сижу с той стороны стола. Я тот, кто спрашивает, кто держит рамку, кто знает, что делать, кто не имеет права растеряться. Я даже не замечал, какой это вес, — так не замечаешь рюкзака, если носишь его каждый день.</w:t>
      </w:r>
    </w:p>
    <w:p>
      <w:r>
        <w:rPr>
          <w:i/>
        </w:rPr>
        <w:t>А сейчас с меня сняли.</w:t>
      </w:r>
    </w:p>
    <w:p>
      <w:r>
        <w:rPr>
          <w:i/>
        </w:rPr>
        <w:t>Сейчас кто-то другой сказал мне «садись», «сколько ты спишь», «неделю ты не работаешь», — и мне не надо решать. Мне надо просто делать, что сказали, и это оказалось таким облегчением, что стыдно.</w:t>
      </w:r>
    </w:p>
    <w:p>
      <w:r>
        <w:t>Я убрал рецепт во внутренний карман и поехал домой.</w:t>
      </w:r>
    </w:p>
    <w:p>
      <w:r>
        <w:t>И впервые за девять суток уснул, не досчитав до сорока.</w:t>
      </w:r>
    </w:p>
    <w:p>
      <w:pPr>
        <w:spacing w:before="200" w:after="200"/>
        <w:jc w:val="center"/>
      </w:pPr>
      <w:r>
        <w:t>— ✦ —</w:t>
      </w:r>
    </w:p>
    <w:p>
      <w:r>
        <w:t>Проснулся я в одиннадцать утра, что не случалось лет пятнадцать.</w:t>
      </w:r>
    </w:p>
    <w:p>
      <w:r>
        <w:t>Голова была ватная, как обещал Марк. Мир вокруг был мягкий, приглушённый и вполне сносный.</w:t>
      </w:r>
    </w:p>
    <w:p>
      <w:r>
        <w:t>Я сварил кофе, выпил его целиком, съел два яйца.</w:t>
      </w:r>
    </w:p>
    <w:p>
      <w:r>
        <w:t>Написал Афине: «Меня не будет неделю. Всех переставь. Скажи — грипп».</w:t>
      </w:r>
    </w:p>
    <w:p>
      <w:r>
        <w:t>Она ответила: «Хорошо. Выздоравливайте».</w:t>
      </w:r>
    </w:p>
    <w:p>
      <w:r>
        <w:t>И через минуту второе:</w:t>
      </w:r>
    </w:p>
    <w:p>
      <w:r>
        <w:rPr>
          <w:i/>
        </w:rPr>
        <w:t>«Я рада, что вы наконец поехали к врачу».</w:t>
      </w:r>
    </w:p>
    <w:p>
      <w:r>
        <w:t>Я посмотрел на это сообщение.</w:t>
      </w:r>
    </w:p>
    <w:p>
      <w:r>
        <w:rPr>
          <w:i/>
        </w:rPr>
        <w:t>Я не говорил ей, что поехал к врачу.</w:t>
      </w:r>
    </w:p>
    <w:p>
      <w:r>
        <w:t>Потом подумал, что это ватная голова, что я, наверное, всё-таки говорил, что вчера был не в себе и мог сказать что угодно.</w:t>
      </w:r>
    </w:p>
    <w:p>
      <w:r>
        <w:t>И пошёл спать дальше.</w:t>
      </w:r>
    </w:p>
    <w:p>
      <w:r>
        <w:rPr>
          <w:i/>
        </w:rPr>
        <w:t>Конец главы 23</w:t>
      </w:r>
    </w:p>
    <w:p>
      <w:pPr>
        <w:spacing w:after="280"/>
        <w:jc w:val="center"/>
      </w:pPr>
      <w:r>
        <w:rPr>
          <w:b/>
          <w:sz w:val="26"/>
        </w:rPr>
        <w:t>Глава двадцать четвёртая. Крах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Письмо приходит на четвёртый день моей недели.</w:t>
      </w:r>
    </w:p>
    <w:p>
      <w:r>
        <w:t>Заказное, с уведомлением. Заседание этической комиссии, дата, время, «явка обязательна, вы вправе привлечь представителя».</w:t>
      </w:r>
    </w:p>
    <w:p>
      <w:r>
        <w:t>Внизу — перечень материалов.</w:t>
      </w:r>
    </w:p>
    <w:p>
      <w:r>
        <w:t>Три пункта.</w:t>
      </w:r>
    </w:p>
    <w:p>
      <w:pPr>
        <w:spacing w:before="200" w:after="200"/>
        <w:jc w:val="center"/>
      </w:pPr>
      <w:r>
        <w:t>— ✦ —</w:t>
      </w:r>
    </w:p>
    <w:p>
      <w:r>
        <w:t>Первый: заявление вдовы.</w:t>
      </w:r>
    </w:p>
    <w:p>
      <w:r>
        <w:t>Я читаю его дважды, и оно написано превосходно. Ни одного истерического слова, ни одного обвинения, которое можно опровергнуть. Только факты и вопросы.</w:t>
      </w:r>
    </w:p>
    <w:p>
      <w:r>
        <w:t>Пациент наблюдался у специалиста три сессии. Специалист был осведомлён о публичном инциденте на съёмочной площадке — это подтверждается его собственной записью в карте. Специалист не направил пациента к психиатру и не оформил письменной рекомендации. Специалист вывел пациента на балкон четырнадцатого этажа. Пациент погиб.</w:t>
      </w:r>
    </w:p>
    <w:p>
      <w:r>
        <w:t>Вдова просит комиссию оценить действия специалиста.</w:t>
      </w:r>
    </w:p>
    <w:p>
      <w:r>
        <w:rPr>
          <w:i/>
        </w:rPr>
        <w:t>Она права по всем пунктам, кроме одного: я направил. Устно, за четыре минуты до. И это ровно ничего не стоит, потому что устного не существует.</w:t>
      </w:r>
    </w:p>
    <w:p>
      <w:r>
        <w:t>Второй пункт: коллективное обращение.</w:t>
      </w:r>
    </w:p>
    <w:p>
      <w:r>
        <w:t>Одиннадцать подписей.</w:t>
      </w:r>
    </w:p>
    <w:p>
      <w:r>
        <w:t>Я знаю всех одиннадцать. Пятеро — приличные люди, с которыми я здоровался годами. Двое — те, кого я когда-то обошёл в конкурсе на кафедру. Один — человек, чью статью я разгромил на конференции четыре года назад, вежливо и публично, и был прав, и до сих пор прав.</w:t>
      </w:r>
    </w:p>
    <w:p>
      <w:r>
        <w:t>Формулировка: «полагаем необходимым проверить состояние коллеги и его способность продолжать практику».</w:t>
      </w:r>
    </w:p>
    <w:p>
      <w:r>
        <w:t>Третий пункт: видеозапись.</w:t>
      </w:r>
    </w:p>
    <w:p>
      <w:pPr>
        <w:spacing w:before="200" w:after="200"/>
        <w:jc w:val="center"/>
      </w:pPr>
      <w:r>
        <w:t>— ✦ —</w:t>
      </w:r>
    </w:p>
    <w:p>
      <w:r>
        <w:t>Видео снял кто-то на телефон, из-за спин.</w:t>
      </w:r>
    </w:p>
    <w:p>
      <w:r>
        <w:t>Тридцать восемь секунд.</w:t>
      </w:r>
    </w:p>
    <w:p>
      <w:r>
        <w:t>Женщина в чёрном говорит: «Гордыня. Тщеславие. И алчность». Камера дёргается, ловит меня. Я стою у стены и молчу. Слышно, как в зале нарастает гул. Кто-то говорит: «Пусть уйдёт».</w:t>
      </w:r>
    </w:p>
    <w:p>
      <w:r>
        <w:t>А потом я поднимаю правую руку и смотрю на свою ладонь.</w:t>
      </w:r>
    </w:p>
    <w:p>
      <w:r>
        <w:t>Смотрю долго — на записи это четыре секунды, но выглядят они как минута. Потом поднимаю голову и смотрю поверх людей, куда-то в пустоту над их головами, и лицо у меня в этот момент такое, какого я у себя никогда не видел.</w:t>
      </w:r>
    </w:p>
    <w:p>
      <w:r>
        <w:t>Потом я разворачиваюсь и бегу.</w:t>
      </w:r>
    </w:p>
    <w:p>
      <w:r>
        <w:t>Тридцать восемь секунд, и в них человек, который явно не в порядке.</w:t>
      </w:r>
    </w:p>
    <w:p>
      <w:r>
        <w:t>Я пересматриваю это одиннадцать раз.</w:t>
      </w:r>
    </w:p>
    <w:p>
      <w:pPr>
        <w:spacing w:before="200" w:after="200"/>
        <w:jc w:val="center"/>
      </w:pPr>
      <w:r>
        <w:t>— ✦ —</w:t>
      </w:r>
    </w:p>
    <w:p>
      <w:r>
        <w:t>Мария приезжает ко мне сама.</w:t>
      </w:r>
    </w:p>
    <w:p>
      <w:r>
        <w:t>Она садится на мою кухню, ставит на стол очки, и я вижу, что она злится.</w:t>
      </w:r>
    </w:p>
    <w:p>
      <w:r>
        <w:t>— Кто представитель? — спрашивает она.</w:t>
      </w:r>
    </w:p>
    <w:p>
      <w:r>
        <w:t>— Я думал, справлюсь…</w:t>
      </w:r>
    </w:p>
    <w:p>
      <w:r>
        <w:t>— Кто представитель, Михаил?</w:t>
      </w:r>
    </w:p>
    <w:p>
      <w:r>
        <w:t>— Никто.</w:t>
      </w:r>
    </w:p>
    <w:p>
      <w:r>
        <w:t>— Теперь я, — говорит она. — Не спорь. Показывай всё.</w:t>
      </w:r>
    </w:p>
    <w:p>
      <w:r>
        <w:t>Она читает три часа.</w:t>
      </w:r>
    </w:p>
    <w:p>
      <w:r>
        <w:t>Потом снимает очки и трёт переносицу.</w:t>
      </w:r>
    </w:p>
    <w:p>
      <w:r>
        <w:t>— Скверно, — говорит она.</w:t>
      </w:r>
    </w:p>
    <w:p>
      <w:r>
        <w:t>— Насколько?</w:t>
      </w:r>
    </w:p>
    <w:p>
      <w:r>
        <w:t>— Заявление вдовы — переживём. Ты действительно направил, у нас есть свидетель.</w:t>
      </w:r>
    </w:p>
    <w:p>
      <w:r>
        <w:t>— Афина не слышала, она была в приёмной.</w:t>
      </w:r>
    </w:p>
    <w:p>
      <w:r>
        <w:t>— Афина слышала, — говорит Мария, глядя на меня поверх очков. — Она уже написала объяснительную и отнесла её в комиссию. Сама, три дня назад, тебя не спросив.</w:t>
      </w:r>
    </w:p>
    <w:p>
      <w:r>
        <w:t>Я смотрю в стол.</w:t>
      </w:r>
    </w:p>
    <w:p>
      <w:r>
        <w:t>— Хорошая у тебя девочка, — говорит Мария. — Береги.</w:t>
      </w:r>
    </w:p>
    <w:p>
      <w:pPr>
        <w:spacing w:before="200" w:after="200"/>
        <w:jc w:val="center"/>
      </w:pPr>
      <w:r>
        <w:t>— ✦ —</w:t>
      </w:r>
    </w:p>
    <w:p>
      <w:r>
        <w:t>— Плохо другое, — продолжает она. — Плохо видео. И плохо то, что ты в тот же вечер оказался в ночной психиатрической клинике и получил назначения.</w:t>
      </w:r>
    </w:p>
    <w:p>
      <w:r>
        <w:t>— Это врачебная тайна.</w:t>
      </w:r>
    </w:p>
    <w:p>
      <w:r>
        <w:t>— Это врачебная тайна, — соглашается она. — А клиника — это тридцать человек персонала, и половина знает тебя в лицо, потому что ты у них читал лекцию в позапрошлом году.</w:t>
      </w:r>
    </w:p>
    <w:p>
      <w:r>
        <w:t>Я закрываю глаза.</w:t>
      </w:r>
    </w:p>
    <w:p>
      <w:r>
        <w:t>— Значит, знают.</w:t>
      </w:r>
    </w:p>
    <w:p>
      <w:r>
        <w:t>— Знают все, — говорит Мария просто. — Со вторника.</w:t>
      </w:r>
    </w:p>
    <w:p>
      <w:pPr>
        <w:spacing w:before="200" w:after="200"/>
        <w:jc w:val="center"/>
      </w:pPr>
      <w:r>
        <w:t>— ✦ —</w:t>
      </w:r>
    </w:p>
    <w:p>
      <w:r>
        <w:t>Комиссия заседает четыре часа.</w:t>
      </w:r>
    </w:p>
    <w:p>
      <w:r>
        <w:t>Я не буду описывать эти четыре часа подробно. Скажу только, что там не было ни одного злодея.</w:t>
      </w:r>
    </w:p>
    <w:p>
      <w:r>
        <w:t>Там сидели семь усталых профессионалов, которые обязаны были ответить на один-единственный вопрос: можно ли допускать к людям специалиста, у которого есть свежее психиатрическое назначение и видеозапись, где он смотрит в пустоту над головами толпы.</w:t>
      </w:r>
    </w:p>
    <w:p>
      <w:r>
        <w:t>Я бы на их месте ответил так же.</w:t>
      </w:r>
    </w:p>
    <w:p>
      <w:r>
        <w:t>Мария была великолепна.</w:t>
      </w:r>
    </w:p>
    <w:p>
      <w:r>
        <w:t>Она разбила заявление вдовы по пунктам, предъявила объяснительную Афины, вытащила из моих карт три записи, где я на протяжении месяца фиксировал у пациента признаки, которых по регламенту достаточно для направления. Она поймала одного из подписантов на том, что тот сам два года назад вёл пациента без направления, и сделала это так вежливо, что он покраснел.</w:t>
      </w:r>
    </w:p>
    <w:p>
      <w:r>
        <w:t>Она добилась главного: формулировку «профессиональная халатность» из решения убрали.</w:t>
      </w:r>
    </w:p>
    <w:p>
      <w:r>
        <w:t>А потом председатель спросил меня напрямую:</w:t>
      </w:r>
    </w:p>
    <w:p>
      <w:r>
        <w:t>— Скажите, вы сейчас принимаете препараты?</w:t>
      </w:r>
    </w:p>
    <w:p>
      <w:r>
        <w:t>И я сказал:</w:t>
      </w:r>
    </w:p>
    <w:p>
      <w:r>
        <w:t>— Да.</w:t>
      </w:r>
    </w:p>
    <w:p>
      <w:r>
        <w:t>Мария под столом коротко сжала мне запястье.</w:t>
      </w:r>
    </w:p>
    <w:p>
      <w:pPr>
        <w:spacing w:before="200" w:after="200"/>
        <w:jc w:val="center"/>
      </w:pPr>
      <w:r>
        <w:t>— ✦ —</w:t>
      </w:r>
    </w:p>
    <w:p>
      <w:r>
        <w:t>Решение зачитывают через сорок минут.</w:t>
      </w:r>
    </w:p>
    <w:p>
      <w:r>
        <w:t>Приостановление права на самостоятельную практику сроком на шесть месяцев. Обязательное наблюдение у психиатра. По истечении срока — повторное рассмотрение, при представлении медицинского заключения.</w:t>
      </w:r>
    </w:p>
    <w:p>
      <w:r>
        <w:t>Без записи о халатности.</w:t>
      </w:r>
    </w:p>
    <w:p>
      <w:r>
        <w:t>Мария выигрывает мне всё, что можно было выиграть.</w:t>
      </w:r>
    </w:p>
    <w:p>
      <w:r>
        <w:t>Я иду по коридору и понимаю, что она спасла мою репутацию и не смогла спасти мою жизнь, потому что это разные вещи, и вторую спасать никто не обязан.</w:t>
      </w:r>
    </w:p>
    <w:p>
      <w:pPr>
        <w:spacing w:before="200" w:after="200"/>
        <w:jc w:val="center"/>
      </w:pPr>
      <w:r>
        <w:t>— ✦ —</w:t>
      </w:r>
    </w:p>
    <w:p>
      <w:r>
        <w:t>Кабинет я собираю в четверг.</w:t>
      </w:r>
    </w:p>
    <w:p>
      <w:r>
        <w:t>Афина приносит коробки — не картонные, а хорошие, с крышками, — и оказывается, что она купила их сама, ещё в понедельник.</w:t>
      </w:r>
    </w:p>
    <w:p>
      <w:r>
        <w:t>Мы работаем молча часа два.</w:t>
      </w:r>
    </w:p>
    <w:p>
      <w:r>
        <w:t>Дипломы со стены. Сертификаты. Фотографии с конгрессов, где я стою рядом с людьми, чьи учебники конспектировал. Кресло я решаю оставить — оно тяжёлое и всё равно принадлежит зданию.</w:t>
      </w:r>
    </w:p>
    <w:p>
      <w:r>
        <w:t>Карты пациентов — в архив, по описи, под подпись. Это долго.</w:t>
      </w:r>
    </w:p>
    <w:p>
      <w:r>
        <w:t>Девять карт я передаю коллегам. Три из них — той самой семье, врозь, разным людям, и я пишу три сопроводительных письма, и в каждом не пишу главного.</w:t>
      </w:r>
    </w:p>
    <w:p>
      <w:r>
        <w:t>Карту Фомы я нахожу в нижнем ящике, под папкой с исследованием.</w:t>
      </w:r>
    </w:p>
    <w:p>
      <w:r>
        <w:t>Открываю.</w:t>
      </w:r>
    </w:p>
    <w:p>
      <w:r>
        <w:rPr>
          <w:i/>
        </w:rPr>
        <w:t>Дебют на фоне тяжёлой утраты. Ретроспективно — сенсорная сверхчувствительность в детском возрасте с последующим вытеснением. Психотической структуры нет: критика сохранна, бреда интерпретации нет, поведение исследовательское.</w:t>
      </w:r>
    </w:p>
    <w:p>
      <w:r>
        <w:t>Я сижу на полу возле стола, среди коробок, и читаю собственный почерк.</w:t>
      </w:r>
    </w:p>
    <w:p>
      <w:r>
        <w:rPr>
          <w:i/>
        </w:rPr>
        <w:t>Три месяца назад ко мне пришёл человек и сказал, что видит вокруг людей плотность. Я объяснил ему, что это горе и старая детская чувствительность.</w:t>
      </w:r>
    </w:p>
    <w:p>
      <w:r>
        <w:rPr>
          <w:i/>
        </w:rPr>
        <w:t>Полторы недели назад я увидел то же самое. Мне объяснили, что это переутомление и острая реакция на стресс.</w:t>
      </w:r>
    </w:p>
    <w:p>
      <w:r>
        <w:rPr>
          <w:i/>
        </w:rPr>
        <w:t>Объяснение блестящее. Оно объясняет всё.</w:t>
      </w:r>
    </w:p>
    <w:p>
      <w:r>
        <w:rPr>
          <w:i/>
        </w:rPr>
        <w:t>Кроме того, что нас теперь двое.</w:t>
      </w:r>
    </w:p>
    <w:p>
      <w:r>
        <w:t>Я не могу сесть. Я стою на коленях возле ящика и читаю эту страницу стоя.</w:t>
      </w:r>
    </w:p>
    <w:p>
      <w:r>
        <w:t>Потом кладу карту в коробку с теми, что уходят в архив.</w:t>
      </w:r>
    </w:p>
    <w:p>
      <w:pPr>
        <w:spacing w:before="200" w:after="200"/>
        <w:jc w:val="center"/>
      </w:pPr>
      <w:r>
        <w:t>— ✦ —</w:t>
      </w:r>
    </w:p>
    <w:p>
      <w:r>
        <w:t>В пять часов всё собрано.</w:t>
      </w:r>
    </w:p>
    <w:p>
      <w:r>
        <w:t>Кабинет становится очень большим и очень пустым: голые стены со светлыми прямоугольниками там, где висели рамки, пустой подоконник, два кресла.</w:t>
      </w:r>
    </w:p>
    <w:p>
      <w:r>
        <w:t>Афина стоит посреди этого и оглядывается.</w:t>
      </w:r>
    </w:p>
    <w:p>
      <w:r>
        <w:t>— Ну вот, — говорю я. — Ты свободна. С понедельника ищи работу, я напишу тебе рекомендацию, какую захочешь.</w:t>
      </w:r>
    </w:p>
    <w:p>
      <w:r>
        <w:t>— Не надо.</w:t>
      </w:r>
    </w:p>
    <w:p>
      <w:r>
        <w:t>— Афина, полгода — это долго.</w:t>
      </w:r>
    </w:p>
    <w:p>
      <w:r>
        <w:t>— Полгода — это до сентября, — говорит она.</w:t>
      </w:r>
    </w:p>
    <w:p>
      <w:r>
        <w:t>— Ты будешь ждать полгода?</w:t>
      </w:r>
    </w:p>
    <w:p>
      <w:r>
        <w:t>— У меня учёба, — говорит она, пожимая плечами. — Мне вообще-то давно надо было заняться дипломным спектаклем, вы у меня всё время отнимаете.</w:t>
      </w:r>
    </w:p>
    <w:p>
      <w:r>
        <w:t>Она берёт со стола ключи от кабинета и кладёт их себе в карман.</w:t>
      </w:r>
    </w:p>
    <w:p>
      <w:r>
        <w:t>— Афина.</w:t>
      </w:r>
    </w:p>
    <w:p>
      <w:r>
        <w:t>— Я буду поливать цветы, — говорит она. — Я новые купила, они в машине. Не фиалки, вы же чихаете.</w:t>
      </w:r>
    </w:p>
    <w:p>
      <w:r>
        <w:t>Она поднимает голову, и я вижу, что глаза у неё блестят и что она очень старается, чтобы это было незаметно.</w:t>
      </w:r>
    </w:p>
    <w:p>
      <w:r>
        <w:t>— В сентябре откроемся, — говорит она.</w:t>
      </w:r>
    </w:p>
    <w:p>
      <w:pPr>
        <w:spacing w:before="200" w:after="200"/>
        <w:jc w:val="center"/>
      </w:pPr>
      <w:r>
        <w:t>— ✦ —</w:t>
      </w:r>
    </w:p>
    <w:p>
      <w:r>
        <w:t>Мы спускаемся вниз вместе.</w:t>
      </w:r>
    </w:p>
    <w:p>
      <w:r>
        <w:t>На улице мокро и темно. Я ставлю последнюю коробку в багажник и закрываю его.</w:t>
      </w:r>
    </w:p>
    <w:p>
      <w:r>
        <w:t>— Михаил Иосифович.</w:t>
      </w:r>
    </w:p>
    <w:p>
      <w:r>
        <w:t>— Да.</w:t>
      </w:r>
    </w:p>
    <w:p>
      <w:r>
        <w:t>— Вы ни в чём не виноваты, — говорит Афина.</w:t>
      </w:r>
    </w:p>
    <w:p>
      <w:r>
        <w:t>Я усмехаюсь.</w:t>
      </w:r>
    </w:p>
    <w:p>
      <w:r>
        <w:t>— Так говорю пациентам я.</w:t>
      </w:r>
    </w:p>
    <w:p>
      <w:r>
        <w:t>— Я знаю, — говорит она. — Я четыре месяца слушала через дверь.</w:t>
      </w:r>
    </w:p>
    <w:p>
      <w:r>
        <w:t>Она застёгивает куртку до горла.</w:t>
      </w:r>
    </w:p>
    <w:p>
      <w:r>
        <w:t>— Только вы им это говорите и они верят, — говорит она. — А вы себе не верите. И это, по-моему, единственное, что с вами не так.</w:t>
      </w:r>
    </w:p>
    <w:p>
      <w:r>
        <w:t>Она машет рукой и идёт к остановке.</w:t>
      </w:r>
    </w:p>
    <w:p>
      <w:r>
        <w:t>Я стою у машины на четырнадцатом этаже под собой — я имею в виду, я стою внизу, а надо мной четырнадцать этажей, и на самом верху тёмное окно, за которым уже ничего моего нет, — и вдруг понимаю, что ни разу не смотрел на своё окно снизу.</w:t>
      </w:r>
    </w:p>
    <w:p>
      <w:r>
        <w:t>Отсюда оно ничем не отличается от других.</w:t>
      </w:r>
    </w:p>
    <w:p>
      <w:r>
        <w:t>Обыкновенный тёмный проём, каких на фасаде десятки.</w:t>
      </w:r>
    </w:p>
    <w:p>
      <w:r>
        <w:rPr>
          <w:i/>
        </w:rPr>
        <w:t>Конец главы 24</w:t>
      </w:r>
    </w:p>
    <w:p>
      <w:pPr>
        <w:spacing w:after="280"/>
        <w:jc w:val="center"/>
      </w:pPr>
      <w:r>
        <w:rPr>
          <w:b/>
          <w:sz w:val="26"/>
        </w:rPr>
        <w:t>Глава двадцать пятая. Осколки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Первые десять дней таблетки работают.</w:t>
      </w:r>
    </w:p>
    <w:p>
      <w:r>
        <w:t>Я честно веду дневник, как велел Марк: сон, аппетит, эпизоды. Сон возвращается — сначала пять часов, потом семь. Аппетит появляется на четвёртый день, внезапно, посреди дня, и я съедаю всё, что есть в холодильнике.</w:t>
      </w:r>
    </w:p>
    <w:p>
      <w:r>
        <w:t>В графе «эпизоды» десять дней подряд стоит прочерк.</w:t>
      </w:r>
    </w:p>
    <w:p>
      <w:r>
        <w:t>Я показываю дневник Марку, он смотрит и говорит:</w:t>
      </w:r>
    </w:p>
    <w:p>
      <w:r>
        <w:t>— Отличная динамика. Классическая. Я же тебе говорил.</w:t>
      </w:r>
    </w:p>
    <w:p>
      <w:r>
        <w:t>Мы пьём с ним чай в его кабинете три на четыре, и я впервые за месяц смеюсь.</w:t>
      </w:r>
    </w:p>
    <w:p>
      <w:r>
        <w:rPr>
          <w:i/>
        </w:rPr>
        <w:t>Всё сходится. Всё объяснимо. Я устал так, как живому уставать нельзя, меня подлечили, и я иду на поправку.</w:t>
      </w:r>
    </w:p>
    <w:p>
      <w:r>
        <w:rPr>
          <w:i/>
        </w:rPr>
        <w:t>Я держу эту мысль в руках, как держат горячую кружку в холодный день.</w:t>
      </w:r>
    </w:p>
    <w:p>
      <w:pPr>
        <w:spacing w:before="200" w:after="200"/>
        <w:jc w:val="center"/>
      </w:pPr>
      <w:r>
        <w:t>— ✦ —</w:t>
      </w:r>
    </w:p>
    <w:p>
      <w:r>
        <w:t>На одиннадцатый день я иду в магазин.</w:t>
      </w:r>
    </w:p>
    <w:p>
      <w:r>
        <w:t>Обычный супермаркет в двух кварталах, восемь вечера, очередь в три человека. Я стою с корзиной, в которой хлеб, молоко и упаковка яиц, и думаю о том, что надо бы позвонить Ахмеду.</w:t>
      </w:r>
    </w:p>
    <w:p>
      <w:r>
        <w:t>Впереди меня — мужчина лет сорока. Куртка, шапка, бутылка воды и пачка каких-то замороженных котлет.</w:t>
      </w:r>
    </w:p>
    <w:p>
      <w:r>
        <w:t>Он выкладывает покупки на ленту.</w:t>
      </w:r>
    </w:p>
    <w:p>
      <w:r>
        <w:t>И его тень выкладывает вместе с ним.</w:t>
      </w:r>
    </w:p>
    <w:p>
      <w:pPr>
        <w:spacing w:before="200" w:after="200"/>
        <w:jc w:val="center"/>
      </w:pPr>
      <w:r>
        <w:t>— ✦ —</w:t>
      </w:r>
    </w:p>
    <w:p>
      <w:r>
        <w:t>Я смотрю на пол.</w:t>
      </w:r>
    </w:p>
    <w:p>
      <w:r>
        <w:t>Свет здесь верхний, лампы в потолке, тени от людей падают вниз и вбок, короткие и размытые. Его тень — вот она, на сером кафеле, слева от него, обычная человеческая тень.</w:t>
      </w:r>
    </w:p>
    <w:p>
      <w:r>
        <w:t>Он берёт бутылку и ставит на ленту.</w:t>
      </w:r>
    </w:p>
    <w:p>
      <w:r>
        <w:t>Тень поднимает руку.</w:t>
      </w:r>
    </w:p>
    <w:p>
      <w:r>
        <w:t>С опозданием.</w:t>
      </w:r>
    </w:p>
    <w:p>
      <w:r>
        <w:t>На долю секунды — на такую долю, какую замечает только человек, который смотрит на людей профессионально и умеет ловить рассинхрон между словом и жестом.</w:t>
      </w:r>
    </w:p>
    <w:p>
      <w:r>
        <w:t>Он ставит бутылку. Тень ставит бутылку через мгновение после.</w:t>
      </w:r>
    </w:p>
    <w:p>
      <w:r>
        <w:t>Он берёт котлеты. Тень берёт котлеты через мгновение после.</w:t>
      </w:r>
    </w:p>
    <w:p>
      <w:r>
        <w:t>Как плохо сведённый звук в кино.</w:t>
      </w:r>
    </w:p>
    <w:p>
      <w:r>
        <w:t>Я стою с корзиной в руках и не дышу.</w:t>
      </w:r>
    </w:p>
    <w:p>
      <w:r>
        <w:rPr>
          <w:i/>
        </w:rPr>
        <w:t>Смотри на свет. Ищи второй источник. Витрина холодильника справа, лампа над кассой, окно — на улице темно, окно не даёт.</w:t>
      </w:r>
    </w:p>
    <w:p>
      <w:r>
        <w:rPr>
          <w:i/>
        </w:rPr>
        <w:t>Второго источника нет.</w:t>
      </w:r>
    </w:p>
    <w:p>
      <w:r>
        <w:t>Мужчина расплачивается, забирает пакет и идёт к выходу.</w:t>
      </w:r>
    </w:p>
    <w:p>
      <w:r>
        <w:t>Его тень идёт за ним.</w:t>
      </w:r>
    </w:p>
    <w:p>
      <w:r>
        <w:t>И на секунду — на одну секунду, у самых дверей, — она отстаёт.</w:t>
      </w:r>
    </w:p>
    <w:p>
      <w:r>
        <w:t>Не по законам геометрии, не потому что он свернул, а потому что она задержалась. Как задерживается собака, которая учуяла что-то и хочет постоять.</w:t>
      </w:r>
    </w:p>
    <w:p>
      <w:r>
        <w:t>Потом догоняет.</w:t>
      </w:r>
    </w:p>
    <w:p>
      <w:pPr>
        <w:spacing w:before="200" w:after="200"/>
        <w:jc w:val="center"/>
      </w:pPr>
      <w:r>
        <w:t>— ✦ —</w:t>
      </w:r>
    </w:p>
    <w:p>
      <w:r>
        <w:t>Кассирша говорит мне что-то.</w:t>
      </w:r>
    </w:p>
    <w:p>
      <w:r>
        <w:t>Я не слышу. Она повторяет громче:</w:t>
      </w:r>
    </w:p>
    <w:p>
      <w:r>
        <w:t>— Мужчина! Вы будете?</w:t>
      </w:r>
    </w:p>
    <w:p>
      <w:r>
        <w:t>— Да. Извините.</w:t>
      </w:r>
    </w:p>
    <w:p>
      <w:r>
        <w:t>Я выкладываю хлеб, молоко, яйца. Руки не дрожат, и это почему-то хуже всего.</w:t>
      </w:r>
    </w:p>
    <w:p>
      <w:r>
        <w:t>Дома я записываю в дневник — в графу «эпизоды», впервые за одиннадцать дней:</w:t>
      </w:r>
    </w:p>
    <w:p>
      <w:r>
        <w:rPr>
          <w:i/>
        </w:rPr>
        <w:t>20:14, супермаркет. Зрительный эпизод, длительность ок. 40 сек. Критика сохранна. Проверка источников света выполнена на месте.</w:t>
      </w:r>
    </w:p>
    <w:p>
      <w:r>
        <w:t>И через строчку, мелко, для себя:</w:t>
      </w:r>
    </w:p>
    <w:p>
      <w:r>
        <w:rPr>
          <w:i/>
        </w:rPr>
        <w:t>Препараты принимаю по схеме. Пропусков не было.</w:t>
      </w:r>
    </w:p>
    <w:p>
      <w:pPr>
        <w:spacing w:before="200" w:after="200"/>
        <w:jc w:val="center"/>
      </w:pPr>
      <w:r>
        <w:t>— ✦ —</w:t>
      </w:r>
    </w:p>
    <w:p>
      <w:r>
        <w:t>Дальше — четыре дня.</w:t>
      </w:r>
    </w:p>
    <w:p>
      <w:r>
        <w:t>Четыре дня я живу в состоянии, которого раньше не знал.</w:t>
      </w:r>
    </w:p>
    <w:p>
      <w:r>
        <w:t>Внешне ничего не происходит. Я хожу, ем, отвечаю на письма, разговариваю с Лили по телефону и вполне убедительно вру ей, что мне лучше. Я даже читаю — впервые за год беру книгу, ту самую, Вербера, которую заказал в книжном и забрал через неделю, и она лежала непрочитанная три месяца.</w:t>
      </w:r>
    </w:p>
    <w:p>
      <w:r>
        <w:t>А внутри у меня идёт непрерывная работа.</w:t>
      </w:r>
    </w:p>
    <w:p>
      <w:r>
        <w:t>Я проверяю.</w:t>
      </w:r>
    </w:p>
    <w:p>
      <w:r>
        <w:t>Я проверяю всё: тени на улице, тени в подъезде, свою собственную тень на стене кухни при включённой лампе. Я проверяю их по секундомеру. Я делаю фотографии — тридцать шесть штук, — и на всех тридцати шести всё в порядке, потому что фотография ловит одну сотую секунды, а мне нужна другая.</w:t>
      </w:r>
    </w:p>
    <w:p>
      <w:r>
        <w:t>Дважды за четыре дня я вижу.</w:t>
      </w:r>
    </w:p>
    <w:p>
      <w:r>
        <w:t>Оба раза недолго. Оба раза — тот же рассинхрон.</w:t>
      </w:r>
    </w:p>
    <w:p>
      <w:r>
        <w:t>Оба раза я записываю в дневник аккуратным почерком и увеличиваю утреннюю дозу до целой таблетки, как разрешил Марк.</w:t>
      </w:r>
    </w:p>
    <w:p>
      <w:r>
        <w:rPr>
          <w:i/>
        </w:rPr>
        <w:t>Это симптом. Это симптом. Это симптом.</w:t>
      </w:r>
    </w:p>
    <w:p>
      <w:r>
        <w:rPr>
          <w:i/>
        </w:rPr>
        <w:t>Я повторяю это себе, как повторял «совпадений в моей работе не бывает».</w:t>
      </w:r>
    </w:p>
    <w:p>
      <w:pPr>
        <w:spacing w:before="200" w:after="200"/>
        <w:jc w:val="center"/>
      </w:pPr>
      <w:r>
        <w:t>— ✦ —</w:t>
      </w:r>
    </w:p>
    <w:p>
      <w:r>
        <w:t>В ночь на пятнадцатый день я не сплю.</w:t>
      </w:r>
    </w:p>
    <w:p>
      <w:r>
        <w:t>Не потому что не могу — просто читаю. Половина второго, кухня, лампа над столом, чай, книга.</w:t>
      </w:r>
    </w:p>
    <w:p>
      <w:r>
        <w:t>Я дохожу до места, где ангел-хранитель понимает, что не имеет права вмешаться напрямую, и может только подать знак.</w:t>
      </w:r>
    </w:p>
    <w:p>
      <w:r>
        <w:t>И кладу книгу.</w:t>
      </w:r>
    </w:p>
    <w:p>
      <w:r>
        <w:t>Чашка стоит на столе передо мной. Обычная белая чашка с синей каёмкой по краю — одна из четырёх, которые Пётр подарил мне на новоселье восемь лет назад, и три из них давно разбились, а эта осталась.</w:t>
      </w:r>
    </w:p>
    <w:p>
      <w:r>
        <w:t>Чашка едет.</w:t>
      </w:r>
    </w:p>
    <w:p>
      <w:pPr>
        <w:spacing w:before="200" w:after="200"/>
        <w:jc w:val="center"/>
      </w:pPr>
      <w:r>
        <w:t>— ✦ —</w:t>
      </w:r>
    </w:p>
    <w:p>
      <w:r>
        <w:t>Она едет медленно.</w:t>
      </w:r>
    </w:p>
    <w:p>
      <w:r>
        <w:t>Не скользит рывком, не съезжает — именно едет, ровно, как едет тарелка по конвейеру. Сантиметр. Ещё сантиметр.</w:t>
      </w:r>
    </w:p>
    <w:p>
      <w:r>
        <w:t>Стол ровный. Я знаю, что он ровный: я покупал его сам, я собирал его сам, я семь лет ставлю на него ноутбук, и ноутбук не съезжает.</w:t>
      </w:r>
    </w:p>
    <w:p>
      <w:r>
        <w:t>Чашка проезжает восемь сантиметров и доезжает до края.</w:t>
      </w:r>
    </w:p>
    <w:p>
      <w:r>
        <w:t>Я сижу и смотрю.</w:t>
      </w:r>
    </w:p>
    <w:p>
      <w:r>
        <w:t>Я не пытаюсь её поймать. Я даже не двигаюсь — не потому что оцепенел, а потому что в эту секунду во мне работает только одно: я наблюдаю. Как наблюдал бы за пациентом. Как наблюдал за тенью у кассы.</w:t>
      </w:r>
    </w:p>
    <w:p>
      <w:r>
        <w:t>Чашка переваливается через край.</w:t>
      </w:r>
    </w:p>
    <w:p>
      <w:r>
        <w:t>И падает.</w:t>
      </w:r>
    </w:p>
    <w:p>
      <w:pPr>
        <w:spacing w:before="200" w:after="200"/>
        <w:jc w:val="center"/>
      </w:pPr>
      <w:r>
        <w:t>— ✦ —</w:t>
      </w:r>
    </w:p>
    <w:p>
      <w:r>
        <w:t>Звук стоит в кухне долго.</w:t>
      </w:r>
    </w:p>
    <w:p>
      <w:r>
        <w:t>Белые осколки с синей каёмкой по всему полу — от плинтуса до плинтуса, потому что фарфор бьётся весело.</w:t>
      </w:r>
    </w:p>
    <w:p>
      <w:r>
        <w:t>Я сижу.</w:t>
      </w:r>
    </w:p>
    <w:p>
      <w:r>
        <w:t>Мне нужно, наверное, полминуты, чтобы понять, что я слышал звук.</w:t>
      </w:r>
    </w:p>
    <w:p>
      <w:r>
        <w:rPr>
          <w:i/>
        </w:rPr>
        <w:t>Галлюцинация зрительная. Галлюцинация слуховая. Бывает и то и другое, бывает сочетанная. Всё описано.</w:t>
      </w:r>
    </w:p>
    <w:p>
      <w:r>
        <w:t>Я медленно опускаю ноги на пол, обхожу осколки и подхожу к столу с другой стороны. Наклоняюсь. Проверяю уровень — беру телефон, кладу его на стол, смотрю на пузырёк.</w:t>
      </w:r>
    </w:p>
    <w:p>
      <w:r>
        <w:t>Стол ровный.</w:t>
      </w:r>
    </w:p>
    <w:p>
      <w:r>
        <w:t>Я ставлю телефон на то место, откуда поехала чашка.</w:t>
      </w:r>
    </w:p>
    <w:p>
      <w:r>
        <w:t>Телефон стоит.</w:t>
      </w:r>
    </w:p>
    <w:p>
      <w:r>
        <w:t>Я жду минуту. Две.</w:t>
      </w:r>
    </w:p>
    <w:p>
      <w:r>
        <w:t>Телефон стоит.</w:t>
      </w:r>
    </w:p>
    <w:p>
      <w:pPr>
        <w:spacing w:before="200" w:after="200"/>
        <w:jc w:val="center"/>
      </w:pPr>
      <w:r>
        <w:t>— ✦ —</w:t>
      </w:r>
    </w:p>
    <w:p>
      <w:r>
        <w:t>И тогда в дверь стучат.</w:t>
      </w:r>
    </w:p>
    <w:p>
      <w:r>
        <w:t>Я вздрагиваю так, что чуть не роняю телефон.</w:t>
      </w:r>
    </w:p>
    <w:p>
      <w:r>
        <w:t>Половина второго ночи. Стучат негромко, костяшками, вежливо.</w:t>
      </w:r>
    </w:p>
    <w:p>
      <w:r>
        <w:t>Я подхожу к двери и смотрю в глазок.</w:t>
      </w:r>
    </w:p>
    <w:p>
      <w:r>
        <w:t>Соседка снизу. Пожилая женщина, я знаю её восемь лет и разговаривал с ней раз пятнадцать, всё больше про счётчики. Она в халате, поверх наброшено пальто.</w:t>
      </w:r>
    </w:p>
    <w:p>
      <w:r>
        <w:t>Я открываю.</w:t>
      </w:r>
    </w:p>
    <w:p>
      <w:r>
        <w:t>— Ой, вы не спите, — говорит она с облегчением. — Простите, ради бога. У вас там ничего не случилось?</w:t>
      </w:r>
    </w:p>
    <w:p>
      <w:r>
        <w:t>— Нет, — говорю я. — А что?</w:t>
      </w:r>
    </w:p>
    <w:p>
      <w:r>
        <w:t>— Да грохнуло у вас, — говорит она. — Так грохнуло. Я думала, шкаф упал или вы, не дай бог, сами. Я послушала — тихо, и решила подняться.</w:t>
      </w:r>
    </w:p>
    <w:p>
      <w:r>
        <w:t>Она заглядывает мне за плечо, видит белые осколки на полу и сразу успокаивается.</w:t>
      </w:r>
    </w:p>
    <w:p>
      <w:r>
        <w:t>— А, посуда. Ну и слава богу. Посуда — это к счастью.</w:t>
      </w:r>
    </w:p>
    <w:p>
      <w:pPr>
        <w:spacing w:before="200" w:after="200"/>
        <w:jc w:val="center"/>
      </w:pPr>
      <w:r>
        <w:t>— ✦ —</w:t>
      </w:r>
    </w:p>
    <w:p>
      <w:r>
        <w:t>Я закрываю за ней дверь.</w:t>
      </w:r>
    </w:p>
    <w:p>
      <w:r>
        <w:t>И стою в прихожей, положив ладонь на дверной косяк.</w:t>
      </w:r>
    </w:p>
    <w:p>
      <w:r>
        <w:rPr>
          <w:i/>
        </w:rPr>
        <w:t>Она слышала.</w:t>
      </w:r>
    </w:p>
    <w:p>
      <w:r>
        <w:t>Мысль приходит одна, простая, короткая, и за ней сразу же обрушивается всё.</w:t>
      </w:r>
    </w:p>
    <w:p>
      <w:r>
        <w:rPr>
          <w:i/>
        </w:rPr>
        <w:t>Галлюцинация не будит соседей.</w:t>
      </w:r>
    </w:p>
    <w:p>
      <w:r>
        <w:rPr>
          <w:i/>
        </w:rPr>
        <w:t>Галлюцинация не будит соседей.</w:t>
      </w:r>
    </w:p>
    <w:p>
      <w:r>
        <w:rPr>
          <w:i/>
        </w:rPr>
        <w:t>Психоз — это событие внутри одной головы. Он не имеет доступа наружу. Он не производит звуковых волн, которые проходят через межэтажное перекрытие и достигают уха женщины, спящей этажом ниже.</w:t>
      </w:r>
    </w:p>
    <w:p>
      <w:r>
        <w:rPr>
          <w:i/>
        </w:rPr>
        <w:t>И он не оставляет осколков.</w:t>
      </w:r>
    </w:p>
    <w:p>
      <w:r>
        <w:t>Я разворачиваюсь и иду на кухню.</w:t>
      </w:r>
    </w:p>
    <w:p>
      <w:r>
        <w:t>Осколки лежат.</w:t>
      </w:r>
    </w:p>
    <w:p>
      <w:r>
        <w:t>Я сажусь на корточки и беру один в руку — белый, с синей полосой, с острым краем, — и он режет мне подушечку пальца, и выступает кровь.</w:t>
      </w:r>
    </w:p>
    <w:p>
      <w:r>
        <w:t>Настоящая.</w:t>
      </w:r>
    </w:p>
    <w:p>
      <w:pPr>
        <w:spacing w:before="200" w:after="200"/>
        <w:jc w:val="center"/>
      </w:pPr>
      <w:r>
        <w:t>— ✦ —</w:t>
      </w:r>
    </w:p>
    <w:p>
      <w:r>
        <w:t>И вот тогда меня накрывает.</w:t>
      </w:r>
    </w:p>
    <w:p>
      <w:r>
        <w:t>Я всегда думал, что знаю, что такое паника. Я объяснял её сотни раз. Я рисовал людям схемы: вот выброс адреналина, вот тахикардия, вот гипервентиляция, вот страх смерти, и всё это неопасно и проходит за двадцать минут.</w:t>
      </w:r>
    </w:p>
    <w:p>
      <w:r>
        <w:t>Я ничего не знал.</w:t>
      </w:r>
    </w:p>
    <w:p>
      <w:r>
        <w:t>Потому что то, что происходит со мной на кухне в два часа ночи, — это не страх смерти.</w:t>
      </w:r>
    </w:p>
    <w:p>
      <w:r>
        <w:t>Это страх жизни.</w:t>
      </w:r>
    </w:p>
    <w:p>
      <w:r>
        <w:t>Меня накрывает не бредом. Меня накрывает обратным — тем, что всё это правда.</w:t>
      </w:r>
    </w:p>
    <w:p>
      <w:pPr>
        <w:spacing w:before="200" w:after="200"/>
        <w:jc w:val="center"/>
      </w:pPr>
      <w:r>
        <w:t>— ✦ —</w:t>
      </w:r>
    </w:p>
    <w:p>
      <w:r>
        <w:t>Я стою на четвереньках среди осколков, и меня трясёт крупно, всем корпусом, и я слышу, как из меня выходит какой-то звук, которого я не узнаю.</w:t>
      </w:r>
    </w:p>
    <w:p>
      <w:r>
        <w:rPr>
          <w:i/>
        </w:rPr>
        <w:t>Они есть.</w:t>
      </w:r>
    </w:p>
    <w:p>
      <w:r>
        <w:rPr>
          <w:i/>
        </w:rPr>
        <w:t>Они есть.</w:t>
      </w:r>
    </w:p>
    <w:p>
      <w:r>
        <w:rPr>
          <w:i/>
        </w:rPr>
        <w:t>Они существуют.</w:t>
      </w:r>
    </w:p>
    <w:p>
      <w:r>
        <w:t>Мысль эта не приходит по частям. Она обрушивается целиком, как обрушивается потолок, и под ней сразу же ломается всё, на чём я стоял тридцать три года.</w:t>
      </w:r>
    </w:p>
    <w:p>
      <w:r>
        <w:rPr>
          <w:i/>
        </w:rPr>
        <w:t>Если чашка поехала по ровному столу и соседка слышала звук — значит, есть сила, которая двигает предметы.</w:t>
      </w:r>
    </w:p>
    <w:p>
      <w:r>
        <w:rPr>
          <w:i/>
        </w:rPr>
        <w:t>Если есть сила, которая двигает предметы, — значит, я видел не симптом. Значит, тень у кассы отставала по-настоящему. Значит, на панихиде за спинами полутораста человек действительно что-то стояло, склонившись к их затылкам, и качалось на их словах, как пламя.</w:t>
      </w:r>
    </w:p>
    <w:p>
      <w:r>
        <w:rPr>
          <w:i/>
        </w:rPr>
        <w:t>Значит, Фома не болен.</w:t>
      </w:r>
    </w:p>
    <w:p>
      <w:r>
        <w:rPr>
          <w:i/>
        </w:rPr>
        <w:t>Значит, Гавриил не бредил, когда сказал, что трещина снаружи и через неё входит.</w:t>
      </w:r>
    </w:p>
    <w:p>
      <w:r>
        <w:rPr>
          <w:i/>
        </w:rPr>
        <w:t>Значит, в этот мир можно войти.</w:t>
      </w:r>
    </w:p>
    <w:p>
      <w:r>
        <w:rPr>
          <w:i/>
        </w:rPr>
        <w:t>Значит, в моего отца вошли.</w:t>
      </w:r>
    </w:p>
    <w:p>
      <w:pPr>
        <w:spacing w:before="200" w:after="200"/>
        <w:jc w:val="center"/>
      </w:pPr>
      <w:r>
        <w:t>— ✦ —</w:t>
      </w:r>
    </w:p>
    <w:p>
      <w:r>
        <w:t>Вот здесь я перестаю дышать по-настоящему.</w:t>
      </w:r>
    </w:p>
    <w:p>
      <w:r>
        <w:t>Я хватаюсь за ножку стола, и меня выворачивает — прямо на кухонный пол, на осколки, — и я не могу остановиться, и после этого меня трясёт ещё сильнее.</w:t>
      </w:r>
    </w:p>
    <w:p>
      <w:r>
        <w:rPr>
          <w:i/>
        </w:rPr>
        <w:t>Тридцать три года.</w:t>
      </w:r>
    </w:p>
    <w:p>
      <w:r>
        <w:rPr>
          <w:i/>
        </w:rPr>
        <w:t>Тридцать три года я жил в мире, где ничего этого нет. Меня учили этому в университете. Я сдавал экзамены по этому. Я написал сто сорок разборов, в каждом из которых объяснял человеческое зло человеческими причинами: травмой, средой, биохимией, дефицитом привязанности. Я был в этом хорош. Я был лучшим в этом.</w:t>
      </w:r>
    </w:p>
    <w:p>
      <w:r>
        <w:rPr>
          <w:i/>
        </w:rPr>
        <w:t>И я был слеп.</w:t>
      </w:r>
    </w:p>
    <w:p>
      <w:r>
        <w:rPr>
          <w:i/>
        </w:rPr>
        <w:t>Ко мне приходили люди и говорили мне: «за мной ходят», «голос всегда прав», «будто это не я ем — будто через меня едят», «я вижу возле них плотность».</w:t>
      </w:r>
    </w:p>
    <w:p>
      <w:r>
        <w:rPr>
          <w:i/>
        </w:rPr>
        <w:t>Каждый из них говорил мне правду.</w:t>
      </w:r>
    </w:p>
    <w:p>
      <w:r>
        <w:rPr>
          <w:i/>
        </w:rPr>
        <w:t>Каждому из них я поставил диагноз.</w:t>
      </w:r>
    </w:p>
    <w:p>
      <w:r>
        <w:rPr>
          <w:i/>
        </w:rPr>
        <w:t>Каждого из них я успокоил.</w:t>
      </w:r>
    </w:p>
    <w:p>
      <w:r>
        <w:t>Я сижу на полу в собственной блевотине и в осколках и впервые в жизни понимаю, что чувствовал слепой, которому вернули зрение и который увидел, сколько он всего расколотил, пока ходил по дому уверенно.</w:t>
      </w:r>
    </w:p>
    <w:p>
      <w:pPr>
        <w:spacing w:before="200" w:after="200"/>
        <w:jc w:val="center"/>
      </w:pPr>
      <w:r>
        <w:t>— ✦ —</w:t>
      </w:r>
    </w:p>
    <w:p>
      <w:r>
        <w:t>Дальше самое страшное.</w:t>
      </w:r>
    </w:p>
    <w:p>
      <w:r>
        <w:t>Потому что за первым обрушением приходит второе, и оно хуже.</w:t>
      </w:r>
    </w:p>
    <w:p>
      <w:r>
        <w:rPr>
          <w:i/>
        </w:rPr>
        <w:t>Если они есть — значит, они есть везде.</w:t>
      </w:r>
    </w:p>
    <w:p>
      <w:r>
        <w:rPr>
          <w:i/>
        </w:rPr>
        <w:t>Не в кино. Не в книжках. Здесь. Сейчас. В этой кухне, за моей спиной, в подъезде, на улице, в супермаркете в восемь вечера, в очереди в три человека.</w:t>
      </w:r>
    </w:p>
    <w:p>
      <w:r>
        <w:rPr>
          <w:i/>
        </w:rPr>
        <w:t>Их видел я — но не начал же я их производить своим зрением. Они были всегда. Они были все тридцать три года, каждый день, пока я ходил, ел, спал, целовал женщину, играл в шахматы.</w:t>
      </w:r>
    </w:p>
    <w:p>
      <w:r>
        <w:rPr>
          <w:i/>
        </w:rPr>
        <w:t>Они стояли за спиной у моей матери в тот вечер?</w:t>
      </w:r>
    </w:p>
    <w:p>
      <w:r>
        <w:rPr>
          <w:i/>
        </w:rPr>
        <w:t>Они стоят за спиной у Лили?</w:t>
      </w:r>
    </w:p>
    <w:p>
      <w:r>
        <w:rPr>
          <w:i/>
        </w:rPr>
        <w:t>Они стоят сейчас за моей?</w:t>
      </w:r>
    </w:p>
    <w:p>
      <w:r>
        <w:t>Я оборачиваюсь.</w:t>
      </w:r>
    </w:p>
    <w:p>
      <w:r>
        <w:t>Кухня пустая.</w:t>
      </w:r>
    </w:p>
    <w:p>
      <w:r>
        <w:t>Я оборачиваюсь ещё раз — быстрее, резче, потому что где-то в глубине черепа сидит идиотская уверенность, что если обернуться достаточно быстро, то успеешь.</w:t>
      </w:r>
    </w:p>
    <w:p>
      <w:r>
        <w:t>Пустая.</w:t>
      </w:r>
    </w:p>
    <w:p>
      <w:r>
        <w:t>И вот это — что я не вижу, а они, возможно, здесь, — оказывается хуже, чем если бы я увидел.</w:t>
      </w:r>
    </w:p>
    <w:p>
      <w:pPr>
        <w:spacing w:before="200" w:after="200"/>
        <w:jc w:val="center"/>
      </w:pPr>
      <w:r>
        <w:t>— ✦ —</w:t>
      </w:r>
    </w:p>
    <w:p>
      <w:r>
        <w:t>Я не помню, сколько я так просидел.</w:t>
      </w:r>
    </w:p>
    <w:p>
      <w:r>
        <w:t>Помню, что в какой-то момент пополз к раковине, чтобы напиться из-под крана, потому что горло сжало и не отпускало.</w:t>
      </w:r>
    </w:p>
    <w:p>
      <w:r>
        <w:t>Помню, что вытирал пол, стоя на коленях, и что порезал ту же руку ещё раз, и что кровь смешивалась с водой и была очень яркая.</w:t>
      </w:r>
    </w:p>
    <w:p>
      <w:r>
        <w:t>Помню, что достал из кармана пиджака упаковку таблеток, посмотрел на неё и положил на стол.</w:t>
      </w:r>
    </w:p>
    <w:p>
      <w:r>
        <w:rPr>
          <w:i/>
        </w:rPr>
        <w:t>Марк не виноват. Марк — прекрасный врач и всё сделал правильно. Он поставил единственный диагноз, который можно было поставить по имевшимся данным.</w:t>
      </w:r>
    </w:p>
    <w:p>
      <w:r>
        <w:rPr>
          <w:i/>
        </w:rPr>
        <w:t>Данные были неполные.</w:t>
      </w:r>
    </w:p>
    <w:p>
      <w:r>
        <w:rPr>
          <w:i/>
        </w:rPr>
        <w:t>В его учебнике нет главы, которая объясняла бы, почему галлюцинация будит соседей.</w:t>
      </w:r>
    </w:p>
    <w:p>
      <w:r>
        <w:rPr>
          <w:i/>
        </w:rPr>
        <w:t>И в моём нет.</w:t>
      </w:r>
    </w:p>
    <w:p>
      <w:pPr>
        <w:spacing w:before="200" w:after="200"/>
        <w:jc w:val="center"/>
      </w:pPr>
      <w:r>
        <w:t>— ✦ —</w:t>
      </w:r>
    </w:p>
    <w:p>
      <w:r>
        <w:t>К трём часам меня отпускает.</w:t>
      </w:r>
    </w:p>
    <w:p>
      <w:r>
        <w:t>Не проходит — именно отпускает, как отпускает судорога: мышцы ещё гудят, но держать больше не нужно.</w:t>
      </w:r>
    </w:p>
    <w:p>
      <w:r>
        <w:t>Я сижу на полу, привалившись спиной к кухонному шкафу, и смотрю на своё запястье, где идут чужие дедовы часы.</w:t>
      </w:r>
    </w:p>
    <w:p>
      <w:r>
        <w:t>Три часа сорок минут.</w:t>
      </w:r>
    </w:p>
    <w:p>
      <w:r>
        <w:rPr>
          <w:i/>
        </w:rPr>
        <w:t>Хорошо.</w:t>
      </w:r>
    </w:p>
    <w:p>
      <w:r>
        <w:rPr>
          <w:i/>
        </w:rPr>
        <w:t>Допустим.</w:t>
      </w:r>
    </w:p>
    <w:p>
      <w:r>
        <w:rPr>
          <w:i/>
        </w:rPr>
        <w:t>Допустим, они есть.</w:t>
      </w:r>
    </w:p>
    <w:p>
      <w:r>
        <w:rPr>
          <w:i/>
        </w:rPr>
        <w:t>Тогда я тридцать три года был специалистом по человеческой душе, не зная о ней главного. Тогда вся моя картина мира — это карта города, на которой нет половины улиц.</w:t>
      </w:r>
    </w:p>
    <w:p>
      <w:r>
        <w:rPr>
          <w:i/>
        </w:rPr>
        <w:t>И тогда мне нужен человек, у которого эта половина есть.</w:t>
      </w:r>
    </w:p>
    <w:p>
      <w:r>
        <w:t>Я думаю ровно четыре секунды.</w:t>
      </w:r>
    </w:p>
    <w:p>
      <w:r>
        <w:rPr>
          <w:i/>
        </w:rPr>
        <w:t>Я знаю такого человека.</w:t>
      </w:r>
    </w:p>
    <w:p>
      <w:r>
        <w:rPr>
          <w:i/>
        </w:rPr>
        <w:t>Я знаю его двадцать три года. Он вырастил меня. Он всю жизнь говорил мне вещи, которые я вежливо пропускал мимо ушей, потому что считал их красивыми словами про душу.</w:t>
      </w:r>
    </w:p>
    <w:p>
      <w:r>
        <w:rPr>
          <w:i/>
        </w:rPr>
        <w:t>«Это не увечье, Миша. Это дверь. Однажды поймёшь, куда она ведёт».</w:t>
      </w:r>
    </w:p>
    <w:p>
      <w:r>
        <w:rPr>
          <w:i/>
        </w:rPr>
        <w:t>«Что бы ты ни увидел — не бойся. Страх им и нужен».</w:t>
      </w:r>
    </w:p>
    <w:p>
      <w:r>
        <w:rPr>
          <w:i/>
        </w:rPr>
        <w:t>Он говорил мне это буквально.</w:t>
      </w:r>
    </w:p>
    <w:p>
      <w:r>
        <w:rPr>
          <w:i/>
        </w:rPr>
        <w:t>Он всегда говорил мне это буквально, а я тридцать три года переводил его слова в метафоры, потому что метафоры мне были понятны.</w:t>
      </w:r>
    </w:p>
    <w:p>
      <w:pPr>
        <w:spacing w:before="200" w:after="200"/>
        <w:jc w:val="center"/>
      </w:pPr>
      <w:r>
        <w:t>— ✦ —</w:t>
      </w:r>
    </w:p>
    <w:p>
      <w:r>
        <w:t>Я поднимаюсь.</w:t>
      </w:r>
    </w:p>
    <w:p>
      <w:r>
        <w:t>Ноги держат плохо, но держат. Я умываюсь, полощу рот, заклеиваю палец пластырем. Надеваю пальто прямо на футболку.</w:t>
      </w:r>
    </w:p>
    <w:p>
      <w:r>
        <w:t>Ключи от машины лежат на тумбочке.</w:t>
      </w:r>
    </w:p>
    <w:p>
      <w:r>
        <w:t>Я смотрю на них и не беру.</w:t>
      </w:r>
    </w:p>
    <w:p>
      <w:r>
        <w:rPr>
          <w:i/>
        </w:rPr>
        <w:t>Я не сяду сейчас за руль. Не в таком состоянии, не в четвёртом часу.</w:t>
      </w:r>
    </w:p>
    <w:p>
      <w:r>
        <w:t>Я выхожу из квартиры, спускаюсь пешком с четырнадцатого этажа, потому что не хочу стоять в лифте, и выхожу в ночь.</w:t>
      </w:r>
    </w:p>
    <w:p>
      <w:r>
        <w:t>До дома Петра — через весь город. Одиннадцать километров.</w:t>
      </w:r>
    </w:p>
    <w:p>
      <w:r>
        <w:t>Я иду пешком.</w:t>
      </w:r>
    </w:p>
    <w:p>
      <w:r>
        <w:t>Идёт мокрый снег, у меня расстёгнуто пальто, и в кармане у меня лежит осколок белого фарфора с синей каёмкой — я подобрал его с пола и зачем-то взял с собой, и всю дорогу держу в кулаке, и он режет ладонь ровно по старому шраму.</w:t>
      </w:r>
    </w:p>
    <w:p>
      <w:r>
        <w:rPr>
          <w:i/>
        </w:rPr>
        <w:t>Конец главы 25</w:t>
      </w:r>
    </w:p>
    <w:p>
      <w:pPr>
        <w:spacing w:after="280"/>
        <w:jc w:val="center"/>
      </w:pPr>
      <w:r>
        <w:rPr>
          <w:b/>
          <w:sz w:val="26"/>
        </w:rPr>
        <w:t>Глава двадцать шестая. Время пришло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Я дохожу к половине шестого.</w:t>
      </w:r>
    </w:p>
    <w:p>
      <w:r>
        <w:t>Одиннадцать километров, мокрый снег, расстёгнутое пальто. Последний километр я иду уже не чувствуя ног, и мне почему-то очень важно не останавливаться — как будто если остановлюсь, то не пойду дальше.</w:t>
      </w:r>
    </w:p>
    <w:p>
      <w:r>
        <w:t>Чугунная ограда. Пролом, где недостаёт двух прутьев.</w:t>
      </w:r>
    </w:p>
    <w:p>
      <w:r>
        <w:t>Я пролезаю в него, как пролезал в четырнадцать, в двадцать и в тридцать три, и иду по двору к дому, где в кухонном окне горит свет.</w:t>
      </w:r>
    </w:p>
    <w:p>
      <w:r>
        <w:t>Он всегда горит. Пётр встаёт в пять.</w:t>
      </w:r>
    </w:p>
    <w:p>
      <w:r>
        <w:t>Я стучу.</w:t>
      </w:r>
    </w:p>
    <w:p>
      <w:pPr>
        <w:spacing w:before="200" w:after="200"/>
        <w:jc w:val="center"/>
      </w:pPr>
      <w:r>
        <w:t>— ✦ —</w:t>
      </w:r>
    </w:p>
    <w:p>
      <w:r>
        <w:t>Он открывает и секунды две смотрит на меня молча.</w:t>
      </w:r>
    </w:p>
    <w:p>
      <w:r>
        <w:t>Мокрый насквозь человек в расстёгнутом пальто на футболку, без шапки, с заклеенным пластырем пальцем и разбитой в кровь ладонью.</w:t>
      </w:r>
    </w:p>
    <w:p>
      <w:r>
        <w:t>— Заходи, — говорит Пётр.</w:t>
      </w:r>
    </w:p>
    <w:p>
      <w:r>
        <w:t>Он не спрашивает ничего.</w:t>
      </w:r>
    </w:p>
    <w:p>
      <w:r>
        <w:t>Он снимает с меня пальто, сажает на кухне у батареи, приносит плед и сухие носки, ставит чайник и молчит, пока я не согреваюсь настолько, чтобы перестать стучать зубами.</w:t>
      </w:r>
    </w:p>
    <w:p>
      <w:r>
        <w:t>Только потом садится напротив.</w:t>
      </w:r>
    </w:p>
    <w:p>
      <w:r>
        <w:t>— Говори, — говорит он.</w:t>
      </w:r>
    </w:p>
    <w:p>
      <w:pPr>
        <w:spacing w:before="200" w:after="200"/>
        <w:jc w:val="center"/>
      </w:pPr>
      <w:r>
        <w:t>— ✦ —</w:t>
      </w:r>
    </w:p>
    <w:p>
      <w:r>
        <w:t>И я говорю.</w:t>
      </w:r>
    </w:p>
    <w:p>
      <w:r>
        <w:t>Я говорю два часа.</w:t>
      </w:r>
    </w:p>
    <w:p>
      <w:r>
        <w:t>Я не собирался говорить два часа. Я шёл сюда с одним конкретным вопросом — я всю дорогу его формулировал, и он был короткий. Но когда я открываю рот, из меня начинает выходить совсем другое.</w:t>
      </w:r>
    </w:p>
    <w:p>
      <w:r>
        <w:t>Я говорю ему про людей.</w:t>
      </w:r>
    </w:p>
    <w:p>
      <w:r>
        <w:t>Про то, что я больше не понимаю, кому верить. Что ко мне четыре месяца ходили муж, жена и брат, и все трое говорили правду, и три правды не сложились ни во что. Что я стоял за автобусной остановкой и следил за женщиной, доверившей мне худшее в своей жизни, потому что не мог больше выносить неизвестности, — и, узнав, не узнал ничего.</w:t>
      </w:r>
    </w:p>
    <w:p>
      <w:r>
        <w:t>Что через изгородь я смотрел, как они все смеются на одном газоне.</w:t>
      </w:r>
    </w:p>
    <w:p>
      <w:r>
        <w:t>Что человек, которого я вёл, попросил меня выйти на балкон и сделал шаг, потому что ему нужен был свидетель.</w:t>
      </w:r>
    </w:p>
    <w:p>
      <w:r>
        <w:t>Что полтораста человек в чёрном травили меня над его гробом, а вдова, которой нужны были счета, назвала обо мне три правды подряд.</w:t>
      </w:r>
    </w:p>
    <w:p>
      <w:r>
        <w:t>Что коллеги, с которыми я здоровался годами, подписали одиннадцать подписей.</w:t>
      </w:r>
    </w:p>
    <w:p>
      <w:r>
        <w:t>— Они лгут, — говорю я. — Каждый день. Все. Не потому что злые — они сами себе лгут, и я больше не могу отличить, где человек, а где то, что он про себя выдумал.</w:t>
      </w:r>
    </w:p>
    <w:p>
      <w:r>
        <w:t>Пётр слушает.</w:t>
      </w:r>
    </w:p>
    <w:p>
      <w:r>
        <w:t>Он не перебивает меня ни разу за два часа. Не кивает, не поддакивает, не говорит «понимаю». Просто сидит, положив на стол сухие лёгкие руки, и смотрит на меня.</w:t>
      </w:r>
    </w:p>
    <w:p>
      <w:r>
        <w:t>— И знаешь, что хуже всего? — говорю я под конец. — Я тоже. Я всю жизнь считал, что уж я-то вижу насквозь. А оказалось, я слепой. Я тридцать три года ходил по дому и бил посуду, и думал, что хожу уверенно.</w:t>
      </w:r>
    </w:p>
    <w:p>
      <w:r>
        <w:t>Я замолкаю.</w:t>
      </w:r>
    </w:p>
    <w:p>
      <w:r>
        <w:t>За окном начинает светать.</w:t>
      </w:r>
    </w:p>
    <w:p>
      <w:pPr>
        <w:spacing w:before="200" w:after="200"/>
        <w:jc w:val="center"/>
      </w:pPr>
      <w:r>
        <w:t>— ✦ —</w:t>
      </w:r>
    </w:p>
    <w:p>
      <w:r>
        <w:t>— Всё? — спрашивает Пётр.</w:t>
      </w:r>
    </w:p>
    <w:p>
      <w:r>
        <w:t>— Всё.</w:t>
      </w:r>
    </w:p>
    <w:p>
      <w:r>
        <w:t>— Теперь пей чай, он остыл уже дважды.</w:t>
      </w:r>
    </w:p>
    <w:p>
      <w:r>
        <w:t>Я пью.</w:t>
      </w:r>
    </w:p>
    <w:p>
      <w:r>
        <w:t>Он встаёт, подходит к окну, стоит там немного, глядя во двор. Потом говорит, не оборачиваясь:</w:t>
      </w:r>
    </w:p>
    <w:p>
      <w:r>
        <w:t>— Есть кое-что, что я должен был тебе передать.</w:t>
      </w:r>
    </w:p>
    <w:p>
      <w:r>
        <w:t>— Что?</w:t>
      </w:r>
    </w:p>
    <w:p>
      <w:r>
        <w:t>— Долг, — говорит Пётр. — Я его несу с той самой ночи, и мне много раз казалось, что уже пора, и каждый раз я откладывал, потому что не был уверен. — Он поворачивается. — А сейчас, кажется, то самое время, когда оно нужно тебе больше всего.</w:t>
      </w:r>
    </w:p>
    <w:p>
      <w:r>
        <w:t>Он выходит.</w:t>
      </w:r>
    </w:p>
    <w:p>
      <w:r>
        <w:t>Я слышу, как он идёт по коридору, как открывается дверца старого шкафа в его комнате, как что-то отодвигают.</w:t>
      </w:r>
    </w:p>
    <w:p>
      <w:r>
        <w:t>Он возвращается со свёртком.</w:t>
      </w:r>
    </w:p>
    <w:p>
      <w:pPr>
        <w:spacing w:before="200" w:after="200"/>
        <w:jc w:val="center"/>
      </w:pPr>
      <w:r>
        <w:t>— ✦ —</w:t>
      </w:r>
    </w:p>
    <w:p>
      <w:r>
        <w:t>Свёрток небольшой — с ладонь. Тёмная ткань, много раз сложенная, перевязанная бечёвкой, и на ткани видно, что её разворачивали не однажды.</w:t>
      </w:r>
    </w:p>
    <w:p>
      <w:r>
        <w:t>Пётр кладёт его на стол между нами и садится.</w:t>
      </w:r>
    </w:p>
    <w:p>
      <w:r>
        <w:t>— Сначала я расскажу, — говорит он. — Потом откроешь.</w:t>
      </w:r>
    </w:p>
    <w:p>
      <w:r>
        <w:t>— Хорошо.</w:t>
      </w:r>
    </w:p>
    <w:p>
      <w:r>
        <w:t>— В тот вечер, когда я тебя нашёл, — говорит он, — ко мне в дверь постучали.</w:t>
      </w:r>
    </w:p>
    <w:p>
      <w:r>
        <w:t>Я поднимаю голову.</w:t>
      </w:r>
    </w:p>
    <w:p>
      <w:r>
        <w:t>— Я читал книгу, — говорит Пётр. — Помню, что улыбался чему-то на странице. Потом увидел в окно, что кто-то идёт по двору под дождём — и идёт странно: не сутулясь, не спеша, как будто дождя нет. Я смотрел на него, пока он не скрылся у крыльца.</w:t>
      </w:r>
    </w:p>
    <w:p>
      <w:r>
        <w:t>Он смотрит на свои руки.</w:t>
      </w:r>
    </w:p>
    <w:p>
      <w:r>
        <w:t>— Я открыл. На пороге стоял человек в плаще, и с него текло. Лица под капюшоном я так и не разглядел — только глаза, и этих глаз мне хватило на двадцать с лишним лет размышлений. Он назвал меня по имени. Сказал: я вас знаю, отец, очень хорошо знаю, — а вы меня, возможно, не помните. И велел: в парке, на скамье, мальчик, ему больше некуда идти. Позаботься о нём как о родном. Дай слово. — Пётр смотрит на свои руки. — Я дал. Ты знаешь, как я даю слово.</w:t>
      </w:r>
    </w:p>
    <w:p>
      <w:r>
        <w:t>— А вторая вещь?</w:t>
      </w:r>
    </w:p>
    <w:p>
      <w:r>
        <w:t>— Вторая — вот это. — Пётр кладёт ладонь на свёрток. — Он вынул это и подал мне. И сказал: твоё время пришло, отец, теперь твоя очередь. А про это — когда придёт срок, отдашь ему. Тогда и поймёшь зачем.</w:t>
      </w:r>
    </w:p>
    <w:p>
      <w:pPr>
        <w:spacing w:before="200" w:after="200"/>
        <w:jc w:val="center"/>
      </w:pPr>
      <w:r>
        <w:t>— ✦ —</w:t>
      </w:r>
    </w:p>
    <w:p>
      <w:r>
        <w:t>Я смотрю на ткань.</w:t>
      </w:r>
    </w:p>
    <w:p>
      <w:r>
        <w:t>— И ты двадцать три года…</w:t>
      </w:r>
    </w:p>
    <w:p>
      <w:r>
        <w:t>— Я ждал срока, — говорит Пётр. — Да. Всё это время.</w:t>
      </w:r>
    </w:p>
    <w:p>
      <w:r>
        <w:t>— Почему ты мне не рассказал раньше?</w:t>
      </w:r>
    </w:p>
    <w:p>
      <w:r>
        <w:t>— Потому что ты бы не поверил.</w:t>
      </w:r>
    </w:p>
    <w:p>
      <w:r>
        <w:t>Это сказано так просто и так очевидно, что мне нечего возразить.</w:t>
      </w:r>
    </w:p>
    <w:p>
      <w:r>
        <w:t>— Миша, — говорит он мягко. — Я тебе много раз пробовал. Ты помнишь, что я говорил тебе про твою руку в четырнадцать лет?</w:t>
      </w:r>
    </w:p>
    <w:p>
      <w:r>
        <w:t>— «Это не увечье. Это дверь».</w:t>
      </w:r>
    </w:p>
    <w:p>
      <w:r>
        <w:t>— И что ты тогда подумал?</w:t>
      </w:r>
    </w:p>
    <w:p>
      <w:r>
        <w:t>Я не отвечаю, и это ответ.</w:t>
      </w:r>
    </w:p>
    <w:p>
      <w:r>
        <w:t>— Ты подумал: старик опять про душу, — говорит Пётр без всякой обиды. — Я видел твоё лицо. Ты всю жизнь переводил мои слова на свой язык — и получалось красиво и безопасно. — Он пожимает плечами. — Я не сердился. Я просто ждал, когда у тебя кончится твой язык.</w:t>
      </w:r>
    </w:p>
    <w:p>
      <w:r>
        <w:t>— Он кончился, — говорю я. — Позавчера ночью.</w:t>
      </w:r>
    </w:p>
    <w:p>
      <w:r>
        <w:t>— Знаю, — говорит Пётр. — Ты пришёл пешком.</w:t>
      </w:r>
    </w:p>
    <w:p>
      <w:pPr>
        <w:spacing w:before="200" w:after="200"/>
        <w:jc w:val="center"/>
      </w:pPr>
      <w:r>
        <w:t>— ✦ —</w:t>
      </w:r>
    </w:p>
    <w:p>
      <w:r>
        <w:t>Он подталкивает свёрток ко мне.</w:t>
      </w:r>
    </w:p>
    <w:p>
      <w:r>
        <w:t>Я развязываю бечёвку — она старая, узел затянут крепко, и приходится повозиться. Разворачиваю ткань, слой за слоем.</w:t>
      </w:r>
    </w:p>
    <w:p>
      <w:r>
        <w:t>Внутри — амулет.</w:t>
      </w:r>
    </w:p>
    <w:p>
      <w:r>
        <w:t>Тёмный металл, тяжёлый не по размеру. Диск размером с крупную монету, но толще, и по краю идёт то, что я сперва принимаю за орнамент, а потом понимаю, что это буквы, вырезанные так плотно, что не разобрать ни одной. В центре — вставка из чего-то, что не блестит: не камень, не стекло, просто тёмное пятно, которое не отражает кухонную лампу.</w:t>
      </w:r>
    </w:p>
    <w:p>
      <w:r>
        <w:t>Он холодный.</w:t>
      </w:r>
    </w:p>
    <w:p>
      <w:r>
        <w:t>Не прохладный, как бывает металл, — холодный так, как холодна вода из-под крана зимой, и не нагревается у меня в ладони ни через минуту, ни через две.</w:t>
      </w:r>
    </w:p>
    <w:p>
      <w:r>
        <w:t>— Что это?</w:t>
      </w:r>
    </w:p>
    <w:p>
      <w:r>
        <w:t>— Если верить старым архивам — то, чего не бывает, — говорит Пётр. — Такие насечки я видел один раз в жизни, в закрытых фондах, ещё историком. Там это называлось Амулетом Повелителя Времени. Легенда — и рисунок к легенде. Я узнал его в ту же секунду, на мокром крыльце, — и по сей день не знаю о нём ничего, кроме имени.</w:t>
      </w:r>
    </w:p>
    <w:p>
      <w:r>
        <w:t>— То есть как?</w:t>
      </w:r>
    </w:p>
    <w:p>
      <w:r>
        <w:t>— Так. — Он смотрит мне в глаза. — Легенда — не инструкция, Миша. Что он умеет, как работает, почему из всех людей его принесли мне для тебя — не знаю. Я двадцать три года живу рядом с чудом, о котором знаю только, как оно называется. Между прочим, неплохое определение веры — спроси меня кто.</w:t>
      </w:r>
    </w:p>
    <w:p>
      <w:pPr>
        <w:spacing w:before="200" w:after="200"/>
        <w:jc w:val="center"/>
      </w:pPr>
      <w:r>
        <w:t>— ✦ —</w:t>
      </w:r>
    </w:p>
    <w:p>
      <w:r>
        <w:t>— Пётр. — Я держу его на ладони. — Ты понимаешь, что ты мне сейчас говоришь? Ты полжизни хранил вещь, про которую не знаешь, что она.</w:t>
      </w:r>
    </w:p>
    <w:p>
      <w:r>
        <w:t>— Понимаю.</w:t>
      </w:r>
    </w:p>
    <w:p>
      <w:r>
        <w:t>— И ты не боялся?</w:t>
      </w:r>
    </w:p>
    <w:p>
      <w:r>
        <w:t>Он думает.</w:t>
      </w:r>
    </w:p>
    <w:p>
      <w:r>
        <w:t>— Первый год боялся, — говорит он честно. — Я его держал в церкви, за иконой, и ходил проверял. Потом перестал.</w:t>
      </w:r>
    </w:p>
    <w:p>
      <w:r>
        <w:t>— Почему?</w:t>
      </w:r>
    </w:p>
    <w:p>
      <w:r>
        <w:t>— Потому что понял простую вещь, — говорит Пётр. — Если бы за этим стояло зло, ему незачем было бы просить меня спасти ребёнка. Зло не начинает с того, что даёт человеку сироту.</w:t>
      </w:r>
    </w:p>
    <w:p>
      <w:pPr>
        <w:spacing w:before="200" w:after="200"/>
        <w:jc w:val="center"/>
      </w:pPr>
      <w:r>
        <w:t>— ✦ —</w:t>
      </w:r>
    </w:p>
    <w:p>
      <w:r>
        <w:t>Он придвигается ближе и накрывает мою руку с амулетом своей.</w:t>
      </w:r>
    </w:p>
    <w:p>
      <w:r>
        <w:t>— Теперь слушай внимательно, — говорит он. — Это важнее самой вещи.</w:t>
      </w:r>
    </w:p>
    <w:p>
      <w:r>
        <w:t>— Слушаю.</w:t>
      </w:r>
    </w:p>
    <w:p>
      <w:r>
        <w:t>— Я всю жизнь имею дело с символами, — говорит Пётр. — Крест, икона, вода, хлеб. Люди приходят и просят: батюшка, дайте что-нибудь, чтоб помогало. И я даю, и им помогает, и я не считаю это обманом.</w:t>
      </w:r>
    </w:p>
    <w:p>
      <w:r>
        <w:t>Он поднимает палец.</w:t>
      </w:r>
    </w:p>
    <w:p>
      <w:r>
        <w:t>— Но я всегда говорю им одно, и тебе скажу то же самое, только не отмахнись, как ты умеешь.</w:t>
      </w:r>
    </w:p>
    <w:p>
      <w:r>
        <w:t>— Не отмахнусь.</w:t>
      </w:r>
    </w:p>
    <w:p>
      <w:r>
        <w:t>— Помни: эти артефакты — символы силы. Они усиливают то, что уже имеется у тебя в душе. — Он выговаривает это медленно, по словам. — Сами по себе они — не сила.</w:t>
      </w:r>
    </w:p>
    <w:p>
      <w:r>
        <w:t>Я смотрю на тёмный диск у себя в ладони.</w:t>
      </w:r>
    </w:p>
    <w:p>
      <w:r>
        <w:t>— А если в душе пусто?</w:t>
      </w:r>
    </w:p>
    <w:p>
      <w:r>
        <w:t>— Тогда усиливать нечего, — говорит Пётр. — И ты будешь носить на шее холодную железку и удивляться, почему ничего не происходит.</w:t>
      </w:r>
    </w:p>
    <w:p>
      <w:r>
        <w:t>Он убирает руку.</w:t>
      </w:r>
    </w:p>
    <w:p>
      <w:r>
        <w:t>— И запомни ещё: они усиливают всё, что есть. Не только хорошее.</w:t>
      </w:r>
    </w:p>
    <w:p>
      <w:pPr>
        <w:spacing w:before="200" w:after="200"/>
        <w:jc w:val="center"/>
      </w:pPr>
      <w:r>
        <w:t>— ✦ —</w:t>
      </w:r>
    </w:p>
    <w:p>
      <w:r>
        <w:t>Я долго сижу и молчу.</w:t>
      </w:r>
    </w:p>
    <w:p>
      <w:r>
        <w:t>Потом говорю то единственное, что могу сейчас сказать:</w:t>
      </w:r>
    </w:p>
    <w:p>
      <w:r>
        <w:t>— Пётр. А если я не верю?</w:t>
      </w:r>
    </w:p>
    <w:p>
      <w:r>
        <w:t>— Во что?</w:t>
      </w:r>
    </w:p>
    <w:p>
      <w:r>
        <w:t>— Ни во что, — говорю я. — Ты знаешь, я не верю. Я всю жизнь тебе про это спорил. Я и сейчас не верю — я только знаю, что чашка поехала по ровному столу и что соседка слышала.</w:t>
      </w:r>
    </w:p>
    <w:p>
      <w:r>
        <w:t>Пётр смеётся.</w:t>
      </w:r>
    </w:p>
    <w:p>
      <w:r>
        <w:t>Впервые за всё утро — и смеётся хорошо, легко, всем лицом.</w:t>
      </w:r>
    </w:p>
    <w:p>
      <w:r>
        <w:t>— Ох, Миша, — говорит он. — Знал бы ты, сколько людей приходит ко мне и говорит: батюшка, я верую. А потом идёт домой и живёт так, будто ничего нет.</w:t>
      </w:r>
    </w:p>
    <w:p>
      <w:r>
        <w:t>Он вытирает глаза.</w:t>
      </w:r>
    </w:p>
    <w:p>
      <w:r>
        <w:t>— Вера — это не когда «я верю». Вера — это когда встал и пошёл. Ты сегодня одиннадцать километров пешком прошёл ночью, по снегу, в расстёгнутом пальто.</w:t>
      </w:r>
    </w:p>
    <w:p>
      <w:r>
        <w:t>— Мне некуда было больше идти.</w:t>
      </w:r>
    </w:p>
    <w:p>
      <w:r>
        <w:t>— Вот именно, — говорит Пётр. — Это и есть вера. Всё остальное — разговоры.</w:t>
      </w:r>
    </w:p>
    <w:p>
      <w:pPr>
        <w:spacing w:before="200" w:after="200"/>
        <w:jc w:val="center"/>
      </w:pPr>
      <w:r>
        <w:t>— ✦ —</w:t>
      </w:r>
    </w:p>
    <w:p>
      <w:r>
        <w:t>Он встаёт из-за стола и идёт в прихожую.</w:t>
      </w:r>
    </w:p>
    <w:p>
      <w:r>
        <w:t>Я слышу, как он снимает с крючка пальто.</w:t>
      </w:r>
    </w:p>
    <w:p>
      <w:r>
        <w:t>— Ты куда?</w:t>
      </w:r>
    </w:p>
    <w:p>
      <w:r>
        <w:t>Он возвращается в дверях, уже одетый, застёгивая верхнюю пуговицу.</w:t>
      </w:r>
    </w:p>
    <w:p>
      <w:r>
        <w:t>— Мы, — говорит он. — Идём. Я хочу, чтобы ты поговорил с одним человеком.</w:t>
      </w:r>
    </w:p>
    <w:p>
      <w:r>
        <w:t>— С кем?</w:t>
      </w:r>
    </w:p>
    <w:p>
      <w:r>
        <w:t>— Со стариком, который знает про это в десять раз больше меня. — Пётр надевает шапку. — Мы с ним сорок лет спорим и до сих пор не переспорили друг друга.</w:t>
      </w:r>
    </w:p>
    <w:p>
      <w:r>
        <w:t>— Пётр, сейчас семь утра.</w:t>
      </w:r>
    </w:p>
    <w:p>
      <w:r>
        <w:t>— Он встаёт в четыре, — говорит Пётр. — Пойдём, дойдём как раз к чаю.</w:t>
      </w:r>
    </w:p>
    <w:p>
      <w:r>
        <w:t>Я поднимаюсь.</w:t>
      </w:r>
    </w:p>
    <w:p>
      <w:r>
        <w:t>Амулет лежит у меня в кармане, и он всё ещё холодный — я чувствую его через ткань, как чувствуют лёд.</w:t>
      </w:r>
    </w:p>
    <w:p>
      <w:r>
        <w:t>— Пётр.</w:t>
      </w:r>
    </w:p>
    <w:p>
      <w:r>
        <w:t>— Что?</w:t>
      </w:r>
    </w:p>
    <w:p>
      <w:r>
        <w:t>— А почему сейчас? — говорю я. — Двадцать три года — и вдруг сегодня.</w:t>
      </w:r>
    </w:p>
    <w:p>
      <w:r>
        <w:t>Он останавливается в дверях.</w:t>
      </w:r>
    </w:p>
    <w:p>
      <w:r>
        <w:t>И говорит очень просто, теми самыми словами, которые ему сказали двадцать три года назад на мокром крыльце, — только тогда их сказали ему, а теперь он говорит их мне:</w:t>
      </w:r>
    </w:p>
    <w:p>
      <w:r>
        <w:t>— Время пришло. Теперь твоя очередь.</w:t>
      </w:r>
    </w:p>
    <w:p>
      <w:r>
        <w:rPr>
          <w:i/>
        </w:rPr>
        <w:t>Конец главы 26</w:t>
      </w:r>
    </w:p>
    <w:p>
      <w:pPr>
        <w:spacing w:after="280"/>
        <w:jc w:val="center"/>
      </w:pPr>
      <w:r>
        <w:rPr>
          <w:b/>
          <w:sz w:val="26"/>
        </w:rPr>
        <w:t>Глава двадцать седьмая. Двор мечети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Мы идём через город пешком, и это занимает час.</w:t>
      </w:r>
    </w:p>
    <w:p>
      <w:r>
        <w:t>Оттепель. Ночной снег растаял к утру, всё течёт, с крыш капает, и воздух пахнет так, как пахнет только ранней весной, когда ещё ничего не началось, но уже сдвинулось.</w:t>
      </w:r>
    </w:p>
    <w:p>
      <w:r>
        <w:t>Пётр идёт не спеша, руки за спиной.</w:t>
      </w:r>
    </w:p>
    <w:p>
      <w:r>
        <w:t>— Долго ещё?</w:t>
      </w:r>
    </w:p>
    <w:p>
      <w:r>
        <w:t>— За рекой, — говорит он. — На краю.</w:t>
      </w:r>
    </w:p>
    <w:p>
      <w:r>
        <w:t>— Ты туда часто ходишь?</w:t>
      </w:r>
    </w:p>
    <w:p>
      <w:r>
        <w:t>— Раз в месяц. Иногда чаще.</w:t>
      </w:r>
    </w:p>
    <w:p>
      <w:r>
        <w:t>— И давно?</w:t>
      </w:r>
    </w:p>
    <w:p>
      <w:r>
        <w:t>— Сорок один год, — говорит Пётр. — Мы познакомились, когда мне было двадцать восемь и я был круглый дурак с погонами. А он был вдвое старше и чинил мне ботинок.</w:t>
      </w:r>
    </w:p>
    <w:p>
      <w:r>
        <w:t>— Ботинок?</w:t>
      </w:r>
    </w:p>
    <w:p>
      <w:r>
        <w:t>— Долгая история, — говорит Пётр. — И не моя.</w:t>
      </w:r>
    </w:p>
    <w:p>
      <w:pPr>
        <w:spacing w:before="200" w:after="200"/>
        <w:jc w:val="center"/>
      </w:pPr>
      <w:r>
        <w:t>— ✦ —</w:t>
      </w:r>
    </w:p>
    <w:p>
      <w:r>
        <w:t>Мечеть на краю города оказывается маленькой.</w:t>
      </w:r>
    </w:p>
    <w:p>
      <w:r>
        <w:t>Я почему-то ждал чего-то большого. А это низкое здание из старого камня, во дворе — три дерева и водопроводная колонка, и всё вместе больше похоже на подворье, чем на храм.</w:t>
      </w:r>
    </w:p>
    <w:p>
      <w:r>
        <w:t>За домом — двор, там стол под навесом и две скамьи.</w:t>
      </w:r>
    </w:p>
    <w:p>
      <w:r>
        <w:t>За столом сидит старик и чистит гранат.</w:t>
      </w:r>
    </w:p>
    <w:p>
      <w:r>
        <w:t>Он очень старый. Не «в возрасте» — именно старый: кожа как бумага, руки в пятнах, и всё в нём делается медленно, но ни разу не мимо.</w:t>
      </w:r>
    </w:p>
    <w:p>
      <w:r>
        <w:t>Он поднимает голову и видит Петра.</w:t>
      </w:r>
    </w:p>
    <w:p>
      <w:r>
        <w:t>— Ага, — говорит он. — Опять пришёл, спорить.</w:t>
      </w:r>
    </w:p>
    <w:p>
      <w:r>
        <w:t>— Опять, — соглашается Пётр.</w:t>
      </w:r>
    </w:p>
    <w:p>
      <w:r>
        <w:t>— И привёл кого-то.</w:t>
      </w:r>
    </w:p>
    <w:p>
      <w:r>
        <w:t>— Привёл.</w:t>
      </w:r>
    </w:p>
    <w:p>
      <w:r>
        <w:t>Старик смотрит на меня — долго, спокойно, без всякой вежливости, — и я вдруг понимаю, что за много лет впервые нахожусь под взглядом, который не могу прочитать.</w:t>
      </w:r>
    </w:p>
    <w:p>
      <w:r>
        <w:t>— Садись, сынок, — говорит он. — Чай сейчас будет.</w:t>
      </w:r>
    </w:p>
    <w:p>
      <w:pPr>
        <w:spacing w:before="200" w:after="200"/>
        <w:jc w:val="center"/>
      </w:pPr>
      <w:r>
        <w:t>— ✦ —</w:t>
      </w:r>
    </w:p>
    <w:p>
      <w:r>
        <w:t>Его зовут Али.</w:t>
      </w:r>
    </w:p>
    <w:p>
      <w:r>
        <w:t>Первые полчаса мы не говорим ни о чём.</w:t>
      </w:r>
    </w:p>
    <w:p>
      <w:r>
        <w:t>Он расспрашивает меня, где я работаю, и я говорю «психолог», и он кивает так, будто это всё объясняет. Он спрашивает, женат ли я, и я говорю «нет», и он говорит «ничего, ещё успеешь», и Пётр фыркает.</w:t>
      </w:r>
    </w:p>
    <w:p>
      <w:r>
        <w:t>Приносят чай — в маленьких стеклянных стаканчиках с талией, обжигающий.</w:t>
      </w:r>
    </w:p>
    <w:p>
      <w:r>
        <w:t>Гранат Али разламывает на три части и пододвигает мне середину.</w:t>
      </w:r>
    </w:p>
    <w:p>
      <w:r>
        <w:t>— Ешь, — говорит он. — Кровь будет лучше.</w:t>
      </w:r>
    </w:p>
    <w:p>
      <w:r>
        <w:t>И только потом, отставив стакан, спрашивает:</w:t>
      </w:r>
    </w:p>
    <w:p>
      <w:r>
        <w:t>— Ну. Что видел?</w:t>
      </w:r>
    </w:p>
    <w:p>
      <w:pPr>
        <w:spacing w:before="200" w:after="200"/>
        <w:jc w:val="center"/>
      </w:pPr>
      <w:r>
        <w:t>— ✦ —</w:t>
      </w:r>
    </w:p>
    <w:p>
      <w:r>
        <w:t>Я рассказываю.</w:t>
      </w:r>
    </w:p>
    <w:p>
      <w:r>
        <w:t>Уже второй раз за сутки, и второй раз меня не перебивают.</w:t>
      </w:r>
    </w:p>
    <w:p>
      <w:r>
        <w:t>Я рассказываю про зал и плотность. Про тень у кассы. Про чашку.</w:t>
      </w:r>
    </w:p>
    <w:p>
      <w:r>
        <w:t>Про соседку.</w:t>
      </w:r>
    </w:p>
    <w:p>
      <w:r>
        <w:t>Когда я дохожу до соседки, Али коротко кивает — так кивают врачу, когда он называет знакомый симптом.</w:t>
      </w:r>
    </w:p>
    <w:p>
      <w:r>
        <w:t>— Стучала, — повторяет он. — Хорошо.</w:t>
      </w:r>
    </w:p>
    <w:p>
      <w:r>
        <w:t>— Что же тут хорошего?</w:t>
      </w:r>
    </w:p>
    <w:p>
      <w:r>
        <w:t>— То, что тебе теперь не отвертеться, — говорит Али. — Ты бы года три ещё отвертелся. А так — быстро.</w:t>
      </w:r>
    </w:p>
    <w:p>
      <w:pPr>
        <w:spacing w:before="200" w:after="200"/>
        <w:jc w:val="center"/>
      </w:pPr>
      <w:r>
        <w:t>— ✦ —</w:t>
      </w:r>
    </w:p>
    <w:p>
      <w:r>
        <w:t>— Давайте я сразу скажу, кто я, — говорю я. — Чтобы вы не думали, что перед вами верующий человек.</w:t>
      </w:r>
    </w:p>
    <w:p>
      <w:r>
        <w:t>— Мы и не думаем, — говорит Пётр.</w:t>
      </w:r>
    </w:p>
    <w:p>
      <w:r>
        <w:t>— Я не верю ни во что из этого. Я профессионально не верю. Всё, что я вам рассказал, у меня в голове описано двумя способами: как реактивный психоз или как нечто, для чего у науки пока нет объяснения. Второе честнее. Но оно всё равно не значит «демоны».</w:t>
      </w:r>
    </w:p>
    <w:p>
      <w:r>
        <w:t>Али слушает и кивает.</w:t>
      </w:r>
    </w:p>
    <w:p>
      <w:r>
        <w:t>— Правильно, — говорит он. — Не спеши. Кто быстро верит, тот быстро и бросает.</w:t>
      </w:r>
    </w:p>
    <w:p>
      <w:r>
        <w:t>— Тогда объясните мне одно, — говорю я. — Что вы называете этим словом? Только не образами, пожалуйста. Мне нужно определение.</w:t>
      </w:r>
    </w:p>
    <w:p>
      <w:r>
        <w:t>Али берёт зёрнышко граната и кладёт в рот.</w:t>
      </w:r>
    </w:p>
    <w:p>
      <w:r>
        <w:t>— Голод, — говорит он.</w:t>
      </w:r>
    </w:p>
    <w:p>
      <w:pPr>
        <w:spacing w:before="200" w:after="200"/>
        <w:jc w:val="center"/>
      </w:pPr>
      <w:r>
        <w:t>— ✦ —</w:t>
      </w:r>
    </w:p>
    <w:p>
      <w:r>
        <w:t>— Голод?</w:t>
      </w:r>
    </w:p>
    <w:p>
      <w:r>
        <w:t>— Голод, — повторяет Али. — Вот и всё определение, сынок. Больше ничего нет.</w:t>
      </w:r>
    </w:p>
    <w:p>
      <w:r>
        <w:t>— Это слишком просто.</w:t>
      </w:r>
    </w:p>
    <w:p>
      <w:r>
        <w:t>— Всё простое, — говорит он. — Сложное люди придумывают, чтобы не делать.</w:t>
      </w:r>
    </w:p>
    <w:p>
      <w:r>
        <w:t>Он вытирает пальцы.</w:t>
      </w:r>
    </w:p>
    <w:p>
      <w:r>
        <w:t>— Смотри. Есть такие, которые ничего не могут сами. Ни съесть, ни выпить, ни порадоваться. У них нет ни рук, ни рта, ни жизни своей. А голод есть.</w:t>
      </w:r>
    </w:p>
    <w:p>
      <w:r>
        <w:t>— И чем они голодны?</w:t>
      </w:r>
    </w:p>
    <w:p>
      <w:r>
        <w:t>— Тем, что мы производим, — говорит Али. — У каждого свой корм. Один ест зависть, другой ест уныние, третий — гнев. Как коровы: одна траву, другая листья. И вот они ходят и ищут, где это варится.</w:t>
      </w:r>
    </w:p>
    <w:p>
      <w:r>
        <w:t>— И находят.</w:t>
      </w:r>
    </w:p>
    <w:p>
      <w:r>
        <w:t>— Всегда находят. — Али разводит руками. — Ты сам подумай. У кого зависти нет? У кого злобы нет? Столы накрыты по всему городу, каждый вечер, в каждом окне.</w:t>
      </w:r>
    </w:p>
    <w:p>
      <w:r>
        <w:t>— И что они делают?</w:t>
      </w:r>
    </w:p>
    <w:p>
      <w:r>
        <w:t>— Стоят рядом и едят, — говорит Али. — И всё.</w:t>
      </w:r>
    </w:p>
    <w:p>
      <w:pPr>
        <w:spacing w:before="200" w:after="200"/>
        <w:jc w:val="center"/>
      </w:pPr>
      <w:r>
        <w:t>— ✦ —</w:t>
      </w:r>
    </w:p>
    <w:p>
      <w:r>
        <w:t>— То есть они не вселяются?</w:t>
      </w:r>
    </w:p>
    <w:p>
      <w:r>
        <w:t>— Нет, — говорит Али твёрдо. — Вот это самое главное, что тебе надо запомнить, и это все путают. Стоять рядом — можно всегда. Войти — нельзя.</w:t>
      </w:r>
    </w:p>
    <w:p>
      <w:r>
        <w:t>— Почему нельзя?</w:t>
      </w:r>
    </w:p>
    <w:p>
      <w:r>
        <w:t>— Дверь заперта, — говорит он. — В каждом человеке дверь заперта изнутри, и снаружи её не открыть. Хоть тысячу лет стой.</w:t>
      </w:r>
    </w:p>
    <w:p>
      <w:r>
        <w:t>— А ключ?</w:t>
      </w:r>
    </w:p>
    <w:p>
      <w:r>
        <w:t>Али поднимает палец.</w:t>
      </w:r>
    </w:p>
    <w:p>
      <w:r>
        <w:t>— Ключ у человека. Один. И он им сам открывает.</w:t>
      </w:r>
    </w:p>
    <w:p>
      <w:pPr>
        <w:spacing w:before="200" w:after="200"/>
        <w:jc w:val="center"/>
      </w:pPr>
      <w:r>
        <w:t>— ✦ —</w:t>
      </w:r>
    </w:p>
    <w:p>
      <w:r>
        <w:t>Пётр наливает себе ещё чаю.</w:t>
      </w:r>
    </w:p>
    <w:p>
      <w:r>
        <w:t>— Тут мы с ним расходимся, — вставляет он.</w:t>
      </w:r>
    </w:p>
    <w:p>
      <w:r>
        <w:t>— Ни в чём мы не расходимся, — говорит Али, не глядя на него.</w:t>
      </w:r>
    </w:p>
    <w:p>
      <w:r>
        <w:t>— Расходимся в словах.</w:t>
      </w:r>
    </w:p>
    <w:p>
      <w:r>
        <w:t>— В словах расходимся, — соглашается Али. — В деле нет.</w:t>
      </w:r>
    </w:p>
    <w:p>
      <w:r>
        <w:t>— Как открывает? — спрашиваю я.</w:t>
      </w:r>
    </w:p>
    <w:p>
      <w:r>
        <w:t>Али некоторое время молчит.</w:t>
      </w:r>
    </w:p>
    <w:p>
      <w:r>
        <w:t>— Проклятием, — говорит он.</w:t>
      </w:r>
    </w:p>
    <w:p>
      <w:pPr>
        <w:spacing w:before="200" w:after="200"/>
        <w:jc w:val="center"/>
      </w:pPr>
      <w:r>
        <w:t>— ✦ —</w:t>
      </w:r>
    </w:p>
    <w:p>
      <w:r>
        <w:t>— Объясните.</w:t>
      </w:r>
    </w:p>
    <w:p>
      <w:r>
        <w:t>— Молитва — это когда ты говоришь: пусть будет благо. — Али складывает ладони и тут же разворачивает их. — А проклятие — это то же самое, только наоборот. Пусть будет зло. Пусть ему будет плохо. Пусть он сдохнет.</w:t>
      </w:r>
    </w:p>
    <w:p>
      <w:r>
        <w:t>Он смотрит на меня.</w:t>
      </w:r>
    </w:p>
    <w:p>
      <w:r>
        <w:t>— Люди думают, это просто злые слова. Нет. Это молитва наоборот. Тот же самый механизм, только вывернутый.</w:t>
      </w:r>
    </w:p>
    <w:p>
      <w:r>
        <w:t>— И что происходит?</w:t>
      </w:r>
    </w:p>
    <w:p>
      <w:r>
        <w:t>— Рвётся нить, — говорит Али просто. — У каждого человека есть нить, тонкая, как пуповина. Ты её не видишь и не чувствуешь, пока цела. Ты можешь всю жизнь не верить, что она есть, — она всё равно есть, ты же не выбирал, чтоб тебя родили.</w:t>
      </w:r>
    </w:p>
    <w:p>
      <w:r>
        <w:t>— И проклятие её рвёт.</w:t>
      </w:r>
    </w:p>
    <w:p>
      <w:r>
        <w:t>— В тот момент, когда ты от всей души хочешь другому зла, — говорит Али, — ты сам, своей рукой, эту нить перерезаешь. И дверь открывается. Не они её открыли — ты.</w:t>
      </w:r>
    </w:p>
    <w:p>
      <w:pPr>
        <w:spacing w:before="200" w:after="200"/>
        <w:jc w:val="center"/>
      </w:pPr>
      <w:r>
        <w:t>— ✦ —</w:t>
      </w:r>
    </w:p>
    <w:p>
      <w:r>
        <w:t>Я сижу и думаю.</w:t>
      </w:r>
    </w:p>
    <w:p>
      <w:r>
        <w:rPr>
          <w:i/>
        </w:rPr>
        <w:t>Он произносит это на своём языке — нить, дверь, молитва наоборот. Но если снять язык…</w:t>
      </w:r>
    </w:p>
    <w:p>
      <w:r>
        <w:rPr>
          <w:i/>
        </w:rPr>
        <w:t>Механизм я знаю. Я его тысячу раз описывал. Он называется по-другому: момент, когда человек полностью отождествляется с собственной ненавистью и перестаёт быть её наблюдателем. Точка невозврата в аффекте. Мы это называем «утратой критической дистанции».</w:t>
      </w:r>
    </w:p>
    <w:p>
      <w:r>
        <w:rPr>
          <w:i/>
        </w:rPr>
        <w:t>И самое неприятное: клинически он прав. После такой точки человек действительно меняется. Не образно — необратимо.</w:t>
      </w:r>
    </w:p>
    <w:p>
      <w:r>
        <w:t>— Хорошо, — говорю я. — А зло тогда что?</w:t>
      </w:r>
    </w:p>
    <w:p>
      <w:r>
        <w:t>— Зло — это выбор, — говорит Али. — Не они. Они голодные, с них спроса нет, как с волка. Зло — это когда человек знает, что можно иначе, и всё равно делает так.</w:t>
      </w:r>
    </w:p>
    <w:p>
      <w:r>
        <w:t>— То есть виноват всегда человек?</w:t>
      </w:r>
    </w:p>
    <w:p>
      <w:r>
        <w:t>— Всегда, — говорит Али. — Иначе и прощать было бы некого.</w:t>
      </w:r>
    </w:p>
    <w:p>
      <w:pPr>
        <w:spacing w:before="200" w:after="200"/>
        <w:jc w:val="center"/>
      </w:pPr>
      <w:r>
        <w:t>— ✦ —</w:t>
      </w:r>
    </w:p>
    <w:p>
      <w:r>
        <w:t>Я ставлю стакан.</w:t>
      </w:r>
    </w:p>
    <w:p>
      <w:r>
        <w:t>— Теперь позвольте я, — говорю я. — Со своей стороны.</w:t>
      </w:r>
    </w:p>
    <w:p>
      <w:r>
        <w:t>— Давай, — говорит Али с явным удовольствием.</w:t>
      </w:r>
    </w:p>
    <w:p>
      <w:r>
        <w:t>— Всё, что вы описали, у меня описано тоже. Другими словами и без ваших сущностей. — Я загибаю пальцы. — Зависть, уныние, гнев — это не корм, это устойчивые эмоциональные паттерны с известной нейрофизиологией. «Стоят рядом и едят» — это то, что мы называем самоподдерживающимся циклом: человек воспроизводит состояние, потому что оно закрепилось. «Дверь» — это порог, за которым аффект перестаёт контролироваться, и он тоже описан. Мне не нужно ничего лишнего, чтобы всё это объяснить.</w:t>
      </w:r>
    </w:p>
    <w:p>
      <w:r>
        <w:t>— Молодец, — говорит Али.</w:t>
      </w:r>
    </w:p>
    <w:p>
      <w:r>
        <w:t>— Вы не спорите?</w:t>
      </w:r>
    </w:p>
    <w:p>
      <w:r>
        <w:t>— Зачем? — Он пожимает плечами. — Ты правильно всё сказал. Только одно у тебя осталось необъяснённое.</w:t>
      </w:r>
    </w:p>
    <w:p>
      <w:r>
        <w:t>— Что?</w:t>
      </w:r>
    </w:p>
    <w:p>
      <w:r>
        <w:t>— Чашка, — говорит Али.</w:t>
      </w:r>
    </w:p>
    <w:p>
      <w:pPr>
        <w:spacing w:before="200" w:after="200"/>
        <w:jc w:val="center"/>
      </w:pPr>
      <w:r>
        <w:t>— ✦ —</w:t>
      </w:r>
    </w:p>
    <w:p>
      <w:r>
        <w:t>Тишина во дворе.</w:t>
      </w:r>
    </w:p>
    <w:p>
      <w:r>
        <w:t>Капает с навеса.</w:t>
      </w:r>
    </w:p>
    <w:p>
      <w:r>
        <w:t>— Твои слова хорошие, — говорит Али. — Они всё объясняют, что внутри головы. А чашка была снаружи. И соседка была снаружи. И она стучала не в твою голову, а в твою дверь.</w:t>
      </w:r>
    </w:p>
    <w:p>
      <w:r>
        <w:t>Мне нечем возразить.</w:t>
      </w:r>
    </w:p>
    <w:p>
      <w:r>
        <w:t>— Вот тут у тебя дырка, сынок, — говорит он мягко. — Маленькая, с чашку. Но через маленькую дырку вытекает всё.</w:t>
      </w:r>
    </w:p>
    <w:p>
      <w:pPr>
        <w:spacing w:before="200" w:after="200"/>
        <w:jc w:val="center"/>
      </w:pPr>
      <w:r>
        <w:t>— ✦ —</w:t>
      </w:r>
    </w:p>
    <w:p>
      <w:r>
        <w:t>Пётр молчал минут двадцать.</w:t>
      </w:r>
    </w:p>
    <w:p>
      <w:r>
        <w:t>И вот тут говорит:</w:t>
      </w:r>
    </w:p>
    <w:p>
      <w:r>
        <w:t>— Али. Скажи ему про порог.</w:t>
      </w:r>
    </w:p>
    <w:p>
      <w:r>
        <w:t>— Он не готов.</w:t>
      </w:r>
    </w:p>
    <w:p>
      <w:r>
        <w:t>— Он готов.</w:t>
      </w:r>
    </w:p>
    <w:p>
      <w:r>
        <w:t>— Он не про то спрашивает, — говорит Али, и они впервые за всё утро смотрят друг на друга не мирно.</w:t>
      </w:r>
    </w:p>
    <w:p>
      <w:r>
        <w:t>— Про что я не про то спрашиваю? — говорю я.</w:t>
      </w:r>
    </w:p>
    <w:p>
      <w:r>
        <w:t>Али поворачивается ко мне.</w:t>
      </w:r>
    </w:p>
    <w:p>
      <w:r>
        <w:t>— Ты меня всё утро спрашиваешь, как оно устроено, — говорит он. — А надо спрашивать другое.</w:t>
      </w:r>
    </w:p>
    <w:p>
      <w:r>
        <w:t>— Что?</w:t>
      </w:r>
    </w:p>
    <w:p>
      <w:r>
        <w:t>— Как не открыть дверь самому, — говорит Али.</w:t>
      </w:r>
    </w:p>
    <w:p>
      <w:pPr>
        <w:spacing w:before="200" w:after="200"/>
        <w:jc w:val="center"/>
      </w:pPr>
      <w:r>
        <w:t>— ✦ —</w:t>
      </w:r>
    </w:p>
    <w:p>
      <w:r>
        <w:t>И вот тут они начинают.</w:t>
      </w:r>
    </w:p>
    <w:p>
      <w:r>
        <w:t>Осторожно — я потом понял, насколько осторожно, они шли ко мне минут десять, как ходят к раненому животному.</w:t>
      </w:r>
    </w:p>
    <w:p>
      <w:r>
        <w:t>Али спрашивает, живы ли мои родители. Я говорю — нет.</w:t>
      </w:r>
    </w:p>
    <w:p>
      <w:r>
        <w:t>Он спрашивает как. Я говорю: мать убил отец, а отца застрелили при задержании, в один вечер, двадцать три года назад.</w:t>
      </w:r>
    </w:p>
    <w:p>
      <w:r>
        <w:t>Он кивает и долго молчит.</w:t>
      </w:r>
    </w:p>
    <w:p>
      <w:r>
        <w:t>— И ты его до сих пор носишь, — говорит он.</w:t>
      </w:r>
    </w:p>
    <w:p>
      <w:r>
        <w:t>— Кого?</w:t>
      </w:r>
    </w:p>
    <w:p>
      <w:r>
        <w:t>— Отца, — говорит Али. — Ты его в себе носишь. Я по лицу вижу.</w:t>
      </w:r>
    </w:p>
    <w:p>
      <w:r>
        <w:t>Гранат лежит передо мной нетронутый.</w:t>
      </w:r>
    </w:p>
    <w:p>
      <w:r>
        <w:t>— Сынок. Господь милосерден, — говорит Али очень мягко. — Он прощает и не таких. Он и его простит, если тот попросил в последнюю секунду, а ты не знаешь, попросил или нет, и никто не знает.</w:t>
      </w:r>
    </w:p>
    <w:p>
      <w:r>
        <w:t>— И что?</w:t>
      </w:r>
    </w:p>
    <w:p>
      <w:r>
        <w:t>— И тебе бы отпустить, — говорит Али. — Не ради него. Ради тебя. Ты эту тяжесть с детства на себе таскаешь, а она чужая.</w:t>
      </w:r>
    </w:p>
    <w:p>
      <w:r>
        <w:t>Пётр говорит тихо:</w:t>
      </w:r>
    </w:p>
    <w:p>
      <w:r>
        <w:t>— Миша.</w:t>
      </w:r>
    </w:p>
    <w:p>
      <w:pPr>
        <w:spacing w:before="200" w:after="200"/>
        <w:jc w:val="center"/>
      </w:pPr>
      <w:r>
        <w:t>— ✦ —</w:t>
      </w:r>
    </w:p>
    <w:p>
      <w:r>
        <w:t>Я встаю.</w:t>
      </w:r>
    </w:p>
    <w:p>
      <w:r>
        <w:t>Я встаю так резко, что скамья скребёт по бетону, и стакан подпрыгивает.</w:t>
      </w:r>
    </w:p>
    <w:p>
      <w:r>
        <w:t>— Нет, — говорю я.</w:t>
      </w:r>
    </w:p>
    <w:p>
      <w:r>
        <w:t>— Миша, — повторяет Пётр.</w:t>
      </w:r>
    </w:p>
    <w:p>
      <w:r>
        <w:t>— Нет! — Я слышу собственный голос и не могу его убавить. — Не сегодня. И не завтра. И вообще никогда.</w:t>
      </w:r>
    </w:p>
    <w:p>
      <w:r>
        <w:t>Али смотрит на меня спокойно.</w:t>
      </w:r>
    </w:p>
    <w:p>
      <w:r>
        <w:t>— Бог, может, и милосерден, — говорю я. — Пусть. Это его дело, он большой, ему видно сверху. А я не Бог.</w:t>
      </w:r>
    </w:p>
    <w:p>
      <w:r>
        <w:t>Я упираюсь костяшками в стол.</w:t>
      </w:r>
    </w:p>
    <w:p>
      <w:r>
        <w:t>— Я не могу простить человека за такое. Не «не хочу» — не могу, физически. Вы понимаете, что вы у меня просите? Вы просите, чтобы я подошёл к своей матери, которая лежала на кухонном полу и последним, что у неё осталось, показала мне «беги», — и сказал ей: ничего, мама, я его простил, ты полежи там пока.</w:t>
      </w:r>
    </w:p>
    <w:p>
      <w:r>
        <w:t>— Никто у тебя такого не просит, — говорит Али.</w:t>
      </w:r>
    </w:p>
    <w:p>
      <w:r>
        <w:t>— Просите! — Меня трясёт. — Все просите. Ты, — я поворачиваюсь к Петру, — ты просишь всю мою жизнь. Не словами — глазами. Каждое воскресенье, над шахматами. «Ненависть — скверный игрок, малыш». Я всё слышу, я не глухой!</w:t>
      </w:r>
    </w:p>
    <w:p>
      <w:r>
        <w:t>Пётр не отводит глаз.</w:t>
      </w:r>
    </w:p>
    <w:p>
      <w:r>
        <w:t>— И вот что я вам скажу, — говорю я. — Она — единственное, что от них осталось. Понимаете? Всё остальное стёрлось. Я не помню её голоса. Я не помню, как она пахла, я это потерял лет в двадцать и уже не верну. А ненависть осталась. Она одна и осталась, целая, ничего с ней не сделалось.</w:t>
      </w:r>
    </w:p>
    <w:p>
      <w:r>
        <w:t>— Поэтому ты её и бережёшь, — говорит Али.</w:t>
      </w:r>
    </w:p>
    <w:p>
      <w:pPr>
        <w:spacing w:before="200" w:after="200"/>
        <w:jc w:val="center"/>
      </w:pPr>
      <w:r>
        <w:t>— ✦ —</w:t>
      </w:r>
    </w:p>
    <w:p>
      <w:r>
        <w:t>Это попадает так точно, что у меня темнеет в глазах.</w:t>
      </w:r>
    </w:p>
    <w:p>
      <w:r>
        <w:t>— Хватит, — говорю я. — Хватит меня этим упрекать. Все. Каждый.</w:t>
      </w:r>
    </w:p>
    <w:p>
      <w:r>
        <w:t>Я беру пальто со скамьи.</w:t>
      </w:r>
    </w:p>
    <w:p>
      <w:r>
        <w:t>— Спасибо за чай.</w:t>
      </w:r>
    </w:p>
    <w:p>
      <w:r>
        <w:t>— Сядь, — говорит Пётр.</w:t>
      </w:r>
    </w:p>
    <w:p>
      <w:r>
        <w:t>— Нет.</w:t>
      </w:r>
    </w:p>
    <w:p>
      <w:r>
        <w:t>— Миша, сядь.</w:t>
      </w:r>
    </w:p>
    <w:p>
      <w:r>
        <w:t>— Я сказал нет!</w:t>
      </w:r>
    </w:p>
    <w:p>
      <w:pPr>
        <w:spacing w:before="200" w:after="200"/>
        <w:jc w:val="center"/>
      </w:pPr>
      <w:r>
        <w:t>— ✦ —</w:t>
      </w:r>
    </w:p>
    <w:p>
      <w:r>
        <w:t>Я иду через двор к калитке, и никто меня не догоняет.</w:t>
      </w:r>
    </w:p>
    <w:p>
      <w:r>
        <w:t>У самой калитки я слышу за спиной голос Али — негромкий, спокойный, без всякой обиды:</w:t>
      </w:r>
    </w:p>
    <w:p>
      <w:r>
        <w:t>— Сынок.</w:t>
      </w:r>
    </w:p>
    <w:p>
      <w:r>
        <w:t>Я останавливаюсь, но не оборачиваюсь.</w:t>
      </w:r>
    </w:p>
    <w:p>
      <w:r>
        <w:t>— Ты только одно запомни, — говорит Али. — Ту дверь, про которую я говорил. Её не только проклятием открывают.</w:t>
      </w:r>
    </w:p>
    <w:p>
      <w:r>
        <w:t>— А чем ещё?</w:t>
      </w:r>
    </w:p>
    <w:p>
      <w:r>
        <w:t>— Ничем, — говорит он. — Просто ненависть — это то же самое проклятие, только растянутое на всю жизнь. Оно медленнее. Но дверь открывает так же.</w:t>
      </w:r>
    </w:p>
    <w:p>
      <w:r>
        <w:t>Я стою секунды три.</w:t>
      </w:r>
    </w:p>
    <w:p>
      <w:r>
        <w:t>Потом толкаю калитку и выхожу на улицу.</w:t>
      </w:r>
    </w:p>
    <w:p>
      <w:pPr>
        <w:spacing w:before="200" w:after="200"/>
        <w:jc w:val="center"/>
      </w:pPr>
      <w:r>
        <w:t>— ✦ —</w:t>
      </w:r>
    </w:p>
    <w:p>
      <w:r>
        <w:t>Я иду очень быстро.</w:t>
      </w:r>
    </w:p>
    <w:p>
      <w:r>
        <w:t>Оттепель, всё течёт, солнце пробило облака, и в лужах слепящий свет.</w:t>
      </w:r>
    </w:p>
    <w:p>
      <w:r>
        <w:t>Во мне поднимается что-то огромное — и это не обида на двух стариков, я понимаю это уже на втором квартале.</w:t>
      </w:r>
    </w:p>
    <w:p>
      <w:r>
        <w:t>Это он.</w:t>
      </w:r>
    </w:p>
    <w:p>
      <w:r>
        <w:t>Тот самый гнев, который я с детства носил в себе как кость, на которой всё держится, — он поднимается целиком, впервые за всю жизнь, весь, до самого дна.</w:t>
      </w:r>
    </w:p>
    <w:p>
      <w:r>
        <w:t>И вместе с ним поднимается память.</w:t>
      </w:r>
    </w:p>
    <w:p>
      <w:r>
        <w:t>Она начинается с мелочи: я вдруг очень чётко вижу клеёнку в цветочек на нашем кухонном столе.</w:t>
      </w:r>
    </w:p>
    <w:p>
      <w:r>
        <w:t>Такую, какой не вспоминал ни разу за двадцать три года.</w:t>
      </w:r>
    </w:p>
    <w:p>
      <w:r>
        <w:rPr>
          <w:i/>
        </w:rPr>
        <w:t>Конец главы 27</w:t>
      </w:r>
    </w:p>
    <w:p>
      <w:pPr>
        <w:spacing w:after="280"/>
        <w:jc w:val="center"/>
      </w:pPr>
      <w:r>
        <w:rPr>
          <w:b/>
          <w:sz w:val="26"/>
        </w:rPr>
        <w:t>Глава двадцать восьмая. Прощение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Клеёнка в цветочек.</w:t>
      </w:r>
    </w:p>
    <w:p>
      <w:r>
        <w:t>Я иду по улице и вижу её так отчётливо, что могу пересчитать цветы: мелкие синие, по три в пучке, и между ними жёлтые точки. У правого угла стола протёрто до белого — там мама всегда ставила кастрюлю.</w:t>
      </w:r>
    </w:p>
    <w:p>
      <w:r>
        <w:t>Я не вспоминал эту клеёнку со дня похорон.</w:t>
      </w:r>
    </w:p>
    <w:p>
      <w:r>
        <w:t>Я вообще ничего не вспоминал, кроме тех девяти минут. У меня в памяти было девять минут и чёрная стена вокруг них.</w:t>
      </w:r>
    </w:p>
    <w:p>
      <w:r>
        <w:t>А сейчас стена поехала.</w:t>
      </w:r>
    </w:p>
    <w:p>
      <w:pPr>
        <w:spacing w:before="200" w:after="200"/>
        <w:jc w:val="center"/>
      </w:pPr>
      <w:r>
        <w:t>— ✦ —</w:t>
      </w:r>
    </w:p>
    <w:p>
      <w:r>
        <w:t>Дальше приходит запах.</w:t>
      </w:r>
    </w:p>
    <w:p>
      <w:r>
        <w:t>Не воспоминание о запахе — сам запах, я останавливаюсь посреди тротуара, потому что не понимаю, откуда он.</w:t>
      </w:r>
    </w:p>
    <w:p>
      <w:r>
        <w:t>Опилки.</w:t>
      </w:r>
    </w:p>
    <w:p>
      <w:r>
        <w:t>Отец работал с деревом.</w:t>
      </w:r>
    </w:p>
    <w:p>
      <w:r>
        <w:rPr>
          <w:i/>
        </w:rPr>
        <w:t>Господи. Он работал с деревом. Он был инженер, но по вечерам он делал что-то руками, у него был верстак на балконе, и всю квартиру пахло опилками, и мама ругалась, что стружка везде, и он говорил: «Аня, ну это же чистая грязь».</w:t>
      </w:r>
    </w:p>
    <w:p>
      <w:r>
        <w:rPr>
          <w:i/>
        </w:rPr>
        <w:t>«Чистая грязь». Он так говорил. Это была его присказка.</w:t>
      </w:r>
    </w:p>
    <w:p>
      <w:r>
        <w:t>Я стою на тротуаре, и люди меня обходят.</w:t>
      </w:r>
    </w:p>
    <w:p>
      <w:pPr>
        <w:spacing w:before="200" w:after="200"/>
        <w:jc w:val="center"/>
      </w:pPr>
      <w:r>
        <w:t>— ✦ —</w:t>
      </w:r>
    </w:p>
    <w:p>
      <w:r>
        <w:t>Дальше идёт лавиной.</w:t>
      </w:r>
    </w:p>
    <w:p>
      <w:r>
        <w:t>Я иду по улицам этого города — час, полтора, я не смотрю, куда иду, — и меня заливает.</w:t>
      </w:r>
    </w:p>
    <w:p>
      <w:r>
        <w:t>Я вспоминаю, что он носил меня на плечах и что при этом надо было пригибаться в дверях, и он всегда пригибался слишком поздно, и я стукался, и мы оба хохотали, а мама говорила «вы оба ненормальные».</w:t>
      </w:r>
    </w:p>
    <w:p>
      <w:r>
        <w:t>Я вспоминаю, как мы сажали яблоню.</w:t>
      </w:r>
    </w:p>
    <w:p>
      <w:r>
        <w:t>Под окном, во дворе, весной. Мне было, наверное, шесть. Он копал, а я держал деревце — оно было тонкое, как палка, с двумя ветками, и я был уверен, что оно умерло. Он сказал: «Ты его подержи и не отпускай, оно живое». Я держал. Он засыпал корни и утаптывал землю ногой, и я утаптывал рядом, и он смеялся.</w:t>
      </w:r>
    </w:p>
    <w:p>
      <w:r>
        <w:t>Потом он сказал: «Через десять лет будем есть яблоки».</w:t>
      </w:r>
    </w:p>
    <w:p>
      <w:r>
        <w:rPr>
          <w:i/>
        </w:rPr>
        <w:t>Через десять лет мне было шестнадцать, я жил у Петра и не помнил ни про какую яблоню.</w:t>
      </w:r>
    </w:p>
    <w:p>
      <w:r>
        <w:t>Я вспоминаю, что он приходил с работы живой.</w:t>
      </w:r>
    </w:p>
    <w:p>
      <w:r>
        <w:t>Вот это оказывается самым невыносимым. Не что он был добрый — что он был живой. Он входил, бросал сумку и с порога спрашивал: «Ну что, мужики, чем сегодня занимались?» — хотя мужиков было двое, я и кот.</w:t>
      </w:r>
    </w:p>
    <w:p>
      <w:r>
        <w:t>Он был весёлый человек.</w:t>
      </w:r>
    </w:p>
    <w:p>
      <w:r>
        <w:t>Мой отец был весёлым человеком, и я забыл это начисто, потому что помнить это было нельзя.</w:t>
      </w:r>
    </w:p>
    <w:p>
      <w:pPr>
        <w:spacing w:before="200" w:after="200"/>
        <w:jc w:val="center"/>
      </w:pPr>
      <w:r>
        <w:t>— ✦ —</w:t>
      </w:r>
    </w:p>
    <w:p>
      <w:r>
        <w:t>Я сажусь на скамейку в каком-то сквере, потому что у меня не держат ноги.</w:t>
      </w:r>
    </w:p>
    <w:p>
      <w:r>
        <w:rPr>
          <w:i/>
        </w:rPr>
        <w:t>Вот что делает ненависть.</w:t>
      </w:r>
    </w:p>
    <w:p>
      <w:r>
        <w:rPr>
          <w:i/>
        </w:rPr>
        <w:t>Она не просто занимает место. Она стирает. Ей нужно, чтобы человек был весь, целиком, одним куском — иначе её нельзя нести. Нельзя ненавидеть половину.</w:t>
      </w:r>
    </w:p>
    <w:p>
      <w:r>
        <w:rPr>
          <w:i/>
        </w:rPr>
        <w:t>И она вычистила из меня всё остальное. Все десять лет. Всё хорошее, что было, — а его было много, его было почти всё, — она стёрла, чтобы не мешало.</w:t>
      </w:r>
    </w:p>
    <w:p>
      <w:r>
        <w:rPr>
          <w:i/>
        </w:rPr>
        <w:t>Я всю жизнь берёг её, думая, что берегу память о матери.</w:t>
      </w:r>
    </w:p>
    <w:p>
      <w:r>
        <w:rPr>
          <w:i/>
        </w:rPr>
        <w:t>А она сожрала мне отца целиком. И мать заодно: я не помню её голоса, я помню только, как она лежит.</w:t>
      </w:r>
    </w:p>
    <w:p>
      <w:r>
        <w:t>Я сижу и плачу — на скамейке, в сквере, в половине первого дня, взрослый мужчина в мокром пальто.</w:t>
      </w:r>
    </w:p>
    <w:p>
      <w:r>
        <w:t>Мимо идут люди и не смотрят.</w:t>
      </w:r>
    </w:p>
    <w:p>
      <w:pPr>
        <w:spacing w:before="200" w:after="200"/>
        <w:jc w:val="center"/>
      </w:pPr>
      <w:r>
        <w:t>— ✦ —</w:t>
      </w:r>
    </w:p>
    <w:p>
      <w:r>
        <w:t>И вот тогда приходит тот вечер.</w:t>
      </w:r>
    </w:p>
    <w:p>
      <w:r>
        <w:t>Он приходит не как флешбек. Флешбеки я знаю: они рваные, куски, вспышки.</w:t>
      </w:r>
    </w:p>
    <w:p>
      <w:r>
        <w:t>Этот идёт подряд, спокойно и очень медленно, как проявляется плёнка.</w:t>
      </w:r>
    </w:p>
    <w:p>
      <w:r>
        <w:rPr>
          <w:i/>
        </w:rPr>
        <w:t>Двадцатое октября. Я стою в дверях гостиной.</w:t>
      </w:r>
    </w:p>
    <w:p>
      <w:r>
        <w:rPr>
          <w:i/>
        </w:rPr>
        <w:t>Не в своей комнате — в дверях гостиной, я забыл об этом накрепко, а сейчас вижу дверной косяк, за который держусь рукой.</w:t>
      </w:r>
    </w:p>
    <w:p>
      <w:r>
        <w:rPr>
          <w:i/>
        </w:rPr>
        <w:t>Отец у окна, спиной ко мне, с трубкой у уха. Телефон домашний, витой шнур тянется от аппарата к его руке — он ходит по комнате, и шнур волочится за ним по полу.</w:t>
      </w:r>
    </w:p>
    <w:p>
      <w:r>
        <w:rPr>
          <w:i/>
        </w:rPr>
        <w:t>Он кричит.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— …да я вам сдал всё в срок! В срок, слышите?! У меня подписи есть!</w:t>
      </w:r>
    </w:p>
    <w:p>
      <w:r>
        <w:rPr>
          <w:i/>
        </w:rPr>
        <w:t>Пауза. Он слушает, и я вижу, как у него белеют пальцы на трубке.</w:t>
      </w:r>
    </w:p>
    <w:p>
      <w:r>
        <w:rPr>
          <w:i/>
        </w:rPr>
        <w:t>— Кто сказал? Он сказал? — Он смеётся, коротко и страшно. — Он мою работу три месяца в глаза не видел! Он даже чертежи не открывал, он мне звонил спрашивать, что такое допуск!</w:t>
      </w:r>
    </w:p>
    <w:p>
      <w:r>
        <w:rPr>
          <w:i/>
        </w:rPr>
        <w:t>Опять пауза.</w:t>
      </w:r>
    </w:p>
    <w:p>
      <w:r>
        <w:rPr>
          <w:i/>
        </w:rPr>
        <w:t>— То есть меня. Меня, значит. — Голос садится. — Восемь лет. Восемь лет, и вот так.</w:t>
      </w:r>
    </w:p>
    <w:p>
      <w:r>
        <w:rPr>
          <w:i/>
        </w:rPr>
        <w:t>Он останавливается посреди комнаты.</w:t>
      </w:r>
    </w:p>
    <w:p>
      <w:r>
        <w:rPr>
          <w:i/>
        </w:rPr>
        <w:t>— Вы меня подставили, — говорит он тихо. — Вы меня просто взяли и подставили. Все. Всем отделом.</w:t>
      </w:r>
    </w:p>
    <w:p>
      <w:r>
        <w:rPr>
          <w:i/>
        </w:rPr>
        <w:t>И потом, на самом верху, срываясь, так, что я вздрагиваю в дверях:</w:t>
      </w:r>
    </w:p>
    <w:p>
      <w:r>
        <w:rPr>
          <w:i/>
        </w:rPr>
        <w:t>— Да будьте вы все прокляты!</w:t>
      </w:r>
    </w:p>
    <w:p>
      <w:r>
        <w:rPr>
          <w:i/>
        </w:rPr>
        <w:t>И бросает трубку.</w:t>
      </w:r>
    </w:p>
    <w:p>
      <w:pPr>
        <w:spacing w:before="200" w:after="200"/>
        <w:jc w:val="center"/>
      </w:pPr>
      <w:r>
        <w:t>— ✦ —</w:t>
      </w:r>
    </w:p>
    <w:p>
      <w:r>
        <w:t>Я сижу на скамейке в сквере и не дышу.</w:t>
      </w:r>
    </w:p>
    <w:p>
      <w:r>
        <w:t>Потому что дальше идёт то, чего я никогда не помнил.</w:t>
      </w:r>
    </w:p>
    <w:p>
      <w:r>
        <w:t>Не потому что забыл.</w:t>
      </w:r>
    </w:p>
    <w:p>
      <w:r>
        <w:t>Потому что не понял и оттого не запомнил как событие — так глаз не запоминает то, чему нет названия.</w:t>
      </w:r>
    </w:p>
    <w:p>
      <w:r>
        <w:rPr>
          <w:i/>
        </w:rPr>
        <w:t>Он стоит спиной ко мне посреди комнаты. Секунду. Две.</w:t>
      </w:r>
    </w:p>
    <w:p>
      <w:r>
        <w:rPr>
          <w:i/>
        </w:rPr>
        <w:t>И потом он выпрямляется.</w:t>
      </w:r>
    </w:p>
    <w:p>
      <w:r>
        <w:rPr>
          <w:i/>
        </w:rPr>
        <w:t>Медленно. Очень медленно — как выпрямляется человек, который долго нёс тяжёлое и наконец поставил.</w:t>
      </w:r>
    </w:p>
    <w:p>
      <w:r>
        <w:rPr>
          <w:i/>
        </w:rPr>
        <w:t>И поводит плечами.</w:t>
      </w:r>
    </w:p>
    <w:p>
      <w:r>
        <w:rPr>
          <w:i/>
        </w:rPr>
        <w:t>Оба плеча, назад и вниз, один раз, — так двигают плечами, когда примеряют чужое пальто и проверяют, не жмёт ли в спине.</w:t>
      </w:r>
    </w:p>
    <w:p>
      <w:r>
        <w:rPr>
          <w:i/>
        </w:rPr>
        <w:t>Мой отец никогда так не делал.</w:t>
      </w:r>
    </w:p>
    <w:p>
      <w:r>
        <w:rPr>
          <w:i/>
        </w:rPr>
        <w:t>Я знал его жесты все до одного, я знал его так, как ребёнок знает своего отца, — и этого жеста в нём не было.</w:t>
      </w:r>
    </w:p>
    <w:p>
      <w:r>
        <w:rPr>
          <w:i/>
        </w:rPr>
        <w:t>А потом он оборачивается.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Я стою в дверях, держась за косяк.</w:t>
      </w:r>
    </w:p>
    <w:p>
      <w:r>
        <w:rPr>
          <w:i/>
        </w:rPr>
        <w:t>Он поворачивается и обводит взглядом комнату — не меня, комнату, всю целиком, слева направо, медленно, как смотрят на квартиру, в которую только что въехали.</w:t>
      </w:r>
    </w:p>
    <w:p>
      <w:r>
        <w:rPr>
          <w:i/>
        </w:rPr>
        <w:t>Взгляд проходит по мне.</w:t>
      </w:r>
    </w:p>
    <w:p>
      <w:r>
        <w:rPr>
          <w:i/>
        </w:rPr>
        <w:t>Не задерживается.</w:t>
      </w:r>
    </w:p>
    <w:p>
      <w:r>
        <w:rPr>
          <w:i/>
        </w:rPr>
        <w:t>И вот тут я, десятилетний, чувствую в животе то, чего никогда раньше не чувствовал: холод. Такой ровный, тихий холод, от которого хочется стать маленьким.</w:t>
      </w:r>
    </w:p>
    <w:p>
      <w:r>
        <w:rPr>
          <w:i/>
        </w:rPr>
        <w:t>Я тогда подумал: папа очень злой из-за работы.</w:t>
      </w:r>
    </w:p>
    <w:p>
      <w:r>
        <w:rPr>
          <w:i/>
        </w:rPr>
        <w:t>Я так подумал, потому что не знал, что бывает иначе. Мне было десять лет. У меня не было ни одного слова для того, что я увидел, — а то, для чего нет слова, ребёнок кладёт в ближайшую знакомую коробку. Взрослые сердятся из-за работы. Значит, сердится из-за работы.</w:t>
      </w:r>
    </w:p>
    <w:p>
      <w:r>
        <w:rPr>
          <w:i/>
        </w:rPr>
        <w:t>Я отвернулся и ушёл к себе.</w:t>
      </w:r>
    </w:p>
    <w:p>
      <w:r>
        <w:rPr>
          <w:i/>
        </w:rPr>
        <w:t>Я встал у окна и стал смотреть на дождь и считать капли.</w:t>
      </w:r>
    </w:p>
    <w:p>
      <w:r>
        <w:rPr>
          <w:i/>
        </w:rPr>
        <w:t>А через двадцать минут за стеной начали кричать.</w:t>
      </w:r>
    </w:p>
    <w:p>
      <w:pPr>
        <w:spacing w:before="200" w:after="200"/>
        <w:jc w:val="center"/>
      </w:pPr>
      <w:r>
        <w:t>— ✦ —</w:t>
      </w:r>
    </w:p>
    <w:p>
      <w:r>
        <w:t>Я сижу на скамейке.</w:t>
      </w:r>
    </w:p>
    <w:p>
      <w:r>
        <w:t>И мир становится на место.</w:t>
      </w:r>
    </w:p>
    <w:p>
      <w:r>
        <w:t>Это происходит буквально: я чувствую, как что-то щёлкает — не в голове, а как будто во всём пространстве вокруг, — и куски, которые двадцать три года не сходились, встают в паз.</w:t>
      </w:r>
    </w:p>
    <w:p>
      <w:r>
        <w:rPr>
          <w:i/>
        </w:rPr>
        <w:t>Он до того дня был хорошим человеком. Это правда. Я не выдумываю, я это только что вспомнил целиком, с опилками и яблоней.</w:t>
      </w:r>
    </w:p>
    <w:p>
      <w:r>
        <w:rPr>
          <w:i/>
        </w:rPr>
        <w:t>Он не менялся полгода и не спивался годами. Он был нормальным ещё в семь вечера — злым, обиженным, кричащим в трубку, но своим.</w:t>
      </w:r>
    </w:p>
    <w:p>
      <w:r>
        <w:rPr>
          <w:i/>
        </w:rPr>
        <w:t>Он проклял в семь пятнадцать.</w:t>
      </w:r>
    </w:p>
    <w:p>
      <w:r>
        <w:rPr>
          <w:i/>
        </w:rPr>
        <w:t>И в семь шестнадцать он повёл плечами и оглядел комнату чужими глазами.</w:t>
      </w:r>
    </w:p>
    <w:p>
      <w:r>
        <w:rPr>
          <w:i/>
        </w:rPr>
        <w:t>Между этими двумя минутами он открыл дверь. Сам. Своими словами, от всей души, всем восьмилетним стажем обиды.</w:t>
      </w:r>
    </w:p>
    <w:p>
      <w:r>
        <w:rPr>
          <w:i/>
        </w:rPr>
        <w:t>«Не они её открыли — ты».</w:t>
      </w:r>
    </w:p>
    <w:p>
      <w:r>
        <w:rPr>
          <w:i/>
        </w:rPr>
        <w:t>А в половине восьмого нож взял уже не он.</w:t>
      </w:r>
    </w:p>
    <w:p>
      <w:pPr>
        <w:spacing w:before="200" w:after="200"/>
        <w:jc w:val="center"/>
      </w:pPr>
      <w:r>
        <w:t>— ✦ —</w:t>
      </w:r>
    </w:p>
    <w:p>
      <w:r>
        <w:t>Сколько я так просидел — не знаю.</w:t>
      </w:r>
    </w:p>
    <w:p>
      <w:r>
        <w:t>Потом обнаруживаю, что стою и иду.</w:t>
      </w:r>
    </w:p>
    <w:p>
      <w:r>
        <w:t>Я не помню, как останавливал машину и что говорил водителю. Помню только, что назвал не свой адрес.</w:t>
      </w:r>
    </w:p>
    <w:p>
      <w:pPr>
        <w:spacing w:before="200" w:after="200"/>
        <w:jc w:val="center"/>
      </w:pPr>
      <w:r>
        <w:t>— ✦ —</w:t>
      </w:r>
    </w:p>
    <w:p>
      <w:r>
        <w:t>Кладбище на северной окраине.</w:t>
      </w:r>
    </w:p>
    <w:p>
      <w:r>
        <w:t>Я был здесь трижды за всю взрослую жизнь, и все три раза — у матери, во втором ряду от воды.</w:t>
      </w:r>
    </w:p>
    <w:p>
      <w:r>
        <w:t>Я иду к ней. Мокрый снег, дорожки раскисли, у соседних оград кто-то жёг листья.</w:t>
      </w:r>
    </w:p>
    <w:p>
      <w:r>
        <w:t>Я стою у её камня.</w:t>
      </w:r>
    </w:p>
    <w:p>
      <w:r>
        <w:rPr>
          <w:i/>
        </w:rPr>
        <w:t>Анна.</w:t>
      </w:r>
    </w:p>
    <w:p>
      <w:r>
        <w:t>Я говорю ей всё, что накопилось, и это занимает минут двадцать, и я не буду это записывать, потому что это только между нами.</w:t>
      </w:r>
    </w:p>
    <w:p>
      <w:r>
        <w:t>А потом иду дальше.</w:t>
      </w:r>
    </w:p>
    <w:p>
      <w:pPr>
        <w:spacing w:before="200" w:after="200"/>
        <w:jc w:val="center"/>
      </w:pPr>
      <w:r>
        <w:t>— ✦ —</w:t>
      </w:r>
    </w:p>
    <w:p>
      <w:r>
        <w:t>Его могила — в самом конце, у забора, в углу, где хоронят тех, за кого никто не платит.</w:t>
      </w:r>
    </w:p>
    <w:p>
      <w:r>
        <w:t>Я нашёл её один раз, в двадцать два года, случайно — искал не его, а просто шёл. Постоял тогда две минуты и ушёл, и больше не приходил.</w:t>
      </w:r>
    </w:p>
    <w:p>
      <w:r>
        <w:t>Табличка железная, краска сошла. Фамилия, имя, две даты.</w:t>
      </w:r>
    </w:p>
    <w:p>
      <w:r>
        <w:rPr>
          <w:i/>
        </w:rPr>
        <w:t>Иосиф.</w:t>
      </w:r>
    </w:p>
    <w:p>
      <w:r>
        <w:t>Я стою и смотрю на неё.</w:t>
      </w:r>
    </w:p>
    <w:p>
      <w:r>
        <w:t>И вдруг понимаю очень отчётливую вещь: между этими двумя датами уместился весь человек. Тридцать восемь лет. Из них тридцать восемь лет он был моим отцом, который носил меня на плечах и сажал яблоню.</w:t>
      </w:r>
    </w:p>
    <w:p>
      <w:r>
        <w:t>А тем, кем я его помню, он был двадцать минут.</w:t>
      </w:r>
    </w:p>
    <w:p>
      <w:r>
        <w:t>Двадцать минут из тридцати восьми лет — и они съели всё остальное. У меня, у него, у всех.</w:t>
      </w:r>
    </w:p>
    <w:p>
      <w:pPr>
        <w:spacing w:before="200" w:after="200"/>
        <w:jc w:val="center"/>
      </w:pPr>
      <w:r>
        <w:t>— ✦ —</w:t>
      </w:r>
    </w:p>
    <w:p>
      <w:r>
        <w:t>Я стою в углу кладбища у железной таблички и не могу произнести ни звука.</w:t>
      </w:r>
    </w:p>
    <w:p>
      <w:r>
        <w:t>Меня держит.</w:t>
      </w:r>
    </w:p>
    <w:p>
      <w:r>
        <w:t>Меня держит так, как держит судорога: я знаю, что надо сказать, я даже знаю какими словами, — и горло не пускает.</w:t>
      </w:r>
    </w:p>
    <w:p>
      <w:r>
        <w:rPr>
          <w:i/>
        </w:rPr>
        <w:t>Если я это скажу — я её предам.</w:t>
      </w:r>
    </w:p>
    <w:p>
      <w:r>
        <w:t>И тут же, следом, впервые за двадцать три года — ответ, которого у меня раньше не было:</w:t>
      </w:r>
    </w:p>
    <w:p>
      <w:r>
        <w:rPr>
          <w:i/>
        </w:rPr>
        <w:t>Нет.</w:t>
      </w:r>
    </w:p>
    <w:p>
      <w:r>
        <w:rPr>
          <w:i/>
        </w:rPr>
        <w:t>Она не за него боялась в ту секунду. Она смотрела на меня и последним, что у неё осталось, показала мне: беги.</w:t>
      </w:r>
    </w:p>
    <w:p>
      <w:r>
        <w:rPr>
          <w:i/>
        </w:rPr>
        <w:t>Она хотела, чтобы я жил. Не чтобы я мстил, не чтобы я помнил, — чтобы я жил.</w:t>
      </w:r>
    </w:p>
    <w:p>
      <w:r>
        <w:rPr>
          <w:i/>
        </w:rPr>
        <w:t>А я таскаю на себе то, что меня медленно съедает, и называю это верностью ей.</w:t>
      </w:r>
    </w:p>
    <w:p>
      <w:r>
        <w:rPr>
          <w:i/>
        </w:rPr>
        <w:t>Мама. Прости. Я не понял.</w:t>
      </w:r>
    </w:p>
    <w:p>
      <w:pPr>
        <w:spacing w:before="200" w:after="200"/>
        <w:jc w:val="center"/>
      </w:pPr>
      <w:r>
        <w:t>— ✦ —</w:t>
      </w:r>
    </w:p>
    <w:p>
      <w:r>
        <w:t>Я делаю вдох.</w:t>
      </w:r>
    </w:p>
    <w:p>
      <w:r>
        <w:t>И говорю вслух, в первый раз за двадцать три года:</w:t>
      </w:r>
    </w:p>
    <w:p>
      <w:r>
        <w:t>— Папа.</w:t>
      </w:r>
    </w:p>
    <w:p>
      <w:r>
        <w:t>Голос садится сразу.</w:t>
      </w:r>
    </w:p>
    <w:p>
      <w:r>
        <w:t>Я стою, вцепившись в оградку, и повторяю громче:</w:t>
      </w:r>
    </w:p>
    <w:p>
      <w:r>
        <w:t>— Папа. Я тебя прощаю.</w:t>
      </w:r>
    </w:p>
    <w:p>
      <w:pPr>
        <w:spacing w:before="200" w:after="200"/>
        <w:jc w:val="center"/>
      </w:pPr>
      <w:r>
        <w:t>— ✦ —</w:t>
      </w:r>
    </w:p>
    <w:p>
      <w:r>
        <w:t>Ничего не происходит.</w:t>
      </w:r>
    </w:p>
    <w:p>
      <w:r>
        <w:t>Небо не открывается, свет не льётся, земля не трясётся. Идёт мокрый снег, где-то жгут листья, и в двух рядах отсюда женщина в платке протирает чей-то памятник.</w:t>
      </w:r>
    </w:p>
    <w:p>
      <w:r>
        <w:t>Просто в какой-то момент я замечаю, что стою прямо.</w:t>
      </w:r>
    </w:p>
    <w:p>
      <w:r>
        <w:t>Я не могу объяснить это иначе. Всю жизнь я держал плечи чуть свёрнутыми вперёд — я знаю это по фотографиям, я списывал на осанку, — а сейчас они разошлись сами, и стало легче дышать.</w:t>
      </w:r>
    </w:p>
    <w:p>
      <w:r>
        <w:t>Как будто действительно сняли рюкзак, который носишь так давно, что перестал замечать.</w:t>
      </w:r>
    </w:p>
    <w:p>
      <w:r>
        <w:t>Я стою у железной таблички в углу кладбища, и по лицу у меня течёт, и мне хорошо.</w:t>
      </w:r>
    </w:p>
    <w:p>
      <w:r>
        <w:t>Не спокойно. Не легко.</w:t>
      </w:r>
    </w:p>
    <w:p>
      <w:r>
        <w:t>Хорошо.</w:t>
      </w:r>
    </w:p>
    <w:p>
      <w:pPr>
        <w:spacing w:before="200" w:after="200"/>
        <w:jc w:val="center"/>
      </w:pPr>
      <w:r>
        <w:t>— ✦ —</w:t>
      </w:r>
    </w:p>
    <w:p>
      <w:r>
        <w:t>Я возвращаюсь в город к вечеру.</w:t>
      </w:r>
    </w:p>
    <w:p>
      <w:r>
        <w:t>Выхожу из автобуса в центре, на площади, и иду через толпу к метро, потому что до дома отсюда далеко.</w:t>
      </w:r>
    </w:p>
    <w:p>
      <w:r>
        <w:t>И вижу их.</w:t>
      </w:r>
    </w:p>
    <w:p>
      <w:r>
        <w:t>За спиной у мужчины, который идёт мне навстречу, разговаривая по телефону. За плечом женщины с двумя пакетами. Над компанией подростков у ларька — сразу над всеми, одно на четверых.</w:t>
      </w:r>
    </w:p>
    <w:p>
      <w:r>
        <w:t>Плотность.</w:t>
      </w:r>
    </w:p>
    <w:p>
      <w:r>
        <w:t>Наклонённая вперёд и вниз, к затылкам.</w:t>
      </w:r>
    </w:p>
    <w:p>
      <w:r>
        <w:t>Я останавливаюсь посреди площади, и меня обтекают с двух сторон.</w:t>
      </w:r>
    </w:p>
    <w:p>
      <w:r>
        <w:rPr>
          <w:i/>
        </w:rPr>
        <w:t>Я вижу.</w:t>
      </w:r>
    </w:p>
    <w:p>
      <w:r>
        <w:t>Я жду паники — той самой, кухонной, которая свалила меня на четвереньки среди осколков.</w:t>
      </w:r>
    </w:p>
    <w:p>
      <w:r>
        <w:t>Её нет.</w:t>
      </w:r>
    </w:p>
    <w:p>
      <w:r>
        <w:rPr>
          <w:i/>
        </w:rPr>
        <w:t>Я вижу. Хорошо. Я вижу.</w:t>
      </w:r>
    </w:p>
    <w:p>
      <w:r>
        <w:rPr>
          <w:i/>
        </w:rPr>
        <w:t>Я не сошёл с ума. Я не устал так, как живому уставать нельзя. Я не в реактивном психозе, и мне не нужно увеличивать утреннюю дозу до целой таблетки.</w:t>
      </w:r>
    </w:p>
    <w:p>
      <w:r>
        <w:rPr>
          <w:i/>
        </w:rPr>
        <w:t>Я просто вижу то, что есть.</w:t>
      </w:r>
    </w:p>
    <w:p>
      <w:r>
        <w:t>Я стою посреди площади в мокром пальто, с амулетом в кармане и с осколком фарфора, который так и лежит там со вчерашней ночи, и медленно поворачиваюсь вокруг себя, разглядывая свой город.</w:t>
      </w:r>
    </w:p>
    <w:p>
      <w:r>
        <w:t>Люди идут домой. Над многими из них склонилось.</w:t>
      </w:r>
    </w:p>
    <w:p>
      <w:r>
        <w:t>И ни одному из них об этом не известно.</w:t>
      </w:r>
    </w:p>
    <w:p>
      <w:r>
        <w:rPr>
          <w:i/>
        </w:rPr>
        <w:t>Мне тридцать три,</w:t>
      </w:r>
      <w:r>
        <w:t xml:space="preserve"> — думаю я. — </w:t>
      </w:r>
      <w:r>
        <w:rPr>
          <w:i/>
        </w:rPr>
        <w:t>Библейский возраст. И, кажется, я только сегодня родился.</w:t>
      </w:r>
    </w:p>
    <w:p>
      <w:r>
        <w:rPr>
          <w:i/>
        </w:rPr>
        <w:t>Конец главы 28</w:t>
      </w:r>
    </w:p>
    <w:p>
      <w:r>
        <w:rPr>
          <w:i/>
        </w:rPr>
        <w:t>Конец Части третьей. ЗРЕНИЕ</w:t>
      </w:r>
    </w:p>
    <w:p>
      <w:pPr>
        <w:spacing w:after="280"/>
        <w:jc w:val="center"/>
      </w:pPr>
      <w:r>
        <w:rPr>
          <w:b/>
          <w:sz w:val="26"/>
        </w:rPr>
        <w:t>Интерлюдия. О любви</w:t>
      </w:r>
    </w:p>
    <w:p>
      <w:pPr>
        <w:spacing w:before="200"/>
        <w:jc w:val="center"/>
      </w:pPr>
      <w:r>
        <w:rPr>
          <w:b/>
          <w:color w:val="666666"/>
        </w:rPr>
        <w:t>· АВТОР ·</w:t>
      </w:r>
    </w:p>
    <w:p>
      <w:r>
        <w:rPr>
          <w:i/>
        </w:rPr>
        <w:t>Теперь — о главном оружии этой войны, и вот тут придётся разочаровать сразу всех.</w:t>
      </w:r>
    </w:p>
    <w:p>
      <w:r>
        <w:rPr>
          <w:i/>
        </w:rPr>
        <w:t>Романтиков разочарует, что любовь — не чувство. Чувство — это погода: пришло, подуло, прошло. На погоде не строят крепостей.</w:t>
      </w:r>
    </w:p>
    <w:p>
      <w:r>
        <w:rPr>
          <w:i/>
        </w:rPr>
        <w:t>Прагматиков разочарует, что любовь — не решение. Решение — вещь хорошая, но у решения есть автор, а значит, и предел: где кончается сила решившего, там кончается решение.</w:t>
      </w:r>
    </w:p>
    <w:p>
      <w:r>
        <w:rPr>
          <w:i/>
        </w:rPr>
        <w:t>Старые книги — те немногие, что писались очевидцами, — говорят о любви иначе. Они говорят: любовь — это место. Единственное место в человеке, куда нельзя войти снаружи, потому что оно не принадлежит и самому человеку: он его не построил, не заслужил и не может отменить. Оно выдано. Вместе с пуповиной, вместе с первым вдохом — как выдают бойцу неприкосновенный запас, о котором он может не знать всю дорогу.</w:t>
      </w:r>
    </w:p>
    <w:p>
      <w:r>
        <w:rPr>
          <w:i/>
        </w:rPr>
        <w:t>Тьма умеет почти всё. Она читает мысли по осанке, играет на страхе, как на клавишах, покупает решимость, перекраивает память. Одного она не умеет — войти туда. Там ей нечего есть. Там всё уже отдано — раньше и другому.</w:t>
      </w:r>
    </w:p>
    <w:p>
      <w:r>
        <w:rPr>
          <w:i/>
        </w:rPr>
        <w:t>Поэтому все её войны, если смотреть с высоты, — это войны за один-единственный квадратный сантиметр: заставить человека самому запереть это место и выбросить ключ. Ненавистью. Обидой. Проклятием. Неважно чем — важно, чтобы сам.</w:t>
      </w:r>
    </w:p>
    <w:p>
      <w:r>
        <w:rPr>
          <w:i/>
        </w:rPr>
        <w:t>Герой этой истории дошёл до своего сантиметра. Дальше — про то, что он там нашёл.</w:t>
      </w:r>
    </w:p>
    <w:p>
      <w:pPr>
        <w:spacing w:after="280"/>
        <w:jc w:val="center"/>
      </w:pPr>
      <w:r>
        <w:rPr>
          <w:b/>
          <w:sz w:val="26"/>
        </w:rPr>
        <w:t>Глава двадцать девятая. Испытание унынием</w:t>
      </w:r>
    </w:p>
    <w:p>
      <w:pPr>
        <w:spacing w:before="480" w:after="360"/>
        <w:jc w:val="center"/>
      </w:pPr>
      <w:r>
        <w:rPr>
          <w:b/>
          <w:sz w:val="32"/>
        </w:rPr>
        <w:t>ЧАСТЬ ЧЕТВЁРТАЯ. ЛЮБОВЬ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Подъём длится девять дней.</w:t>
      </w:r>
    </w:p>
    <w:p>
      <w:r>
        <w:t>Девять дней я живу так, как не жил никогда: я сплю, я ем, я звоню Петру каждый вечер. Я перечитываю Вербера и нахожу там половину того, о чём говорил Али. Я хожу по городу и смотрю — открыто, спокойно, с профессиональным интересом, — и вижу, и не боюсь.</w:t>
      </w:r>
    </w:p>
    <w:p>
      <w:r>
        <w:t>На девятый день я захожу в тот самый супермаркет, в котором увидел первую тень.</w:t>
      </w:r>
    </w:p>
    <w:p>
      <w:r>
        <w:t>За кассиршей стоит плотность.</w:t>
      </w:r>
    </w:p>
    <w:p>
      <w:r>
        <w:t>Ей лет двадцать пять, у неё усталое лицо и колечко на цепочке, и над её левым плечом склонилось что-то, чему я до сих пор не знаю названия, и оно шевелится, когда она отвечает покупателю.</w:t>
      </w:r>
    </w:p>
    <w:p>
      <w:r>
        <w:t>Я стою со своей корзиной и понимаю, что не могу ничего.</w:t>
      </w:r>
    </w:p>
    <w:p>
      <w:r>
        <w:t>Совсем ничего.</w:t>
      </w:r>
    </w:p>
    <w:p>
      <w:r>
        <w:t>Я не могу сказать ей. Я не могу это прогнать. Я не могу даже назвать, потому что у меня нет ни имени, ни метода, ни права — у меня нет ни лицензии, ни кабинета, ни единого человека, которому я имел бы право сказать хоть слово.</w:t>
      </w:r>
    </w:p>
    <w:p>
      <w:r>
        <w:t>Я плачу за хлеб и выхожу.</w:t>
      </w:r>
    </w:p>
    <w:p>
      <w:r>
        <w:t>И вот с этой минуты начинается спуск.</w:t>
      </w:r>
    </w:p>
    <w:p>
      <w:pPr>
        <w:spacing w:before="200" w:after="200"/>
        <w:jc w:val="center"/>
      </w:pPr>
      <w:r>
        <w:t>— ✦ —</w:t>
      </w:r>
    </w:p>
    <w:p>
      <w:r>
        <w:t>Через неделю Ахмед даёт мне ключи от дома у моря.</w:t>
      </w:r>
    </w:p>
    <w:p>
      <w:r>
        <w:t>— Он всё равно стоит пустой, — говорит он. — Печка есть, дрова есть, соседей нет. Поезжай, брат. На тебя смотреть больно.</w:t>
      </w:r>
    </w:p>
    <w:p>
      <w:r>
        <w:t>Дом стоит в двухстах метрах от воды, в посёлке из двенадцати домов, из которых зимой живут в трёх.</w:t>
      </w:r>
    </w:p>
    <w:p>
      <w:r>
        <w:t>Море здесь северное, серое и холодное, оно не шумит, а гудит — низко, ровно, круглые сутки, и через два дня перестаёшь это слышать, а через неделю не можешь спать без этого.</w:t>
      </w:r>
    </w:p>
    <w:p>
      <w:r>
        <w:t>Первые три дня я хожу по берегу.</w:t>
      </w:r>
    </w:p>
    <w:p>
      <w:r>
        <w:t>Потом перестаю.</w:t>
      </w:r>
    </w:p>
    <w:p>
      <w:pPr>
        <w:spacing w:before="200" w:after="200"/>
        <w:jc w:val="center"/>
      </w:pPr>
      <w:r>
        <w:t>— ✦ —</w:t>
      </w:r>
    </w:p>
    <w:p>
      <w:r>
        <w:t>Я не могу объяснить, как это происходит, хотя объяснял это сотням людей.</w:t>
      </w:r>
    </w:p>
    <w:p>
      <w:r>
        <w:t>Оно приходит не приступом. Оно просто садится.</w:t>
      </w:r>
    </w:p>
    <w:p>
      <w:r>
        <w:t>Сначала перестаёшь бриться — не решаешь, а просто однажды не находишь причины. Потом перестаёшь стелить постель. Потом обнаруживаешь, что не ел со вчера, и не потому что не хотел, а потому что не вспомнил.</w:t>
      </w:r>
    </w:p>
    <w:p>
      <w:r>
        <w:t>На восьмой день у меня останавливаются часы — те самые, дедовы, с потёртым ремешком. Их надо заводить, они механические.</w:t>
      </w:r>
    </w:p>
    <w:p>
      <w:r>
        <w:t>Я смотрю на остановившуюся стрелку и думаю: надо завести.</w:t>
      </w:r>
    </w:p>
    <w:p>
      <w:r>
        <w:t>И не завожу.</w:t>
      </w:r>
    </w:p>
    <w:p>
      <w:r>
        <w:t>Они так и лежат на подоконнике все следующие недели, показывая двадцать минут четвёртого.</w:t>
      </w:r>
    </w:p>
    <w:p>
      <w:pPr>
        <w:spacing w:before="200" w:after="200"/>
        <w:jc w:val="center"/>
      </w:pPr>
      <w:r>
        <w:t>— ✦ —</w:t>
      </w:r>
    </w:p>
    <w:p>
      <w:r>
        <w:t>Он приходит на двенадцатый день.</w:t>
      </w:r>
    </w:p>
    <w:p>
      <w:r>
        <w:t>Я не вижу, как он входит, — я просто в какой-то момент замечаю, что в кресле у печки кто-то сидит.</w:t>
      </w:r>
    </w:p>
    <w:p>
      <w:r>
        <w:t>И самое странное, что я не пугаюсь.</w:t>
      </w:r>
    </w:p>
    <w:p>
      <w:r>
        <w:t>Вот это я потом буду вспоминать чаще всего: не то, что он был, а то, что мне было всё равно.</w:t>
      </w:r>
    </w:p>
    <w:p>
      <w:r>
        <w:t>Он не прячется.</w:t>
      </w:r>
    </w:p>
    <w:p>
      <w:r>
        <w:t>Он сидит в кресле — не тень, не плотность, не сгусток: он сидит, положив руки на подлокотники, в форме, достаточно определённой, чтобы её увидеть, и достаточно неопределённой, чтобы её не описать. Позже я пробовал. Больше всего это похоже на очень уставшего человека, которого рассматриваешь в сумерках, зная, что он не человек.</w:t>
      </w:r>
    </w:p>
    <w:p>
      <w:r>
        <w:t>— Ну наконец-то, — говорит он. — Я думал, ты меня никогда не позовёшь.</w:t>
      </w:r>
    </w:p>
    <w:p>
      <w:r>
        <w:t>— Я тебя не звал.</w:t>
      </w:r>
    </w:p>
    <w:p>
      <w:r>
        <w:t>— Все так говорят, — соглашается он.</w:t>
      </w:r>
    </w:p>
    <w:p>
      <w:pPr>
        <w:spacing w:before="200" w:after="200"/>
        <w:jc w:val="center"/>
      </w:pPr>
      <w:r>
        <w:t>— ✦ —</w:t>
      </w:r>
    </w:p>
    <w:p>
      <w:r>
        <w:t>Он остаётся.</w:t>
      </w:r>
    </w:p>
    <w:p>
      <w:r>
        <w:t>Он не исчезает наутро и не появляется по ночам с эффектами. Он просто есть в доме — так же, как есть гул моря, дрова у печки и остановившиеся часы на подоконнике.</w:t>
      </w:r>
    </w:p>
    <w:p>
      <w:r>
        <w:t>Иногда я не вижу его сутками. Потом он опять оказывается в кресле.</w:t>
      </w:r>
    </w:p>
    <w:p>
      <w:r>
        <w:t>И мы разговариваем.</w:t>
      </w:r>
    </w:p>
    <w:p>
      <w:r>
        <w:t>Это самое трудное, что я должен объяснить, и я скажу прямо: он не говорит ничего плохого.</w:t>
      </w:r>
    </w:p>
    <w:p>
      <w:r>
        <w:t>Он вообще не искушает.</w:t>
      </w:r>
    </w:p>
    <w:p>
      <w:r>
        <w:t>Он не предлагает мне богатства, женщин и власть, он не рычит и не угрожает. Ничего из того, что я читал в книжках.</w:t>
      </w:r>
    </w:p>
    <w:p>
      <w:r>
        <w:t>Он рассуждает.</w:t>
      </w:r>
    </w:p>
    <w:p>
      <w:r>
        <w:t>Причём рассуждает моими же словами, моей собственной профессиональной логикой — той, которой я всю взрослую жизнь чинил чужие головы. И надо признать: рассуждает он безупречно.</w:t>
      </w:r>
    </w:p>
    <w:p>
      <w:pPr>
        <w:spacing w:before="200" w:after="200"/>
        <w:jc w:val="center"/>
      </w:pPr>
      <w:r>
        <w:t>— ✦ —</w:t>
      </w:r>
    </w:p>
    <w:p>
      <w:r>
        <w:t>— Смотри, — говорит он. — Ты сейчас скажешь себе: надо встать. Так?</w:t>
      </w:r>
    </w:p>
    <w:p>
      <w:r>
        <w:t>— Так.</w:t>
      </w:r>
    </w:p>
    <w:p>
      <w:r>
        <w:t>— Зачем?</w:t>
      </w:r>
    </w:p>
    <w:p>
      <w:r>
        <w:t>— Чтобы затопить печку.</w:t>
      </w:r>
    </w:p>
    <w:p>
      <w:r>
        <w:t>— Дом остынет — ты замёрзнешь и встанешь сам, — говорит он. — Организм всё сделает без тебя. Вставать ради этого незачем.</w:t>
      </w:r>
    </w:p>
    <w:p>
      <w:r>
        <w:t>— Чтобы поесть.</w:t>
      </w:r>
    </w:p>
    <w:p>
      <w:r>
        <w:t>— Ты не голоден. Ты не ел двое суток и не голоден, я же вижу. Организм умный, он экономит. Зачем нарушать.</w:t>
      </w:r>
    </w:p>
    <w:p>
      <w:r>
        <w:t>— Чтобы позвонить Петру.</w:t>
      </w:r>
    </w:p>
    <w:p>
      <w:r>
        <w:t>— И что ты ему скажешь? — Он смотрит с искренним интересом. — «Я лежу»? Ты ему уже это говорил в среду. Ты сделаешь старику больно и ничего не изменишь. Один звонок — одна испорченная ночь. Ты хочешь испортить ему ночь?</w:t>
      </w:r>
    </w:p>
    <w:p>
      <w:r>
        <w:t>Я молчу.</w:t>
      </w:r>
    </w:p>
    <w:p>
      <w:r>
        <w:t>— Вот видишь, — говорит он мягко. — Я же не заставляю. Я просто спрашиваю зачем, а ты не находишь ответа. Это не я. Это ты сам.</w:t>
      </w:r>
    </w:p>
    <w:p>
      <w:pPr>
        <w:spacing w:before="200" w:after="200"/>
        <w:jc w:val="center"/>
      </w:pPr>
      <w:r>
        <w:t>— ✦ —</w:t>
      </w:r>
    </w:p>
    <w:p>
      <w:r>
        <w:t>Он никогда не лжёт.</w:t>
      </w:r>
    </w:p>
    <w:p>
      <w:r>
        <w:t>Вот главное, что я про него понял: он не сказал мне за все эти недели ни единого неверного слова.</w:t>
      </w:r>
    </w:p>
    <w:p>
      <w:r>
        <w:t>— Ты не спас Гавриила, — говорит он.</w:t>
      </w:r>
    </w:p>
    <w:p>
      <w:r>
        <w:t>— Не спас.</w:t>
      </w:r>
    </w:p>
    <w:p>
      <w:r>
        <w:t>— Ты стоял в полутора метрах.</w:t>
      </w:r>
    </w:p>
    <w:p>
      <w:r>
        <w:t>— Стоял.</w:t>
      </w:r>
    </w:p>
    <w:p>
      <w:r>
        <w:t>— И протянул руку.</w:t>
      </w:r>
    </w:p>
    <w:p>
      <w:r>
        <w:t>— Да.</w:t>
      </w:r>
    </w:p>
    <w:p>
      <w:r>
        <w:t>— И задел его рукав. — Он кивает. — Значит, дело было не в расстоянии, а в том, что ты не успел. Ты медленный, Михаил. Ты был медленным на балконе и был медленным в десять лет, когда стоял в дверях гостиной и смотрел, как твой отец повёл плечами, — и ничего не сделал. Целых двадцать минут ничего не делал. Стоял у окна и считал капли.</w:t>
      </w:r>
    </w:p>
    <w:p>
      <w:r>
        <w:t>— Мне было десять лет.</w:t>
      </w:r>
    </w:p>
    <w:p>
      <w:r>
        <w:t>— Разумеется, — говорит он. — Я и не спорю. Я только отмечаю: было двадцать минут.</w:t>
      </w:r>
    </w:p>
    <w:p>
      <w:r>
        <w:rPr>
          <w:i/>
        </w:rPr>
        <w:t>Он прав. Это самое страшное — он всё время прав.</w:t>
      </w:r>
    </w:p>
    <w:p>
      <w:r>
        <w:rPr>
          <w:i/>
        </w:rPr>
        <w:t>Между тем, как отец повёл плечами, и криком на кухне прошло около двадцати минут. Я стоял у окна и считал капли.</w:t>
      </w:r>
    </w:p>
    <w:p>
      <w:pPr>
        <w:spacing w:before="200" w:after="200"/>
        <w:jc w:val="center"/>
      </w:pPr>
      <w:r>
        <w:t>— ✦ —</w:t>
      </w:r>
    </w:p>
    <w:p>
      <w:r>
        <w:t>Он берёт меня самым точным.</w:t>
      </w:r>
    </w:p>
    <w:p>
      <w:r>
        <w:t>— Твоя мать умерла, потому что ты отвёл глаза, — говорит он однажды.</w:t>
      </w:r>
    </w:p>
    <w:p>
      <w:r>
        <w:t>— Я схватился за нож.</w:t>
      </w:r>
    </w:p>
    <w:p>
      <w:r>
        <w:t>— После, — говорит он. — Сначала ты посмотрел ему в глаза и отвёл. Ты сам это помнишь. Ты это носишь в себе с той ночи, и ни один психолог тебе не помог, потому что помочь тут нечем: это правда.</w:t>
      </w:r>
    </w:p>
    <w:p>
      <w:r>
        <w:t>Я лежу и смотрю в потолок.</w:t>
      </w:r>
    </w:p>
    <w:p>
      <w:r>
        <w:t>— И теперь ты видишь, — продолжает он. — Наконец-то видишь, чего не видел всю жизнь. И что?</w:t>
      </w:r>
    </w:p>
    <w:p>
      <w:r>
        <w:t>— Что?</w:t>
      </w:r>
    </w:p>
    <w:p>
      <w:r>
        <w:t>— И ничего, — говорит он. — У тебя нет лицензии. У тебя нет пациентов. У тебя нет метода. Ты стоял в магазине и смотрел на кассиршу, помнишь? Ты ведь ничего не сделал.</w:t>
      </w:r>
    </w:p>
    <w:p>
      <w:r>
        <w:t>— Я не знаю как.</w:t>
      </w:r>
    </w:p>
    <w:p>
      <w:r>
        <w:t>— И не узнаешь, — говорит он спокойно. — Некому учить. Твой старик знает про это столько же, сколько ты, — он полжизни хранил вещь и даже имени её не знает. Второй старик красиво говорит про голод, а сделать не умеет ничего, иначе бы делал.</w:t>
      </w:r>
    </w:p>
    <w:p>
      <w:r>
        <w:t>Он разводит руками.</w:t>
      </w:r>
    </w:p>
    <w:p>
      <w:r>
        <w:t>— Ты прозрел, чтобы смотреть. Это худшее из всего, что с тобой случилось. Слепым было легче.</w:t>
      </w:r>
    </w:p>
    <w:p>
      <w:pPr>
        <w:spacing w:before="200" w:after="200"/>
        <w:jc w:val="center"/>
      </w:pPr>
      <w:r>
        <w:t>— ✦ —</w:t>
      </w:r>
    </w:p>
    <w:p>
      <w:r>
        <w:t>Проходит неделя, потом ещё одна.</w:t>
      </w:r>
    </w:p>
    <w:p>
      <w:r>
        <w:t>Я перестаю выходить.</w:t>
      </w:r>
    </w:p>
    <w:p>
      <w:r>
        <w:t>Я лежу на диване у остывшей печки, и он сидит в кресле, и мы разговариваем, и я замечаю, что жду этих разговоров, потому что больше в доме ничего не происходит.</w:t>
      </w:r>
    </w:p>
    <w:p>
      <w:r>
        <w:t>Иногда он молчит подолгу.</w:t>
      </w:r>
    </w:p>
    <w:p>
      <w:r>
        <w:t>Однажды я спрашиваю:</w:t>
      </w:r>
    </w:p>
    <w:p>
      <w:r>
        <w:t>— Тебе от меня что-то нужно?</w:t>
      </w:r>
    </w:p>
    <w:p>
      <w:r>
        <w:t>— Нет, — говорит он. — Мне хорошо.</w:t>
      </w:r>
    </w:p>
    <w:p>
      <w:r>
        <w:t>— Тогда зачем ты здесь?</w:t>
      </w:r>
    </w:p>
    <w:p>
      <w:r>
        <w:t>— А мне тут вкусно, — говорит он просто, и это единственный раз, когда мне становится по-настоящему жутко.</w:t>
      </w:r>
    </w:p>
    <w:p>
      <w:pPr>
        <w:spacing w:before="200" w:after="200"/>
        <w:jc w:val="center"/>
      </w:pPr>
      <w:r>
        <w:t>— ✦ —</w:t>
      </w:r>
    </w:p>
    <w:p>
      <w:r>
        <w:t>Он подталкивает меня очень аккуратно.</w:t>
      </w:r>
    </w:p>
    <w:p>
      <w:r>
        <w:t>Не к петле. Про петлю он не говорит ни разу, и я потом понял почему: мёртвый я ему не нужен, мёртвый ничего не производит.</w:t>
      </w:r>
    </w:p>
    <w:p>
      <w:r>
        <w:t>Он подталкивает меня к другому, и делает это неделями, по капле.</w:t>
      </w:r>
    </w:p>
    <w:p>
      <w:r>
        <w:t>— Скажи это вслух, — говорит он однажды.</w:t>
      </w:r>
    </w:p>
    <w:p>
      <w:r>
        <w:t>— Что сказать?</w:t>
      </w:r>
    </w:p>
    <w:p>
      <w:r>
        <w:t>— То, что ты думаешь про них всех. — Он наклоняется вперёд. — Про коллег, которые подписали одиннадцать подписей. Про вдову. Про толпу над гробом. Ты же был прав тогда, а они тебя травили. Скажи им, что ты о них думаешь. Тут никого нет, тебя никто не услышит. Тебе станет легче, я обещаю.</w:t>
      </w:r>
    </w:p>
    <w:p>
      <w:r>
        <w:t>— Зачем?</w:t>
      </w:r>
    </w:p>
    <w:p>
      <w:r>
        <w:t>— Просто скажи, — говорит он. — «Будьте вы все…» — и дальше сам.</w:t>
      </w:r>
    </w:p>
    <w:p>
      <w:r>
        <w:rPr>
          <w:i/>
        </w:rPr>
        <w:t>Я открываю рот.</w:t>
      </w:r>
    </w:p>
    <w:p>
      <w:r>
        <w:rPr>
          <w:i/>
        </w:rPr>
        <w:t>И закрываю.</w:t>
      </w:r>
    </w:p>
    <w:p>
      <w:pPr>
        <w:spacing w:before="200" w:after="200"/>
        <w:jc w:val="center"/>
      </w:pPr>
      <w:r>
        <w:t>— ✦ —</w:t>
      </w:r>
    </w:p>
    <w:p>
      <w:r>
        <w:t>Он возвращается к этому каждый день.</w:t>
      </w:r>
    </w:p>
    <w:p>
      <w:r>
        <w:t>Он приносит мне поводы — очень хорошие, безупречные поводы. Он напоминает мне про Магдалену. Про Николая, который украл. Про мужчину, который выносил вещи по одной вдоль стены дома двенадцать метров и не разбил ни одного стекла.</w:t>
      </w:r>
    </w:p>
    <w:p>
      <w:r>
        <w:t>Про отца.</w:t>
      </w:r>
    </w:p>
    <w:p>
      <w:r>
        <w:t>— Ты его простил, — говорит он. — Молодец. Красиво вышло, я даже смотрел. Только его-то ты простил, а тех, кто в него вошёл, — нет.</w:t>
      </w:r>
    </w:p>
    <w:p>
      <w:r>
        <w:t>Он смотрит на меня.</w:t>
      </w:r>
    </w:p>
    <w:p>
      <w:r>
        <w:t>— Их ты можешь проклясть спокойно. Они же не люди. Ты никого не обидишь. Ну?</w:t>
      </w:r>
    </w:p>
    <w:p>
      <w:r>
        <w:t>И вот тут — на сорок какой-то день, лёжа на диване в нетопленом доме, с недельной щетиной, глядя в потолок, — я слышу это.</w:t>
      </w:r>
    </w:p>
    <w:p>
      <w:r>
        <w:t>Не его.</w:t>
      </w:r>
    </w:p>
    <w:p>
      <w:r>
        <w:t>Себя.</w:t>
      </w:r>
    </w:p>
    <w:p>
      <w:r>
        <w:rPr>
          <w:i/>
        </w:rPr>
        <w:t>Я слышу, как во мне поднимается: «да будьте вы прокляты», — и до слов остаётся полсекунды.</w:t>
      </w:r>
    </w:p>
    <w:p>
      <w:pPr>
        <w:spacing w:before="200" w:after="200"/>
        <w:jc w:val="center"/>
      </w:pPr>
      <w:r>
        <w:t>— ✦ —</w:t>
      </w:r>
    </w:p>
    <w:p>
      <w:r>
        <w:t>И в эти полсекунды я вижу.</w:t>
      </w:r>
    </w:p>
    <w:p>
      <w:r>
        <w:t>Не глазами.</w:t>
      </w:r>
    </w:p>
    <w:p>
      <w:r>
        <w:t>Я вижу всю линию сразу, целиком, от начала до конца, как видят карту.</w:t>
      </w:r>
    </w:p>
    <w:p>
      <w:r>
        <w:rPr>
          <w:i/>
        </w:rPr>
        <w:t>Отец. Восемь лет обиды на работе, копившейся по капле, — и один вечер, один телефонный разговор, один крик в трубку. «Да будьте вы все прокляты». И через минуту он повёл плечами.</w:t>
      </w:r>
    </w:p>
    <w:p>
      <w:r>
        <w:rPr>
          <w:i/>
        </w:rPr>
        <w:t>Гавриил. Двадцать лет боли, которую он называл «болит зуб». Один мальчик, одна украденная рукопись, одна фраза критика. «Будь ты проклят» — вверх, в тёмный потолок павильона. И через секунду ему стало легко.</w:t>
      </w:r>
    </w:p>
    <w:p>
      <w:r>
        <w:rPr>
          <w:i/>
        </w:rPr>
        <w:t>Андрей. Три года навязчивостей, двести пятьдесят два способа — и он не сорвался, потому что у него были две девочки.</w:t>
      </w:r>
    </w:p>
    <w:p>
      <w:r>
        <w:rPr>
          <w:i/>
        </w:rPr>
        <w:t>И я.</w:t>
      </w:r>
    </w:p>
    <w:p>
      <w:r>
        <w:rPr>
          <w:i/>
        </w:rPr>
        <w:t>Мать. Отец. Детдом. Панихида. Комиссия. Балкон.</w:t>
      </w:r>
    </w:p>
    <w:p>
      <w:r>
        <w:rPr>
          <w:i/>
        </w:rPr>
        <w:t>Всю мою жизнь, все тридцать три года, меня били ровно в одно место. Не в разные — в одно. Каждый раз, когда мне было хуже всего, кто-нибудь оказывался рядом и терпеливо объяснял, что надо всего лишь произнести вслух.</w:t>
      </w:r>
    </w:p>
    <w:p>
      <w:r>
        <w:rPr>
          <w:i/>
        </w:rPr>
        <w:t>Им не нужно было моё горе.</w:t>
      </w:r>
    </w:p>
    <w:p>
      <w:r>
        <w:rPr>
          <w:i/>
        </w:rPr>
        <w:t>Горе — это корм. Корм можно есть, стоя рядом, годами.</w:t>
      </w:r>
    </w:p>
    <w:p>
      <w:r>
        <w:rPr>
          <w:i/>
        </w:rPr>
        <w:t>Им нужна была дверь.</w:t>
      </w:r>
    </w:p>
    <w:p>
      <w:pPr>
        <w:spacing w:before="200" w:after="200"/>
        <w:jc w:val="center"/>
      </w:pPr>
      <w:r>
        <w:t>— ✦ —</w:t>
      </w:r>
    </w:p>
    <w:p>
      <w:r>
        <w:t>Я сажусь.</w:t>
      </w:r>
    </w:p>
    <w:p>
      <w:r>
        <w:t>Первый раз за неделю — сажусь, спускаю ноги на холодный пол.</w:t>
      </w:r>
    </w:p>
    <w:p>
      <w:r>
        <w:t>Он смотрит на меня из кресла.</w:t>
      </w:r>
    </w:p>
    <w:p>
      <w:r>
        <w:t>— Ты, — говорю я.</w:t>
      </w:r>
    </w:p>
    <w:p>
      <w:r>
        <w:t>— Я.</w:t>
      </w:r>
    </w:p>
    <w:p>
      <w:r>
        <w:t>— Ты меня ждал всю жизнь.</w:t>
      </w:r>
    </w:p>
    <w:p>
      <w:r>
        <w:t>— Мы терпеливые, — соглашается он.</w:t>
      </w:r>
    </w:p>
    <w:p>
      <w:r>
        <w:t>— Всю мою жизнь вы шли по пятам и били в самое больное. — Я говорю медленно, потому что каждое слово даётся тяжело, и оттого выходит очень отчётливо. — В десять лет, когда я стоял на той кухне. На панихиде. На комиссии. Здесь.</w:t>
      </w:r>
    </w:p>
    <w:p>
      <w:r>
        <w:t>— Работа такая.</w:t>
      </w:r>
    </w:p>
    <w:p>
      <w:r>
        <w:t>— Вам не нужно было моё горе, — говорю я. — Вам нужно было, чтобы я проклял. Всё, что со мной делали с самого детства, было ради одной этой секунды.</w:t>
      </w:r>
    </w:p>
    <w:p>
      <w:r>
        <w:t>Он молчит.</w:t>
      </w:r>
    </w:p>
    <w:p>
      <w:r>
        <w:t>— И вот что ты на самом деле, — говорю я. — Ты не сила. Ты не можешь ни войти, ни толкнуть, ни взять. Ты можешь только уговаривать. Сорок дней ты сидишь в этом кресле и уговариваешь меня открыть тебе дверь, потому что снаружи она не открывается.</w:t>
      </w:r>
    </w:p>
    <w:p>
      <w:r>
        <w:t>Я поднимаю голову.</w:t>
      </w:r>
    </w:p>
    <w:p>
      <w:r>
        <w:t>— Единственная твоя цель — уговорить меня убить во мне последнее человеческое.</w:t>
      </w:r>
    </w:p>
    <w:p>
      <w:pPr>
        <w:spacing w:before="200" w:after="200"/>
        <w:jc w:val="center"/>
      </w:pPr>
      <w:r>
        <w:t>— ✦ —</w:t>
      </w:r>
    </w:p>
    <w:p>
      <w:r>
        <w:t>— Я не сделал этого в десять лет, — говорю я. — Стоя над телом моей матери, с разрезанной ладонью, я кричал в чёрное небо, что ненавижу отца, — и не проклял. Не потому что был хороший. Потому что не умел.</w:t>
      </w:r>
    </w:p>
    <w:p>
      <w:r>
        <w:t>Я встаю.</w:t>
      </w:r>
    </w:p>
    <w:p>
      <w:r>
        <w:t>— А теперь я умею. И теперь я знаю, что это такое. И теперь — не сделаю.</w:t>
      </w:r>
    </w:p>
    <w:p>
      <w:r>
        <w:t>Он сидит.</w:t>
      </w:r>
    </w:p>
    <w:p>
      <w:r>
        <w:t>— Уйди, — говорю я. — Без человеческой воли ты никто.</w:t>
      </w:r>
    </w:p>
    <w:p>
      <w:pPr>
        <w:spacing w:before="200" w:after="200"/>
        <w:jc w:val="center"/>
      </w:pPr>
      <w:r>
        <w:t>— ✦ —</w:t>
      </w:r>
    </w:p>
    <w:p>
      <w:r>
        <w:t>Он не двигается.</w:t>
      </w:r>
    </w:p>
    <w:p>
      <w:r>
        <w:t>И вот тут, глядя на него, я вспоминаю тетрадь.</w:t>
      </w:r>
    </w:p>
    <w:p>
      <w:r>
        <w:rPr>
          <w:i/>
        </w:rPr>
        <w:t>Мне было лет четырнадцать. Я искал у Петра книгу и вытащил с полки не ту — старую, тяжёлую, переписанную от руки, с ятями. Он забрал её у меня мягко, как забирают ножницы. Я успел увидеть только разворот: столбик из семи слов, и против каждого — одно слово по-русски.</w:t>
      </w:r>
    </w:p>
    <w:p>
      <w:r>
        <w:rPr>
          <w:i/>
        </w:rPr>
        <w:t>Я тогда спросил, что это. Он сказал: «Список». Я спросил: «Чего?» Он сказал: «Того, чего не бывает», — и поставил тетрадь обратно.</w:t>
      </w:r>
    </w:p>
    <w:p>
      <w:r>
        <w:rPr>
          <w:i/>
        </w:rPr>
        <w:t>Двадцать три года это лежало во мне мёртвым грузом, потому что мне было неинтересно.</w:t>
      </w:r>
    </w:p>
    <w:p>
      <w:r>
        <w:rPr>
          <w:i/>
        </w:rPr>
        <w:t>А сейчас я вижу этот разворот так же ясно, как вчера видел клеёнку в цветочек.</w:t>
      </w:r>
    </w:p>
    <w:p>
      <w:r>
        <w:t>Семь имён. И против каждого — то, чем оно кормится.</w:t>
      </w:r>
    </w:p>
    <w:p>
      <w:r>
        <w:t>Я смотрю на того, кто сидит в моём кресле сорок дней.</w:t>
      </w:r>
    </w:p>
    <w:p>
      <w:r>
        <w:rPr>
          <w:i/>
        </w:rPr>
        <w:t>Не гнев. Гнев меня жрал всю жизнь, и это было другое: горячее, живое, оно поднимало.</w:t>
      </w:r>
    </w:p>
    <w:p>
      <w:r>
        <w:rPr>
          <w:i/>
        </w:rPr>
        <w:t>Не зависть — мне нечему завидовать.</w:t>
      </w:r>
    </w:p>
    <w:p>
      <w:r>
        <w:rPr>
          <w:i/>
        </w:rPr>
        <w:t>Не алчность.</w:t>
      </w:r>
    </w:p>
    <w:p>
      <w:r>
        <w:rPr>
          <w:i/>
        </w:rPr>
        <w:t>Он не поднимает. Он опускает. Он сорок дней спрашивает «зачем вставать», и я не нахожу ответа. Он не заставляет меня хотеть — он отнимает у меня хотение.</w:t>
      </w:r>
    </w:p>
    <w:p>
      <w:r>
        <w:t>Я держусь за спинку стула, потому что ноги плохо держат.</w:t>
      </w:r>
    </w:p>
    <w:p>
      <w:r>
        <w:t>И называю имя.</w:t>
      </w:r>
    </w:p>
    <w:p>
      <w:r>
        <w:t>— Бельфегор.</w:t>
      </w:r>
    </w:p>
    <w:p>
      <w:pPr>
        <w:spacing w:before="200" w:after="200"/>
        <w:jc w:val="center"/>
      </w:pPr>
      <w:r>
        <w:t>— ✦ —</w:t>
      </w:r>
    </w:p>
    <w:p>
      <w:r>
        <w:t>Он вздрагивает.</w:t>
      </w:r>
    </w:p>
    <w:p>
      <w:r>
        <w:t>Впервые за сорок дней — вздрагивает, коротко, всем собой, как вздрагивает человек, которого назвали по имени в чужом городе.</w:t>
      </w:r>
    </w:p>
    <w:p>
      <w:r>
        <w:t>И перестаёт быть удобным.</w:t>
      </w:r>
    </w:p>
    <w:p>
      <w:r>
        <w:t xml:space="preserve">То, что сидело в кресле уставшим собеседником, вдруг делается видимым иначе: не страшнее, а </w:t>
      </w:r>
      <w:r>
        <w:rPr>
          <w:b/>
        </w:rPr>
        <w:t>мельче</w:t>
      </w:r>
      <w:r>
        <w:t>. Как будто я всё это время разговаривал с фигурой, отброшенной на стену, а сейчас увидел, какого размера предмет её отбрасывает.</w:t>
      </w:r>
    </w:p>
    <w:p>
      <w:r>
        <w:t>— И что дальше? — спрашивает он.</w:t>
      </w:r>
    </w:p>
    <w:p>
      <w:r>
        <w:rPr>
          <w:i/>
        </w:rPr>
        <w:t>А дальше — ничего.</w:t>
      </w:r>
    </w:p>
    <w:p>
      <w:r>
        <w:rPr>
          <w:i/>
        </w:rPr>
        <w:t>Я жду. Я честно жду секунд десять: что он рассыплется, вспыхнет, провалится. В книжках, которые я читал в детстве, имя всегда работает.</w:t>
      </w:r>
    </w:p>
    <w:p>
      <w:r>
        <w:rPr>
          <w:i/>
        </w:rPr>
        <w:t>Он сидит.</w:t>
      </w:r>
    </w:p>
    <w:p>
      <w:r>
        <w:t>— Ничего, — говорю я вслух. — Я не могу тебя выгнать.</w:t>
      </w:r>
    </w:p>
    <w:p>
      <w:r>
        <w:t>— Не можешь, — соглашается он почти сочувственно.</w:t>
      </w:r>
    </w:p>
    <w:p>
      <w:r>
        <w:t>— Знаю. — Я выпрямляюсь. — Зато я тебя больше не слушаю.</w:t>
      </w:r>
    </w:p>
    <w:p>
      <w:pPr>
        <w:spacing w:before="200" w:after="200"/>
        <w:jc w:val="center"/>
      </w:pPr>
      <w:r>
        <w:t>— ✦ —</w:t>
      </w:r>
    </w:p>
    <w:p>
      <w:r>
        <w:t>И вот это оказывается тем, что работает.</w:t>
      </w:r>
    </w:p>
    <w:p>
      <w:r>
        <w:t>Не имя. Имя только показало мне, с кем я разговариваю, — как показывает диагноз, поставленный вслух: он не лечит, но с ним можно работать.</w:t>
      </w:r>
    </w:p>
    <w:p>
      <w:r>
        <w:t>Работает другое.</w:t>
      </w:r>
    </w:p>
    <w:p>
      <w:r>
        <w:t>— Слушай меня, — говорю я. — Я даю обет. Не тебе — себе, но при тебе, чтобы ты слышал.</w:t>
      </w:r>
    </w:p>
    <w:p>
      <w:r>
        <w:t>Я говорю медленно, потому что понимаю, что говорю всерьёз.</w:t>
      </w:r>
    </w:p>
    <w:p>
      <w:r>
        <w:t>— Я не прокляну. Никого. Ни их, ни тебя, ни себя, ни того, кто вошёл в моего отца. Что бы со мной ни делали дальше — я этого не скажу. Никогда.</w:t>
      </w:r>
    </w:p>
    <w:p>
      <w:r>
        <w:t>Тишина.</w:t>
      </w:r>
    </w:p>
    <w:p>
      <w:r>
        <w:t>— Ты понимаешь, от чего отказываешься? — спрашивает он. — Тебе будет больно. Тебе будет очень больно, и я тебе это обещаю честно.</w:t>
      </w:r>
    </w:p>
    <w:p>
      <w:r>
        <w:t>— Понимаю.</w:t>
      </w:r>
    </w:p>
    <w:p>
      <w:r>
        <w:t>— И всё равно?</w:t>
      </w:r>
    </w:p>
    <w:p>
      <w:r>
        <w:t>— И всё равно, — говорю я.</w:t>
      </w:r>
    </w:p>
    <w:p>
      <w:r>
        <w:rPr>
          <w:i/>
        </w:rPr>
        <w:t>Вот и всё. Оказывается, вот и всё, что человеку дано против них.</w:t>
      </w:r>
    </w:p>
    <w:p>
      <w:r>
        <w:rPr>
          <w:i/>
        </w:rPr>
        <w:t>Не сила. Не знание. Не амулет в кармане.</w:t>
      </w:r>
    </w:p>
    <w:p>
      <w:r>
        <w:rPr>
          <w:i/>
        </w:rPr>
        <w:t>Отказ.</w:t>
      </w:r>
    </w:p>
    <w:p>
      <w:r>
        <w:rPr>
          <w:i/>
        </w:rPr>
        <w:t>Единственная дверь заперта изнутри, ключ у меня, и я только что положил его в карман и застегнул карман.</w:t>
      </w:r>
    </w:p>
    <w:p>
      <w:pPr>
        <w:spacing w:before="200" w:after="200"/>
        <w:jc w:val="center"/>
      </w:pPr>
      <w:r>
        <w:t>— ✦ —</w:t>
      </w:r>
    </w:p>
    <w:p>
      <w:r>
        <w:t>Он не рычит и не бросается.</w:t>
      </w:r>
    </w:p>
    <w:p>
      <w:r>
        <w:t>Он смотрит на меня ещё несколько секунд — и в этом взгляде нет ни злобы, ни угрозы, а есть что-то вроде профессиональной досады: так смотрит человек, который сорок дней уговаривал клиента и на последней минуте услышал «нет».</w:t>
      </w:r>
    </w:p>
    <w:p>
      <w:r>
        <w:t>Потом встаёт.</w:t>
      </w:r>
    </w:p>
    <w:p>
      <w:r>
        <w:t>— Ну ладно, — говорит он.</w:t>
      </w:r>
    </w:p>
    <w:p>
      <w:r>
        <w:t>И отступает — не исчезает, а именно отступает, назад, в угол, где тень от печки, и растворяется в ней, как растворяется сахар: сначала края, потом всё.</w:t>
      </w:r>
    </w:p>
    <w:p>
      <w:r>
        <w:t>В доме становится очень тихо.</w:t>
      </w:r>
    </w:p>
    <w:p>
      <w:r>
        <w:t>Я стою босиком на холодном полу и слушаю.</w:t>
      </w:r>
    </w:p>
    <w:p>
      <w:r>
        <w:t>Гул моря. Ветер в трубе. Больше ничего.</w:t>
      </w:r>
    </w:p>
    <w:p>
      <w:pPr>
        <w:spacing w:before="200" w:after="200"/>
        <w:jc w:val="center"/>
      </w:pPr>
      <w:r>
        <w:t>— ✦ —</w:t>
      </w:r>
    </w:p>
    <w:p>
      <w:r>
        <w:t>Я топлю печку.</w:t>
      </w:r>
    </w:p>
    <w:p>
      <w:r>
        <w:t>Это занимает у меня минут сорок, потому что дрова отсырели, а руки не слушаются.</w:t>
      </w:r>
    </w:p>
    <w:p>
      <w:r>
        <w:t>Потом я нахожу в шкафу гречку, варю её и съедаю всю, обжигаясь, стоя над плитой.</w:t>
      </w:r>
    </w:p>
    <w:p>
      <w:r>
        <w:t>Потом иду в ванную и бреюсь — впервые за сорок с чем-то дней, и это оказывается тяжелее всего, потому что в зеркале стоит человек, которого я не узнаю.</w:t>
      </w:r>
    </w:p>
    <w:p>
      <w:r>
        <w:t>Потом я беру с подоконника часы.</w:t>
      </w:r>
    </w:p>
    <w:p>
      <w:r>
        <w:t>Двадцать минут четвёртого.</w:t>
      </w:r>
    </w:p>
    <w:p>
      <w:r>
        <w:t>Я завожу их — заводная головка тугая, и приходится долго крутить, — и подношу к уху, и они идут.</w:t>
      </w:r>
    </w:p>
    <w:p>
      <w:r>
        <w:t>Я не знаю, который час на самом деле. Часов в доме больше нет, телефон разряжен неделю назад.</w:t>
      </w:r>
    </w:p>
    <w:p>
      <w:r>
        <w:t>Я ставлю наугад — семь.</w:t>
      </w:r>
    </w:p>
    <w:p>
      <w:r>
        <w:t>И ложусь спать в первый раз за долгое время не потому, что не могу встать, а потому что устал.</w:t>
      </w:r>
    </w:p>
    <w:p>
      <w:pPr>
        <w:spacing w:before="200" w:after="200"/>
        <w:jc w:val="center"/>
      </w:pPr>
      <w:r>
        <w:t>— ✦ —</w:t>
      </w:r>
    </w:p>
    <w:p>
      <w:r>
        <w:t>Наутро в дверь стучат.</w:t>
      </w:r>
    </w:p>
    <w:p>
      <w:r>
        <w:rPr>
          <w:i/>
        </w:rPr>
        <w:t>Конец главы 29</w:t>
      </w:r>
    </w:p>
    <w:p>
      <w:pPr>
        <w:spacing w:after="280"/>
        <w:jc w:val="center"/>
      </w:pPr>
      <w:r>
        <w:rPr>
          <w:b/>
          <w:sz w:val="26"/>
        </w:rPr>
        <w:t>Глава тридцатая. Смех на берегу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Стучат в половине девятого.</w:t>
      </w:r>
    </w:p>
    <w:p>
      <w:r>
        <w:t>Я знаю, что в половине девятого, потому что накануне поставил часы наугад — и они, как выяснилось потом, ошиблись всего на двадцать минут, и это единственное чудо, которое я в состоянии доказать.</w:t>
      </w:r>
    </w:p>
    <w:p>
      <w:r>
        <w:t>Я открываю.</w:t>
      </w:r>
    </w:p>
    <w:p>
      <w:r>
        <w:t>На крыльце стоит она.</w:t>
      </w:r>
    </w:p>
    <w:p>
      <w:r>
        <w:t>Тёмное пальто, шарф намотан кое-как, на ботинках налипший мокрый песок. В руках — сетка с чем-то тяжёлым.</w:t>
      </w:r>
    </w:p>
    <w:p>
      <w:r>
        <w:t>— Здравствуйте, — говорит она.</w:t>
      </w:r>
    </w:p>
    <w:p>
      <w:pPr>
        <w:spacing w:before="200" w:after="200"/>
        <w:jc w:val="center"/>
      </w:pPr>
      <w:r>
        <w:t>— ✦ —</w:t>
      </w:r>
    </w:p>
    <w:p>
      <w:r>
        <w:t>Я стою в дверях и не могу сказать ни слова.</w:t>
      </w:r>
    </w:p>
    <w:p>
      <w:r>
        <w:t>Это длится довольно долго — секунд десять, — и она терпеливо ждёт, не делая вид, что не замечает.</w:t>
      </w:r>
    </w:p>
    <w:p>
      <w:r>
        <w:t>Потом я делаю то, чего сам от себя не ожидаю: выхожу босиком на крыльцо и оглядываюсь.</w:t>
      </w:r>
    </w:p>
    <w:p>
      <w:r>
        <w:t>Двор. Забор. Дорога. Сосна у калитки. Море за дюной.</w:t>
      </w:r>
    </w:p>
    <w:p>
      <w:r>
        <w:t>Ничего.</w:t>
      </w:r>
    </w:p>
    <w:p>
      <w:r>
        <w:t>Ни плотности, ни склонённого, ни того, что качается на словах. Ни в доме за моей спиной, ни во дворе, ни на дороге.</w:t>
      </w:r>
    </w:p>
    <w:p>
      <w:r>
        <w:t>Чисто.</w:t>
      </w:r>
    </w:p>
    <w:p>
      <w:r>
        <w:t>Впервые за сорок с лишним дней вокруг меня совершенно, идеально пусто — и от этой пустоты у меня подгибаются колени.</w:t>
      </w:r>
    </w:p>
    <w:p>
      <w:r>
        <w:t>— Вы босиком, — говорит она.</w:t>
      </w:r>
    </w:p>
    <w:p>
      <w:pPr>
        <w:spacing w:before="200" w:after="200"/>
        <w:jc w:val="center"/>
      </w:pPr>
      <w:r>
        <w:t>— ✦ —</w:t>
      </w:r>
    </w:p>
    <w:p>
      <w:r>
        <w:t>— Ты пришла? — говорю я.</w:t>
      </w:r>
    </w:p>
    <w:p>
      <w:r>
        <w:t>Это звучит глупо, и я слышу, что глупо, и всё равно ничего другого сказать не могу.</w:t>
      </w:r>
    </w:p>
    <w:p>
      <w:r>
        <w:t>— Пришла, — соглашается она. — Ты надолго пропал.</w:t>
      </w:r>
    </w:p>
    <w:p>
      <w:r>
        <w:t>— Откуда ты…</w:t>
      </w:r>
    </w:p>
    <w:p>
      <w:r>
        <w:t>— Ваш Ахмед позвонил моему брату, — говорит она. — Мы тут в трёх домах отсюда, вон та крыша, зелёная. Он сказал: там сидит мой друг, он умный человек, но сейчас дурак, посмотрите за ним, пожалуйста.</w:t>
      </w:r>
    </w:p>
    <w:p>
      <w:r>
        <w:rPr>
          <w:i/>
        </w:rPr>
        <w:t>Ахмед. Разумеется, Ахмед.</w:t>
      </w:r>
    </w:p>
    <w:p>
      <w:r>
        <w:rPr>
          <w:i/>
        </w:rPr>
        <w:t>Город с двумя миллионами людей. Книжный на улице, которой я ходил пять лет и не видел вывески. Женщина, чьего имени я не узнал за три встречи. И дачный посёлок, где у моего друга сосед в трёх домах — её брат.</w:t>
      </w:r>
    </w:p>
    <w:p>
      <w:r>
        <w:rPr>
          <w:i/>
        </w:rPr>
        <w:t>Я всю жизнь повторяю пациентам: совпадений не бывает. Совпадение — это причина, которую ты ещё не разглядел.</w:t>
      </w:r>
    </w:p>
    <w:p>
      <w:r>
        <w:rPr>
          <w:i/>
        </w:rPr>
        <w:t>Причину я разгляжу — много позже, и она окажется больше всех моих теорий вместе взятых. А в то утро я просто стою босиком на холодном крыльце и смотрю на неё, как смотрят на рассвет: не спрашивая, за что.</w:t>
      </w:r>
    </w:p>
    <w:p>
      <w:r>
        <w:t>— Он всегда так делает, — говорю я.</w:t>
      </w:r>
    </w:p>
    <w:p>
      <w:r>
        <w:t>— Хороший человек. — Она перекладывает сетку в другую руку. — Я подумала, тебе нужна помощь.</w:t>
      </w:r>
    </w:p>
    <w:p>
      <w:r>
        <w:t>Она оглядывает меня — щетину, свитер, босые ноги на мокрых досках, — и мою нетопленую прихожую за спиной.</w:t>
      </w:r>
    </w:p>
    <w:p>
      <w:r>
        <w:t>— Кажется, не ошиблась, — говорит она.</w:t>
      </w:r>
    </w:p>
    <w:p>
      <w:pPr>
        <w:spacing w:before="200" w:after="200"/>
        <w:jc w:val="center"/>
      </w:pPr>
      <w:r>
        <w:t>— ✦ —</w:t>
      </w:r>
    </w:p>
    <w:p>
      <w:r>
        <w:t>Она входит и ставит сетку на стол.</w:t>
      </w:r>
    </w:p>
    <w:p>
      <w:r>
        <w:t>Я готовлюсь к тому, к чему привык за жизнь: что сейчас начнётся жалость. Ахи, «как ты похудел», «что же ты с собой делаешь», осторожные глаза, интонация для больных.</w:t>
      </w:r>
    </w:p>
    <w:p>
      <w:r>
        <w:t>Ничего этого не происходит.</w:t>
      </w:r>
    </w:p>
    <w:p>
      <w:r>
        <w:t>Она обводит взглядом комнату — диван с сбитым одеялом, холодную печь, три немытые чашки, книгу на полу, — и говорит:</w:t>
      </w:r>
    </w:p>
    <w:p>
      <w:r>
        <w:t>— Где у вас топор?</w:t>
      </w:r>
    </w:p>
    <w:p>
      <w:r>
        <w:t>— Что?</w:t>
      </w:r>
    </w:p>
    <w:p>
      <w:r>
        <w:t>— Топор, — повторяет она. — Дрова у забора сырые, я видела. Внутри у поленницы должны быть сухие, но их надо расколоть. Где топор?</w:t>
      </w:r>
    </w:p>
    <w:p>
      <w:r>
        <w:t>— В сарае, наверное.</w:t>
      </w:r>
    </w:p>
    <w:p>
      <w:r>
        <w:t>— Наверное, — говорит она. — Прекрасно.</w:t>
      </w:r>
    </w:p>
    <w:p>
      <w:r>
        <w:t>И идёт в сарай.</w:t>
      </w:r>
    </w:p>
    <w:p>
      <w:pPr>
        <w:spacing w:before="200" w:after="200"/>
        <w:jc w:val="center"/>
      </w:pPr>
      <w:r>
        <w:t>— ✦ —</w:t>
      </w:r>
    </w:p>
    <w:p>
      <w:r>
        <w:t>Я стою у окна и смотрю, как она колет дрова.</w:t>
      </w:r>
    </w:p>
    <w:p>
      <w:r>
        <w:t>Она делает это плохо. У неё не хватает силы в замахе, полено дважды соскакивает с колоды, и она, чертыхнувшись, ставит его обратно.</w:t>
      </w:r>
    </w:p>
    <w:p>
      <w:r>
        <w:t>На третий раз попадает.</w:t>
      </w:r>
    </w:p>
    <w:p>
      <w:r>
        <w:t>И оборачивается к окну с таким торжеством, что я невольно улыбаюсь — первый раз за полтора месяца, и от этого движения у меня натягивает кожу на лице, как натягивает шрам.</w:t>
      </w:r>
    </w:p>
    <w:p>
      <w:r>
        <w:t>Потом я выхожу и забираю у неё топор.</w:t>
      </w:r>
    </w:p>
    <w:p>
      <w:r>
        <w:t>— Не отдам, — говорит она.</w:t>
      </w:r>
    </w:p>
    <w:p>
      <w:r>
        <w:t>— Отдашь.</w:t>
      </w:r>
    </w:p>
    <w:p>
      <w:r>
        <w:t>— Я только вошла во вкус.</w:t>
      </w:r>
    </w:p>
    <w:p>
      <w:r>
        <w:t>— Ты сейчас ногу себе отрубишь, и мне придётся везти тебя в город, а у меня машина не заводится, — говорю я. — Иди топи печку.</w:t>
      </w:r>
    </w:p>
    <w:p>
      <w:r>
        <w:t>— Вот так всегда, — говорит она, отдавая топор. — Как только у женщины начинает получаться.</w:t>
      </w:r>
    </w:p>
    <w:p>
      <w:pPr>
        <w:spacing w:before="200" w:after="200"/>
        <w:jc w:val="center"/>
      </w:pPr>
      <w:r>
        <w:t>— ✦ —</w:t>
      </w:r>
    </w:p>
    <w:p>
      <w:r>
        <w:t>Мы топим печку, и это занимает час.</w:t>
      </w:r>
    </w:p>
    <w:p>
      <w:r>
        <w:t>Я колю, она носит. Потом она разжигает — и разжигает неумело, с газетой, которая горит и гаснет, и я лезу помогать, и мы оба перемазываемся в саже, и дым сначала идёт в комнату, потому что заслонка закрыта, и мы открываем окна и стоим в дыму и на сквозняке.</w:t>
      </w:r>
    </w:p>
    <w:p>
      <w:r>
        <w:t>И вот тут я начинаю смеяться.</w:t>
      </w:r>
    </w:p>
    <w:p>
      <w:r>
        <w:t>Сначала как-то криво, толчками, потому что механизм заржавел. Потом по-настоящему — до слёз, до кашля, стоя в дыму посреди холодной комнаты, с чёрными руками.</w:t>
      </w:r>
    </w:p>
    <w:p>
      <w:r>
        <w:t>Она смотрит на меня и смеётся тоже.</w:t>
      </w:r>
    </w:p>
    <w:p>
      <w:r>
        <w:t>А потом, когда я останавливаюсь, вытираю глаза сажевой ладонью и понимаю, что размазал по лицу, — она говорит:</w:t>
      </w:r>
    </w:p>
    <w:p>
      <w:r>
        <w:t>— Ну вот. Уже лучше.</w:t>
      </w:r>
    </w:p>
    <w:p>
      <w:pPr>
        <w:spacing w:before="200" w:after="200"/>
        <w:jc w:val="center"/>
      </w:pPr>
      <w:r>
        <w:t>— ✦ —</w:t>
      </w:r>
    </w:p>
    <w:p>
      <w:r>
        <w:t>Она варит суп из того, что принесла.</w:t>
      </w:r>
    </w:p>
    <w:p>
      <w:r>
        <w:t>Я сижу за столом и смотрю, как она режет морковку, и меня накрывает какая-то совершенно детская, беспричинная благодарность за то, что в доме кто-то режет морковку.</w:t>
      </w:r>
    </w:p>
    <w:p>
      <w:r>
        <w:t>— Ты не спрашиваешь, — говорю я.</w:t>
      </w:r>
    </w:p>
    <w:p>
      <w:r>
        <w:t>— О чём?</w:t>
      </w:r>
    </w:p>
    <w:p>
      <w:r>
        <w:t>— Что со мной было.</w:t>
      </w:r>
    </w:p>
    <w:p>
      <w:r>
        <w:t>— Захочешь — расскажешь, — говорит она, не оборачиваясь. — А не захочешь — суп всё равно надо съесть.</w:t>
      </w:r>
    </w:p>
    <w:p>
      <w:r>
        <w:t>— А если я расскажу такое, что ты подумаешь, что я сумасшедший?</w:t>
      </w:r>
    </w:p>
    <w:p>
      <w:r>
        <w:t>Она поворачивается с ножом в руке.</w:t>
      </w:r>
    </w:p>
    <w:p>
      <w:r>
        <w:t>— Слушай, — говорит она. — Мой брат двадцать лет доказывает, что вода помнит, что ей говорили. Двадцать лет, восемь тысяч фотографий, три диссертации ему завернули. Меня им всё детство пугали в школе: «а, это сестра того чокнутого».</w:t>
      </w:r>
    </w:p>
    <w:p>
      <w:r>
        <w:t>Она возвращается к морковке.</w:t>
      </w:r>
    </w:p>
    <w:p>
      <w:r>
        <w:t>— Так что порог у меня высокий. Пробуй.</w:t>
      </w:r>
    </w:p>
    <w:p>
      <w:pPr>
        <w:spacing w:before="200" w:after="200"/>
        <w:jc w:val="center"/>
      </w:pPr>
      <w:r>
        <w:t>— ✦ —</w:t>
      </w:r>
    </w:p>
    <w:p>
      <w:r>
        <w:t>Я рассказываю ей вечером, у затопленной печки.</w:t>
      </w:r>
    </w:p>
    <w:p>
      <w:r>
        <w:t>Не всё. Я рассказываю про то, что вижу, и про чашку, и про соседку. Про сорок дней в этом доме и про то, кто сидел в кресле у печки, — вот на этом месте я останавливаюсь и говорю: «Дальше не поверишь».</w:t>
      </w:r>
    </w:p>
    <w:p>
      <w:r>
        <w:t>— Я пока верю, — говорит она.</w:t>
      </w:r>
    </w:p>
    <w:p>
      <w:r>
        <w:t>— Ты не понимаешь. Я — психолог. Я профессионально знаю, как это называется.</w:t>
      </w:r>
    </w:p>
    <w:p>
      <w:r>
        <w:t>— И как?</w:t>
      </w:r>
    </w:p>
    <w:p>
      <w:r>
        <w:t>— Всяко, — говорю я. — Я за последние месяцы собрал полный набор.</w:t>
      </w:r>
    </w:p>
    <w:p>
      <w:r>
        <w:t>Она сидит на полу у печки, обхватив колени, и смотрит на огонь.</w:t>
      </w:r>
    </w:p>
    <w:p>
      <w:r>
        <w:t>— Знаешь, что мне мама говорила? — говорит она. — «Не бойся того, кто видит. Бойся того, кто уверен».</w:t>
      </w:r>
    </w:p>
    <w:p>
      <w:r>
        <w:t>— Умная мама.</w:t>
      </w:r>
    </w:p>
    <w:p>
      <w:r>
        <w:t>— Умерла давно, — говорит она просто. — Ей бы ты понравился.</w:t>
      </w:r>
    </w:p>
    <w:p>
      <w:pPr>
        <w:spacing w:before="200" w:after="200"/>
        <w:jc w:val="center"/>
      </w:pPr>
      <w:r>
        <w:t>— ✦ —</w:t>
      </w:r>
    </w:p>
    <w:p>
      <w:r>
        <w:t>Мы сидим и молчим, и это хорошее молчание.</w:t>
      </w:r>
    </w:p>
    <w:p>
      <w:r>
        <w:t>Потом я говорю:</w:t>
      </w:r>
    </w:p>
    <w:p>
      <w:r>
        <w:t>— Я до сих пор не знаю, как тебя зовут.</w:t>
      </w:r>
    </w:p>
    <w:p>
      <w:r>
        <w:t>— Ты потратил три попытки.</w:t>
      </w:r>
    </w:p>
    <w:p>
      <w:r>
        <w:t>— Я потратил две. Первая была не попытка.</w:t>
      </w:r>
    </w:p>
    <w:p>
      <w:r>
        <w:t>— Все проигравшие так говорят, — отвечает она, не отрываясь от огня.</w:t>
      </w:r>
    </w:p>
    <w:p>
      <w:r>
        <w:t>Я жду.</w:t>
      </w:r>
    </w:p>
    <w:p>
      <w:r>
        <w:t>— Ева, — говорит она.</w:t>
      </w:r>
    </w:p>
    <w:p>
      <w:r>
        <w:t>— Ева, — повторяю я.</w:t>
      </w:r>
    </w:p>
    <w:p>
      <w:r>
        <w:t>— Что?</w:t>
      </w:r>
    </w:p>
    <w:p>
      <w:r>
        <w:t>— Ничего. — Я качаю головой. — Я бы никогда не угадал.</w:t>
      </w:r>
    </w:p>
    <w:p>
      <w:r>
        <w:t>— Никто не угадывает, — говорит она. — Все начинают с Анны почему-то.</w:t>
      </w:r>
    </w:p>
    <w:p>
      <w:pPr>
        <w:spacing w:before="200" w:after="200"/>
        <w:jc w:val="center"/>
      </w:pPr>
      <w:r>
        <w:t>— ✦ —</w:t>
      </w:r>
    </w:p>
    <w:p>
      <w:r>
        <w:t>Ночью я долго не сплю.</w:t>
      </w:r>
    </w:p>
    <w:p>
      <w:r>
        <w:t>Она давно ушла — до зелёной крыши три дома, я проводил её до калитки, и она сказала «завтра приду, у тебя посуда немытая с прошлой недели, это уже не депрессия, это неуважение».</w:t>
      </w:r>
    </w:p>
    <w:p>
      <w:r>
        <w:t>Печка гудит. В доме тепло первый раз за полтора месяца.</w:t>
      </w:r>
    </w:p>
    <w:p>
      <w:r>
        <w:t>Я лежу и думаю про то, чего не сказал ей.</w:t>
      </w:r>
    </w:p>
    <w:p>
      <w:r>
        <w:rPr>
          <w:i/>
        </w:rPr>
        <w:t>Рядом с ней тихо.</w:t>
      </w:r>
    </w:p>
    <w:p>
      <w:r>
        <w:rPr>
          <w:i/>
        </w:rPr>
        <w:t>Я проверял весь день. Я специально смотрел — в дверях, у печки, во дворе, когда она колола дрова. Я смотрел на неё так, как смотрел на кассиршу и на прохожих на площади.</w:t>
      </w:r>
    </w:p>
    <w:p>
      <w:r>
        <w:rPr>
          <w:i/>
        </w:rPr>
        <w:t>Вокруг неё ничего нет.</w:t>
      </w:r>
    </w:p>
    <w:p>
      <w:r>
        <w:rPr>
          <w:i/>
        </w:rPr>
        <w:t>Не «я не вижу» — именно нет. Пустое, чистое место, как выметенный двор. И это единственный человек за всё время, вокруг которого пусто.</w:t>
      </w:r>
    </w:p>
    <w:p>
      <w:r>
        <w:rPr>
          <w:i/>
        </w:rPr>
        <w:t>И ещё одно, чему у меня нет объяснения.</w:t>
      </w:r>
    </w:p>
    <w:p>
      <w:r>
        <w:rPr>
          <w:i/>
        </w:rPr>
        <w:t>Пока она была в доме, я не видел никого и нигде. Ни в комнате, ни во дворе, ни на дороге, когда мы шли к калитке. Как будто на эти двенадцать часов их вымело из посёлка целиком.</w:t>
      </w:r>
    </w:p>
    <w:p>
      <w:r>
        <w:rPr>
          <w:i/>
        </w:rPr>
        <w:t>Она ушла в одиннадцать.</w:t>
      </w:r>
    </w:p>
    <w:p>
      <w:r>
        <w:rPr>
          <w:i/>
        </w:rPr>
        <w:t>В полдвенадцатого я вышел на крыльцо покурить чужие сигареты, забытые Ахмедом, — и на дороге, метрах в тридцати, у дальнего фонаря, стояло.</w:t>
      </w:r>
    </w:p>
    <w:p>
      <w:r>
        <w:rPr>
          <w:i/>
        </w:rPr>
        <w:t>Не подходило. Стояло на границе света и смотрело на дом.</w:t>
      </w:r>
    </w:p>
    <w:p>
      <w:r>
        <w:rPr>
          <w:i/>
        </w:rPr>
        <w:t>Оно вернулось, как только она ушла.</w:t>
      </w:r>
    </w:p>
    <w:p>
      <w:r>
        <w:t>Я лежу в тёплом доме и смотрю в темноту.</w:t>
      </w:r>
    </w:p>
    <w:p>
      <w:r>
        <w:rPr>
          <w:i/>
        </w:rPr>
        <w:t>Я не знаю, что это значит. У меня нет ни одной гипотезы, которая не была бы смешна.</w:t>
      </w:r>
    </w:p>
    <w:p>
      <w:r>
        <w:rPr>
          <w:i/>
        </w:rPr>
        <w:t>Знаю только, что впервые за очень долгое время мне хочется, чтобы наступило утро.</w:t>
      </w:r>
    </w:p>
    <w:p>
      <w:r>
        <w:rPr>
          <w:i/>
        </w:rPr>
        <w:t>Конец главы 30</w:t>
      </w:r>
    </w:p>
    <w:p>
      <w:pPr>
        <w:spacing w:after="280"/>
        <w:jc w:val="center"/>
      </w:pPr>
      <w:r>
        <w:rPr>
          <w:b/>
          <w:sz w:val="26"/>
        </w:rPr>
        <w:t>Глава тридцать первая. Кристаллы памяти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Дом с зелёной крышей внутри оказывается лабораторией, в которой кто-то ещё и живёт.</w:t>
      </w:r>
    </w:p>
    <w:p>
      <w:r>
        <w:t>В сенях — ящики с пробирками. На кухне вдоль всей стены холодильники, четыре штуки, старые, разных цветов, и на каждом бумажка с номером. В комнате, которая, судя по обоям, когда-то была спальней, стоит микроскоп с камерой, и рядом на столе — пачки распечаток высотой с локоть.</w:t>
      </w:r>
    </w:p>
    <w:p>
      <w:r>
        <w:t>— Не разувайтесь, — говорит Иоанн. — У нас тут не убрано никогда.</w:t>
      </w:r>
    </w:p>
    <w:p>
      <w:r>
        <w:t>Он высокий, худой, сутулый, в свитере с протёртыми локтями. Очки. Те же светлые волосы, что у сестры, та же спокойная улыбка.</w:t>
      </w:r>
    </w:p>
    <w:p>
      <w:r>
        <w:t>— Ты его накормишь сначала? — спрашивает Ева.</w:t>
      </w:r>
    </w:p>
    <w:p>
      <w:r>
        <w:t>— Да-да, — говорит Иоанн, не слыша. — Смотрите, вот это интересно.</w:t>
      </w:r>
    </w:p>
    <w:p>
      <w:r>
        <w:t>Ева вздыхает и идёт на кухню.</w:t>
      </w:r>
    </w:p>
    <w:p>
      <w:pPr>
        <w:spacing w:before="200" w:after="200"/>
        <w:jc w:val="center"/>
      </w:pPr>
      <w:r>
        <w:t>— ✦ —</w:t>
      </w:r>
    </w:p>
    <w:p>
      <w:r>
        <w:t>Он показывает мне снимки два часа.</w:t>
      </w:r>
    </w:p>
    <w:p>
      <w:r>
        <w:t>Я честно предупредил на пороге: я скептик, я профессионально не верю ни во что, что не воспроизводится.</w:t>
      </w:r>
    </w:p>
    <w:p>
      <w:r>
        <w:t>— Прекрасно! — сказал он с искренней радостью. — Наконец-то.</w:t>
      </w:r>
    </w:p>
    <w:p>
      <w:r>
        <w:t>Снимки чёрно-белые, круглые, похожи на снежинки под большим увеличением. Каждый подписан от руки: номер, дата, время, температура.</w:t>
      </w:r>
    </w:p>
    <w:p>
      <w:r>
        <w:t>— Это кристалл, — говорит Иоанн. — Замороженная капля. Двадцать микролитров, стеклянная подложка, минус двадцать пять, скорость охлаждения фиксирована. Всё, что вы видите, — форма, которую вода приняла при кристаллизации.</w:t>
      </w:r>
    </w:p>
    <w:p>
      <w:r>
        <w:t>— И что?</w:t>
      </w:r>
    </w:p>
    <w:p>
      <w:r>
        <w:t>— И то, — говорит он, — что при абсолютно одинаковых физических условиях она принимает разную форму.</w:t>
      </w:r>
    </w:p>
    <w:p>
      <w:r>
        <w:t>— Насколько разную?</w:t>
      </w:r>
    </w:p>
    <w:p>
      <w:r>
        <w:t>Он вытаскивает два снимка и кладёт рядом.</w:t>
      </w:r>
    </w:p>
    <w:p>
      <w:r>
        <w:t>Слева — правильная шестилучевая фигура, симметричная, с чёткими краями.</w:t>
      </w:r>
    </w:p>
    <w:p>
      <w:r>
        <w:t>Справа — рваная клякса. Обломки лучей, слипшиеся куски, ни одной оси симметрии.</w:t>
      </w:r>
    </w:p>
    <w:p>
      <w:r>
        <w:t>— Одна и та же вода, — говорит Иоанн. — Один источник, одна партия, один прибор, один день. Разница — сорок минут.</w:t>
      </w:r>
    </w:p>
    <w:p>
      <w:r>
        <w:t>— И что было между ними?</w:t>
      </w:r>
    </w:p>
    <w:p>
      <w:r>
        <w:t>Он смотрит на меня поверх очков.</w:t>
      </w:r>
    </w:p>
    <w:p>
      <w:r>
        <w:t>— Над второй пробой я сорок минут ругался с рецензентом по телефону, — говорит он. — Довольно громко.</w:t>
      </w:r>
    </w:p>
    <w:p>
      <w:pPr>
        <w:spacing w:before="200" w:after="200"/>
        <w:jc w:val="center"/>
      </w:pPr>
      <w:r>
        <w:t>— ✦ —</w:t>
      </w:r>
    </w:p>
    <w:p>
      <w:r>
        <w:t>— Так, — говорю я. — Стоп.</w:t>
      </w:r>
    </w:p>
    <w:p>
      <w:r>
        <w:t>— Стоп, — соглашается он с удовольствием.</w:t>
      </w:r>
    </w:p>
    <w:p>
      <w:r>
        <w:t>— Вы понимаете, сколько тут дыр?</w:t>
      </w:r>
    </w:p>
    <w:p>
      <w:r>
        <w:t>— Назовите.</w:t>
      </w:r>
    </w:p>
    <w:p>
      <w:r>
        <w:t>— Вибрация от вашего голоса. Тепло вашего тела в помещении. Углекислый газ от дыхания. Влажность. Пыль. — Я загибаю пальцы. — И главное: вы знали, какая проба какая. Вы сами их подписывали и сами потом смотрели. Это не эксперимент, это ожидание, которое видит то, что хочет.</w:t>
      </w:r>
    </w:p>
    <w:p>
      <w:r>
        <w:t>Иоанн слушает и кивает — не вежливо, а жадно, как кивают, когда слышат что-то давно ожидаемое.</w:t>
      </w:r>
    </w:p>
    <w:p>
      <w:r>
        <w:t>— Дальше, — говорит он.</w:t>
      </w:r>
    </w:p>
    <w:p>
      <w:r>
        <w:t>— Дальше — отбор, — говорю я. — У вас тут сколько снимков?</w:t>
      </w:r>
    </w:p>
    <w:p>
      <w:r>
        <w:t>— Восемь тысяч четыреста.</w:t>
      </w:r>
    </w:p>
    <w:p>
      <w:r>
        <w:t>— И вы показываете мне два.</w:t>
      </w:r>
    </w:p>
    <w:p>
      <w:r>
        <w:t>— Именно, — говорит Иоанн. — Именно так меня и завернули трижды.</w:t>
      </w:r>
    </w:p>
    <w:p>
      <w:r>
        <w:t>Он снимает очки и трёт переносицу — и в этом жесте я вдруг узнаю Марка, и Марию, и себя.</w:t>
      </w:r>
    </w:p>
    <w:p>
      <w:r>
        <w:t>— И знаете, что горше всего? — говорит он. — Они были правы. Все три раза правы. Я двадцать лет делал плохую науку, потому что делал её один.</w:t>
      </w:r>
    </w:p>
    <w:p>
      <w:pPr>
        <w:spacing w:before="200" w:after="200"/>
        <w:jc w:val="center"/>
      </w:pPr>
      <w:r>
        <w:t>— ✦ —</w:t>
      </w:r>
    </w:p>
    <w:p>
      <w:r>
        <w:t>— А потом?</w:t>
      </w:r>
    </w:p>
    <w:p>
      <w:r>
        <w:t>— А потом я сделал её нормально, — говорит Иоанн и вытаскивает из-под стола коробку.</w:t>
      </w:r>
    </w:p>
    <w:p>
      <w:r>
        <w:t>В коробке — папки. Много.</w:t>
      </w:r>
    </w:p>
    <w:p>
      <w:r>
        <w:t>— Двойной слепой, — говорит он. — Как положено. Пробы готовит один человек, кодирует второй, замораживает третий, снимает четвёртый, оценивает пятый — и никто из них не знает, что было с пробой до. Оценка формальная: коэффициент симметрии считает программа, не глаз. Программу писал не я, я в этом ничего не понимаю.</w:t>
      </w:r>
    </w:p>
    <w:p>
      <w:r>
        <w:t>— Сколько проб?</w:t>
      </w:r>
    </w:p>
    <w:p>
      <w:r>
        <w:t>— Тысяча двести. Три года.</w:t>
      </w:r>
    </w:p>
    <w:p>
      <w:r>
        <w:t>Он открывает первую папку.</w:t>
      </w:r>
    </w:p>
    <w:p>
      <w:r>
        <w:t>— Вот протоколы. Вот код. Вот сырые данные. Вот статистика — считал человек с кафедры, который до сих пор считает, что я идиот, и подписался только потому, что я заплатил.</w:t>
      </w:r>
    </w:p>
    <w:p>
      <w:r>
        <w:t>Он подвигает мне всю коробку.</w:t>
      </w:r>
    </w:p>
    <w:p>
      <w:r>
        <w:t>— Смотрите. Ищите, где я вру.</w:t>
      </w:r>
    </w:p>
    <w:p>
      <w:pPr>
        <w:spacing w:before="200" w:after="200"/>
        <w:jc w:val="center"/>
      </w:pPr>
      <w:r>
        <w:t>— ✦ —</w:t>
      </w:r>
    </w:p>
    <w:p>
      <w:r>
        <w:t>Я ищу три часа.</w:t>
      </w:r>
    </w:p>
    <w:p>
      <w:r>
        <w:t>Ева приносит нам поесть, потом уносит остывшее, потом приносит чай, потом уходит спать, сказав: «Оба ненормальные».</w:t>
      </w:r>
    </w:p>
    <w:p>
      <w:r>
        <w:t>Я ищу так, как искал бы в чужой диссертации, которую меня попросили разгромить.</w:t>
      </w:r>
    </w:p>
    <w:p>
      <w:r>
        <w:t>Я проверяю кодировку — она честная, слепая на всех этапах. Я проверяю, кто снимал, — сменные лаборанты, пятеро, ротация. Я ищу отбраковку: сколько проб выпало и по каким основаниям. Выпало сто девять, основания записаны, все технические — треснула подложка, сбой температуры.</w:t>
      </w:r>
    </w:p>
    <w:p>
      <w:r>
        <w:t>Я проверяю статистику — и вот тут я застреваю надолго, потому что статистику я знаю прилично, и человек с кафедры сделал её жёстко: поправки на множественные сравнения, доверительные интервалы, всё.</w:t>
      </w:r>
    </w:p>
    <w:p>
      <w:r>
        <w:t>Я ищу, где он ошибся.</w:t>
      </w:r>
    </w:p>
    <w:p>
      <w:r>
        <w:t>Я не нахожу.</w:t>
      </w:r>
    </w:p>
    <w:p>
      <w:pPr>
        <w:spacing w:before="200" w:after="200"/>
        <w:jc w:val="center"/>
      </w:pPr>
      <w:r>
        <w:t>— ✦ —</w:t>
      </w:r>
    </w:p>
    <w:p>
      <w:r>
        <w:t>— Хорошо, — говорю я в первом часу ночи. — Что получилось?</w:t>
      </w:r>
    </w:p>
    <w:p>
      <w:r>
        <w:t>— Три группы, — говорит Иоанн. — Проба стоит сорок минут в комнате, где: первая — тишина; вторая — человек говорит спокойно, читает вслух что угодно, хоть инструкцию к утюгу; третья — человек в комнате в состоянии сильной злости. Не играет — реально злится, мы отбирали ситуации, там отдельная морока.</w:t>
      </w:r>
    </w:p>
    <w:p>
      <w:r>
        <w:t>— И?</w:t>
      </w:r>
    </w:p>
    <w:p>
      <w:r>
        <w:t>— Первая и вторая не отличаются, — говорит он. — Совсем. Никакой «доброй воды», никаких молитв, никакой ерунды, которую пишут в популярных книжках, — я на этом три года потерял, между прочим, всё искал добро и не нашёл.</w:t>
      </w:r>
    </w:p>
    <w:p>
      <w:r>
        <w:t>— А третья?</w:t>
      </w:r>
    </w:p>
    <w:p>
      <w:r>
        <w:t>— А третья отличается, — говорит Иоанн. — Коэффициент симметрии падает. Стабильно. Воспроизводимо. Слепо.</w:t>
      </w:r>
    </w:p>
    <w:p>
      <w:r>
        <w:t>Он смотрит на меня.</w:t>
      </w:r>
    </w:p>
    <w:p>
      <w:r>
        <w:t>— Понимаете, что это значит? Это значит, что доброе и нейтральное вода не различает. А злое — различает.</w:t>
      </w:r>
    </w:p>
    <w:p>
      <w:pPr>
        <w:spacing w:before="200" w:after="200"/>
        <w:jc w:val="center"/>
      </w:pPr>
      <w:r>
        <w:t>— ✦ —</w:t>
      </w:r>
    </w:p>
    <w:p>
      <w:r>
        <w:t>Я сижу и молчу.</w:t>
      </w:r>
    </w:p>
    <w:p>
      <w:r>
        <w:rPr>
          <w:i/>
        </w:rPr>
        <w:t>Он не сказал ни одного слова про душу. Ни разу за пять часов. Он говорит: коэффициент симметрии, ротация лаборантов, поправка на множественные сравнения.</w:t>
      </w:r>
    </w:p>
    <w:p>
      <w:r>
        <w:rPr>
          <w:i/>
        </w:rPr>
        <w:t>Я не могу это опровергнуть.</w:t>
      </w:r>
    </w:p>
    <w:p>
      <w:r>
        <w:rPr>
          <w:i/>
        </w:rPr>
        <w:t>Я могу сказать «должен быть механизм, которого мы не знаем» — и это будет честно. Но я не могу сказать «этого нет».</w:t>
      </w:r>
    </w:p>
    <w:p>
      <w:r>
        <w:t>— Иоанн, а объяснение у вас есть?</w:t>
      </w:r>
    </w:p>
    <w:p>
      <w:r>
        <w:t>— Нет, — говорит он немедленно и очень твёрдо. — И я его не ищу. Как только я начну придумывать объяснение, я начну подгонять. Я двадцать лет только фиксирую.</w:t>
      </w:r>
    </w:p>
    <w:p>
      <w:r>
        <w:t>— Двадцать лет фиксировать и не объяснять — тяжело.</w:t>
      </w:r>
    </w:p>
    <w:p>
      <w:r>
        <w:t>— Тяжело, — соглашается он. — Зато честно.</w:t>
      </w:r>
    </w:p>
    <w:p>
      <w:pPr>
        <w:spacing w:before="200" w:after="200"/>
        <w:jc w:val="center"/>
      </w:pPr>
      <w:r>
        <w:t>— ✦ —</w:t>
      </w:r>
    </w:p>
    <w:p>
      <w:r>
        <w:t>Потом он показывает мне карту.</w:t>
      </w:r>
    </w:p>
    <w:p>
      <w:r>
        <w:t>Она висит на внутренней стороне двери — обычная карта города и области, утыканная булавками.</w:t>
      </w:r>
    </w:p>
    <w:p>
      <w:r>
        <w:t>— Это точки отбора, — говорит он. — Родники, скважины, водопровод, река. Я беру пробы по одной сетке уже одиннадцать лет.</w:t>
      </w:r>
    </w:p>
    <w:p>
      <w:r>
        <w:t>— Зачем?</w:t>
      </w:r>
    </w:p>
    <w:p>
      <w:r>
        <w:t>— Фон, — говорит он. — Я хотел знать базовый коэффициент по территории. Мало ли, вдруг геология влияет.</w:t>
      </w:r>
    </w:p>
    <w:p>
      <w:r>
        <w:t>— Влияет?</w:t>
      </w:r>
    </w:p>
    <w:p>
      <w:r>
        <w:t>— Немного. — Он ведёт пальцем. — Вот тут известняк, тут чуть выше. Всё скучно, всё в пределах.</w:t>
      </w:r>
    </w:p>
    <w:p>
      <w:r>
        <w:t>Он останавливает палец.</w:t>
      </w:r>
    </w:p>
    <w:p>
      <w:r>
        <w:t>— Кроме этого.</w:t>
      </w:r>
    </w:p>
    <w:p>
      <w:pPr>
        <w:spacing w:before="200" w:after="200"/>
        <w:jc w:val="center"/>
      </w:pPr>
      <w:r>
        <w:t>— ✦ —</w:t>
      </w:r>
    </w:p>
    <w:p>
      <w:r>
        <w:t>На карте — северо-восточная окраина.</w:t>
      </w:r>
    </w:p>
    <w:p>
      <w:r>
        <w:t>Там одна булавка, и рядом с ней приклеена бумажка, исписанная мелко.</w:t>
      </w:r>
    </w:p>
    <w:p>
      <w:r>
        <w:t>— Здесь коэффициент проваливается всегда, — говорит Иоанн. — Одиннадцать лет. Восемьдесят с чем-то отборов. Кристалл рвётся так, будто рядом сорок минут орали.</w:t>
      </w:r>
    </w:p>
    <w:p>
      <w:r>
        <w:t>— А что там?</w:t>
      </w:r>
    </w:p>
    <w:p>
      <w:r>
        <w:t>— Ничего, — говорит он. — В том и штука. Я всё проверил: сброса нет, свалки нет, кладбище рядом старое, но кладбище не влияет, я специально брал у трёх других кладбищ — там норма.</w:t>
      </w:r>
    </w:p>
    <w:p>
      <w:r>
        <w:t>Он пожимает плечами.</w:t>
      </w:r>
    </w:p>
    <w:p>
      <w:r>
        <w:t>— Я это место называю «дыркой». В отчёты не включаю — выбрасываю как выброс. У меня рука не поднимается писать в статью, что в одной точке города вода одиннадцать лет ведёт себя так, будто её кто-то ненавидит.</w:t>
      </w:r>
    </w:p>
    <w:p>
      <w:r>
        <w:t>Я смотрю на булавку.</w:t>
      </w:r>
    </w:p>
    <w:p>
      <w:r>
        <w:rPr>
          <w:i/>
        </w:rPr>
        <w:t>Северо-восточная окраина. Старое кладбище.</w:t>
      </w:r>
    </w:p>
    <w:p>
      <w:r>
        <w:t>Что-то у меня внутри тихо отзывается — не мысль, а тот самый холод, который я уже научился узнавать.</w:t>
      </w:r>
    </w:p>
    <w:p>
      <w:r>
        <w:t>— Иоанн. Дайте я это перепишу.</w:t>
      </w:r>
    </w:p>
    <w:p>
      <w:r>
        <w:t>— Зачем вам?</w:t>
      </w:r>
    </w:p>
    <w:p>
      <w:r>
        <w:t>— Пока не знаю, — признаюсь я.</w:t>
      </w:r>
    </w:p>
    <w:p>
      <w:r>
        <w:t>Он усмехается.</w:t>
      </w:r>
    </w:p>
    <w:p>
      <w:r>
        <w:t>— Хороший ответ, — говорит он. — Правильный. Переписывайте.</w:t>
      </w:r>
    </w:p>
    <w:p>
      <w:pPr>
        <w:spacing w:before="200" w:after="200"/>
        <w:jc w:val="center"/>
      </w:pPr>
      <w:r>
        <w:t>— ✦ —</w:t>
      </w:r>
    </w:p>
    <w:p>
      <w:r>
        <w:t>Домой я иду в третьем часу.</w:t>
      </w:r>
    </w:p>
    <w:p>
      <w:r>
        <w:t>Триста метров по мокрому песку вдоль дюны, ветер с моря, ни одного фонаря.</w:t>
      </w:r>
    </w:p>
    <w:p>
      <w:r>
        <w:t>И я вдруг замечаю, что иду быстро.</w:t>
      </w:r>
    </w:p>
    <w:p>
      <w:r>
        <w:rPr>
          <w:i/>
        </w:rPr>
        <w:t>Мне интересно.</w:t>
      </w:r>
    </w:p>
    <w:p>
      <w:r>
        <w:t>Я останавливаюсь посреди дороги, потому что это открытие оказывается больше всего, что было за последние два месяца.</w:t>
      </w:r>
    </w:p>
    <w:p>
      <w:r>
        <w:rPr>
          <w:i/>
        </w:rPr>
        <w:t>Мне интересно жить.</w:t>
      </w:r>
    </w:p>
    <w:p>
      <w:r>
        <w:rPr>
          <w:i/>
        </w:rPr>
        <w:t>Не «стало легче». Не «отпустило». Интересно — как бывало в двадцать четыре года, когда я сидел в библиотеке до закрытия, потому что в статье не сходились цифры, и мне надо было понять почему.</w:t>
      </w:r>
    </w:p>
    <w:p>
      <w:r>
        <w:rPr>
          <w:i/>
        </w:rPr>
        <w:t>Сорок дней в кресле у печки сидел тот, кто спрашивал меня «зачем вставать», и я не находил ответа.</w:t>
      </w:r>
    </w:p>
    <w:p>
      <w:r>
        <w:rPr>
          <w:i/>
        </w:rPr>
        <w:t>А сегодня я пять часов рылся в чужих протоколах, искал, где человек соврал, и не нашёл, и от этого мне хорошо.</w:t>
      </w:r>
    </w:p>
    <w:p>
      <w:r>
        <w:rPr>
          <w:i/>
        </w:rPr>
        <w:t>Вот и весь ответ. Он был всё время: «зачем» ищут те, кому не интересно.</w:t>
      </w:r>
    </w:p>
    <w:p>
      <w:r>
        <w:t>Я иду дальше и вижу море — чёрное, гудящее, с белой полосой у берега.</w:t>
      </w:r>
    </w:p>
    <w:p>
      <w:r>
        <w:t>И думаю о том, что впервые за много лет у меня появилась задача, которую я не знаю как решить.</w:t>
      </w:r>
    </w:p>
    <w:p>
      <w:r>
        <w:rPr>
          <w:i/>
        </w:rPr>
        <w:t>Одиннадцать лет в одной точке города вода ведёт себя так, будто рядом кто-то очень долго злится.</w:t>
      </w:r>
    </w:p>
    <w:p>
      <w:r>
        <w:rPr>
          <w:i/>
        </w:rPr>
        <w:t>И это можно измерить прибором.</w:t>
      </w:r>
    </w:p>
    <w:p>
      <w:r>
        <w:rPr>
          <w:i/>
        </w:rPr>
        <w:t>Конец главы 31</w:t>
      </w:r>
    </w:p>
    <w:p>
      <w:pPr>
        <w:spacing w:after="280"/>
        <w:jc w:val="center"/>
      </w:pPr>
      <w:r>
        <w:rPr>
          <w:b/>
          <w:sz w:val="26"/>
        </w:rPr>
        <w:t>Глава тридцать вторая. Живая вода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В город мы едем втроём, с двадцатью бутылями в багажнике.</w:t>
      </w:r>
    </w:p>
    <w:p>
      <w:r>
        <w:t>Вода из родника — того самого, у которого Иоанн бьётся двадцать лет. Он расфасовывает её по двадцатилитровым бутылям и раз в две недели развозит по трём точкам: маленькой пекарне, детскому центру и кафе на набережной, где работает знакомая.</w:t>
      </w:r>
    </w:p>
    <w:p>
      <w:r>
        <w:t>Денег он за это не берёт.</w:t>
      </w:r>
    </w:p>
    <w:p>
      <w:r>
        <w:t>— Почему? — спрашиваю я, помогая грузить.</w:t>
      </w:r>
    </w:p>
    <w:p>
      <w:r>
        <w:t>— Потому что я не знаю, что продаю, — говорит Иоанн. — Вот когда буду знать, тогда и выставлю счёт.</w:t>
      </w:r>
    </w:p>
    <w:p>
      <w:r>
        <w:t>Машина у него не заводится с третьей попытки, и в итоге мы вызываем такси с прицепом — это оказывается дешевле, чем чинить, — и через полтора часа за нами приезжает старый универсал.</w:t>
      </w:r>
    </w:p>
    <w:p>
      <w:r>
        <w:t>За рулём женщина.</w:t>
      </w:r>
    </w:p>
    <w:p>
      <w:pPr>
        <w:spacing w:before="200" w:after="200"/>
        <w:jc w:val="center"/>
      </w:pPr>
      <w:r>
        <w:t>— ✦ —</w:t>
      </w:r>
    </w:p>
    <w:p>
      <w:r>
        <w:t>Ей лет пятьдесят пять.</w:t>
      </w:r>
    </w:p>
    <w:p>
      <w:r>
        <w:t>Короткая стрижка, куртка, руки — как у мужчины, с сорванными ногтями. Она молча грузит с нами бутыли, молча садится за руль и молча трогает.</w:t>
      </w:r>
    </w:p>
    <w:p>
      <w:r>
        <w:t>За первые двадцать минут она не говорит ни слова.</w:t>
      </w:r>
    </w:p>
    <w:p>
      <w:r>
        <w:t>Я смотрю на её затылок в зеркале.</w:t>
      </w:r>
    </w:p>
    <w:p>
      <w:r>
        <w:rPr>
          <w:i/>
        </w:rPr>
        <w:t>За ней стоит.</w:t>
      </w:r>
    </w:p>
    <w:p>
      <w:r>
        <w:rPr>
          <w:i/>
        </w:rPr>
        <w:t>Плотно, вплотную, без просвета. Такого я, кажется, ещё не видел: обычно это позади и чуть в стороне, а тут — как будто вросло в спинку сиденья вместе с ней. И оно не шевелится. Оно спит.</w:t>
      </w:r>
    </w:p>
    <w:p>
      <w:r>
        <w:rPr>
          <w:i/>
        </w:rPr>
        <w:t>Спит, потому что кормят вовремя.</w:t>
      </w:r>
    </w:p>
    <w:p>
      <w:r>
        <w:t>Ева на переднем сиденье разворачивается вполоборота и говорит:</w:t>
      </w:r>
    </w:p>
    <w:p>
      <w:r>
        <w:t>— Как вас зовут?</w:t>
      </w:r>
    </w:p>
    <w:p>
      <w:r>
        <w:t>— Жанна, — отвечает женщина, не отрывая глаз от дороги.</w:t>
      </w:r>
    </w:p>
    <w:p>
      <w:r>
        <w:t>И всё.</w:t>
      </w:r>
    </w:p>
    <w:p>
      <w:pPr>
        <w:spacing w:before="200" w:after="200"/>
        <w:jc w:val="center"/>
      </w:pPr>
      <w:r>
        <w:t>— ✦ —</w:t>
      </w:r>
    </w:p>
    <w:p>
      <w:r>
        <w:t>Я знаю эту породу.</w:t>
      </w:r>
    </w:p>
    <w:p>
      <w:r>
        <w:t>Я умею с ней работать: медленно, малыми шагами, восемь сеансов на то, чтобы человек хотя бы посмотрел в глаза. Никаких прямых вопросов, никакого сочувствия — на сочувствие они закрываются, как захлопывается ставня.</w:t>
      </w:r>
    </w:p>
    <w:p>
      <w:r>
        <w:t>Ева ничего этого не знает.</w:t>
      </w:r>
    </w:p>
    <w:p>
      <w:r>
        <w:t>— Жанна, а у вас дети есть? — спрашивает она.</w:t>
      </w:r>
    </w:p>
    <w:p>
      <w:r>
        <w:rPr>
          <w:i/>
        </w:rPr>
        <w:t>Господи. Не так.</w:t>
      </w:r>
    </w:p>
    <w:p>
      <w:r>
        <w:t>Пауза.</w:t>
      </w:r>
    </w:p>
    <w:p>
      <w:r>
        <w:t>— Сын, — говорит Жанна.</w:t>
      </w:r>
    </w:p>
    <w:p>
      <w:r>
        <w:t>— Взрослый?</w:t>
      </w:r>
    </w:p>
    <w:p>
      <w:r>
        <w:t>— Тридцать один.</w:t>
      </w:r>
    </w:p>
    <w:p>
      <w:r>
        <w:t>— Внуки?</w:t>
      </w:r>
    </w:p>
    <w:p>
      <w:r>
        <w:t>— Не знаю, — говорит Жанна.</w:t>
      </w:r>
    </w:p>
    <w:p>
      <w:r>
        <w:t>И вот тут в машине становится тихо по-настоящему.</w:t>
      </w:r>
    </w:p>
    <w:p>
      <w:pPr>
        <w:spacing w:before="200" w:after="200"/>
        <w:jc w:val="center"/>
      </w:pPr>
      <w:r>
        <w:t>— ✦ —</w:t>
      </w:r>
    </w:p>
    <w:p>
      <w:r>
        <w:t>Я сижу сзади и жду, что Ева отступит.</w:t>
      </w:r>
    </w:p>
    <w:p>
      <w:r>
        <w:t>Она не отступает.</w:t>
      </w:r>
    </w:p>
    <w:p>
      <w:r>
        <w:t>— Как это — не знаете? — спрашивает она, и в голосе у неё нет ни ужаса, ни жалости. Обыкновенное человеческое удивление.</w:t>
      </w:r>
    </w:p>
    <w:p>
      <w:r>
        <w:t>— А так, — говорит Жанна. — Семь лет не разговариваем.</w:t>
      </w:r>
    </w:p>
    <w:p>
      <w:r>
        <w:t>— Из-за чего?</w:t>
      </w:r>
    </w:p>
    <w:p>
      <w:r>
        <w:t>— Долго рассказывать.</w:t>
      </w:r>
    </w:p>
    <w:p>
      <w:r>
        <w:t>— У нас полтора часа.</w:t>
      </w:r>
    </w:p>
    <w:p>
      <w:r>
        <w:t>Жанна усмехается — коротко, в зеркало.</w:t>
      </w:r>
    </w:p>
    <w:p>
      <w:r>
        <w:t>— Из-за бабы его, — говорит она. — Он привёл, я сказала, что думаю. Он сказал, что если так — то он больше не придёт. Я сказала: ну и не приходи.</w:t>
      </w:r>
    </w:p>
    <w:p>
      <w:r>
        <w:t>— И не пришёл.</w:t>
      </w:r>
    </w:p>
    <w:p>
      <w:r>
        <w:t>— И не пришёл.</w:t>
      </w:r>
    </w:p>
    <w:p>
      <w:r>
        <w:t>Она перестраивается в левый ряд.</w:t>
      </w:r>
    </w:p>
    <w:p>
      <w:r>
        <w:t>— Семь лет, — говорит она. — Я в декабре узнала от соседки, что у него, кажется, ребёнок. Кажется. Соседка не уверена.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Я знаю, что здесь надо делать.</w:t>
      </w:r>
    </w:p>
    <w:p>
      <w:r>
        <w:rPr>
          <w:i/>
        </w:rPr>
        <w:t>Здесь надо работать с гордостью. Это классика: «я сказала — и не отступлюсь», «первым он должен». Восемь сеансов, а то и двадцать. Мы будем разбирать, чья это на самом деле фраза — её или её матери; будем искать, чего она боится больше, чем одиночества; будем медленно, миллиметрами двигать к тому, что позвонить первой — не поражение.</w:t>
      </w:r>
    </w:p>
    <w:p>
      <w:r>
        <w:rPr>
          <w:i/>
        </w:rPr>
        <w:t>И через полгода она, может быть, позвонит.</w:t>
      </w:r>
    </w:p>
    <w:p>
      <w:r>
        <w:rPr>
          <w:i/>
        </w:rPr>
        <w:t>А может, и нет.</w:t>
      </w:r>
    </w:p>
    <w:p>
      <w:r>
        <w:t>Ева молчит какое-то время.</w:t>
      </w:r>
    </w:p>
    <w:p>
      <w:r>
        <w:t>Потом спрашивает — просто, будто про погоду:</w:t>
      </w:r>
    </w:p>
    <w:p>
      <w:r>
        <w:t>— Жанна, а чем он пахнул в детстве, когда спал?</w:t>
      </w:r>
    </w:p>
    <w:p>
      <w:pPr>
        <w:spacing w:before="200" w:after="200"/>
        <w:jc w:val="center"/>
      </w:pPr>
      <w:r>
        <w:t>— ✦ —</w:t>
      </w:r>
    </w:p>
    <w:p>
      <w:r>
        <w:t>Я вижу в зеркале, как у Жанны меняется лицо.</w:t>
      </w:r>
    </w:p>
    <w:p>
      <w:r>
        <w:t>Не сразу. Секунды две ничего не происходит: она слышит вопрос и не понимает его, и я вижу, как она собирается сказать «чего?».</w:t>
      </w:r>
    </w:p>
    <w:p>
      <w:r>
        <w:t>А потом вопрос доходит.</w:t>
      </w:r>
    </w:p>
    <w:p>
      <w:r>
        <w:t>И её лицо просто раскрывается.</w:t>
      </w:r>
    </w:p>
    <w:p>
      <w:r>
        <w:t>Я не знаю, как это описать иначе. Всё, что держало его — все эти семь лет, вся эта складка от носа к губе, вся эта посадка плеч, — вдруг отпускает разом, и на секунду в зеркале оказывается совершенно другая женщина, гораздо моложе.</w:t>
      </w:r>
    </w:p>
    <w:p>
      <w:r>
        <w:t>— Тёплым, — говорит она.</w:t>
      </w:r>
    </w:p>
    <w:p>
      <w:r>
        <w:t>Голос садится, и она откашливается.</w:t>
      </w:r>
    </w:p>
    <w:p>
      <w:r>
        <w:t>— Тёплым таким. Молоком и вот… — Она делает свободной рукой неопределённое движение у щеки. — Макушкой. У детей макушка пахнет. У всех по-разному, а у него…</w:t>
      </w:r>
    </w:p>
    <w:p>
      <w:r>
        <w:t>Она замолкает.</w:t>
      </w:r>
    </w:p>
    <w:p>
      <w:r>
        <w:t>Машину чуть ведёт, и она поправляет.</w:t>
      </w:r>
    </w:p>
    <w:p>
      <w:r>
        <w:t>— Извините, — говорит она.</w:t>
      </w:r>
    </w:p>
    <w:p>
      <w:r>
        <w:t>— Ничего, — говорит Ева.</w:t>
      </w:r>
    </w:p>
    <w:p>
      <w:pPr>
        <w:spacing w:before="200" w:after="200"/>
        <w:jc w:val="center"/>
      </w:pPr>
      <w:r>
        <w:t>— ✦ —</w:t>
      </w:r>
    </w:p>
    <w:p>
      <w:r>
        <w:t>Дальше Жанна говорит сорок минут.</w:t>
      </w:r>
    </w:p>
    <w:p>
      <w:r>
        <w:t>Не про ссору. Про то, как он в четыре года не выговаривал «р» и говорил «ыба». Как она носила его на плечах через двор, потому что он боялся собаки у третьего подъезда. Как он в девять лет разобрал будильник и не смог собрать, и три недели прятал в шкафу, а она нашла и ничего не сказала, а положила обратно.</w:t>
      </w:r>
    </w:p>
    <w:p>
      <w:r>
        <w:t>Она рассказывает и рассказывает.</w:t>
      </w:r>
    </w:p>
    <w:p>
      <w:r>
        <w:t>Ева не задаёт больше ни одного вопроса. Она только слушает и иногда говорит «ой» или смеётся в нужном месте.</w:t>
      </w:r>
    </w:p>
    <w:p>
      <w:r>
        <w:t>А я сижу сзади и смотрю в зеркало.</w:t>
      </w:r>
    </w:p>
    <w:p>
      <w:r>
        <w:rPr>
          <w:i/>
        </w:rPr>
        <w:t>Оно проснулось.</w:t>
      </w:r>
    </w:p>
    <w:p>
      <w:r>
        <w:rPr>
          <w:i/>
        </w:rPr>
        <w:t>Оно проснулось на первой же фразе про макушку — и, кажется, впервые за семь лет обнаружило, что ему нечего есть.</w:t>
      </w:r>
    </w:p>
    <w:p>
      <w:r>
        <w:rPr>
          <w:i/>
        </w:rPr>
        <w:t>Оно двинулось. Оно тянется — я вижу, как оно тянется к ней, как тянутся к тарелке, — и не достаёт.</w:t>
      </w:r>
    </w:p>
    <w:p>
      <w:r>
        <w:rPr>
          <w:i/>
        </w:rPr>
        <w:t>Потому что она сейчас не в гордости. Она сейчас в четвёртом годе жизни своего сына, там, где «ыба» и макушка, и туда ему хода нет.</w:t>
      </w:r>
    </w:p>
    <w:p>
      <w:r>
        <w:rPr>
          <w:i/>
        </w:rPr>
        <w:t>Оно отстаёт от неё, как отстала тень у кассы.</w:t>
      </w:r>
    </w:p>
    <w:p>
      <w:r>
        <w:rPr>
          <w:i/>
        </w:rPr>
        <w:t>К концу сорока минут оно уже не за спинкой сиденья. Оно позади, в багажнике, среди бутылей, и мне кажется, что оно там просто сидит и ждёт, когда она закончит.</w:t>
      </w:r>
    </w:p>
    <w:p>
      <w:pPr>
        <w:spacing w:before="200" w:after="200"/>
        <w:jc w:val="center"/>
      </w:pPr>
      <w:r>
        <w:t>— ✦ —</w:t>
      </w:r>
    </w:p>
    <w:p>
      <w:r>
        <w:t>У въезда в город Жанна вдруг говорит:</w:t>
      </w:r>
    </w:p>
    <w:p>
      <w:r>
        <w:t>— А телефон-то у меня его есть.</w:t>
      </w:r>
    </w:p>
    <w:p>
      <w:r>
        <w:t>Никто ей не отвечает.</w:t>
      </w:r>
    </w:p>
    <w:p>
      <w:r>
        <w:t>— Он же не менял, — говорит она. — Я проверяла. Он в сети.</w:t>
      </w:r>
    </w:p>
    <w:p>
      <w:r>
        <w:t>Ева смотрит в окно.</w:t>
      </w:r>
    </w:p>
    <w:p>
      <w:r>
        <w:t>— Как думаете, — говорит Жанна, — если я позвоню, а он трубку бросит?</w:t>
      </w:r>
    </w:p>
    <w:p>
      <w:r>
        <w:t>— Бросит, — говорит Ева.</w:t>
      </w:r>
    </w:p>
    <w:p>
      <w:r>
        <w:t>Жанна смеётся — неожиданно, коротко.</w:t>
      </w:r>
    </w:p>
    <w:p>
      <w:r>
        <w:t>— Вот и я думаю, что бросит.</w:t>
      </w:r>
    </w:p>
    <w:p>
      <w:r>
        <w:t>— А во второй раз не бросит, — говорит Ева.</w:t>
      </w:r>
    </w:p>
    <w:p>
      <w:pPr>
        <w:spacing w:before="200" w:after="200"/>
        <w:jc w:val="center"/>
      </w:pPr>
      <w:r>
        <w:t>— ✦ —</w:t>
      </w:r>
    </w:p>
    <w:p>
      <w:r>
        <w:t>Мы выгружаем бутыли у кафе на набережной.</w:t>
      </w:r>
    </w:p>
    <w:p>
      <w:r>
        <w:t>Пока Иоанн разбирается с накладной, я стою во дворе и смотрю на уезжающую машину, и меня трясёт — не от страха, от чего-то другого.</w:t>
      </w:r>
    </w:p>
    <w:p>
      <w:r>
        <w:t>— Ты чего? — говорит Ева.</w:t>
      </w:r>
    </w:p>
    <w:p>
      <w:r>
        <w:t>— Ты понимаешь, что ты сейчас сделала?</w:t>
      </w:r>
    </w:p>
    <w:p>
      <w:r>
        <w:t>— Я поговорила с человеком.</w:t>
      </w:r>
    </w:p>
    <w:p>
      <w:r>
        <w:t>— Ты не поговорила. — Я слышу, что у меня дрожит голос. — Ева, это моя профессия. Я эту работу знаю. То, что ты сделала за полтора часа, у меня заняло бы полгода. И то не факт.</w:t>
      </w:r>
    </w:p>
    <w:p>
      <w:r>
        <w:t>Она пожимает плечами.</w:t>
      </w:r>
    </w:p>
    <w:p>
      <w:r>
        <w:t>— Я просто спросила, чем он пах.</w:t>
      </w:r>
    </w:p>
    <w:p>
      <w:r>
        <w:t>— Вот именно! — говорю я. — Вот именно. Ты не стала разбирать её гордость. Ты не спорила с ней. Ты просто вытащила её туда, где гордости нет и быть не может, — и всё, и оно осталось без еды.</w:t>
      </w:r>
    </w:p>
    <w:p>
      <w:r>
        <w:t>— Кто оно?</w:t>
      </w:r>
    </w:p>
    <w:p>
      <w:r>
        <w:t>Я осекаюсь.</w:t>
      </w:r>
    </w:p>
    <w:p>
      <w:r>
        <w:t>— То, что за ней стояло, — говорю я.</w:t>
      </w:r>
    </w:p>
    <w:p>
      <w:r>
        <w:t>Ева смотрит на меня внимательно.</w:t>
      </w:r>
    </w:p>
    <w:p>
      <w:r>
        <w:t>— Оно было? — спрашивает она.</w:t>
      </w:r>
    </w:p>
    <w:p>
      <w:r>
        <w:t>— Было.</w:t>
      </w:r>
    </w:p>
    <w:p>
      <w:r>
        <w:t>— И что с ним стало?</w:t>
      </w:r>
    </w:p>
    <w:p>
      <w:r>
        <w:t>— Отстало, — говорю я. — Не ушло. Просто не достало.</w:t>
      </w:r>
    </w:p>
    <w:p>
      <w:r>
        <w:t>Она кивает так, будто это самая обыкновенная вещь на свете.</w:t>
      </w:r>
    </w:p>
    <w:p>
      <w:r>
        <w:t>— Ну вот, — говорит она. — Значит, всё правильно.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Я стою во дворе кафе и понимаю, что произошло.</w:t>
      </w:r>
    </w:p>
    <w:p>
      <w:r>
        <w:rPr>
          <w:i/>
        </w:rPr>
        <w:t>Никакого чуда не было. Не было ни света, ни имени, ни силы, ни амулета — он у меня в кармане и он холодный, я проверял.</w:t>
      </w:r>
    </w:p>
    <w:p>
      <w:r>
        <w:rPr>
          <w:i/>
        </w:rPr>
        <w:t>Была женщина, которая задала другой женщине один точный вопрос.</w:t>
      </w:r>
    </w:p>
    <w:p>
      <w:r>
        <w:rPr>
          <w:i/>
        </w:rPr>
        <w:t>И этого хватило.</w:t>
      </w:r>
    </w:p>
    <w:p>
      <w:r>
        <w:rPr>
          <w:i/>
        </w:rPr>
        <w:t>Господи, а ведь я это умею. Я это делаю с двадцати трёх лет и делаю хорошо. Это же и есть моя работа: находить у человека то место, где его не достанет.</w:t>
      </w:r>
    </w:p>
    <w:p>
      <w:r>
        <w:rPr>
          <w:i/>
        </w:rPr>
        <w:t>Я всю практику занимался изгнанием и не знал об этом.</w:t>
      </w:r>
    </w:p>
    <w:p>
      <w:pPr>
        <w:spacing w:before="200" w:after="200"/>
        <w:jc w:val="center"/>
      </w:pPr>
      <w:r>
        <w:t>— ✦ —</w:t>
      </w:r>
    </w:p>
    <w:p>
      <w:r>
        <w:t>Внутри кафе полно народу.</w:t>
      </w:r>
    </w:p>
    <w:p>
      <w:r>
        <w:t>Мы садимся у окна, нам приносят чай, Иоанн рассказывает Еве что-то про накладные, и я слушаю вполуха, потому что рассматриваю зал.</w:t>
      </w:r>
    </w:p>
    <w:p>
      <w:r>
        <w:t>Зал обычный. Человек сорок.</w:t>
      </w:r>
    </w:p>
    <w:p>
      <w:r>
        <w:rPr>
          <w:i/>
        </w:rPr>
        <w:t>И над многими стоит.</w:t>
      </w:r>
    </w:p>
    <w:p>
      <w:r>
        <w:t>Я уже привык. Я научился смотреть коротко, не задерживаясь, чтобы не начинать считать.</w:t>
      </w:r>
    </w:p>
    <w:p>
      <w:r>
        <w:t>Потом гасят верхний свет.</w:t>
      </w:r>
    </w:p>
    <w:p>
      <w:r>
        <w:t>— У них по средам живая музыка, — говорит Иоанн. — Сейчас будет девочка петь, она тут второй месяц.</w:t>
      </w:r>
    </w:p>
    <w:p>
      <w:r>
        <w:t>На маленькую сцену в углу выходит Афина.</w:t>
      </w:r>
    </w:p>
    <w:p>
      <w:pPr>
        <w:spacing w:before="200" w:after="200"/>
        <w:jc w:val="center"/>
      </w:pPr>
      <w:r>
        <w:t>— ✦ —</w:t>
      </w:r>
    </w:p>
    <w:p>
      <w:r>
        <w:t>Я едва не роняю чашку.</w:t>
      </w:r>
    </w:p>
    <w:p>
      <w:r>
        <w:t>Она в чёрном платье, волосы забраны, и она не видит меня — в зале темно, а на неё падает свет.</w:t>
      </w:r>
    </w:p>
    <w:p>
      <w:r>
        <w:t>Она говорит в микрофон:</w:t>
      </w:r>
    </w:p>
    <w:p>
      <w:r>
        <w:t>— Добрый вечер.</w:t>
      </w:r>
    </w:p>
    <w:p>
      <w:r>
        <w:t>И начинает петь.</w:t>
      </w:r>
    </w:p>
    <w:p>
      <w:pPr>
        <w:spacing w:before="200" w:after="200"/>
        <w:jc w:val="center"/>
      </w:pPr>
      <w:r>
        <w:t>— ✦ —</w:t>
      </w:r>
    </w:p>
    <w:p>
      <w:r>
        <w:t>Первое, что я замечаю, — это не звук.</w:t>
      </w:r>
    </w:p>
    <w:p>
      <w:r>
        <w:t>Это то, что в зале выключается разговор.</w:t>
      </w:r>
    </w:p>
    <w:p>
      <w:r>
        <w:t>Не постепенно, как бывает, когда люди из вежливости замолкают. Разом. Сорок человек одновременно перестают говорить на середине фразы, и я вижу, как женщина за соседним столом так и остаётся с открытым ртом.</w:t>
      </w:r>
    </w:p>
    <w:p>
      <w:r>
        <w:t>Она поёт по-латыни.</w:t>
      </w:r>
    </w:p>
    <w:p>
      <w:r>
        <w:t>Я не знаю латыни, я узнаю только два слова, которые знают все, — и от того, что я их узнаю, у меня начинает щипать в глазах, потому что это самая заезженная вещь на свете, её поют на каждом конкурсе, и я никогда в жизни не слышал в ней ни единой ноты.</w:t>
      </w:r>
    </w:p>
    <w:p>
      <w:r>
        <w:t>А сейчас слышу.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Я профессионально знаю, что делает музыка. Я даже читал про это лекцию: синхронизация дыхания, эмоциональное заражение, окситоцин. У меня есть термины.</w:t>
      </w:r>
    </w:p>
    <w:p>
      <w:r>
        <w:rPr>
          <w:i/>
        </w:rPr>
        <w:t>Терминов не хватает.</w:t>
      </w:r>
    </w:p>
    <w:p>
      <w:r>
        <w:t>Я смотрю в зал.</w:t>
      </w:r>
    </w:p>
    <w:p>
      <w:r>
        <w:t>И вижу, как люди меняются.</w:t>
      </w:r>
    </w:p>
    <w:p>
      <w:r>
        <w:t>Буквально — вот что я должен объяснить. Не «настроение поднялось». У них меняются лица.</w:t>
      </w:r>
    </w:p>
    <w:p>
      <w:r>
        <w:t>У мужчины за столиком напротив — он весь вечер сидел, положив локти на стол, с тяжёлым, замкнутым лицом человека, у которого день не задался, — разглаживается складка между бровями. Он опускает плечи. Он вдруг поворачивается к своей спутнице и берёт её за руку, и по её лицу видно, что этого не было давно.</w:t>
      </w:r>
    </w:p>
    <w:p>
      <w:r>
        <w:t>Девушка у стойки перестаёт листать телефон и кладёт его экраном вниз.</w:t>
      </w:r>
    </w:p>
    <w:p>
      <w:r>
        <w:t>Официант останавливается посреди зала с подносом и стоит.</w:t>
      </w:r>
    </w:p>
    <w:p>
      <w:r>
        <w:t>Компания у окна, шумная, с двумя пустыми графинами, — у них у всех делаются другие глаза. Я не подберу другого слова: они трезвеют. Не от вина — они трезвеют лицом, как трезвеют, когда посреди веселья вдруг вспомнят о чём-то настоящем.</w:t>
      </w:r>
    </w:p>
    <w:p>
      <w:r>
        <w:t>За две минуты в этом зале становится больше людей, чем было.</w:t>
      </w:r>
    </w:p>
    <w:p>
      <w:pPr>
        <w:spacing w:before="200" w:after="200"/>
        <w:jc w:val="center"/>
      </w:pPr>
      <w:r>
        <w:t>— ✦ —</w:t>
      </w:r>
    </w:p>
    <w:p>
      <w:r>
        <w:t>И тогда я вижу второе.</w:t>
      </w:r>
    </w:p>
    <w:p>
      <w:r>
        <w:t>Они уходят.</w:t>
      </w:r>
    </w:p>
    <w:p>
      <w:r>
        <w:t>Не растворяются, не корчатся, не горят — уходят. То, что стояло над этими сорока людьми, вдруг начинает двигаться: сначала одно, потом сразу несколько, потом все.</w:t>
      </w:r>
    </w:p>
    <w:p>
      <w:r>
        <w:t>К дверям.</w:t>
      </w:r>
    </w:p>
    <w:p>
      <w:r>
        <w:t>Они уходят, как уходят из комнаты, где включили слишком яркий свет: без паники, но быстро, не оглядываясь, отстраняясь от источника.</w:t>
      </w:r>
    </w:p>
    <w:p>
      <w:r>
        <w:t>Через полминуты в зале не остаётся ни одного.</w:t>
      </w:r>
    </w:p>
    <w:p>
      <w:r>
        <w:t>Я сижу и смотрю на пустой чистый воздух над сорока головами и слышу, как у меня стучит в ушах.</w:t>
      </w:r>
    </w:p>
    <w:p>
      <w:pPr>
        <w:spacing w:before="200" w:after="200"/>
        <w:jc w:val="center"/>
      </w:pPr>
      <w:r>
        <w:t>— ✦ —</w:t>
      </w:r>
    </w:p>
    <w:p>
      <w:r>
        <w:t>Я поворачиваюсь к сцене.</w:t>
      </w:r>
    </w:p>
    <w:p>
      <w:r>
        <w:t>Афина поёт, закрыв глаза.</w:t>
      </w:r>
    </w:p>
    <w:p>
      <w:r>
        <w:rPr>
          <w:i/>
        </w:rPr>
        <w:t>Она не изгоняет. Я вижу, что она не изгоняет: она не воюет, не тянется, не делает ничего, что было бы направлено против. Она просто поёт про любовь.</w:t>
      </w:r>
    </w:p>
    <w:p>
      <w:r>
        <w:rPr>
          <w:i/>
        </w:rPr>
        <w:t>Не про ту любовь, о которой думают сейчас за столиками. Половина зала слышит своё: кто вспомнил жену, кто мать, кто первую девочку из десятого класса.</w:t>
      </w:r>
    </w:p>
    <w:p>
      <w:r>
        <w:rPr>
          <w:i/>
        </w:rPr>
        <w:t>А она поёт не про это. Я слышу — не ушами, — что она поёт про любовь ко всему сразу. К людям, к воде, к этому городу, к дурацкому графину на столе, к официанту с подносом, ко всей этой жизни, целиком, безо всякого разбора.</w:t>
      </w:r>
    </w:p>
    <w:p>
      <w:r>
        <w:rPr>
          <w:i/>
        </w:rPr>
        <w:t>И вот от этого они и бегут.</w:t>
      </w:r>
    </w:p>
    <w:p>
      <w:r>
        <w:rPr>
          <w:i/>
        </w:rPr>
        <w:t>Потому что для них это не свет и не оружие. Это просто место, где им нечего есть, — и настолько нечего, что там невыносимо находиться.</w:t>
      </w:r>
    </w:p>
    <w:p>
      <w:pPr>
        <w:spacing w:before="200" w:after="200"/>
        <w:jc w:val="center"/>
      </w:pPr>
      <w:r>
        <w:t>— ✦ —</w:t>
      </w:r>
    </w:p>
    <w:p>
      <w:r>
        <w:t>Она допевает.</w:t>
      </w:r>
    </w:p>
    <w:p>
      <w:r>
        <w:t>Секунду в зале ничего не происходит.</w:t>
      </w:r>
    </w:p>
    <w:p>
      <w:r>
        <w:t>Потом сорок человек начинают хлопать — и хлопают слишком долго и слишком громко для маленького кафе на набережной в среду вечером.</w:t>
      </w:r>
    </w:p>
    <w:p>
      <w:r>
        <w:t>Афина кланяется, смущённо, совсем по-девчоночьи, и убирает волосы со лба.</w:t>
      </w:r>
    </w:p>
    <w:p>
      <w:r>
        <w:t>И тут находит меня глазами.</w:t>
      </w:r>
    </w:p>
    <w:p>
      <w:r>
        <w:t>Она видит меня — и на секунду у неё делается такое лицо, будто её застали.</w:t>
      </w:r>
    </w:p>
    <w:p>
      <w:r>
        <w:t>Потом она улыбается и машет мне рукой.</w:t>
      </w:r>
    </w:p>
    <w:p>
      <w:pPr>
        <w:spacing w:before="200" w:after="200"/>
        <w:jc w:val="center"/>
      </w:pPr>
      <w:r>
        <w:t>— ✦ —</w:t>
      </w:r>
    </w:p>
    <w:p>
      <w:r>
        <w:t>— Вы её знаете? — говорит Иоанн.</w:t>
      </w:r>
    </w:p>
    <w:p>
      <w:r>
        <w:t>— Это мой секретарь, — говорю я.</w:t>
      </w:r>
    </w:p>
    <w:p>
      <w:r>
        <w:t>Ева фыркает в чашку.</w:t>
      </w:r>
    </w:p>
    <w:p>
      <w:r>
        <w:t>— Кто?</w:t>
      </w:r>
    </w:p>
    <w:p>
      <w:r>
        <w:t>— Секретарь, — повторяю я. — Девятнадцать лет. Учится на актрису. Ведёт мой календарь и поливает цветы.</w:t>
      </w:r>
    </w:p>
    <w:p>
      <w:r>
        <w:t>— Михаил, — говорит Ева, — я, конечно, не специалист. Но у вас там что-то не так с должностями.</w:t>
      </w:r>
    </w:p>
    <w:p>
      <w:r>
        <w:rPr>
          <w:i/>
        </w:rPr>
        <w:t>Я смотрю, как Афина пробирается к нам между столиками, и в голове у меня очень тихо и очень ясно.</w:t>
      </w:r>
    </w:p>
    <w:p>
      <w:r>
        <w:rPr>
          <w:i/>
        </w:rPr>
        <w:t>Я слышал сейчас то, чего не слышал с десяти лет.</w:t>
      </w:r>
    </w:p>
    <w:p>
      <w:r>
        <w:rPr>
          <w:i/>
        </w:rPr>
        <w:t>Мама пела. Она пела мне на ночь и пела на кухне, когда мыла посуду, и я потерял её голос лет в двадцать — вот это я сегодня утром вспомнил, что не помню, как она пахла, а голос потерял ещё раньше.</w:t>
      </w:r>
    </w:p>
    <w:p>
      <w:r>
        <w:rPr>
          <w:i/>
        </w:rPr>
        <w:t>Сейчас я его услышал.</w:t>
      </w:r>
    </w:p>
    <w:p>
      <w:r>
        <w:rPr>
          <w:i/>
        </w:rPr>
        <w:t>Не её голос. Не тембр, не мелодию. То, что было в нём.</w:t>
      </w:r>
    </w:p>
    <w:p>
      <w:r>
        <w:rPr>
          <w:i/>
        </w:rPr>
        <w:t>Я всю жизнь думал, что это называется «когда мама поёт».</w:t>
      </w:r>
    </w:p>
    <w:p>
      <w:r>
        <w:rPr>
          <w:i/>
        </w:rPr>
        <w:t>Оказывается, у этого есть другое имя.</w:t>
      </w:r>
    </w:p>
    <w:p>
      <w:r>
        <w:rPr>
          <w:i/>
        </w:rPr>
        <w:t>Конец главы 32</w:t>
      </w:r>
    </w:p>
    <w:p>
      <w:pPr>
        <w:spacing w:after="280"/>
        <w:jc w:val="center"/>
      </w:pPr>
      <w:r>
        <w:rPr>
          <w:b/>
          <w:sz w:val="26"/>
        </w:rPr>
        <w:t>Глава тридцать третья. Твой дракон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Потом я буду вспоминать эти недели чаще, чем всё остальное вместе взятое.</w:t>
      </w:r>
    </w:p>
    <w:p>
      <w:r>
        <w:t>И буду злиться на себя за то, что не запомнил их подробнее.</w:t>
      </w:r>
    </w:p>
    <w:p>
      <w:r>
        <w:t>Так всегда: несчастье помнишь по минутам, а счастье остаётся кусками — свет на стене, чей-то смех, запах. Я потом просил Еву напомнить мне, что мы делали в такой-то день, и она не помнила тоже.</w:t>
      </w:r>
    </w:p>
    <w:p>
      <w:r>
        <w:t>Мы ничего не делали.</w:t>
      </w:r>
    </w:p>
    <w:p>
      <w:r>
        <w:t>Вот в этом и было всё.</w:t>
      </w:r>
    </w:p>
    <w:p>
      <w:pPr>
        <w:spacing w:before="200" w:after="200"/>
        <w:jc w:val="center"/>
      </w:pPr>
      <w:r>
        <w:t>— ✦ —</w:t>
      </w:r>
    </w:p>
    <w:p>
      <w:r>
        <w:t>Птицы.</w:t>
      </w:r>
    </w:p>
    <w:p>
      <w:r>
        <w:t>Она заставляет меня встать в шесть, потому что «в шесть они орут громче всего».</w:t>
      </w:r>
    </w:p>
    <w:p>
      <w:r>
        <w:t>Мы идём на дюну с термосом и сидим там час. Она знает по голосам штук двадцать, я не знаю ни одной. Она объясняет, я честно пытаюсь запомнить и путаю всё через два дня.</w:t>
      </w:r>
    </w:p>
    <w:p>
      <w:r>
        <w:t>— Вот эта — зарянка, — говорит она.</w:t>
      </w:r>
    </w:p>
    <w:p>
      <w:r>
        <w:t>— А эта?</w:t>
      </w:r>
    </w:p>
    <w:p>
      <w:r>
        <w:t>— И эта зарянка.</w:t>
      </w:r>
    </w:p>
    <w:p>
      <w:r>
        <w:t>— Они одинаково поют?</w:t>
      </w:r>
    </w:p>
    <w:p>
      <w:r>
        <w:t>— Нет, — говорит она. — Но эта тоже зарянка.</w:t>
      </w:r>
    </w:p>
    <w:p>
      <w:r>
        <w:t>Мы хохочем как ненормальные в шесть утра на холодной дюне.</w:t>
      </w:r>
    </w:p>
    <w:p>
      <w:pPr>
        <w:spacing w:before="200" w:after="200"/>
        <w:jc w:val="center"/>
      </w:pPr>
      <w:r>
        <w:t>— ✦ —</w:t>
      </w:r>
    </w:p>
    <w:p>
      <w:r>
        <w:t>Йога.</w:t>
      </w:r>
    </w:p>
    <w:p>
      <w:r>
        <w:t>Точнее — то, что Ева называет йогой и что, как я подозреваю, никакого отношения к йоге не имеет.</w:t>
      </w:r>
    </w:p>
    <w:p>
      <w:r>
        <w:t>Она стелет на веранде два коврика, ставит меня рядом и говорит:</w:t>
      </w:r>
    </w:p>
    <w:p>
      <w:r>
        <w:t>— Стой на одной ноге.</w:t>
      </w:r>
    </w:p>
    <w:p>
      <w:r>
        <w:t>— Зачем?</w:t>
      </w:r>
    </w:p>
    <w:p>
      <w:r>
        <w:t>— Просто стой.</w:t>
      </w:r>
    </w:p>
    <w:p>
      <w:r>
        <w:t>Я стою на одной ноге. Я падаю через двенадцать секунд. Она стоит две минуты и не падает.</w:t>
      </w:r>
    </w:p>
    <w:p>
      <w:r>
        <w:t>— У тебя дыхание в голове, — говорит она.</w:t>
      </w:r>
    </w:p>
    <w:p>
      <w:r>
        <w:t>— В смысле?</w:t>
      </w:r>
    </w:p>
    <w:p>
      <w:r>
        <w:t>— Ты дышишь головой. Всё, что ты делаешь, ты делаешь головой. Поэтому и падаешь.</w:t>
      </w:r>
    </w:p>
    <w:p>
      <w:r>
        <w:t>— Это ненаучно.</w:t>
      </w:r>
    </w:p>
    <w:p>
      <w:r>
        <w:t>— Зато правда, — говорит она и стоит ещё минуту, чтобы обидней.</w:t>
      </w:r>
    </w:p>
    <w:p>
      <w:r>
        <w:t>К концу второй недели я держусь сорок секунд.</w:t>
      </w:r>
    </w:p>
    <w:p>
      <w:r>
        <w:t>Это, кажется, единственное объективное достижение того месяца, и я до сих пор им горжусь.</w:t>
      </w:r>
    </w:p>
    <w:p>
      <w:pPr>
        <w:spacing w:before="200" w:after="200"/>
        <w:jc w:val="center"/>
      </w:pPr>
      <w:r>
        <w:t>— ✦ —</w:t>
      </w:r>
    </w:p>
    <w:p>
      <w:r>
        <w:t>Бассейн.</w:t>
      </w:r>
    </w:p>
    <w:p>
      <w:r>
        <w:t>В соседнем посёлке есть спортивная школа с двадцатипятиметровой ванной, где по будням до обеда пусто, и сторож пускает нас за двести рублей и разговор.</w:t>
      </w:r>
    </w:p>
    <w:p>
      <w:r>
        <w:t>И вот тут выясняется, что я хорошо плаваю.</w:t>
      </w:r>
    </w:p>
    <w:p>
      <w:r>
        <w:t>Не просто хорошо — я плаваю так, что Ева на третий раз садится на бортик и просто смотрит.</w:t>
      </w:r>
    </w:p>
    <w:p>
      <w:r>
        <w:t>— Ты чего мне не сказал?</w:t>
      </w:r>
    </w:p>
    <w:p>
      <w:r>
        <w:t>— А ты не спрашивала.</w:t>
      </w:r>
    </w:p>
    <w:p>
      <w:r>
        <w:t>— Ты откуда так умеешь?</w:t>
      </w:r>
    </w:p>
    <w:p>
      <w:r>
        <w:t>— Пётр отдал в секцию, — говорю я. — В одиннадцать лет. Я семь лет плавал, до второго курса.</w:t>
      </w:r>
    </w:p>
    <w:p>
      <w:r>
        <w:t>— Разряд?</w:t>
      </w:r>
    </w:p>
    <w:p>
      <w:r>
        <w:t>— Кандидат.</w:t>
      </w:r>
    </w:p>
    <w:p>
      <w:r>
        <w:t>Она смотрит на меня и качает головой.</w:t>
      </w:r>
    </w:p>
    <w:p>
      <w:r>
        <w:t>— Психолог, шахматист, кандидат в мастера по плаванию, — говорит она. — Слушай, ты вообще нормальный?</w:t>
      </w:r>
    </w:p>
    <w:p>
      <w:r>
        <w:t>— Про меня есть заключение, — говорю я. — Там написано, что нет.</w:t>
      </w:r>
    </w:p>
    <w:p>
      <w:pPr>
        <w:spacing w:before="200" w:after="200"/>
        <w:jc w:val="center"/>
      </w:pPr>
      <w:r>
        <w:t>— ✦ —</w:t>
      </w:r>
    </w:p>
    <w:p>
      <w:r>
        <w:t>Мы разговариваем ни о чём.</w:t>
      </w:r>
    </w:p>
    <w:p>
      <w:r>
        <w:t>Это оказывается самым трудным навыком из всех, каким я учился в жизни.</w:t>
      </w:r>
    </w:p>
    <w:p>
      <w:r>
        <w:t>Первые дни я всё время ловлю себя на том, что работаю: слушаю подтексты, отмечаю защиты, веду. Она замечает мгновенно.</w:t>
      </w:r>
    </w:p>
    <w:p>
      <w:r>
        <w:t>— Ты опять.</w:t>
      </w:r>
    </w:p>
    <w:p>
      <w:r>
        <w:t>— Что опять?</w:t>
      </w:r>
    </w:p>
    <w:p>
      <w:r>
        <w:t>— Ты меня сейчас лечил.</w:t>
      </w:r>
    </w:p>
    <w:p>
      <w:r>
        <w:t>— Я задал вопрос.</w:t>
      </w:r>
    </w:p>
    <w:p>
      <w:r>
        <w:t>— Ты задал вопрос, на который у тебя уже есть ответ, — говорит она. — Это не вопрос, это капкан. Задавай вопросы, на которые ты ответа не знаешь.</w:t>
      </w:r>
    </w:p>
    <w:p>
      <w:r>
        <w:t>Я думаю.</w:t>
      </w:r>
    </w:p>
    <w:p>
      <w:r>
        <w:t>— Хорошо. Почему ты не замужем?</w:t>
      </w:r>
    </w:p>
    <w:p>
      <w:r>
        <w:t>Она смеётся так, что расплёскивает чай.</w:t>
      </w:r>
    </w:p>
    <w:p>
      <w:r>
        <w:t>— Вот это уже лучше!</w:t>
      </w:r>
    </w:p>
    <w:p>
      <w:r>
        <w:t>— И почему?</w:t>
      </w:r>
    </w:p>
    <w:p>
      <w:r>
        <w:t>— Потому что не звали, — говорит она. — Ну то есть звали, конечно, двое. Только они звали не меня.</w:t>
      </w:r>
    </w:p>
    <w:p>
      <w:r>
        <w:t>— А кого?</w:t>
      </w:r>
    </w:p>
    <w:p>
      <w:r>
        <w:t>— Ту, которая всех выслушает, — говорит она, и это первый раз, когда я слышу от неё что-то горькое. — Знаешь, есть такие женщины, к которым приходят выговориться. Со мной всё время так. Со мной очень удобно.</w:t>
      </w:r>
    </w:p>
    <w:p>
      <w:r>
        <w:t>Она пожимает плечами.</w:t>
      </w:r>
    </w:p>
    <w:p>
      <w:r>
        <w:t>— А потом человеку становится легче, и он идёт жить дальше.</w:t>
      </w:r>
    </w:p>
    <w:p>
      <w:r>
        <w:t>Ветер гоняет по веранде сухую хвою.</w:t>
      </w:r>
    </w:p>
    <w:p>
      <w:r>
        <w:rPr>
          <w:i/>
        </w:rPr>
        <w:t>Я приехал сюда сорок дней подыхать, а она вытащила меня оттуда за две недели, и вот сейчас я сижу и слушаю, как она говорит, что с ней удобно.</w:t>
      </w:r>
    </w:p>
    <w:p>
      <w:r>
        <w:t>— Ева.</w:t>
      </w:r>
    </w:p>
    <w:p>
      <w:r>
        <w:t>— Что?</w:t>
      </w:r>
    </w:p>
    <w:p>
      <w:r>
        <w:t>— Со мной ты уже месяц не «удобно», — говорю я. — Со мной ты уже месяц просто есть.</w:t>
      </w:r>
    </w:p>
    <w:p>
      <w:r>
        <w:t>Она смотрит в кружку и очень долго молчит.</w:t>
      </w:r>
    </w:p>
    <w:p>
      <w:r>
        <w:t>— Это ты сейчас как психолог сказал или как? — спрашивает она наконец.</w:t>
      </w:r>
    </w:p>
    <w:p>
      <w:r>
        <w:t>— Как «или как», — говорю я.</w:t>
      </w:r>
    </w:p>
    <w:p>
      <w:pPr>
        <w:spacing w:before="200" w:after="200"/>
        <w:jc w:val="center"/>
      </w:pPr>
      <w:r>
        <w:t>— ✦ —</w:t>
      </w:r>
    </w:p>
    <w:p>
      <w:r>
        <w:t>Про море выясняется случайно.</w:t>
      </w:r>
    </w:p>
    <w:p>
      <w:r>
        <w:t>В начале июня теплеет по-настоящему — по-северному, конечно, вода всё равно градусов десять, — и она вдруг говорит:</w:t>
      </w:r>
    </w:p>
    <w:p>
      <w:r>
        <w:t>— А поплыли.</w:t>
      </w:r>
    </w:p>
    <w:p>
      <w:r>
        <w:t>— В море?</w:t>
      </w:r>
    </w:p>
    <w:p>
      <w:r>
        <w:t>— В море.</w:t>
      </w:r>
    </w:p>
    <w:p>
      <w:r>
        <w:t>— Нет, — говорю я.</w:t>
      </w:r>
    </w:p>
    <w:p>
      <w:r>
        <w:t>Слишком быстро. Она поворачивает голову.</w:t>
      </w:r>
    </w:p>
    <w:p>
      <w:r>
        <w:t>— Почему нет?</w:t>
      </w:r>
    </w:p>
    <w:p>
      <w:r>
        <w:t>— Холодно.</w:t>
      </w:r>
    </w:p>
    <w:p>
      <w:r>
        <w:t>— Ты кандидат в мастера.</w:t>
      </w:r>
    </w:p>
    <w:p>
      <w:r>
        <w:t>— В бассейне.</w:t>
      </w:r>
    </w:p>
    <w:p>
      <w:r>
        <w:t>Она смотрит на меня внимательно, и я вижу, как она это делает, — так, как я сам смотрю на пациента, который сказал «нет» на четверть секунды раньше, чем нужно.</w:t>
      </w:r>
    </w:p>
    <w:p>
      <w:r>
        <w:t>— Михаил. Ты боишься моря?</w:t>
      </w:r>
    </w:p>
    <w:p>
      <w:pPr>
        <w:spacing w:before="200" w:after="200"/>
        <w:jc w:val="center"/>
      </w:pPr>
      <w:r>
        <w:t>— ✦ —</w:t>
      </w:r>
    </w:p>
    <w:p>
      <w:r>
        <w:t>Я мог бы соврать.</w:t>
      </w:r>
    </w:p>
    <w:p>
      <w:r>
        <w:t>— Боюсь, — говорю я.</w:t>
      </w:r>
    </w:p>
    <w:p>
      <w:r>
        <w:t>Мы садимся на песок, и я рассказываю.</w:t>
      </w:r>
    </w:p>
    <w:p>
      <w:r>
        <w:rPr>
          <w:i/>
        </w:rPr>
        <w:t>Мне двенадцать. Второе лето, как я живу у Петра. Нас вывезли на озеро всем приходом, человек сорок, и я, дурак, поплыл за буйки, потому что мне уже дали второй юношеский и я считал себя пловцом.</w:t>
      </w:r>
    </w:p>
    <w:p>
      <w:r>
        <w:rPr>
          <w:i/>
        </w:rPr>
        <w:t>Меня свело ногу.</w:t>
      </w:r>
    </w:p>
    <w:p>
      <w:r>
        <w:rPr>
          <w:i/>
        </w:rPr>
        <w:t>Я потом сотни раз объяснял пациентам, что паника — это цепь, и каждое её звено логично. Так вот, я знаю эту цепь изнутри.</w:t>
      </w:r>
    </w:p>
    <w:p>
      <w:r>
        <w:rPr>
          <w:i/>
        </w:rPr>
        <w:t>Сначала было не страшно. Я умел плавать на спине. Я лёг на спину и стал грести руками.</w:t>
      </w:r>
    </w:p>
    <w:p>
      <w:r>
        <w:rPr>
          <w:i/>
        </w:rPr>
        <w:t>Потом я хлебнул.</w:t>
      </w:r>
    </w:p>
    <w:p>
      <w:r>
        <w:rPr>
          <w:i/>
        </w:rPr>
        <w:t>Потом я стал звать, и мне ответили с берега — весело, потому что решили, что я дурачусь.</w:t>
      </w:r>
    </w:p>
    <w:p>
      <w:r>
        <w:rPr>
          <w:i/>
        </w:rPr>
        <w:t>Потом я понял, что не доплыву. Вот это — не «испугался», а именно понял, спокойно, ясно, как понимают арифметику: до берега сто метров, у меня нет ноги, у меня нет воздуха, я не доплыву.</w:t>
      </w:r>
    </w:p>
    <w:p>
      <w:r>
        <w:rPr>
          <w:i/>
        </w:rPr>
        <w:t>И вот в эту секунду вода перестала быть водой.</w:t>
      </w:r>
    </w:p>
    <w:p>
      <w:r>
        <w:rPr>
          <w:i/>
        </w:rPr>
        <w:t>Она стала тем, что меня держит. Она была со всех сторон, она была больше меня во столько раз, что число не имеет значения, и ей было совершенно всё равно.</w:t>
      </w:r>
    </w:p>
    <w:p>
      <w:r>
        <w:rPr>
          <w:i/>
        </w:rPr>
        <w:t>Меня вытащил Пётр. Он плавал плохо — по-собачьи, кое-как, — и ему было тогда сорок восемь. Он доплыл, взял меня за волосы, как берут утопающих, и потащил.</w:t>
      </w:r>
    </w:p>
    <w:p>
      <w:r>
        <w:rPr>
          <w:i/>
        </w:rPr>
        <w:t>На берегу его рвало. Меня тоже.</w:t>
      </w:r>
    </w:p>
    <w:p>
      <w:r>
        <w:rPr>
          <w:i/>
        </w:rPr>
        <w:t>Он мне сказал потом одну вещь, которую я помню дословно. Он сказал: «Больше никогда не плавай там, где я тебя не достану».</w:t>
      </w:r>
    </w:p>
    <w:p>
      <w:r>
        <w:rPr>
          <w:i/>
        </w:rPr>
        <w:t>Он имел в виду озеро.</w:t>
      </w:r>
    </w:p>
    <w:p>
      <w:r>
        <w:rPr>
          <w:i/>
        </w:rPr>
        <w:t>Я услышал это на всю жизнь.</w:t>
      </w:r>
    </w:p>
    <w:p>
      <w:pPr>
        <w:spacing w:before="200" w:after="200"/>
        <w:jc w:val="center"/>
      </w:pPr>
      <w:r>
        <w:t>— ✦ —</w:t>
      </w:r>
    </w:p>
    <w:p>
      <w:r>
        <w:t>Ева слушает, обхватив колени.</w:t>
      </w:r>
    </w:p>
    <w:p>
      <w:r>
        <w:t>— И с тех пор?</w:t>
      </w:r>
    </w:p>
    <w:p>
      <w:r>
        <w:t>— С тех пор двадцать один год, — говорю я. — В бассейн — сколько угодно. Хоть километр. В открытую воду — нет.</w:t>
      </w:r>
    </w:p>
    <w:p>
      <w:r>
        <w:t>— Даже по колено?</w:t>
      </w:r>
    </w:p>
    <w:p>
      <w:r>
        <w:t>— По колено могу.</w:t>
      </w:r>
    </w:p>
    <w:p>
      <w:r>
        <w:t>— Ну хоть что-то.</w:t>
      </w:r>
    </w:p>
    <w:p>
      <w:r>
        <w:t>Она молчит немного.</w:t>
      </w:r>
    </w:p>
    <w:p>
      <w:r>
        <w:t>— Знаешь, что смешно? — говорю я. — Я специалист по страху. Ко мне приходят с фобиями, и я их вылечиваю. У меня хороший процент, лучше среднего. Я знаю протокол наизусть: экспозиция, ступени, ничего сложного.</w:t>
      </w:r>
    </w:p>
    <w:p>
      <w:r>
        <w:t>— И?</w:t>
      </w:r>
    </w:p>
    <w:p>
      <w:r>
        <w:t>— И я не могу применить его к себе, — говорю я. — Двадцать один год.</w:t>
      </w:r>
    </w:p>
    <w:p>
      <w:pPr>
        <w:spacing w:before="200" w:after="200"/>
        <w:jc w:val="center"/>
      </w:pPr>
      <w:r>
        <w:t>— ✦ —</w:t>
      </w:r>
    </w:p>
    <w:p>
      <w:r>
        <w:t>Она поднимает камешек и бросает в воду.</w:t>
      </w:r>
    </w:p>
    <w:p>
      <w:r>
        <w:t>— Я тебе скажу, почему не можешь, — говорит она. — Только ты не обижайся, я не специалист.</w:t>
      </w:r>
    </w:p>
    <w:p>
      <w:r>
        <w:t>— Говори.</w:t>
      </w:r>
    </w:p>
    <w:p>
      <w:r>
        <w:t>— Ты не моря боишься, — говорит Ева. — Ты боишься, что тебя не достанут.</w:t>
      </w:r>
    </w:p>
    <w:p>
      <w:r>
        <w:t>Я поворачиваю к ней голову.</w:t>
      </w:r>
    </w:p>
    <w:p>
      <w:r>
        <w:t>— Ты всю жизнь так живёшь, — говорит она. — Ты не идёшь никуда, откуда тебя не смогут вытащить. У тебя невеста, за которую ты не отвечаешь, работа, где ты за стеклом, и старик, к которому ты ездишь по воскресеньям. Ты нигде не заплываешь за буйки. Даже сюда ты приехал не жить, а лежать.</w:t>
      </w:r>
    </w:p>
    <w:p>
      <w:r>
        <w:t>Она бросает второй камешек.</w:t>
      </w:r>
    </w:p>
    <w:p>
      <w:r>
        <w:t>— И ко мне ты тоже не заплываешь.</w:t>
      </w:r>
    </w:p>
    <w:p>
      <w:r>
        <w:t>Я молчу.</w:t>
      </w:r>
    </w:p>
    <w:p>
      <w:r>
        <w:rPr>
          <w:i/>
        </w:rPr>
        <w:t>У меня диплом с отличием, практика и сто сорок разобранных случаев. Меня только что за две минуты разложили на песке до самого дна, и разложил человек, который не читал ни одной моей статьи.</w:t>
      </w:r>
    </w:p>
    <w:p>
      <w:r>
        <w:t>— И что мне делать? — говорю я.</w:t>
      </w:r>
    </w:p>
    <w:p>
      <w:r>
        <w:t>— Ничего, — говорит она. — Я тебя туда не потащу.</w:t>
      </w:r>
    </w:p>
    <w:p>
      <w:r>
        <w:t>— Почему?</w:t>
      </w:r>
    </w:p>
    <w:p>
      <w:r>
        <w:t>— Потому что это не работает, — говорит Ева. — Знаешь, страх — это ведь иллюзия. Не в том смысле, что его нет, — он есть. А в том, что он всегда про то, чего ещё нет. Ты боишься не воды. Воды перед тобой ровно столько, сколько её тут. Ты боишься того, что она может сделать. А этого пока нету нигде, кроме как у тебя в голове.</w:t>
      </w:r>
    </w:p>
    <w:p>
      <w:r>
        <w:t>Она смотрит на серую полосу до горизонта.</w:t>
      </w:r>
    </w:p>
    <w:p>
      <w:r>
        <w:t>— Это твой дракон. Он только твой, никому больше не виден. И оседлать его должен ты сам.</w:t>
      </w:r>
    </w:p>
    <w:p>
      <w:r>
        <w:t>— А ты?</w:t>
      </w:r>
    </w:p>
    <w:p>
      <w:r>
        <w:t>— А я тебя тут подожду, — говорит она. — С полотенцем.</w:t>
      </w:r>
    </w:p>
    <w:p>
      <w:pPr>
        <w:spacing w:before="200" w:after="200"/>
        <w:jc w:val="center"/>
      </w:pPr>
      <w:r>
        <w:t>— ✦ —</w:t>
      </w:r>
    </w:p>
    <w:p>
      <w:r>
        <w:t>Вечером мы жарим на берегу рыбу, которую нам отдал сосед, и Иоанн приносит бутылку чего-то, что он сам настаивал, и оно ужасно, и мы всё равно выпиваем.</w:t>
      </w:r>
    </w:p>
    <w:p>
      <w:r>
        <w:t>Иоанн рассказывает про воду. Ева смеётся над ним. Он не обижается.</w:t>
      </w:r>
    </w:p>
    <w:p>
      <w:r>
        <w:t>Потом они уходят домой, а я остаюсь и долго сижу у воды один.</w:t>
      </w:r>
    </w:p>
    <w:p>
      <w:r>
        <w:t>Море гудит.</w:t>
      </w:r>
    </w:p>
    <w:p>
      <w:r>
        <w:t>Я подхожу к самой кромке и стою, пока не намокают ботинки.</w:t>
      </w:r>
    </w:p>
    <w:p>
      <w:r>
        <w:rPr>
          <w:i/>
        </w:rPr>
        <w:t>Однажды я туда войду.</w:t>
      </w:r>
    </w:p>
    <w:p>
      <w:r>
        <w:rPr>
          <w:i/>
        </w:rPr>
        <w:t>Не сегодня. Сегодня я просто постою.</w:t>
      </w:r>
    </w:p>
    <w:p>
      <w:r>
        <w:rPr>
          <w:i/>
        </w:rPr>
        <w:t>Но однажды я войду и поплыву, и мне будет очень страшно, и никто не будет стоять на берегу, чтобы меня достать.</w:t>
      </w:r>
    </w:p>
    <w:p>
      <w:r>
        <w:rPr>
          <w:i/>
        </w:rPr>
        <w:t>И это, кажется, единственный способ перестать быть тем, кто нигде не заплывает за буйки.</w:t>
      </w:r>
    </w:p>
    <w:p>
      <w:r>
        <w:t>Я стою у воды в мокрых ботинках и понимаю, что счастлив.</w:t>
      </w:r>
    </w:p>
    <w:p>
      <w:r>
        <w:t>Ровно, спокойно, без всякой причины — так, как я не был счастлив ни разу за тридцать три года.</w:t>
      </w:r>
    </w:p>
    <w:p>
      <w:r>
        <w:rPr>
          <w:i/>
        </w:rPr>
        <w:t>Запомни это,</w:t>
      </w:r>
      <w:r>
        <w:t xml:space="preserve"> — говорю я себе.</w:t>
      </w:r>
    </w:p>
    <w:p>
      <w:r>
        <w:rPr>
          <w:i/>
        </w:rPr>
        <w:t>Просто запомни. На всякий случай.</w:t>
      </w:r>
    </w:p>
    <w:p>
      <w:r>
        <w:rPr>
          <w:i/>
        </w:rPr>
        <w:t>Конец главы 33</w:t>
      </w:r>
    </w:p>
    <w:p>
      <w:pPr>
        <w:spacing w:after="280"/>
        <w:jc w:val="center"/>
      </w:pPr>
      <w:r>
        <w:rPr>
          <w:b/>
          <w:sz w:val="26"/>
        </w:rPr>
        <w:t>Глава тридцать четвёртая. Дверь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Письмо приходит Иоанну в четверг.</w:t>
      </w:r>
    </w:p>
    <w:p>
      <w:r>
        <w:t>Мы узнаём об этом вечером, потому что он весь день не берёт трубку, а потом приходит к нам на веранду и садится, и минуты две ничего не говорит.</w:t>
      </w:r>
    </w:p>
    <w:p>
      <w:r>
        <w:t>— Ну? — говорит Ева.</w:t>
      </w:r>
    </w:p>
    <w:p>
      <w:r>
        <w:t>Он снимает очки. Надевает обратно.</w:t>
      </w:r>
    </w:p>
    <w:p>
      <w:r>
        <w:t>— Дают, — говорит он.</w:t>
      </w:r>
    </w:p>
    <w:p>
      <w:r>
        <w:t>— Что дают?</w:t>
      </w:r>
    </w:p>
    <w:p>
      <w:r>
        <w:t>— Всё, — говорит Иоанн. — Лабораторию. Штат. Финансирование на три года с продлением. При южном источнике, там на базе санатория здание стоит пустое с девяносто седьмого.</w:t>
      </w:r>
    </w:p>
    <w:p>
      <w:r>
        <w:t>Он говорит это ровным голосом человека, который боится поверить.</w:t>
      </w:r>
    </w:p>
    <w:p>
      <w:r>
        <w:t>— Двадцать лет подряд, — говорит он. — Я двадцать лет подаю заявки. Я подавал в четыре фонда, в два университета и в министерство дважды. Мне везде отказывали, и правильно отказывали, я сам знаю.</w:t>
      </w:r>
    </w:p>
    <w:p>
      <w:r>
        <w:t>— И что изменилось?</w:t>
      </w:r>
    </w:p>
    <w:p>
      <w:r>
        <w:t>— Ничего, — говорит Иоанн. — Просто там новый человек. Он прочёл.</w:t>
      </w:r>
    </w:p>
    <w:p>
      <w:r>
        <w:t>Ева срывается с места и обнимает его так, что с него слетают очки.</w:t>
      </w:r>
    </w:p>
    <w:p>
      <w:pPr>
        <w:spacing w:before="200" w:after="200"/>
        <w:jc w:val="center"/>
      </w:pPr>
      <w:r>
        <w:t>— ✦ —</w:t>
      </w:r>
    </w:p>
    <w:p>
      <w:r>
        <w:t>Мы празднуем в тот же вечер.</w:t>
      </w:r>
    </w:p>
    <w:p>
      <w:r>
        <w:t>Ужасная настойка, жареная рыба, Ахмед приезжает из города к полуночи, потому что «такое по телефону не отмечают», и привозит с собой торт и три бутылки хорошего.</w:t>
      </w:r>
    </w:p>
    <w:p>
      <w:r>
        <w:t>Иоанн пьянеет с двух рюмок и рассказывает про кристаллы всем подряд, включая соседского пса.</w:t>
      </w:r>
    </w:p>
    <w:p>
      <w:r>
        <w:t>Ахмед хлопает меня по плечу и говорит, что в лабораториях у нас всё идёт хорошо и что в июле будет отчёт.</w:t>
      </w:r>
    </w:p>
    <w:p>
      <w:r>
        <w:t>Ева смеётся весь вечер.</w:t>
      </w:r>
    </w:p>
    <w:p>
      <w:r>
        <w:t>А я сижу и медленно понимаю то, чего никто пока не сказал вслух.</w:t>
      </w:r>
    </w:p>
    <w:p>
      <w:r>
        <w:rPr>
          <w:i/>
        </w:rPr>
        <w:t>Южный источник — это тысяча двести километров.</w:t>
      </w:r>
    </w:p>
    <w:p>
      <w:r>
        <w:rPr>
          <w:i/>
        </w:rPr>
        <w:t>И «штат» означает, что ему нужен человек, который будет вести хозяйство, документы, накладные и людей, потому что сам он не может — он двадцать лет не может даже машину починить.</w:t>
      </w:r>
    </w:p>
    <w:p>
      <w:r>
        <w:rPr>
          <w:i/>
        </w:rPr>
        <w:t>Такой человек у него один.</w:t>
      </w:r>
    </w:p>
    <w:p>
      <w:pPr>
        <w:spacing w:before="200" w:after="200"/>
        <w:jc w:val="center"/>
      </w:pPr>
      <w:r>
        <w:t>— ✦ —</w:t>
      </w:r>
    </w:p>
    <w:p>
      <w:r>
        <w:t>Она говорит мне об этом на третий день.</w:t>
      </w:r>
    </w:p>
    <w:p>
      <w:r>
        <w:t>Мы идём по берегу, и она вдруг останавливается.</w:t>
      </w:r>
    </w:p>
    <w:p>
      <w:r>
        <w:t>— Я еду с ним, — говорит она.</w:t>
      </w:r>
    </w:p>
    <w:p>
      <w:r>
        <w:t>— Я знаю.</w:t>
      </w:r>
    </w:p>
    <w:p>
      <w:r>
        <w:t>— Ты знал?</w:t>
      </w:r>
    </w:p>
    <w:p>
      <w:r>
        <w:t>— С четверга.</w:t>
      </w:r>
    </w:p>
    <w:p>
      <w:r>
        <w:t>Она смотрит на меня.</w:t>
      </w:r>
    </w:p>
    <w:p>
      <w:r>
        <w:t>— И ничего не сказал.</w:t>
      </w:r>
    </w:p>
    <w:p>
      <w:r>
        <w:t>— А что я должен был сказать?</w:t>
      </w:r>
    </w:p>
    <w:p>
      <w:r>
        <w:t>Она не отвечает.</w:t>
      </w:r>
    </w:p>
    <w:p>
      <w:pPr>
        <w:spacing w:before="200" w:after="200"/>
        <w:jc w:val="center"/>
      </w:pPr>
      <w:r>
        <w:t>— ✦ —</w:t>
      </w:r>
    </w:p>
    <w:p>
      <w:r>
        <w:t>Дальше десять дней проходят как один.</w:t>
      </w:r>
    </w:p>
    <w:p>
      <w:r>
        <w:t>Они собираются — а собирают они не чемоданы, а лабораторию: восемь тысяч снимков, одиннадцать лет протоколов, микроскоп, который надо разобрать, четыре холодильника, которые Иоанн отказывается бросать, потому что «у них калибровка».</w:t>
      </w:r>
    </w:p>
    <w:p>
      <w:r>
        <w:t>Я помогаю.</w:t>
      </w:r>
    </w:p>
    <w:p>
      <w:r>
        <w:t>Я таскаю коробки, я вожу их в город, я нахожу через Ахмеда машину с гидробортом. Я делаю всё это очень хорошо, быстро и толково, и ни разу за десять дней мы с Евой не говорим о том, о чём надо говорить.</w:t>
      </w:r>
    </w:p>
    <w:p>
      <w:r>
        <w:t>Один раз она пытается.</w:t>
      </w:r>
    </w:p>
    <w:p>
      <w:r>
        <w:t>— Михаил.</w:t>
      </w:r>
    </w:p>
    <w:p>
      <w:r>
        <w:t>— Да.</w:t>
      </w:r>
    </w:p>
    <w:p>
      <w:r>
        <w:t>— Мы можем поговорить?</w:t>
      </w:r>
    </w:p>
    <w:p>
      <w:r>
        <w:t>— Конечно, — говорю я. — Только давай сначала холодильники, а то машина уйдёт.</w:t>
      </w:r>
    </w:p>
    <w:p>
      <w:r>
        <w:t>Она смотрит на меня секунду и говорит:</w:t>
      </w:r>
    </w:p>
    <w:p>
      <w:r>
        <w:t>— Хорошо. Холодильники.</w:t>
      </w:r>
    </w:p>
    <w:p>
      <w:r>
        <w:rPr>
          <w:i/>
        </w:rPr>
        <w:t>Я потом сто раз возвращался к этой секунде.</w:t>
      </w:r>
    </w:p>
    <w:p>
      <w:r>
        <w:rPr>
          <w:i/>
        </w:rPr>
        <w:t>У меня было три часа до машины. Машина бы подождала.</w:t>
      </w:r>
    </w:p>
    <w:p>
      <w:pPr>
        <w:spacing w:before="200" w:after="200"/>
        <w:jc w:val="center"/>
      </w:pPr>
      <w:r>
        <w:t>— ✦ —</w:t>
      </w:r>
    </w:p>
    <w:p>
      <w:r>
        <w:t>Накануне отъезда я возвращаюсь в город.</w:t>
      </w:r>
    </w:p>
    <w:p>
      <w:r>
        <w:t>Мне надо в квартиру: за полгода там всё покрылось пылью, и завтра я собирался сдавать документы в комиссию, и вообще пора возвращаться, потому что срок кончается в сентябре, а на дворе уже июнь.</w:t>
      </w:r>
    </w:p>
    <w:p>
      <w:r>
        <w:t>Так я себе это объясняю.</w:t>
      </w:r>
    </w:p>
    <w:p>
      <w:r>
        <w:t>На самом деле я уезжаю, потому что не могу стоять на берегу и махать.</w:t>
      </w:r>
    </w:p>
    <w:p>
      <w:pPr>
        <w:spacing w:before="200" w:after="200"/>
        <w:jc w:val="center"/>
      </w:pPr>
      <w:r>
        <w:t>— ✦ —</w:t>
      </w:r>
    </w:p>
    <w:p>
      <w:r>
        <w:t>Она приезжает вечером.</w:t>
      </w:r>
    </w:p>
    <w:p>
      <w:r>
        <w:t>Я не жду. В дверь звонят в половине девятого, я открываю — и она стоит на пороге, с сумкой через плечо, в том же тёмном пальто.</w:t>
      </w:r>
    </w:p>
    <w:p>
      <w:r>
        <w:t>— Привет, — говорит она.</w:t>
      </w:r>
    </w:p>
    <w:p>
      <w:r>
        <w:t>— Ты как здесь?</w:t>
      </w:r>
    </w:p>
    <w:p>
      <w:r>
        <w:t>— На попутке до трассы, потом автобус. — Она пожимает плечами. — Поезд в шесть утра. Я подумала — успею.</w:t>
      </w:r>
    </w:p>
    <w:p>
      <w:r>
        <w:t>Я стою в дверях.</w:t>
      </w:r>
    </w:p>
    <w:p>
      <w:r>
        <w:rPr>
          <w:i/>
        </w:rPr>
        <w:t>Пригласи её войти.</w:t>
      </w:r>
    </w:p>
    <w:p>
      <w:r>
        <w:rPr>
          <w:i/>
        </w:rPr>
        <w:t>Это одно движение. Это полшага в сторону.</w:t>
      </w:r>
    </w:p>
    <w:p>
      <w:r>
        <w:t>— Заходи, — говорю я.</w:t>
      </w:r>
    </w:p>
    <w:p>
      <w:r>
        <w:t>— Нет, — говорит она. — Я на минуту.</w:t>
      </w:r>
    </w:p>
    <w:p>
      <w:pPr>
        <w:spacing w:before="200" w:after="200"/>
        <w:jc w:val="center"/>
      </w:pPr>
      <w:r>
        <w:t>— ✦ —</w:t>
      </w:r>
    </w:p>
    <w:p>
      <w:r>
        <w:t>Она стоит на площадке, у порога, и не переступает его.</w:t>
      </w:r>
    </w:p>
    <w:p>
      <w:r>
        <w:t>— Я хочу спросить одну вещь, — говорит она. — И, пожалуйста, ответь честно, потому что я больше не буду спрашивать.</w:t>
      </w:r>
    </w:p>
    <w:p>
      <w:r>
        <w:t>— Спрашивай.</w:t>
      </w:r>
    </w:p>
    <w:p>
      <w:r>
        <w:t>Она смотрит мне в лицо.</w:t>
      </w:r>
    </w:p>
    <w:p>
      <w:r>
        <w:t>— Есть хоть одна причина, по которой мне стоит остаться?</w:t>
      </w:r>
    </w:p>
    <w:p>
      <w:pPr>
        <w:spacing w:before="200" w:after="200"/>
        <w:jc w:val="center"/>
      </w:pPr>
      <w:r>
        <w:t>— ✦ —</w:t>
      </w:r>
    </w:p>
    <w:p>
      <w:r>
        <w:t>Я не буду описывать, что происходило внутри меня в эти секунды.</w:t>
      </w:r>
    </w:p>
    <w:p>
      <w:r>
        <w:t>Я скажу только, что там было очень шумно.</w:t>
      </w:r>
    </w:p>
    <w:p>
      <w:r>
        <w:rPr>
          <w:i/>
        </w:rPr>
        <w:t>Скажи ей.</w:t>
      </w:r>
    </w:p>
    <w:p>
      <w:r>
        <w:rPr>
          <w:i/>
        </w:rPr>
        <w:t>Скажи что угодно. Скажи «останься». Скажи «я поеду с тобой». Скажи «дай мне месяц».</w:t>
      </w:r>
    </w:p>
    <w:p>
      <w:r>
        <w:rPr>
          <w:i/>
        </w:rPr>
        <w:t>Скажи хотя бы «мне будет тебя не хватать» — это правда, это чистая правда, и это ничего не будет тебе стоить.</w:t>
      </w:r>
    </w:p>
    <w:p>
      <w:r>
        <w:rPr>
          <w:i/>
        </w:rPr>
        <w:t>У тебя невеста, которой ты не назначил дату. У тебя приостановленная лицензия. У тебя в кармане холодная железка, за спиной сорок дней в кресле у печки и тот, кто обещал тебе, что будет очень больно.</w:t>
      </w:r>
    </w:p>
    <w:p>
      <w:r>
        <w:rPr>
          <w:i/>
        </w:rPr>
        <w:t>Ты человек, который нигде не заплывает за буйки.</w:t>
      </w:r>
    </w:p>
    <w:p>
      <w:r>
        <w:rPr>
          <w:i/>
        </w:rPr>
        <w:t>И ты это знаешь, потому что тебе это сказали на песке две недели назад, и ты согласился.</w:t>
      </w:r>
    </w:p>
    <w:p>
      <w:r>
        <w:rPr>
          <w:i/>
        </w:rPr>
        <w:t>Скажи. Ей. Хоть что-нибудь.</w:t>
      </w:r>
    </w:p>
    <w:p>
      <w:r>
        <w:t>Я стою и молчу.</w:t>
      </w:r>
    </w:p>
    <w:p>
      <w:pPr>
        <w:spacing w:before="200" w:after="200"/>
        <w:jc w:val="center"/>
      </w:pPr>
      <w:r>
        <w:t>— ✦ —</w:t>
      </w:r>
    </w:p>
    <w:p>
      <w:r>
        <w:t>Молчание длится долго.</w:t>
      </w:r>
    </w:p>
    <w:p>
      <w:r>
        <w:t>Достаточно долго, чтобы стать ответом.</w:t>
      </w:r>
    </w:p>
    <w:p>
      <w:r>
        <w:t>Я вижу, как она это понимает — не мгновенно, а постепенно: как гаснет свет реостатом.</w:t>
      </w:r>
    </w:p>
    <w:p>
      <w:r>
        <w:t>— Ясно, — говорит она.</w:t>
      </w:r>
    </w:p>
    <w:p>
      <w:r>
        <w:t>— Ева.</w:t>
      </w:r>
    </w:p>
    <w:p>
      <w:r>
        <w:t>— Не надо. — Она поднимает ладонь. — Не порти. Ты сейчас начнёшь объяснять, и всё станет хуже.</w:t>
      </w:r>
    </w:p>
    <w:p>
      <w:r>
        <w:t>Она поправляет сумку на плече.</w:t>
      </w:r>
    </w:p>
    <w:p>
      <w:r>
        <w:t>— Знаешь, что странно? — говорит она. — Мы знакомы с того книжного, с осени. И за всё это время ты мне ни разу не сказал «нет».</w:t>
      </w:r>
    </w:p>
    <w:p>
      <w:r>
        <w:t>— Я и сейчас не сказал.</w:t>
      </w:r>
    </w:p>
    <w:p>
      <w:r>
        <w:t>— Сказал, — говорит она. — Впервые. И, наверное, это хорошо: значит, ты наконец ответил, а не отложил.</w:t>
      </w:r>
    </w:p>
    <w:p>
      <w:pPr>
        <w:spacing w:before="200" w:after="200"/>
        <w:jc w:val="center"/>
      </w:pPr>
      <w:r>
        <w:t>— ✦ —</w:t>
      </w:r>
    </w:p>
    <w:p>
      <w:r>
        <w:t>Она смотрит куда-то мимо меня, в глубину квартиры.</w:t>
      </w:r>
    </w:p>
    <w:p>
      <w:r>
        <w:t>— Ты не готов, — говорит она. — Это не упрёк, Михаил. Это просто правда, и её видно.</w:t>
      </w:r>
    </w:p>
    <w:p>
      <w:r>
        <w:t>— Я готов, — говорю я.</w:t>
      </w:r>
    </w:p>
    <w:p>
      <w:r>
        <w:t>И слышу, как жалко это звучит, потому что человек, который готов, говорит другое и другими словами.</w:t>
      </w:r>
    </w:p>
    <w:p>
      <w:r>
        <w:t>Она чуть улыбается.</w:t>
      </w:r>
    </w:p>
    <w:p>
      <w:r>
        <w:t>— Вот видишь.</w:t>
      </w:r>
    </w:p>
    <w:p>
      <w:r>
        <w:t>Она делает шаг назад, к лестнице.</w:t>
      </w:r>
    </w:p>
    <w:p>
      <w:r>
        <w:t>— Только знай одну вещь, — говорит она, и голос у неё вдруг садится. — Ничто уже не может быть как прежде. Ни у тебя, ни у меня. Я не смогу обратно, и ты не сможешь. Мы просто теперь будем жить с этим отдельно.</w:t>
      </w:r>
    </w:p>
    <w:p>
      <w:r>
        <w:t>— Ева…</w:t>
      </w:r>
    </w:p>
    <w:p>
      <w:r>
        <w:t>— Всё, — говорит она. — Всё, всё.</w:t>
      </w:r>
    </w:p>
    <w:p>
      <w:pPr>
        <w:spacing w:before="200" w:after="200"/>
        <w:jc w:val="center"/>
      </w:pPr>
      <w:r>
        <w:t>— ✦ —</w:t>
      </w:r>
    </w:p>
    <w:p>
      <w:r>
        <w:t>Она уходит вниз по лестнице.</w:t>
      </w:r>
    </w:p>
    <w:p>
      <w:r>
        <w:t>Я стою в дверях и слушаю её шаги — три пролёта, потом хлопает дверь подъезда.</w:t>
      </w:r>
    </w:p>
    <w:p>
      <w:r>
        <w:t>И только тогда закрываю свою.</w:t>
      </w:r>
    </w:p>
    <w:p>
      <w:r>
        <w:t>Я закрываю её очень аккуратно, придерживая, чтобы не хлопнуло, — сам не знаю почему, в квартире никого нет и будить некого.</w:t>
      </w:r>
    </w:p>
    <w:p>
      <w:r>
        <w:t>Замок щёлкает тихо.</w:t>
      </w:r>
    </w:p>
    <w:p>
      <w:r>
        <w:t>Тише, чем когда-либо.</w:t>
      </w:r>
    </w:p>
    <w:p>
      <w:pPr>
        <w:spacing w:before="200" w:after="200"/>
        <w:jc w:val="center"/>
      </w:pPr>
      <w:r>
        <w:t>— ✦ —</w:t>
      </w:r>
    </w:p>
    <w:p>
      <w:r>
        <w:t>Я стою в тёмной прихожей и не включаю свет.</w:t>
      </w:r>
    </w:p>
    <w:p>
      <w:r>
        <w:rPr>
          <w:i/>
        </w:rPr>
        <w:t>Она права.</w:t>
      </w:r>
    </w:p>
    <w:p>
      <w:r>
        <w:rPr>
          <w:i/>
        </w:rPr>
        <w:t>Я не сказал ей «нет» словами. Я сделал хуже: я промолчал, и молчание сделало это за меня, и теперь у меня даже нет фразы, за которую можно зацепиться и сказать «я не то имел в виду».</w:t>
      </w:r>
    </w:p>
    <w:p>
      <w:r>
        <w:rPr>
          <w:i/>
        </w:rPr>
        <w:t>Я тридцать три года умею одно: не делать окончательного выбора. Пока дата не названа, всё ещё можно считать незаконченным. Пока я не сказал вслух, ничего не решено.</w:t>
      </w:r>
    </w:p>
    <w:p>
      <w:r>
        <w:rPr>
          <w:i/>
        </w:rPr>
        <w:t>Мне это объяснял Ахмед.</w:t>
      </w:r>
    </w:p>
    <w:p>
      <w:r>
        <w:rPr>
          <w:i/>
        </w:rPr>
        <w:t>Мне это объяснял Пётр над шахматной доской.</w:t>
      </w:r>
    </w:p>
    <w:p>
      <w:r>
        <w:rPr>
          <w:i/>
        </w:rPr>
        <w:t>Мне это объяснила Мария.</w:t>
      </w:r>
    </w:p>
    <w:p>
      <w:r>
        <w:rPr>
          <w:i/>
        </w:rPr>
        <w:t>Сегодня мне это объяснила женщина, которая стояла у порога и ждала одного слова.</w:t>
      </w:r>
    </w:p>
    <w:p>
      <w:r>
        <w:t>Я иду на кухню и наливаю воды.</w:t>
      </w:r>
    </w:p>
    <w:p>
      <w:r>
        <w:t>Стакан. Кран. Окно. Огни.</w:t>
      </w:r>
    </w:p>
    <w:p>
      <w:r>
        <w:rPr>
          <w:i/>
        </w:rPr>
        <w:t>Я не понимаю, почему это так больно. У меня ничего не отняли: у нас с ней ничего не было — ни одного обещания, ни одного поцелуя, ни единого слова о том, что между нами происходит.</w:t>
      </w:r>
    </w:p>
    <w:p>
      <w:r>
        <w:rPr>
          <w:i/>
        </w:rPr>
        <w:t>Значит, отняли не её.</w:t>
      </w:r>
    </w:p>
    <w:p>
      <w:r>
        <w:rPr>
          <w:i/>
        </w:rPr>
        <w:t>Отняли того человека, которым я был этот месяц. Который вставал в шесть слушать зарянок, стоял на одной ноге сорок секунд и был счастлив на берегу без всякой причины.</w:t>
      </w:r>
    </w:p>
    <w:p>
      <w:r>
        <w:rPr>
          <w:i/>
        </w:rPr>
        <w:t>Его больше не будет.</w:t>
      </w:r>
    </w:p>
    <w:p>
      <w:pPr>
        <w:spacing w:before="200" w:after="200"/>
        <w:jc w:val="center"/>
      </w:pPr>
      <w:r>
        <w:t>— ✦ —</w:t>
      </w:r>
    </w:p>
    <w:p>
      <w:r>
        <w:t>Телефон вибрирует в кармане.</w:t>
      </w:r>
    </w:p>
    <w:p>
      <w:r>
        <w:t>Я достаю его, надеясь неизвестно на что.</w:t>
      </w:r>
    </w:p>
    <w:p>
      <w:r>
        <w:t>Сообщение от Лили: «Ты вернулся? Нам надо поговорить».</w:t>
      </w:r>
    </w:p>
    <w:p>
      <w:r>
        <w:t>Я смотрю на экран.</w:t>
      </w:r>
    </w:p>
    <w:p>
      <w:r>
        <w:t>За окном мой сухой, ясный, безопасный город, в котором два миллиона человек, и я в нём один.</w:t>
      </w:r>
    </w:p>
    <w:p>
      <w:r>
        <w:rPr>
          <w:i/>
        </w:rPr>
        <w:t>Ave.</w:t>
      </w:r>
    </w:p>
    <w:p>
      <w:r>
        <w:rPr>
          <w:i/>
        </w:rPr>
        <w:t>Так она пела в кафе на набережной. Я не знаю латыни, я узнал только два слова.</w:t>
      </w:r>
    </w:p>
    <w:p>
      <w:r>
        <w:rPr>
          <w:i/>
        </w:rPr>
        <w:t>Оказывается, «ave» — это ещё и «прощай».</w:t>
      </w:r>
    </w:p>
    <w:p>
      <w:r>
        <w:rPr>
          <w:i/>
        </w:rPr>
        <w:t>Конец главы 34</w:t>
      </w:r>
    </w:p>
    <w:p>
      <w:r>
        <w:rPr>
          <w:i/>
        </w:rPr>
        <w:t>Конец Части четвёртой. ЛЮБОВЬ</w:t>
      </w:r>
    </w:p>
    <w:p>
      <w:pPr>
        <w:spacing w:after="280"/>
        <w:jc w:val="center"/>
      </w:pPr>
      <w:r>
        <w:rPr>
          <w:b/>
          <w:sz w:val="26"/>
        </w:rPr>
        <w:t>Интерлюдия. О силе</w:t>
      </w:r>
    </w:p>
    <w:p>
      <w:pPr>
        <w:spacing w:before="200"/>
        <w:jc w:val="center"/>
      </w:pPr>
      <w:r>
        <w:rPr>
          <w:b/>
          <w:color w:val="666666"/>
        </w:rPr>
        <w:t>· АВТОР ·</w:t>
      </w:r>
    </w:p>
    <w:p>
      <w:r>
        <w:rPr>
          <w:i/>
        </w:rPr>
        <w:t>Осталась последняя часть, и перед ней надо предупредить об одном обмане.</w:t>
      </w:r>
    </w:p>
    <w:p>
      <w:r>
        <w:rPr>
          <w:i/>
        </w:rPr>
        <w:t>Слово «сила» — самое затасканное слово всех историй о борьбе. Читатель ждёт: вот сейчас герою выдадут её — мечом, амулетом, заклятием — и начнётся настоящее. Тьма, кстати, ждёт того же: она любит, когда люди понимают силу именно так. Это её определение. Она сама его и внушила — давно, терпеливо, через все сказания, где побеждает сильнейший.</w:t>
      </w:r>
    </w:p>
    <w:p>
      <w:r>
        <w:rPr>
          <w:i/>
        </w:rPr>
        <w:t>Правда скучнее и страшнее. Сила не выдаётся. Сила — это остаток. То, что остаётся от человека, когда отнято всё, чем он себя считал: репутация, ремесло, уверенность, правота. Пока это при нём — он стоит на этом. Когда отнимают — выясняется, стоял ли он на чём-нибудь ещё.</w:t>
      </w:r>
    </w:p>
    <w:p>
      <w:r>
        <w:rPr>
          <w:i/>
        </w:rPr>
        <w:t>У большинства не выясняется ничего: под отнятым — пусто, и человек оседает, как дом без сваи. Не судите таких: сваю не выбирают, её либо вбили в детстве, либо нет.</w:t>
      </w:r>
    </w:p>
    <w:p>
      <w:r>
        <w:rPr>
          <w:i/>
        </w:rPr>
        <w:t>Но иногда — редко, раз на тысячи, — под всем отнятым обнаруживается несущее. Чья-то ладонь на лбу в четыре утра. Чей-то плащ на мокрых плечах. Чьё-то «беги», на которое ушёл последний воздух. И тогда человек, у которого отняли всё, встаёт — не потому что силён, а потому что стоит на любимом, а любимое не отнимается.</w:t>
      </w:r>
    </w:p>
    <w:p>
      <w:r>
        <w:rPr>
          <w:i/>
        </w:rPr>
        <w:t>Такого человека старые книги называют воином. Заметьте: не по умению убивать.</w:t>
      </w:r>
    </w:p>
    <w:p>
      <w:r>
        <w:rPr>
          <w:i/>
        </w:rPr>
        <w:t>По тому, на чём стоит.</w:t>
      </w:r>
    </w:p>
    <w:p>
      <w:pPr>
        <w:spacing w:after="280"/>
        <w:jc w:val="center"/>
      </w:pPr>
      <w:r>
        <w:rPr>
          <w:b/>
          <w:sz w:val="26"/>
        </w:rPr>
        <w:t>Глава тридцать пятая. Возвращение</w:t>
      </w:r>
    </w:p>
    <w:p>
      <w:pPr>
        <w:spacing w:before="480" w:after="360"/>
        <w:jc w:val="center"/>
      </w:pPr>
      <w:r>
        <w:rPr>
          <w:b/>
          <w:sz w:val="32"/>
        </w:rPr>
        <w:t>ЧАСТЬ ПЯТАЯ. СИЛА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Мария звонит в конце августа.</w:t>
      </w:r>
    </w:p>
    <w:p>
      <w:r>
        <w:t>— Приезжай, — говорит она. — Сегодня.</w:t>
      </w:r>
    </w:p>
    <w:p>
      <w:r>
        <w:t>— Что-то случилось?</w:t>
      </w:r>
    </w:p>
    <w:p>
      <w:r>
        <w:t>— Приезжай, — повторяет она, и я слышу в её голосе что-то такое, чего не слышал никогда.</w:t>
      </w:r>
    </w:p>
    <w:p>
      <w:r>
        <w:t>Она довольна.</w:t>
      </w:r>
    </w:p>
    <w:p>
      <w:pPr>
        <w:spacing w:before="200" w:after="200"/>
        <w:jc w:val="center"/>
      </w:pPr>
      <w:r>
        <w:t>— ✦ —</w:t>
      </w:r>
    </w:p>
    <w:p>
      <w:r>
        <w:t>Я приезжаю через сорок минут.</w:t>
      </w:r>
    </w:p>
    <w:p>
      <w:r>
        <w:t>Она открывает дверь, и первое, что я вижу, — на её столе лежит папка. Картонная, с завязками. Не моя.</w:t>
      </w:r>
    </w:p>
    <w:p>
      <w:r>
        <w:t>— Садись, — говорит Мария. — Чай будешь потом.</w:t>
      </w:r>
    </w:p>
    <w:p>
      <w:r>
        <w:t>Она садится напротив и раскрывает папку.</w:t>
      </w:r>
    </w:p>
    <w:p>
      <w:r>
        <w:t>— Твой следователь, — говорит она, — оказался очень упрямым человеком.</w:t>
      </w:r>
    </w:p>
    <w:p>
      <w:pPr>
        <w:spacing w:before="200" w:after="200"/>
        <w:jc w:val="center"/>
      </w:pPr>
      <w:r>
        <w:t>— ✦ —</w:t>
      </w:r>
    </w:p>
    <w:p>
      <w:r>
        <w:t>— Он не закрыл дело, — говорит Мария. — Он полгода его не закрывал, и все эти полгода он копал, причём копал в ту сторону, в которую ему не надо было копать по должности.</w:t>
      </w:r>
    </w:p>
    <w:p>
      <w:r>
        <w:t>— Зачем?</w:t>
      </w:r>
    </w:p>
    <w:p>
      <w:r>
        <w:t>— А вот это ты у него спросишь сам. — Она листает. — Смотри, что он нашёл.</w:t>
      </w:r>
    </w:p>
    <w:p>
      <w:r>
        <w:t>Она поворачивает ко мне лист.</w:t>
      </w:r>
    </w:p>
    <w:p>
      <w:r>
        <w:t>Список. Двенадцать строк. Фамилии, города, даты.</w:t>
      </w:r>
    </w:p>
    <w:p>
      <w:r>
        <w:t>— Что это?</w:t>
      </w:r>
    </w:p>
    <w:p>
      <w:r>
        <w:t>— Это двенадцать специалистов, — говорит Мария. — Психологи, психотерапевты, два психиатра. За последние четырнадцать месяцев твой Гавриил обошёл всех двенадцать.</w:t>
      </w:r>
    </w:p>
    <w:p>
      <w:r>
        <w:t>Я поднимаю голову.</w:t>
      </w:r>
    </w:p>
    <w:p>
      <w:r>
        <w:t>— Двенадцать?</w:t>
      </w:r>
    </w:p>
    <w:p>
      <w:r>
        <w:t>— Двенадцать, — говорит Мария. — Ты был тринадцатым.</w:t>
      </w:r>
    </w:p>
    <w:p>
      <w:pPr>
        <w:spacing w:before="200" w:after="200"/>
        <w:jc w:val="center"/>
      </w:pPr>
      <w:r>
        <w:t>— ✦ —</w:t>
      </w:r>
    </w:p>
    <w:p>
      <w:r>
        <w:t>Я смотрю на список.</w:t>
      </w:r>
    </w:p>
    <w:p>
      <w:r>
        <w:t>Я знаю четверых. Двое — очень хорошие. Один — лучший в стране по расстройствам личности, к нему очередь на год, и он берёт по одному новому пациенту в месяц.</w:t>
      </w:r>
    </w:p>
    <w:p>
      <w:r>
        <w:t>— Он ходил к ним под своим именем?</w:t>
      </w:r>
    </w:p>
    <w:p>
      <w:r>
        <w:t>— Под своим. Платил наличными, просил не вести карту, у троих карта всё-таки есть.</w:t>
      </w:r>
    </w:p>
    <w:p>
      <w:r>
        <w:t>— И что в картах?</w:t>
      </w:r>
    </w:p>
    <w:p>
      <w:r>
        <w:t>— В том и дело, — говорит Мария. — Ничего.</w:t>
      </w:r>
    </w:p>
    <w:p>
      <w:r>
        <w:t>Она откидывается назад.</w:t>
      </w:r>
    </w:p>
    <w:p>
      <w:r>
        <w:t>— Григорий получил заключения от девяти из двенадцати. Все девять пишут одно и то же: пациент собран, критичен, суицидальных намерений не обнаружено, показаний к госпитализации нет. Слово в слово, Михаил. Девять независимых специалистов, включая двух психиатров, за четырнадцать месяцев.</w:t>
      </w:r>
    </w:p>
    <w:p>
      <w:pPr>
        <w:spacing w:before="200" w:after="200"/>
        <w:jc w:val="center"/>
      </w:pPr>
      <w:r>
        <w:t>— ✦ —</w:t>
      </w:r>
    </w:p>
    <w:p>
      <w:r>
        <w:t>— То есть он проверял, — говорю я.</w:t>
      </w:r>
    </w:p>
    <w:p>
      <w:r>
        <w:t>— Что проверял?</w:t>
      </w:r>
    </w:p>
    <w:p>
      <w:r>
        <w:t>— Не их. — Я кладу лист на стол. — Он проверял, видно ли это.</w:t>
      </w:r>
    </w:p>
    <w:p>
      <w:r>
        <w:t>Мария смотрит на меня поверх очков.</w:t>
      </w:r>
    </w:p>
    <w:p>
      <w:r>
        <w:t>— Объясни.</w:t>
      </w:r>
    </w:p>
    <w:p>
      <w:r>
        <w:t>— Он обошёл двенадцать человек, — говорю я медленно. — Лучших. И убедился, что ни один ничего не видит. Двенадцать раз подряд. — Я поднимаю глаза. — А потом пришёл ко мне.</w:t>
      </w:r>
    </w:p>
    <w:p>
      <w:r>
        <w:t>— И?</w:t>
      </w:r>
    </w:p>
    <w:p>
      <w:r>
        <w:t>— И на третьем приёме я сказал ему, что не буду его вести, пока его не посмотрит психиатр. — Я слышу свой голос со стороны. — Мария. Я был первым за четырнадцать месяцев, кто сказал ему, что с ним что-то не так.</w:t>
      </w:r>
    </w:p>
    <w:p>
      <w:r>
        <w:t>Она долго молчит.</w:t>
      </w:r>
    </w:p>
    <w:p>
      <w:r>
        <w:t>— Я это в заключение писать не буду, — говорит она наконец.</w:t>
      </w:r>
    </w:p>
    <w:p>
      <w:r>
        <w:t>— Разумеется.</w:t>
      </w:r>
    </w:p>
    <w:p>
      <w:pPr>
        <w:spacing w:before="200" w:after="200"/>
        <w:jc w:val="center"/>
      </w:pPr>
      <w:r>
        <w:t>— ✦ —</w:t>
      </w:r>
    </w:p>
    <w:p>
      <w:r>
        <w:t>Комиссия собирается через две недели.</w:t>
      </w:r>
    </w:p>
    <w:p>
      <w:r>
        <w:t>Она идёт двадцать минут вместо четырёх часов.</w:t>
      </w:r>
    </w:p>
    <w:p>
      <w:r>
        <w:t>Григорий приходит сам — в том же сером пиджаке, с той же папкой, — и излагает: сухо, по пунктам, без единого лишнего слова. Двенадцать специалистов. Девять заключений. Один и тот же вывод.</w:t>
      </w:r>
    </w:p>
    <w:p>
      <w:r>
        <w:t>Он заканчивает так:</w:t>
      </w:r>
    </w:p>
    <w:p>
      <w:r>
        <w:t>— Из представленных материалов следует, что распознавание суицидального риска у данного пациента было объективно невозможным для специалиста любой квалификации. Все двенадцать дали одинаковый результат. Тринадцатый — единственный, кто дал иной.</w:t>
      </w:r>
    </w:p>
    <w:p>
      <w:r>
        <w:t>Он садится.</w:t>
      </w:r>
    </w:p>
    <w:p>
      <w:r>
        <w:t>Председатель спрашивает у него что-то про процедуру, он отвечает.</w:t>
      </w:r>
    </w:p>
    <w:p>
      <w:r>
        <w:t>Меня не спрашивают вообще.</w:t>
      </w:r>
    </w:p>
    <w:p>
      <w:pPr>
        <w:spacing w:before="200" w:after="200"/>
        <w:jc w:val="center"/>
      </w:pPr>
      <w:r>
        <w:t>— ✦ —</w:t>
      </w:r>
    </w:p>
    <w:p>
      <w:r>
        <w:t>Решение зачитывают в тот же день.</w:t>
      </w:r>
    </w:p>
    <w:p>
      <w:r>
        <w:t>Право на самостоятельную практику восстановлено. Формулировка — «в связи с вновь открывшимися обстоятельствами, исключающими вину».</w:t>
      </w:r>
    </w:p>
    <w:p>
      <w:r>
        <w:t>Один из тех одиннадцати, кто подписывал коллективное обращение, подходит ко мне в коридоре и говорит, что рад, и что он всегда был на моей стороне, и что обращение вообще-то было не про меня, а про регламент.</w:t>
      </w:r>
    </w:p>
    <w:p>
      <w:r>
        <w:t>Я говорю: спасибо.</w:t>
      </w:r>
    </w:p>
    <w:p>
      <w:r>
        <w:t>Мы жмём друг другу руки.</w:t>
      </w:r>
    </w:p>
    <w:p>
      <w:pPr>
        <w:spacing w:before="200" w:after="200"/>
        <w:jc w:val="center"/>
      </w:pPr>
      <w:r>
        <w:t>— ✦ —</w:t>
      </w:r>
    </w:p>
    <w:p>
      <w:r>
        <w:t>Григория я догоняю на лестнице.</w:t>
      </w:r>
    </w:p>
    <w:p>
      <w:r>
        <w:t>— Григорий.</w:t>
      </w:r>
    </w:p>
    <w:p>
      <w:r>
        <w:t>Он останавливается.</w:t>
      </w:r>
    </w:p>
    <w:p>
      <w:r>
        <w:t>— Почему? — говорю я.</w:t>
      </w:r>
    </w:p>
    <w:p>
      <w:r>
        <w:t>— Что почему?</w:t>
      </w:r>
    </w:p>
    <w:p>
      <w:r>
        <w:t>— Вы не были обязаны. Дело можно было закрыть в марте. Никто бы не спросил.</w:t>
      </w:r>
    </w:p>
    <w:p>
      <w:r>
        <w:t>Он смотрит на меня несколько секунд.</w:t>
      </w:r>
    </w:p>
    <w:p>
      <w:r>
        <w:t>— Я вам говорил тогда, — говорит он. — Про лица. Что в ста девяноста случаях из двухсот это означает, что человек врёт.</w:t>
      </w:r>
    </w:p>
    <w:p>
      <w:r>
        <w:t>— Помню.</w:t>
      </w:r>
    </w:p>
    <w:p>
      <w:r>
        <w:t>— Я полгода проверял, к какой группе вас отнести, — говорит Григорий. — Оказалось, к десятке.</w:t>
      </w:r>
    </w:p>
    <w:p>
      <w:r>
        <w:t>Он поправляет папку под мышкой.</w:t>
      </w:r>
    </w:p>
    <w:p>
      <w:r>
        <w:t>— И вот теперь у меня новая проблема, доктор. Потому что если вы не врали — значит, вы действительно столкнулись с чем-то, чего не можете уложить в слова. А я всё-таки следователь, и мне надо знать с чем.</w:t>
      </w:r>
    </w:p>
    <w:p>
      <w:r>
        <w:t>— Я до сих пор не могу объяснить.</w:t>
      </w:r>
    </w:p>
    <w:p>
      <w:r>
        <w:t>— Знаю, — говорит он. — Я подожду.</w:t>
      </w:r>
    </w:p>
    <w:p>
      <w:r>
        <w:t>Он спускается на пролёт и оборачивается.</w:t>
      </w:r>
    </w:p>
    <w:p>
      <w:r>
        <w:t>— И вот что. Двенадцать специалистов — это не паранойя, это система. Человек четырнадцать месяцев искал того, кто увидит. — Он смотрит на меня снизу вверх. — Он вас искал, доктор. Я не понимаю зачем, и мне это очень не нравится.</w:t>
      </w:r>
    </w:p>
    <w:p>
      <w:pPr>
        <w:spacing w:before="200" w:after="200"/>
        <w:jc w:val="center"/>
      </w:pPr>
      <w:r>
        <w:t>— ✦ —</w:t>
      </w:r>
    </w:p>
    <w:p>
      <w:r>
        <w:t>Кабинет открывают в третий понедельник сентября.</w:t>
      </w:r>
    </w:p>
    <w:p>
      <w:r>
        <w:t>Афина всё лето поливала цветы — новые, не фиалки, — и они стоят на подоконнике, разросшиеся, здоровые, наглые.</w:t>
      </w:r>
    </w:p>
    <w:p>
      <w:r>
        <w:t>Она встречает меня в приёмной с ключами.</w:t>
      </w:r>
    </w:p>
    <w:p>
      <w:r>
        <w:t>— Явились, — говорит она. — Я тут одичала.</w:t>
      </w:r>
    </w:p>
    <w:p>
      <w:r>
        <w:t>Коробки распакованы. Дипломы висят. На столе — календарь.</w:t>
      </w:r>
    </w:p>
    <w:p>
      <w:r>
        <w:t>— Сколько? — спрашиваю я.</w:t>
      </w:r>
    </w:p>
    <w:p>
      <w:r>
        <w:t>— Записалось сто девять человек, — говорит Афина. — Я поставила первых сорок, дальше не стала, вы бы умерли. Очередь получилась до апреля.</w:t>
      </w:r>
    </w:p>
    <w:p>
      <w:r>
        <w:t>— До апреля?</w:t>
      </w:r>
    </w:p>
    <w:p>
      <w:r>
        <w:t>— До апреля, — говорит она. — И это ещё я не всех взяла.</w:t>
      </w:r>
    </w:p>
    <w:p>
      <w:r>
        <w:rPr>
          <w:i/>
        </w:rPr>
        <w:t>Полгода назад очередь была на полгода. Сейчас — на семь месяцев.</w:t>
      </w:r>
    </w:p>
    <w:p>
      <w:r>
        <w:rPr>
          <w:i/>
        </w:rPr>
        <w:t>Меня травили над гробом полтораста человек. Про меня было видео. Обо мне писали.</w:t>
      </w:r>
    </w:p>
    <w:p>
      <w:r>
        <w:rPr>
          <w:i/>
        </w:rPr>
        <w:t>И очередь стала длиннее.</w:t>
      </w:r>
    </w:p>
    <w:p>
      <w:r>
        <w:t>— Почему их стало больше? — говорю я.</w:t>
      </w:r>
    </w:p>
    <w:p>
      <w:r>
        <w:t>Афина пожимает плечами.</w:t>
      </w:r>
    </w:p>
    <w:p>
      <w:r>
        <w:t>— Люди не дураки, — говорит она. — Про вас все узнали, что вы такой один-единственный из тринадцати. Это же прозвучало, вы что.</w:t>
      </w:r>
    </w:p>
    <w:p>
      <w:pPr>
        <w:spacing w:before="200" w:after="200"/>
        <w:jc w:val="center"/>
      </w:pPr>
      <w:r>
        <w:t>— ✦ —</w:t>
      </w:r>
    </w:p>
    <w:p>
      <w:r>
        <w:t>Первую неделю я работаю по девять приёмов в день.</w:t>
      </w:r>
    </w:p>
    <w:p>
      <w:r>
        <w:t>Я работаю хорошо. Я работаю, кажется, лучше, чем когда-либо: у меня появилось то, чего не было раньше, — я перестал спешить. Я больше не тороплюсь поставить диагноз и не радуюсь красивому случаю.</w:t>
      </w:r>
    </w:p>
    <w:p>
      <w:r>
        <w:t>Я вижу их у половины сидящих напротив.</w:t>
      </w:r>
    </w:p>
    <w:p>
      <w:r>
        <w:t>Я научился не показывать вида — это оказалось не так трудно, как я боялся: я всю жизнь умею держать лицо.</w:t>
      </w:r>
    </w:p>
    <w:p>
      <w:r>
        <w:t>И я работаю с людьми ровно так же, как работал раньше. Кольцо, шнурки, телефон. В котором часу, кто где стоял.</w:t>
      </w:r>
    </w:p>
    <w:p>
      <w:r>
        <w:t>Разница только в одном: теперь я знаю, зачем это.</w:t>
      </w:r>
    </w:p>
    <w:p>
      <w:r>
        <w:rPr>
          <w:i/>
        </w:rPr>
        <w:t>Я не изгоняю. Я не умею. Я делаю то, что делала Ева в такси, — просто медленнее и хуже: ищу у человека место, где его не достанут, и вывожу его туда.</w:t>
      </w:r>
    </w:p>
    <w:p>
      <w:r>
        <w:rPr>
          <w:i/>
        </w:rPr>
        <w:t>Иногда получается. Тогда я вижу, как оно отстаёт.</w:t>
      </w:r>
    </w:p>
    <w:p>
      <w:r>
        <w:rPr>
          <w:i/>
        </w:rPr>
        <w:t>Иногда не получается.</w:t>
      </w:r>
    </w:p>
    <w:p>
      <w:pPr>
        <w:spacing w:before="200" w:after="200"/>
        <w:jc w:val="center"/>
      </w:pPr>
      <w:r>
        <w:t>— ✦ —</w:t>
      </w:r>
    </w:p>
    <w:p>
      <w:r>
        <w:t>А в среду в списке Афины я вижу имя, от которого у меня на секунду останавливается рука над календарём.</w:t>
      </w:r>
    </w:p>
    <w:p>
      <w:r>
        <w:t>Ангелина.</w:t>
      </w:r>
    </w:p>
    <w:p>
      <w:r>
        <w:t>Она входит иначе, чем входила год назад, — не боком и не извиняясь за занятый воздух. Просто входит. Волосы распущены. На ней синее.</w:t>
      </w:r>
    </w:p>
    <w:p>
      <w:r>
        <w:t>— Я ушла, — говорит она с порога, раньше всех моих вопросов. — Ещё весной. Пока вас не было. Я даже не знала, куда пойду, — сняла комнату у старушки за рынком, представляете. Оказалось, можно. Оказалось, всё можно.</w:t>
      </w:r>
    </w:p>
    <w:p>
      <w:r>
        <w:t>Она садится, оглядывает кабинет — новые цветы, старые кресла.</w:t>
      </w:r>
    </w:p>
    <w:p>
      <w:r>
        <w:t>— Я не долечилась у вас тогда, — говорит она. — А теперь хочу дальше. У меня, знаете, появилось странное: соседкина внучка болела, я сидела с ней три ночи, и мне… мне было не тяжело. Мне было — правильно. Я хочу понять, что это. Я хочу выучиться на сиделку, а все говорят: поздно, тридцать шесть лет. А я почему-то знаю, что не поздно.</w:t>
      </w:r>
    </w:p>
    <w:p>
      <w:r>
        <w:t>Я слушаю её и смотрю поверх её плеча.</w:t>
      </w:r>
    </w:p>
    <w:p>
      <w:r>
        <w:t>Чисто. Не выметено — выстрадано: тонкая серая нить ещё тянется за ней, но она уже не наклонена к её затылку. Она отстаёт.</w:t>
      </w:r>
    </w:p>
    <w:p>
      <w:r>
        <w:t>А потом Ангелина делает то, чего не делала ни разу за все наши сеансы.</w:t>
      </w:r>
    </w:p>
    <w:p>
      <w:r>
        <w:t>Она берёт со стола стакан воды и пьёт.</w:t>
      </w:r>
    </w:p>
    <w:p>
      <w:r>
        <w:rPr>
          <w:i/>
        </w:rPr>
        <w:t>Год назад я записал себе: когда-нибудь она возьмёт этот стакан, и это будет означать больше, чем всё, что она скажет.</w:t>
      </w:r>
    </w:p>
    <w:p>
      <w:r>
        <w:rPr>
          <w:i/>
        </w:rPr>
        <w:t>Я ошибся только в одном. Это означало ещё больше.</w:t>
      </w:r>
    </w:p>
    <w:p>
      <w:r>
        <w:t>Про остальных я узнаю в ту же неделю, по кускам, как узнают о людях, чьи истории прошли через твои руки. Андрей присылает на адрес кабинета конверт: ксерокопия страницы блокнота, семь дней, палочки по пять. Внизу одна строка его печатными буквами: «Прошлая неделя — ноль. P.S. Учу парня из отдела чинить шкатулки». Матвей записан у Афины на октябрь — «сказал, что придёт с женой, если она согласится», и я не знаю, согласится ли, но он спросил. А Фома, бухгалтер, который видел плотность, полгода назад уехал к сестре на юг — и открытка от него стоит у Афины на стойке: море, чайки и два слова: «Здесь тише».</w:t>
      </w:r>
    </w:p>
    <w:p>
      <w:r>
        <w:rPr>
          <w:i/>
        </w:rPr>
        <w:t>Пятеро. Год назад они вошли в мою дверь один за другим, присланные — теперь я знаю кем и знаю зачем. Ловушка была рассчитана точно, и она сработала: я потерял всё.</w:t>
      </w:r>
    </w:p>
    <w:p>
      <w:r>
        <w:rPr>
          <w:i/>
        </w:rPr>
        <w:t>Одного не учёл тот, кто их присылал. Что люди — не наживка. Люди — люди. Их можно использовать втёмную, но нельзя запретить им выздоравливать.</w:t>
      </w:r>
    </w:p>
    <w:p>
      <w:pPr>
        <w:spacing w:before="200" w:after="200"/>
        <w:jc w:val="center"/>
      </w:pPr>
      <w:r>
        <w:t>— ✦ —</w:t>
      </w:r>
    </w:p>
    <w:p>
      <w:r>
        <w:t>В пятницу я запираю кабинет в девять вечера и иду к машине.</w:t>
      </w:r>
    </w:p>
    <w:p>
      <w:r>
        <w:t>И вдруг понимаю, что мне никуда не хочется ехать.</w:t>
      </w:r>
    </w:p>
    <w:p>
      <w:r>
        <w:t>Я стою на парковке и перебираю.</w:t>
      </w:r>
    </w:p>
    <w:p>
      <w:r>
        <w:rPr>
          <w:i/>
        </w:rPr>
        <w:t>Домой — там пусто.</w:t>
      </w:r>
    </w:p>
    <w:p>
      <w:r>
        <w:rPr>
          <w:i/>
        </w:rPr>
        <w:t>К Петру — сегодня не воскресенье, а я в последнее время приезжаю к нему чаще, чем нужно, и он это заметил.</w:t>
      </w:r>
    </w:p>
    <w:p>
      <w:r>
        <w:rPr>
          <w:i/>
        </w:rPr>
        <w:t>К Ахмеду — у него в июле родился племянник, и он теперь всё время там.</w:t>
      </w:r>
    </w:p>
    <w:p>
      <w:r>
        <w:rPr>
          <w:i/>
        </w:rPr>
        <w:t>Лили. Лили писала трижды за неделю.</w:t>
      </w:r>
    </w:p>
    <w:p>
      <w:r>
        <w:t>Я сажусь в машину и не завожу.</w:t>
      </w:r>
    </w:p>
    <w:p>
      <w:r>
        <w:rPr>
          <w:i/>
        </w:rPr>
        <w:t>Мне вернули всё.</w:t>
      </w:r>
    </w:p>
    <w:p>
      <w:r>
        <w:rPr>
          <w:i/>
        </w:rPr>
        <w:t>Лицензию, кабинет, репутацию, очередь на семь месяцев. Следователь, который меня подозревал, вытащил меня из ямы, и один из подписантов жмёт мне руку в коридоре.</w:t>
      </w:r>
    </w:p>
    <w:p>
      <w:r>
        <w:rPr>
          <w:i/>
        </w:rPr>
        <w:t>Я победил.</w:t>
      </w:r>
    </w:p>
    <w:p>
      <w:r>
        <w:rPr>
          <w:i/>
        </w:rPr>
        <w:t>И я не чувствую ничего.</w:t>
      </w:r>
    </w:p>
    <w:p>
      <w:r>
        <w:t>Я сижу в тёмной машине на пустой парковке и честно, профессионально ищу в себе радость — так, как искал стыд у Гавриила на фуршете.</w:t>
      </w:r>
    </w:p>
    <w:p>
      <w:r>
        <w:t>Не нахожу.</w:t>
      </w:r>
    </w:p>
    <w:p>
      <w:r>
        <w:rPr>
          <w:i/>
        </w:rPr>
        <w:t>Полгода назад я стоял на дюне в шесть утра, слушал зарянок и был счастлив без всякой причины.</w:t>
      </w:r>
    </w:p>
    <w:p>
      <w:r>
        <w:rPr>
          <w:i/>
        </w:rPr>
        <w:t>Сегодня мне вернули всё, о чём я мог мечтать в тридцать три года.</w:t>
      </w:r>
    </w:p>
    <w:p>
      <w:r>
        <w:rPr>
          <w:i/>
        </w:rPr>
        <w:t>И ничего.</w:t>
      </w:r>
    </w:p>
    <w:p>
      <w:pPr>
        <w:spacing w:before="200" w:after="200"/>
        <w:jc w:val="center"/>
      </w:pPr>
      <w:r>
        <w:t>— ✦ —</w:t>
      </w:r>
    </w:p>
    <w:p>
      <w:r>
        <w:t>Телефон загорается на соседнем сиденье.</w:t>
      </w:r>
    </w:p>
    <w:p>
      <w:r>
        <w:t>Лили: «Ребята собираются в субботу. Отметить твоё возвращение. Ты обязан быть, я всем сказала, что ты придёшь».</w:t>
      </w:r>
    </w:p>
    <w:p>
      <w:r>
        <w:t>Я смотрю на экран довольно долго.</w:t>
      </w:r>
    </w:p>
    <w:p>
      <w:r>
        <w:rPr>
          <w:i/>
        </w:rPr>
        <w:t>Я не хочу.</w:t>
      </w:r>
    </w:p>
    <w:p>
      <w:r>
        <w:rPr>
          <w:i/>
        </w:rPr>
        <w:t>Но я не хочу вообще ничего — а это, я знаю по опыту, самое опасное состояние из всех, что бывают. В таком состоянии человек либо идёт к людям, либо ложится на диван у остывшей печки.</w:t>
      </w:r>
    </w:p>
    <w:p>
      <w:r>
        <w:rPr>
          <w:i/>
        </w:rPr>
        <w:t>Второй раз я туда не пойду.</w:t>
      </w:r>
    </w:p>
    <w:p>
      <w:r>
        <w:t>Я пишу: «Приду».</w:t>
      </w:r>
    </w:p>
    <w:p>
      <w:r>
        <w:t>И только потом, уже заводя мотор, замечаю, что амулет, который я всё лето ношу под рубашкой на шнурке, — тёплый.</w:t>
      </w:r>
    </w:p>
    <w:p>
      <w:r>
        <w:t>Не холодный, как всегда.</w:t>
      </w:r>
    </w:p>
    <w:p>
      <w:r>
        <w:t>Тёплый — так, как бывает тёплой вещь, которую кто-то держал в руке.</w:t>
      </w:r>
    </w:p>
    <w:p>
      <w:r>
        <w:t>Я вытаскиваю его и рассматриваю под фонарём.</w:t>
      </w:r>
    </w:p>
    <w:p>
      <w:r>
        <w:t>Обычный тёмный диск. Буквы по краю, которых не разобрать.</w:t>
      </w:r>
    </w:p>
    <w:p>
      <w:r>
        <w:rPr>
          <w:i/>
        </w:rPr>
        <w:t>Наверное, от тела нагрелся,</w:t>
      </w:r>
      <w:r>
        <w:t xml:space="preserve"> — думаю я.</w:t>
      </w:r>
    </w:p>
    <w:p>
      <w:r>
        <w:rPr>
          <w:i/>
        </w:rPr>
        <w:t>Он полгода не нагревался от тела.</w:t>
      </w:r>
    </w:p>
    <w:p>
      <w:r>
        <w:t>Я убираю его обратно под рубашку и еду домой.</w:t>
      </w:r>
    </w:p>
    <w:p>
      <w:r>
        <w:rPr>
          <w:i/>
        </w:rPr>
        <w:t>Конец главы 35</w:t>
      </w:r>
    </w:p>
    <w:p>
      <w:pPr>
        <w:spacing w:after="280"/>
        <w:jc w:val="center"/>
      </w:pPr>
      <w:r>
        <w:rPr>
          <w:b/>
          <w:sz w:val="26"/>
        </w:rPr>
        <w:t>Глава тридцать шестая. Стандартная схема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Бар выбирает Лили, и выбирает безупречно.</w:t>
      </w:r>
    </w:p>
    <w:p>
      <w:r>
        <w:t>Не пафосный, а тот, куда ходят те, кому уже не надо доказывать. Кирпич, тёплый свет, живой пианист в углу, и слышно собеседника — это в нашем городе редкость, за которую платят.</w:t>
      </w:r>
    </w:p>
    <w:p>
      <w:r>
        <w:t>Народу человек двадцать.</w:t>
      </w:r>
    </w:p>
    <w:p>
      <w:r>
        <w:t>Половину я знаю по кафедре, четверых — по клинике, двое — из совета. Приходит Марк, что меня трогает больше всего: он отпахал смену и приехал прямо в клинике переодевшись.</w:t>
      </w:r>
    </w:p>
    <w:p>
      <w:r>
        <w:t>Меня встречают тостом.</w:t>
      </w:r>
    </w:p>
    <w:p>
      <w:r>
        <w:t>Потом вторым.</w:t>
      </w:r>
    </w:p>
    <w:p>
      <w:r>
        <w:t>Потом третьим — и вот на третьем я замечаю, что все они говорят обо мне в прошедшем времени: «мы верили», «мы знали», «мы всегда говорили».</w:t>
      </w:r>
    </w:p>
    <w:p>
      <w:r>
        <w:rPr>
          <w:i/>
        </w:rPr>
        <w:t>Двое из этих «мы» подписывали то обращение.</w:t>
      </w:r>
    </w:p>
    <w:p>
      <w:r>
        <w:rPr>
          <w:i/>
        </w:rPr>
        <w:t>И это не подлость. Это память. Она у людей милосердная — она перестраивается так, чтобы человеку было удобно жить дальше.</w:t>
      </w:r>
    </w:p>
    <w:p>
      <w:r>
        <w:t>Я говорю ответный тост. Короткий, тёплый, с шуткой в середине.</w:t>
      </w:r>
    </w:p>
    <w:p>
      <w:r>
        <w:t>Все смеются.</w:t>
      </w:r>
    </w:p>
    <w:p>
      <w:pPr>
        <w:spacing w:before="200" w:after="200"/>
        <w:jc w:val="center"/>
      </w:pPr>
      <w:r>
        <w:t>— ✦ —</w:t>
      </w:r>
    </w:p>
    <w:p>
      <w:r>
        <w:t>Лили в этот вечер великолепна.</w:t>
      </w:r>
    </w:p>
    <w:p>
      <w:r>
        <w:t>Она не в центре — она у меня за плечом, и это точный расчёт: сегодня центр мой, и она это подчёркивает каждым движением. Она подливает, она подхватывает разговор, когда я устаю, она уводит от неудобной темы, когда кто-то спрашивает про Гавриила.</w:t>
      </w:r>
    </w:p>
    <w:p>
      <w:r>
        <w:t>И в какой-то момент она поднимает бокал и говорит только мне, вполголоса, без всякого зала:</w:t>
      </w:r>
    </w:p>
    <w:p>
      <w:r>
        <w:t>— Я же говорила, что ты не сдашься.</w:t>
      </w:r>
    </w:p>
    <w:p>
      <w:r>
        <w:t>— Говорила.</w:t>
      </w:r>
    </w:p>
    <w:p>
      <w:r>
        <w:t>— Все говорили «он не вернётся». Все. Даже твоя Мария в феврале сказала мне, что не уверена. — Она смотрит мне в глаза. — А я говорила: вернётся.</w:t>
      </w:r>
    </w:p>
    <w:p>
      <w:r>
        <w:rPr>
          <w:i/>
        </w:rPr>
        <w:t>И это правда.</w:t>
      </w:r>
    </w:p>
    <w:p>
      <w:r>
        <w:rPr>
          <w:i/>
        </w:rPr>
        <w:t>Она говорила. Она приезжала ко мне в марте, когда я собирал кабинет в коробки, и притащила вина и еды, и сидела до двух ночи, и повторяла, что это временно.</w:t>
      </w:r>
    </w:p>
    <w:p>
      <w:r>
        <w:rPr>
          <w:i/>
        </w:rPr>
        <w:t>Она звонила мне на море — я не брал. Она писала — я отвечал через раз.</w:t>
      </w:r>
    </w:p>
    <w:p>
      <w:r>
        <w:rPr>
          <w:i/>
        </w:rPr>
        <w:t>Она ждала меня одиннадцать лет и продолжает ждать.</w:t>
      </w:r>
    </w:p>
    <w:p>
      <w:r>
        <w:t>— Спасибо, — говорю я. И добавляю, потому что это тоже правда: — Ты единственная, кто не отходил.</w:t>
      </w:r>
    </w:p>
    <w:p>
      <w:r>
        <w:t>У неё что-то дрогает в лице.</w:t>
      </w:r>
    </w:p>
    <w:p>
      <w:r>
        <w:t>— Ну наконец-то, — говорит она. — Одиннадцать лет.</w:t>
      </w:r>
    </w:p>
    <w:p>
      <w:pPr>
        <w:spacing w:before="200" w:after="200"/>
        <w:jc w:val="center"/>
      </w:pPr>
      <w:r>
        <w:t>— ✦ —</w:t>
      </w:r>
    </w:p>
    <w:p>
      <w:r>
        <w:t>Мы уходим около полуночи.</w:t>
      </w:r>
    </w:p>
    <w:p>
      <w:r>
        <w:t>В такси она кладёт голову мне на плечо, и от неё пахнет тем самым тяжёлым, тёплым, что держится сутки на воротнике.</w:t>
      </w:r>
    </w:p>
    <w:p>
      <w:r>
        <w:t>— Ко мне, — говорит она. Не спрашивает.</w:t>
      </w:r>
    </w:p>
    <w:p>
      <w:r>
        <w:t>— Ко мне, — говорю я.</w:t>
      </w:r>
    </w:p>
    <w:p>
      <w:r>
        <w:rPr>
          <w:i/>
        </w:rPr>
        <w:t>Я не хочу. Я знаю, что не хочу, и это знание лежит у меня в груди ровно и спокойно, как лежит камень.</w:t>
      </w:r>
    </w:p>
    <w:p>
      <w:r>
        <w:rPr>
          <w:i/>
        </w:rPr>
        <w:t>И я всё равно еду.</w:t>
      </w:r>
    </w:p>
    <w:p>
      <w:r>
        <w:rPr>
          <w:i/>
        </w:rPr>
        <w:t>Потому что альтернатива — пустая квартира и ночь, а я себе уже пообещал, что на диван у остывшей печки второй раз не лягу.</w:t>
      </w:r>
    </w:p>
    <w:p>
      <w:pPr>
        <w:spacing w:before="200" w:after="200"/>
        <w:jc w:val="center"/>
      </w:pPr>
      <w:r>
        <w:t>— ✦ —</w:t>
      </w:r>
    </w:p>
    <w:p>
      <w:r>
        <w:t>У неё дома всё готово заранее.</w:t>
      </w:r>
    </w:p>
    <w:p>
      <w:r>
        <w:t>Я замечаю это не сразу, а потом замечаю всё разом: свечи расставлены — не две, а штук пятнадцать, по подоконнику, по столу, на полу вдоль стены; вино открыто и дышит; в колонке негромко играет то, что она ставила в наш первый год.</w:t>
      </w:r>
    </w:p>
    <w:p>
      <w:r>
        <w:t>Она всё это приготовила утром. До бара. До того, как я согласился прийти.</w:t>
      </w:r>
    </w:p>
    <w:p>
      <w:r>
        <w:t>— Ты был уверена, — говорю я.</w:t>
      </w:r>
    </w:p>
    <w:p>
      <w:r>
        <w:t>— Я надеялась, — говорит она.</w:t>
      </w:r>
    </w:p>
    <w:p>
      <w:r>
        <w:t>Она сбрасывает туфли, идёт по паркету босиком и гасит верхний свет.</w:t>
      </w:r>
    </w:p>
    <w:p>
      <w:r>
        <w:t>Остаются свечи.</w:t>
      </w:r>
    </w:p>
    <w:p>
      <w:pPr>
        <w:spacing w:before="200" w:after="200"/>
        <w:jc w:val="center"/>
      </w:pPr>
      <w:r>
        <w:t>— ✦ —</w:t>
      </w:r>
    </w:p>
    <w:p>
      <w:r>
        <w:t>— Потанцуй со мной, — говорит она.</w:t>
      </w:r>
    </w:p>
    <w:p>
      <w:r>
        <w:t>— Лили…</w:t>
      </w:r>
    </w:p>
    <w:p>
      <w:r>
        <w:t>— Одну песню, — говорит она. — Ты за одиннадцать лет ни разу не танцевал со мной. Ни разу.</w:t>
      </w:r>
    </w:p>
    <w:p>
      <w:r>
        <w:rPr>
          <w:i/>
        </w:rPr>
        <w:t>Это тоже правда.</w:t>
      </w:r>
    </w:p>
    <w:p>
      <w:r>
        <w:t>Я снимаю пиджак и подхожу.</w:t>
      </w:r>
    </w:p>
    <w:p>
      <w:r>
        <w:t>Она кладёт руки мне на плечи, я — ей на талию, и мы начинаем двигаться в этой тёплой полутьме, среди пятнадцати свечей, под музыку, под которую мы целовались в двадцать три года.</w:t>
      </w:r>
    </w:p>
    <w:p>
      <w:r>
        <w:t>И вот тут я понимаю, что мне хорошо.</w:t>
      </w:r>
    </w:p>
    <w:p>
      <w:r>
        <w:rPr>
          <w:i/>
        </w:rPr>
        <w:t>Мне действительно хорошо. Вот что самое честное, что я могу сказать про эту минуту.</w:t>
      </w:r>
    </w:p>
    <w:p>
      <w:r>
        <w:rPr>
          <w:i/>
        </w:rPr>
        <w:t>Тепло, музыка, знакомое тело под руками, женщина, которая ждала одиннадцать лет и не отошла даже в марте.</w:t>
      </w:r>
    </w:p>
    <w:p>
      <w:r>
        <w:rPr>
          <w:i/>
        </w:rPr>
        <w:t>Я стою и думаю: а может, вот так и надо? Может, вот это и есть взрослая жизнь — не то, что было на дюне в шесть утра, а вот это: тёплая комната, надёжный человек, назначенная наконец дата.</w:t>
      </w:r>
    </w:p>
    <w:p>
      <w:r>
        <w:rPr>
          <w:i/>
        </w:rPr>
        <w:t>Двадцатое апреля. Она называла двадцатое апреля.</w:t>
      </w:r>
    </w:p>
    <w:p>
      <w:r>
        <w:rPr>
          <w:i/>
        </w:rPr>
        <w:t>Оно прошло, пока я лежал у остывшей печки, и она мне об этом ни разу не напомнила.</w:t>
      </w:r>
    </w:p>
    <w:p>
      <w:r>
        <w:t>— Лили, — говорю я.</w:t>
      </w:r>
    </w:p>
    <w:p>
      <w:r>
        <w:t>— М?</w:t>
      </w:r>
    </w:p>
    <w:p>
      <w:r>
        <w:t>— Прости меня за апрель.</w:t>
      </w:r>
    </w:p>
    <w:p>
      <w:r>
        <w:t>Она замирает на полтакта.</w:t>
      </w:r>
    </w:p>
    <w:p>
      <w:r>
        <w:t>— Ты вспомнил, — говорит она.</w:t>
      </w:r>
    </w:p>
    <w:p>
      <w:r>
        <w:t>— Вспомнил.</w:t>
      </w:r>
    </w:p>
    <w:p>
      <w:r>
        <w:t>— Я думала, ты вообще не заметил, что оно было.</w:t>
      </w:r>
    </w:p>
    <w:p>
      <w:r>
        <w:t>— Заметил, — говорю я. — Просто был не в состоянии.</w:t>
      </w:r>
    </w:p>
    <w:p>
      <w:r>
        <w:t>Она поднимает голову.</w:t>
      </w:r>
    </w:p>
    <w:p>
      <w:r>
        <w:t>И я вижу, что у неё в глазах стоят слёзы — настоящие, а не те, которые она умеет.</w:t>
      </w:r>
    </w:p>
    <w:p>
      <w:r>
        <w:t>— Назначь новую, — говорит она.</w:t>
      </w:r>
    </w:p>
    <w:p>
      <w:pPr>
        <w:spacing w:before="200" w:after="200"/>
        <w:jc w:val="center"/>
      </w:pPr>
      <w:r>
        <w:t>— ✦ —</w:t>
      </w:r>
    </w:p>
    <w:p>
      <w:r>
        <w:t>И в эту секунду у меня на груди обжигает.</w:t>
      </w:r>
    </w:p>
    <w:p>
      <w:r>
        <w:t>Не греет — обжигает. Так, будто под рубашку сунули монету, вынутую из костра.</w:t>
      </w:r>
    </w:p>
    <w:p>
      <w:r>
        <w:t>Я дёргаюсь всем телом.</w:t>
      </w:r>
    </w:p>
    <w:p>
      <w:r>
        <w:t>— Что? — говорит Лили.</w:t>
      </w:r>
    </w:p>
    <w:p>
      <w:r>
        <w:t>— Ничего.</w:t>
      </w:r>
    </w:p>
    <w:p>
      <w:r>
        <w:rPr>
          <w:i/>
        </w:rPr>
        <w:t>Он раскалён. Я чувствую его через рубашку, он жжёт кожу, и это не образ — завтра там будет ожог, круглый, размером с крупную монету, и он будет заживать неделю.</w:t>
      </w:r>
    </w:p>
    <w:p>
      <w:r>
        <w:rPr>
          <w:i/>
        </w:rPr>
        <w:t>Пётр сказал: он усиливает то, что уже есть в душе.</w:t>
      </w:r>
    </w:p>
    <w:p>
      <w:r>
        <w:rPr>
          <w:i/>
        </w:rPr>
        <w:t>Значит, во мне сейчас что-то есть.</w:t>
      </w:r>
    </w:p>
    <w:p>
      <w:r>
        <w:t>Я поднимаю глаза.</w:t>
      </w:r>
    </w:p>
    <w:p>
      <w:pPr>
        <w:spacing w:before="200" w:after="200"/>
        <w:jc w:val="center"/>
      </w:pPr>
      <w:r>
        <w:t>— ✦ —</w:t>
      </w:r>
    </w:p>
    <w:p>
      <w:r>
        <w:t>Оно стоит у неё за спиной.</w:t>
      </w:r>
    </w:p>
    <w:p>
      <w:r>
        <w:t>Вплотную.</w:t>
      </w:r>
    </w:p>
    <w:p>
      <w:r>
        <w:t>Не над плечом, не позади в стороне — вплотную, грудь в спину, и оно выше её на две головы, и оно положило ей руки на плечи.</w:t>
      </w:r>
    </w:p>
    <w:p>
      <w:r>
        <w:t>Обе.</w:t>
      </w:r>
    </w:p>
    <w:p>
      <w:r>
        <w:t>Спокойно, по-хозяйски, как кладут руки на плечи своему.</w:t>
      </w:r>
    </w:p>
    <w:p>
      <w:r>
        <w:t>Я вижу его отчётливее, чем видел когда-либо и кого-либо. Отчётливее Бельфегора в кресле. Я вижу пальцы на её плечах — длинные, лежащие мягко, почти нежно, — и вижу, что она их не чувствует.</w:t>
      </w:r>
    </w:p>
    <w:p>
      <w:r>
        <w:t>Она стоит в моих руках, смотрит мне в лицо снизу вверх, у неё в глазах слёзы, и она ждёт, когда я назову дату.</w:t>
      </w:r>
    </w:p>
    <w:p>
      <w:r>
        <w:t>А оно смотрит на меня поверх её головы.</w:t>
      </w:r>
    </w:p>
    <w:p>
      <w:r>
        <w:t>И оно улыбается.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Не двигайся.</w:t>
      </w:r>
    </w:p>
    <w:p>
      <w:r>
        <w:rPr>
          <w:i/>
        </w:rPr>
        <w:t>Не меняй лица. Ты профессионально умеешь не менять лица.</w:t>
      </w:r>
    </w:p>
    <w:p>
      <w:r>
        <w:t>Свечи горят ровно.</w:t>
      </w:r>
    </w:p>
    <w:p>
      <w:r>
        <w:t>Музыка играет.</w:t>
      </w:r>
    </w:p>
    <w:p>
      <w:r>
        <w:t>Я держу женщину, с которой прожил одиннадцать лет, и через её плечо смотрю в глаза тому, что стоит за ней и держит её за плечи обеими руками.</w:t>
      </w:r>
    </w:p>
    <w:p>
      <w:r>
        <w:t>— Миша, — говорит Лили. — Ты меня слышишь?</w:t>
      </w:r>
    </w:p>
    <w:p>
      <w:r>
        <w:t>— Слышу.</w:t>
      </w:r>
    </w:p>
    <w:p>
      <w:r>
        <w:t>— Назначь дату.</w:t>
      </w:r>
    </w:p>
    <w:p>
      <w:r>
        <w:rPr>
          <w:i/>
        </w:rPr>
        <w:t>Сколько оно там стоит?</w:t>
      </w:r>
    </w:p>
    <w:p>
      <w:r>
        <w:t>Вопрос приходит холодный и очень ясный.</w:t>
      </w:r>
    </w:p>
    <w:p>
      <w:r>
        <w:rPr>
          <w:i/>
        </w:rPr>
        <w:t>Сколько? Месяц? Год?</w:t>
      </w:r>
    </w:p>
    <w:p>
      <w:r>
        <w:rPr>
          <w:i/>
        </w:rPr>
        <w:t>Октябрь. Мой кабинет, половина одиннадцатого. Она отошла к окну, к огням, — и по мне прошёл холод, короткий сквозняк под сердцем, из тех, что тянет из-под запертой двери, и мне ни с того ни с сего не захотелось, чтобы она стояла так близко к стеклу. Я списал на усталость: одиннадцать приёмов, перегретый мозг, есть термин, я сам объяснял его студентам.</w:t>
      </w:r>
    </w:p>
    <w:p>
      <w:r>
        <w:rPr>
          <w:i/>
        </w:rPr>
        <w:t>И ночь после её ресторана. Половина четвёртого. Две-три ноты во сне — тембром ниже её собственного, ленивее. «Гортань расслаблена, — сказал я себе. — Любой студент знает».</w:t>
      </w:r>
    </w:p>
    <w:p>
      <w:r>
        <w:rPr>
          <w:i/>
        </w:rPr>
        <w:t>Я чувствовал его уже тогда. Дважды. И оба раза у меня нашёлся термин.</w:t>
      </w:r>
    </w:p>
    <w:p>
      <w:pPr>
        <w:spacing w:before="200" w:after="200"/>
        <w:jc w:val="center"/>
      </w:pPr>
      <w:r>
        <w:t>— ✦ —</w:t>
      </w:r>
    </w:p>
    <w:p>
      <w:r>
        <w:t>— Мне надо в ванную, — говорю я.</w:t>
      </w:r>
    </w:p>
    <w:p>
      <w:r>
        <w:t>— Что?</w:t>
      </w:r>
    </w:p>
    <w:p>
      <w:r>
        <w:t>— Одну минуту.</w:t>
      </w:r>
    </w:p>
    <w:p>
      <w:r>
        <w:t>Я отпускаю её.</w:t>
      </w:r>
    </w:p>
    <w:p>
      <w:r>
        <w:t>Она стоит посреди комнаты, между свечей, растерянная и злая, и говорит мне в спину:</w:t>
      </w:r>
    </w:p>
    <w:p>
      <w:r>
        <w:t>— Ты серьёзно? Сейчас?</w:t>
      </w:r>
    </w:p>
    <w:p>
      <w:r>
        <w:t>— Одну минуту, Лили.</w:t>
      </w:r>
    </w:p>
    <w:p>
      <w:r>
        <w:t>— Ты опять уходишь! — Голос срывается. — Одиннадцать лет, Миша! Каждый раз, каждый чёртов раз, когда остаётся одно слово, ты уходишь в ванную!</w:t>
      </w:r>
    </w:p>
    <w:p>
      <w:r>
        <w:t>Я оборачиваюсь в дверях.</w:t>
      </w:r>
    </w:p>
    <w:p>
      <w:r>
        <w:t>Она стоит и плачет, и это первый раз за одиннадцать лет, когда она плачет некрасиво.</w:t>
      </w:r>
    </w:p>
    <w:p>
      <w:r>
        <w:t>А оно стоит за ней и держит её за плечи, и смотрит на меня, и ему очень интересно.</w:t>
      </w:r>
    </w:p>
    <w:p>
      <w:r>
        <w:t>— Я вернусь, — говорю я.</w:t>
      </w:r>
    </w:p>
    <w:p>
      <w:r>
        <w:t>И закрываю за собой дверь.</w:t>
      </w:r>
    </w:p>
    <w:p>
      <w:r>
        <w:rPr>
          <w:i/>
        </w:rPr>
        <w:t>Конец главы 36</w:t>
      </w:r>
    </w:p>
    <w:p>
      <w:pPr>
        <w:spacing w:after="280"/>
        <w:jc w:val="center"/>
      </w:pPr>
      <w:r>
        <w:rPr>
          <w:b/>
          <w:sz w:val="26"/>
        </w:rPr>
        <w:t>Глава тридцать седьмая. Асмодей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Я запираю дверь на щеколду.</w:t>
      </w:r>
    </w:p>
    <w:p>
      <w:r>
        <w:t>Ванная у Лили большая, светлая, с зеркалом во всю стену, и в этом зеркале стоит человек в расстёгнутой рубашке, у которого на груди краснеет круглый ожог размером с крупную монету.</w:t>
      </w:r>
    </w:p>
    <w:p>
      <w:r>
        <w:t>Я включаю холодную воду и держу под ней запястья.</w:t>
      </w:r>
    </w:p>
    <w:p>
      <w:r>
        <w:rPr>
          <w:i/>
        </w:rPr>
        <w:t>Думай.</w:t>
      </w:r>
    </w:p>
    <w:p>
      <w:r>
        <w:rPr>
          <w:i/>
        </w:rPr>
        <w:t>Ты не умеешь. У тебя нет метода. У тебя есть железка, которая раскалилась, и знание, что имя без любви — просто слово.</w:t>
      </w:r>
    </w:p>
    <w:p>
      <w:r>
        <w:rPr>
          <w:i/>
        </w:rPr>
        <w:t>Так сказал Али: «Ты меня всё утро спрашиваешь, как оно устроено. А надо спрашивать другое».</w:t>
      </w:r>
    </w:p>
    <w:p>
      <w:r>
        <w:rPr>
          <w:i/>
        </w:rPr>
        <w:t>Как не открыть дверь самому.</w:t>
      </w:r>
    </w:p>
    <w:p>
      <w:r>
        <w:t>Я закрываю воду.</w:t>
      </w:r>
    </w:p>
    <w:p>
      <w:r>
        <w:t>И достаю из внутреннего кармана пиджака — того самого, который так и остался висеть на стуле в комнате, — нет, пиджака здесь нет.</w:t>
      </w:r>
    </w:p>
    <w:p>
      <w:r>
        <w:t>Письмо в брюках. Я переложил его туда неделю назад и с тех пор ношу.</w:t>
      </w:r>
    </w:p>
    <w:p>
      <w:pPr>
        <w:spacing w:before="200" w:after="200"/>
        <w:jc w:val="center"/>
      </w:pPr>
      <w:r>
        <w:t>— ✦ —</w:t>
      </w:r>
    </w:p>
    <w:p>
      <w:r>
        <w:t>Оно пришло в понедельник.</w:t>
      </w:r>
    </w:p>
    <w:p>
      <w:r>
        <w:t>Бумажное — вот что было первым ударом. В наше время человек, который берёт лист бумаги, пишет от руки, покупает конверт и идёт на почту, делает это не потому, что нет интернета.</w:t>
      </w:r>
    </w:p>
    <w:p>
      <w:r>
        <w:t>Обратный адрес: юг, посёлок при санатории, до востребования.</w:t>
      </w:r>
    </w:p>
    <w:p>
      <w:r>
        <w:t>Я прочёл его один раз, стоя в подъезде, не дойдя до квартиры.</w:t>
      </w:r>
    </w:p>
    <w:p>
      <w:r>
        <w:t>С тех пор ношу и не перечитываю.</w:t>
      </w:r>
    </w:p>
    <w:p>
      <w:r>
        <w:t>Сейчас я разворачиваю его, сидя на бортике ванны, и читаю второй раз.</w:t>
      </w:r>
    </w:p>
    <w:p>
      <w:r>
        <w:t>Оно короткое.</w:t>
      </w:r>
    </w:p>
    <w:p>
      <w:r>
        <w:rPr>
          <w:i/>
        </w:rPr>
        <w:t>«Здравствуй.</w:t>
      </w:r>
    </w:p>
    <w:p>
      <w:r>
        <w:rPr>
          <w:i/>
        </w:rPr>
        <w:t>Не отвечай, если не хочешь. Я не за ответом.</w:t>
      </w:r>
    </w:p>
    <w:p>
      <w:r>
        <w:rPr>
          <w:i/>
        </w:rPr>
        <w:t>У нас всё получилось. Здание отдали, оно ужасное, крыша течёт, зато вода — ты бы видел, что у него выходит на снимках. Он ходит счастливый и не спит.</w:t>
      </w:r>
    </w:p>
    <w:p>
      <w:r>
        <w:rPr>
          <w:i/>
        </w:rPr>
        <w:t>Я хотела написать тебе, что мне тебя не хватает, и написала пять черновиков, и все выбросила, потому что во всех получалось жалобно, а я не жалуюсь.</w:t>
      </w:r>
    </w:p>
    <w:p>
      <w:r>
        <w:rPr>
          <w:i/>
        </w:rPr>
        <w:t>Поэтому напишу как есть, один раз, и больше не буду.</w:t>
      </w:r>
    </w:p>
    <w:p>
      <w:r>
        <w:rPr>
          <w:i/>
        </w:rPr>
        <w:t>День не начнётся и не кончится без мысли о тебе.</w:t>
      </w:r>
    </w:p>
    <w:p>
      <w:r>
        <w:rPr>
          <w:i/>
        </w:rPr>
        <w:t>Это не упрёк и это ничего от тебя не требует. Просто пусть у тебя это будет.</w:t>
      </w:r>
    </w:p>
    <w:p>
      <w:r>
        <w:rPr>
          <w:i/>
        </w:rPr>
        <w:t>Ева».</w:t>
      </w:r>
    </w:p>
    <w:p>
      <w:pPr>
        <w:spacing w:before="200" w:after="200"/>
        <w:jc w:val="center"/>
      </w:pPr>
      <w:r>
        <w:t>— ✦ —</w:t>
      </w:r>
    </w:p>
    <w:p>
      <w:r>
        <w:t>Я сижу на бортике ванны и держу этот лист.</w:t>
      </w:r>
    </w:p>
    <w:p>
      <w:r>
        <w:t>И вот тут во мне начинает выстраиваться цепь.</w:t>
      </w:r>
    </w:p>
    <w:p>
      <w:r>
        <w:t>Она выстраивается сама, без моего участия, звено за звеном, и я только успеваю смотреть.</w:t>
      </w:r>
    </w:p>
    <w:p>
      <w:r>
        <w:rPr>
          <w:i/>
        </w:rPr>
        <w:t>Мама.</w:t>
      </w:r>
    </w:p>
    <w:p>
      <w:r>
        <w:rPr>
          <w:i/>
        </w:rPr>
        <w:t>Она стояла на кухне перед человеком с ножом и сказала: «Делай со мной что хочешь. Но его ты всё равно не получишь». Она не защищалась. Она в ту секунду вообще не думала о себе — она думала обо мне, и последним, что у неё осталось, показала мне «беги».</w:t>
      </w:r>
    </w:p>
    <w:p>
      <w:r>
        <w:rPr>
          <w:i/>
        </w:rPr>
        <w:t>Пётр.</w:t>
      </w:r>
    </w:p>
    <w:p>
      <w:r>
        <w:rPr>
          <w:i/>
        </w:rPr>
        <w:t>Ему сказали: иди, там ребёнок. Он бежал сто шагов под дождём, в сорок шесть лет, и всю оставшуюся жизнь ложился рядом со мной поверх одеяла, когда приходили кошмары. Он не был мне никем. Он взял чужого мальчика и отдал ему всё, что имел, включая то, чего сам не понимал, и полжизни хранил для меня вещь, о которой не знал ничего.</w:t>
      </w:r>
    </w:p>
    <w:p>
      <w:r>
        <w:rPr>
          <w:i/>
        </w:rPr>
        <w:t>Афина.</w:t>
      </w:r>
    </w:p>
    <w:p>
      <w:r>
        <w:rPr>
          <w:i/>
        </w:rPr>
        <w:t>Девятнадцать лет. Она носила мне чай, которого я не просил. Она купила коробки в понедельник, когда решение зачитали только в четверг. Она отнесла объяснительную в комиссию сама, не спросив. Она полгода поливала цветы в закрытом кабинете и держала у себя ключи, потому что «в сентябре откроемся». Она стояла между мной и тем, что пришло в приёмную, и не сказала мне ни слова, чтобы не напугать.</w:t>
      </w:r>
    </w:p>
    <w:p>
      <w:r>
        <w:rPr>
          <w:i/>
        </w:rPr>
        <w:t>Ева.</w:t>
      </w:r>
    </w:p>
    <w:p>
      <w:r>
        <w:rPr>
          <w:i/>
        </w:rPr>
        <w:t>Она приехала в дом, где сорок дней лежал чужой ей человек, и не пожалела, а спросила, где топор. Она ничего от меня не взяла и ничего не попросила. Она стояла у порога, ждала одного слова, не дождалась — и всё равно написала мне, что день не начнётся и не кончится без мысли обо мне, и приписала: это ничего от тебя не требует, просто пусть у тебя это будет.</w:t>
      </w:r>
    </w:p>
    <w:p>
      <w:r>
        <w:t>Я сижу на бортике ванны в чужой квартире и вдруг вижу свою жизнь целиком.</w:t>
      </w:r>
    </w:p>
    <w:p>
      <w:r>
        <w:rPr>
          <w:i/>
        </w:rPr>
        <w:t>Каждый раз, когда мне было хуже всего, рядом оказывался кто-то, кто любил меня и ничего не просил взамен.</w:t>
      </w:r>
    </w:p>
    <w:p>
      <w:r>
        <w:rPr>
          <w:i/>
        </w:rPr>
        <w:t>Каждый раз. Без исключений. Тридцать три года подряд.</w:t>
      </w:r>
    </w:p>
    <w:p>
      <w:r>
        <w:rPr>
          <w:i/>
        </w:rPr>
        <w:t>Я тридцать три года считал, что моя жизнь — это история про то, как у меня всё отняли.</w:t>
      </w:r>
    </w:p>
    <w:p>
      <w:r>
        <w:rPr>
          <w:i/>
        </w:rPr>
        <w:t>Она не про это.</w:t>
      </w:r>
    </w:p>
    <w:p>
      <w:pPr>
        <w:spacing w:before="200" w:after="200"/>
        <w:jc w:val="center"/>
      </w:pPr>
      <w:r>
        <w:t>— ✦ —</w:t>
      </w:r>
    </w:p>
    <w:p>
      <w:r>
        <w:t>Я встаю.</w:t>
      </w:r>
    </w:p>
    <w:p>
      <w:r>
        <w:t>Ожог на груди горит, и амулет висит на шнурке, и он горячий, и это уже не «нагрелся от тела» — он раскалён так, что я не могу к нему прикоснуться.</w:t>
      </w:r>
    </w:p>
    <w:p>
      <w:r>
        <w:rPr>
          <w:i/>
        </w:rPr>
        <w:t>Пётр сказал: он усиливает то, что уже есть в душе. Сам по себе он не сила.</w:t>
      </w:r>
    </w:p>
    <w:p>
      <w:r>
        <w:t>Я смотрю в зеркало.</w:t>
      </w:r>
    </w:p>
    <w:p>
      <w:r>
        <w:rPr>
          <w:i/>
        </w:rPr>
        <w:t>Значит, во мне сейчас есть.</w:t>
      </w:r>
    </w:p>
    <w:p>
      <w:r>
        <w:t>Я аккуратно складываю письмо, убираю в карман и открываю щеколду.</w:t>
      </w:r>
    </w:p>
    <w:p>
      <w:pPr>
        <w:spacing w:before="200" w:after="200"/>
        <w:jc w:val="center"/>
      </w:pPr>
      <w:r>
        <w:t>— ✦ —</w:t>
      </w:r>
    </w:p>
    <w:p>
      <w:r>
        <w:t>В комнате горят пятнадцать свечей.</w:t>
      </w:r>
    </w:p>
    <w:p>
      <w:r>
        <w:t>Лили стоит спиной ко мне, у окна, обхватив себя руками.</w:t>
      </w:r>
    </w:p>
    <w:p>
      <w:r>
        <w:t>— Ну что, — говорит она, не оборачиваясь. — Придумал, как ещё раз не ответить?</w:t>
      </w:r>
    </w:p>
    <w:p>
      <w:r>
        <w:t>— Нет, — говорю я.</w:t>
      </w:r>
    </w:p>
    <w:p>
      <w:r>
        <w:t>Оно стоит за ней.</w:t>
      </w:r>
    </w:p>
    <w:p>
      <w:r>
        <w:t>Оно уже не улыбается. Оно смотрит на меня очень внимательно, и руки его лежат у неё на плечах, и я вижу, как пальцы чуть сжимаются.</w:t>
      </w:r>
    </w:p>
    <w:p>
      <w:r>
        <w:t>Я иду через комнату.</w:t>
      </w:r>
    </w:p>
    <w:p>
      <w:r>
        <w:t>— Лили.</w:t>
      </w:r>
    </w:p>
    <w:p>
      <w:r>
        <w:t>Она оборачивается.</w:t>
      </w:r>
    </w:p>
    <w:p>
      <w:r>
        <w:t>И я поднимаю руку и кладу ей ладонь на щёку.</w:t>
      </w:r>
    </w:p>
    <w:p>
      <w:pPr>
        <w:spacing w:before="200" w:after="200"/>
        <w:jc w:val="center"/>
      </w:pPr>
      <w:r>
        <w:t>— ✦ —</w:t>
      </w:r>
    </w:p>
    <w:p>
      <w:r>
        <w:t>Я делаю это не как мужчина.</w:t>
      </w:r>
    </w:p>
    <w:p>
      <w:r>
        <w:t>Я делаю это так, как делал Пётр, когда мне было одиннадцать и я просыпался в поту: он садился на край кровати и клал мне ладонь на лоб, и ничего не спрашивал.</w:t>
      </w:r>
    </w:p>
    <w:p>
      <w:r>
        <w:t>По-отцовски.</w:t>
      </w:r>
    </w:p>
    <w:p>
      <w:r>
        <w:t>Она замирает.</w:t>
      </w:r>
    </w:p>
    <w:p>
      <w:r>
        <w:t>— Что ты… — говорит она.</w:t>
      </w:r>
    </w:p>
    <w:p>
      <w:r>
        <w:t>— Тише, — говорю я. — Тише, тише. Всё хорошо.</w:t>
      </w:r>
    </w:p>
    <w:p>
      <w:r>
        <w:rPr>
          <w:i/>
        </w:rPr>
        <w:t>Она была девчонкой на четвёртом курсе, которая подошла ко мне в коридоре и сказала: пойдём, я тебя развлеку, кто-то же должен.</w:t>
      </w:r>
    </w:p>
    <w:p>
      <w:r>
        <w:rPr>
          <w:i/>
        </w:rPr>
        <w:t>Она всю жизнь работает залом, потому что боится, что если перестанет — её не станет.</w:t>
      </w:r>
    </w:p>
    <w:p>
      <w:r>
        <w:rPr>
          <w:i/>
        </w:rPr>
        <w:t>Она ждала меня одиннадцать лет и не отошла даже в марте.</w:t>
      </w:r>
    </w:p>
    <w:p>
      <w:r>
        <w:rPr>
          <w:i/>
        </w:rPr>
        <w:t>Я её не люблю. Я это знаю точно и знаю давно.</w:t>
      </w:r>
    </w:p>
    <w:p>
      <w:r>
        <w:rPr>
          <w:i/>
        </w:rPr>
        <w:t>И мне её жалко так, что сводит горло.</w:t>
      </w:r>
    </w:p>
    <w:p>
      <w:r>
        <w:t>— Прости меня, — говорю я ей. — За все одиннадцать лет. Ты ни в чём не виновата.</w:t>
      </w:r>
    </w:p>
    <w:p>
      <w:r>
        <w:t>У неё дрожат губы.</w:t>
      </w:r>
    </w:p>
    <w:p>
      <w:r>
        <w:t>— Миша, ты меня пугаешь.</w:t>
      </w:r>
    </w:p>
    <w:p>
      <w:r>
        <w:t>— Я знаю.</w:t>
      </w:r>
    </w:p>
    <w:p>
      <w:r>
        <w:t>И я смотрю ей в глаза.</w:t>
      </w:r>
    </w:p>
    <w:p>
      <w:pPr>
        <w:spacing w:before="200" w:after="200"/>
        <w:jc w:val="center"/>
      </w:pPr>
      <w:r>
        <w:t>— ✦ —</w:t>
      </w:r>
    </w:p>
    <w:p>
      <w:r>
        <w:t>Они уже не её.</w:t>
      </w:r>
    </w:p>
    <w:p>
      <w:r>
        <w:t>Тёмное заливает их изнутри — быстро, как заливает чернила, — и на самом дне проступает тусклое красное, будто там, глубоко, лежат тлеющие угли, которые сейчас раздули.</w:t>
      </w:r>
    </w:p>
    <w:p>
      <w:r>
        <w:t>И говорит она уже не своим голосом.</w:t>
      </w:r>
    </w:p>
    <w:p>
      <w:r>
        <w:t>Ниже. Старше. Ленивее.</w:t>
      </w:r>
    </w:p>
    <w:p>
      <w:r>
        <w:t>— Не смей, — говорит оно.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Вот теперь я знаю.</w:t>
      </w:r>
    </w:p>
    <w:p>
      <w:r>
        <w:rPr>
          <w:i/>
        </w:rPr>
        <w:t>Не потому, что вспомнил тетрадь. Тетрадь только дала мне слово.</w:t>
      </w:r>
    </w:p>
    <w:p>
      <w:r>
        <w:rPr>
          <w:i/>
        </w:rPr>
        <w:t>Я знаю, потому что вижу, чем оно кормится, — оно одиннадцать лет ело её жажду быть желанной, и ело мою слабость, и стояло между нами всё это время, и то, что я одиннадцать лет называл страстью без близости, было его столом.</w:t>
      </w:r>
    </w:p>
    <w:p>
      <w:r>
        <w:t>Я не убираю ладонь с её щеки.</w:t>
      </w:r>
    </w:p>
    <w:p>
      <w:r>
        <w:t>Я держу в себе цепь — мать, Пётр, Афина, Ева, — держу её всю целиком, и она стоит во мне ровно, как стоит пламя без ветра.</w:t>
      </w:r>
    </w:p>
    <w:p>
      <w:r>
        <w:t>И называю имя.</w:t>
      </w:r>
    </w:p>
    <w:p>
      <w:r>
        <w:t>— Асмодей.</w:t>
      </w:r>
    </w:p>
    <w:p>
      <w:pPr>
        <w:spacing w:before="200" w:after="200"/>
        <w:jc w:val="center"/>
      </w:pPr>
      <w:r>
        <w:t>— ✦ —</w:t>
      </w:r>
    </w:p>
    <w:p>
      <w:r>
        <w:t>Свечи выстреливают вверх.</w:t>
      </w:r>
    </w:p>
    <w:p>
      <w:r>
        <w:t>Все пятнадцать одновременно — пламя вытягивается вверх на полметра, в узкие белые нити, и стоит так секунду, не колеблясь, и в комнате делается светло, как днём.</w:t>
      </w:r>
    </w:p>
    <w:p>
      <w:r>
        <w:t>Оно кричит.</w:t>
      </w:r>
    </w:p>
    <w:p>
      <w:r>
        <w:t>Не голосом — я слышу это не ушами: это идёт через кости, через зубы, через грудину, и оно длится не дольше секунды, и я до конца жизни буду просыпаться от этого звука.</w:t>
      </w:r>
    </w:p>
    <w:p>
      <w:r>
        <w:t>А потом оно рвётся.</w:t>
      </w:r>
    </w:p>
    <w:p>
      <w:r>
        <w:t>Именно рвётся — не бежит, не тает, не проваливается: его разрывает на части и утягивает куда-то, где нет ничего, и последнее, что я вижу, — это пальцы, соскальзывающие с её плеч.</w:t>
      </w:r>
    </w:p>
    <w:p>
      <w:r>
        <w:t>Свечи гаснут все разом.</w:t>
      </w:r>
    </w:p>
    <w:p>
      <w:r>
        <w:t>Темнота.</w:t>
      </w:r>
    </w:p>
    <w:p>
      <w:pPr>
        <w:spacing w:before="200" w:after="200"/>
        <w:jc w:val="center"/>
      </w:pPr>
      <w:r>
        <w:t>— ✦ —</w:t>
      </w:r>
    </w:p>
    <w:p>
      <w:r>
        <w:t>Я стою в темноте и держу ладонь на щеке женщины, которая обмякает у меня в руках.</w:t>
      </w:r>
    </w:p>
    <w:p>
      <w:r>
        <w:t>Я подхватываю её и опускаю на пол.</w:t>
      </w:r>
    </w:p>
    <w:p>
      <w:r>
        <w:t>Она дышит.</w:t>
      </w:r>
    </w:p>
    <w:p>
      <w:r>
        <w:t>Я нащупываю на столе телефон, включаю фонарь, свечу ей в лицо. Зрачки реагируют. Пульс частый, но ровный.</w:t>
      </w:r>
    </w:p>
    <w:p>
      <w:r>
        <w:t>— Лили.</w:t>
      </w:r>
    </w:p>
    <w:p>
      <w:r>
        <w:t>Она открывает глаза.</w:t>
      </w:r>
    </w:p>
    <w:p>
      <w:r>
        <w:t>И смотрит на меня.</w:t>
      </w:r>
    </w:p>
    <w:p>
      <w:pPr>
        <w:spacing w:before="200" w:after="200"/>
        <w:jc w:val="center"/>
      </w:pPr>
      <w:r>
        <w:t>— ✦ —</w:t>
      </w:r>
    </w:p>
    <w:p>
      <w:r>
        <w:t>Первые секунды в её лице нет ничего.</w:t>
      </w:r>
    </w:p>
    <w:p>
      <w:r>
        <w:t>Потом появляется недоумение.</w:t>
      </w:r>
    </w:p>
    <w:p>
      <w:r>
        <w:t>Она обводит взглядом комнату — погасшие свечи, вино на столе, паркет, на котором она сидит, свои босые ноги, — и возвращается ко мне.</w:t>
      </w:r>
    </w:p>
    <w:p>
      <w:r>
        <w:t>— Что ты делаешь в моей квартире? — говорит она.</w:t>
      </w:r>
    </w:p>
    <w:p>
      <w:r>
        <w:t>Что я могу ей ответить.</w:t>
      </w:r>
    </w:p>
    <w:p>
      <w:r>
        <w:t>— Михаил. — Голос у неё совершенно спокойный, ровный, чужой в своей вежливости. — Почему ты у меня дома?</w:t>
      </w:r>
    </w:p>
    <w:p>
      <w:r>
        <w:t>— Лили, ты…</w:t>
      </w:r>
    </w:p>
    <w:p>
      <w:r>
        <w:t>— Который час? — Она поднимается на локте. — Господи, у меня всё в свечах. Кто это зажигал?</w:t>
      </w:r>
    </w:p>
    <w:p>
      <w:r>
        <w:t>Она смотрит на свои руки.</w:t>
      </w:r>
    </w:p>
    <w:p>
      <w:r>
        <w:t>Потом на меня.</w:t>
      </w:r>
    </w:p>
    <w:p>
      <w:r>
        <w:t>— Я тебя очень прошу, — говорит она. — Уйди.</w:t>
      </w:r>
    </w:p>
    <w:p>
      <w:pPr>
        <w:spacing w:before="200" w:after="200"/>
        <w:jc w:val="center"/>
      </w:pPr>
      <w:r>
        <w:t>— ✦ —</w:t>
      </w:r>
    </w:p>
    <w:p>
      <w:r>
        <w:t>Я ухожу.</w:t>
      </w:r>
    </w:p>
    <w:p>
      <w:r>
        <w:t>Я спускаюсь по её лестнице, выхожу в ночь и иду пешком, потому что вести машину не могу — у меня трясутся руки.</w:t>
      </w:r>
    </w:p>
    <w:p>
      <w:r>
        <w:rPr>
          <w:i/>
        </w:rPr>
        <w:t>Я не знаю, что с ней.</w:t>
      </w:r>
    </w:p>
    <w:p>
      <w:r>
        <w:rPr>
          <w:i/>
        </w:rPr>
        <w:t>Я не знаю, вспомнит ли она. Я не знаю, сколько из этих одиннадцати лет было её, а сколько — не её, и я никогда этого не узнаю, и она тоже.</w:t>
      </w:r>
    </w:p>
    <w:p>
      <w:r>
        <w:rPr>
          <w:i/>
        </w:rPr>
        <w:t>Я не знаю, что я сейчас сделал: вылечил её или отнял у неё жизнь.</w:t>
      </w:r>
    </w:p>
    <w:p>
      <w:r>
        <w:t>Я иду по ночному городу, и на груди у меня остывает амулет.</w:t>
      </w:r>
    </w:p>
    <w:p>
      <w:r>
        <w:t>И вот здесь, на пустой улице, до меня доходит то, чего я не понял в комнате.</w:t>
      </w:r>
    </w:p>
    <w:p>
      <w:r>
        <w:rPr>
          <w:i/>
        </w:rPr>
        <w:t>Оно ушло не от имени.</w:t>
      </w:r>
    </w:p>
    <w:p>
      <w:r>
        <w:rPr>
          <w:i/>
        </w:rPr>
        <w:t>Имя я произносил и в феврале, в доме у моря. Бельфегор сидел в кресле и не двинулся.</w:t>
      </w:r>
    </w:p>
    <w:p>
      <w:r>
        <w:rPr>
          <w:i/>
        </w:rPr>
        <w:t>Разница не в имени.</w:t>
      </w:r>
    </w:p>
    <w:p>
      <w:r>
        <w:rPr>
          <w:i/>
        </w:rPr>
        <w:t>Разница в том, что сегодня я держал в себе.</w:t>
      </w:r>
    </w:p>
    <w:p>
      <w:r>
        <w:rPr>
          <w:i/>
        </w:rPr>
        <w:t>Мать, которая сказала «его ты не получишь». Старик, который бежал сто шагов. Девочка, которая купила коробки в понедельник. Женщина, которая написала «просто пусть у тебя это будет».</w:t>
      </w:r>
    </w:p>
    <w:p>
      <w:r>
        <w:rPr>
          <w:i/>
        </w:rPr>
        <w:t>Вот чем оно разорвано.</w:t>
      </w:r>
    </w:p>
    <w:p>
      <w:r>
        <w:rPr>
          <w:i/>
        </w:rPr>
        <w:t>Не силой. Не ненавистью. Не мной.</w:t>
      </w:r>
    </w:p>
    <w:p>
      <w:r>
        <w:rPr>
          <w:i/>
        </w:rPr>
        <w:t>Меня всю жизнь любили, и я об этом не знал.</w:t>
      </w:r>
    </w:p>
    <w:p>
      <w:r>
        <w:t>Я останавливаюсь посреди пустой улицы.</w:t>
      </w:r>
    </w:p>
    <w:p>
      <w:r>
        <w:rPr>
          <w:i/>
        </w:rPr>
        <w:t>Я могу.</w:t>
      </w:r>
    </w:p>
    <w:p>
      <w:r>
        <w:rPr>
          <w:i/>
        </w:rPr>
        <w:t>Господи. Я могу.</w:t>
      </w:r>
    </w:p>
    <w:p>
      <w:pPr>
        <w:spacing w:before="200" w:after="200"/>
        <w:jc w:val="center"/>
      </w:pPr>
      <w:r>
        <w:t>— ✦ —</w:t>
      </w:r>
    </w:p>
    <w:p>
      <w:r>
        <w:t>И следом, немедленно, приходит вторая мысль — и она такая холодная, что я не сразу решаюсь её додумать.</w:t>
      </w:r>
    </w:p>
    <w:p>
      <w:r>
        <w:rPr>
          <w:i/>
        </w:rPr>
        <w:t>Если я могу — они это уже знают.</w:t>
      </w:r>
    </w:p>
    <w:p>
      <w:r>
        <w:rPr>
          <w:i/>
        </w:rPr>
        <w:t>Оно кричало.</w:t>
      </w:r>
    </w:p>
    <w:p>
      <w:r>
        <w:t>Я стою один на перекрёстке в третьем часу ночи.</w:t>
      </w:r>
    </w:p>
    <w:p>
      <w:r>
        <w:rPr>
          <w:i/>
        </w:rPr>
        <w:t>И если они бьют в самое больное — а они всегда бьют в самое больное, они делали это тридцать три года без единого промаха, — то теперь они ударят не по мне.</w:t>
      </w:r>
    </w:p>
    <w:p>
      <w:r>
        <w:rPr>
          <w:i/>
        </w:rPr>
        <w:t>Они ударят по тому, из чего я эту силу беру.</w:t>
      </w:r>
    </w:p>
    <w:p>
      <w:r>
        <w:t>Я достаю телефон.</w:t>
      </w:r>
    </w:p>
    <w:p>
      <w:r>
        <w:t>Руки не слушаются, и я набираю неправильно два раза.</w:t>
      </w:r>
    </w:p>
    <w:p>
      <w:r>
        <w:rPr>
          <w:i/>
        </w:rPr>
        <w:t>Пётр. Афина. Ева.</w:t>
      </w:r>
    </w:p>
    <w:p>
      <w:r>
        <w:t>Я нажимаю вызов.</w:t>
      </w:r>
    </w:p>
    <w:p>
      <w:r>
        <w:rPr>
          <w:i/>
        </w:rPr>
        <w:t>Конец главы 37</w:t>
      </w:r>
    </w:p>
    <w:p>
      <w:pPr>
        <w:spacing w:after="280"/>
        <w:jc w:val="center"/>
      </w:pPr>
      <w:r>
        <w:rPr>
          <w:b/>
          <w:sz w:val="26"/>
        </w:rPr>
        <w:t>Глава тридцать восьмая. Гонка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Пётр берёт трубку на седьмом гудке.</w:t>
      </w:r>
    </w:p>
    <w:p>
      <w:r>
        <w:t>— Миша? — Голос сонный, хриплый. — Три часа ночи.</w:t>
      </w:r>
    </w:p>
    <w:p>
      <w:r>
        <w:t>— Ты дома?</w:t>
      </w:r>
    </w:p>
    <w:p>
      <w:r>
        <w:t>— Где я ещё могу быть в три часа ночи.</w:t>
      </w:r>
    </w:p>
    <w:p>
      <w:r>
        <w:t>— Запри дверь.</w:t>
      </w:r>
    </w:p>
    <w:p>
      <w:r>
        <w:t>Пауза.</w:t>
      </w:r>
    </w:p>
    <w:p>
      <w:r>
        <w:t>— Что случилось?</w:t>
      </w:r>
    </w:p>
    <w:p>
      <w:r>
        <w:t>— Пётр. Запри дверь, зажги всё, что у тебя есть, и никому не открывай до утра. Я утром приеду.</w:t>
      </w:r>
    </w:p>
    <w:p>
      <w:r>
        <w:t>Ещё пауза — и я слышу, как он садится в кровати.</w:t>
      </w:r>
    </w:p>
    <w:p>
      <w:r>
        <w:t>— Хорошо, — говорит он. И не спрашивает больше ничего. — А ты?</w:t>
      </w:r>
    </w:p>
    <w:p>
      <w:r>
        <w:t>— Я в порядке.</w:t>
      </w:r>
    </w:p>
    <w:p>
      <w:r>
        <w:t>— Миша.</w:t>
      </w:r>
    </w:p>
    <w:p>
      <w:r>
        <w:t>— Я правда в порядке, — говорю я. — Просто сделай, о чём прошу.</w:t>
      </w:r>
    </w:p>
    <w:p>
      <w:r>
        <w:t>— Сделаю, — говорит Пётр. — И вот что. Ты только помни: страх им и нужен.</w:t>
      </w:r>
    </w:p>
    <w:p>
      <w:r>
        <w:t>— Помню.</w:t>
      </w:r>
    </w:p>
    <w:p>
      <w:pPr>
        <w:spacing w:before="200" w:after="200"/>
        <w:jc w:val="center"/>
      </w:pPr>
      <w:r>
        <w:t>— ✦ —</w:t>
      </w:r>
    </w:p>
    <w:p>
      <w:r>
        <w:t>Афина берёт сразу.</w:t>
      </w:r>
    </w:p>
    <w:p>
      <w:r>
        <w:t>— Что случилось? — говорит она вместо «алло».</w:t>
      </w:r>
    </w:p>
    <w:p>
      <w:r>
        <w:t>— Ты дома?</w:t>
      </w:r>
    </w:p>
    <w:p>
      <w:r>
        <w:t>— Дома.</w:t>
      </w:r>
    </w:p>
    <w:p>
      <w:r>
        <w:t>— Никуда не выходи.</w:t>
      </w:r>
    </w:p>
    <w:p>
      <w:r>
        <w:t>— Хорошо, — говорит она. И, помолчав: — Вы что-то сделали?</w:t>
      </w:r>
    </w:p>
    <w:p>
      <w:r>
        <w:t>Я останавливаюсь посреди улицы.</w:t>
      </w:r>
    </w:p>
    <w:p>
      <w:r>
        <w:t>— Почему ты спрашиваешь?</w:t>
      </w:r>
    </w:p>
    <w:p>
      <w:r>
        <w:t>— Потому что вы звоните в три часа ночи и у вас такой голос.</w:t>
      </w:r>
    </w:p>
    <w:p>
      <w:r>
        <w:t>— Афина.</w:t>
      </w:r>
    </w:p>
    <w:p>
      <w:r>
        <w:t>— Да?</w:t>
      </w:r>
    </w:p>
    <w:p>
      <w:r>
        <w:t>— Ты знаешь больше, чем говоришь, — говорю я. — Я это понял давно. Сейчас не время, и я не спрашиваю. Но потом мы поговорим.</w:t>
      </w:r>
    </w:p>
    <w:p>
      <w:r>
        <w:t>Долгая тишина в трубке.</w:t>
      </w:r>
    </w:p>
    <w:p>
      <w:r>
        <w:t>— Поговорим, — соглашается она. — Только не сейчас, ладно?</w:t>
      </w:r>
    </w:p>
    <w:p>
      <w:r>
        <w:t>— Ладно.</w:t>
      </w:r>
    </w:p>
    <w:p>
      <w:r>
        <w:t>— Михаил Иосифович.</w:t>
      </w:r>
    </w:p>
    <w:p>
      <w:r>
        <w:t>— Что?</w:t>
      </w:r>
    </w:p>
    <w:p>
      <w:r>
        <w:t>— За меня не бойтесь, — говорит она очень спокойно. — Меня не достанут. Бойтесь за тех, кого достанут.</w:t>
      </w:r>
    </w:p>
    <w:p>
      <w:r>
        <w:t>И кладёт трубку.</w:t>
      </w:r>
    </w:p>
    <w:p>
      <w:pPr>
        <w:spacing w:before="200" w:after="200"/>
        <w:jc w:val="center"/>
      </w:pPr>
      <w:r>
        <w:t>— ✦ —</w:t>
      </w:r>
    </w:p>
    <w:p>
      <w:r>
        <w:t>Ева не отвечает.</w:t>
      </w:r>
    </w:p>
    <w:p>
      <w:r>
        <w:t>Первый раз — не отвечает.</w:t>
      </w:r>
    </w:p>
    <w:p>
      <w:r>
        <w:t>Второй — не отвечает.</w:t>
      </w:r>
    </w:p>
    <w:p>
      <w:r>
        <w:t>Третий — «абонент временно недоступен», и это нормально, это совершенно нормально, там юг, там посёлок при санатории, там связь ловит через раз, у неё телефон вечно разряжен, она сама смеялась над этим.</w:t>
      </w:r>
    </w:p>
    <w:p>
      <w:r>
        <w:t>Половина четвёртого ночи.</w:t>
      </w:r>
    </w:p>
    <w:p>
      <w:r>
        <w:t>Я стою на пустой улице и слушаю гудки, и вот тут во мне начинает подниматься то, чего я не чувствовал никогда в жизни.</w:t>
      </w:r>
    </w:p>
    <w:p>
      <w:r>
        <w:t>Не страх.</w:t>
      </w:r>
    </w:p>
    <w:p>
      <w:r>
        <w:rPr>
          <w:i/>
        </w:rPr>
        <w:t>Я думал, что знаю страх. Я специалист по страху. Я лечил фобии, у меня хороший процент.</w:t>
      </w:r>
    </w:p>
    <w:p>
      <w:r>
        <w:rPr>
          <w:i/>
        </w:rPr>
        <w:t>Это другое.</w:t>
      </w:r>
    </w:p>
    <w:p>
      <w:r>
        <w:rPr>
          <w:i/>
        </w:rPr>
        <w:t>Это когда ты вдруг понимаешь, что находишься не там, где надо, и что расстояние между тобой и тем местом измеряется в тысяче двухстах километрах, и что ты ничего, совершенно ничего не можешь с этим сделать.</w:t>
      </w:r>
    </w:p>
    <w:p>
      <w:pPr>
        <w:spacing w:before="200" w:after="200"/>
        <w:jc w:val="center"/>
      </w:pPr>
      <w:r>
        <w:t>— ✦ —</w:t>
      </w:r>
    </w:p>
    <w:p>
      <w:r>
        <w:t>Я звоню Иоанну.</w:t>
      </w:r>
    </w:p>
    <w:p>
      <w:r>
        <w:t>Иоанн не берёт — но Иоанн не берёт никогда, он ставит телефон в другой комнате и забывает.</w:t>
      </w:r>
    </w:p>
    <w:p>
      <w:r>
        <w:t>Я звоню Ахмеду.</w:t>
      </w:r>
    </w:p>
    <w:p>
      <w:r>
        <w:t>— Слушаю, — говорит он немедленно, будто не спал.</w:t>
      </w:r>
    </w:p>
    <w:p>
      <w:r>
        <w:t>— Ахмед. Мне надо на юг. Сейчас.</w:t>
      </w:r>
    </w:p>
    <w:p>
      <w:r>
        <w:t>— Что случилось?</w:t>
      </w:r>
    </w:p>
    <w:p>
      <w:r>
        <w:t>— Мне надо туда как можно быстрее.</w:t>
      </w:r>
    </w:p>
    <w:p>
      <w:r>
        <w:t>Он не задаёт больше ни одного вопроса.</w:t>
      </w:r>
    </w:p>
    <w:p>
      <w:r>
        <w:t>Я слышу, как он встаёт, как щёлкает выключатель.</w:t>
      </w:r>
    </w:p>
    <w:p>
      <w:r>
        <w:t>— Первый борт в шесть сорок, — говорит он через минуту. — Прилёт в девять пятьдесят. Я беру. Ты где?</w:t>
      </w:r>
    </w:p>
    <w:p>
      <w:r>
        <w:t>— Я на улице.</w:t>
      </w:r>
    </w:p>
    <w:p>
      <w:r>
        <w:t>— На какой?</w:t>
      </w:r>
    </w:p>
    <w:p>
      <w:r>
        <w:t>Я смотрю на табличку и говорю.</w:t>
      </w:r>
    </w:p>
    <w:p>
      <w:r>
        <w:t>— Стой там, — говорит Ахмед. — Двадцать минут.</w:t>
      </w:r>
    </w:p>
    <w:p>
      <w:pPr>
        <w:spacing w:before="200" w:after="200"/>
        <w:jc w:val="center"/>
      </w:pPr>
      <w:r>
        <w:t>— ✦ —</w:t>
      </w:r>
    </w:p>
    <w:p>
      <w:r>
        <w:t>И я бегу.</w:t>
      </w:r>
    </w:p>
    <w:p>
      <w:r>
        <w:t>Я не могу стоять. Я говорю себе, что надо стоять и ждать, и через сорок секунд обнаруживаю, что бегу по ночному проспекту в костюмных ботинках, и мне это в голову не приходило — просто ноги пошли сами.</w:t>
      </w:r>
    </w:p>
    <w:p>
      <w:r>
        <w:t>Я бегу и вижу их.</w:t>
      </w:r>
    </w:p>
    <w:p>
      <w:r>
        <w:t>Город в четвёртом часу ночи не пуст. В нём есть люди, и над людьми стоит, и я бегу мимо и вижу каждого.</w:t>
      </w:r>
    </w:p>
    <w:p>
      <w:r>
        <w:t>У ночного киоска — мужчина берёт вторую бутылку, и над ним склонилось грузное, разбухшее.</w:t>
      </w:r>
    </w:p>
    <w:p>
      <w:r>
        <w:t>На остановке — женщина плачет в телефон, и на её плечах лежит серое, как мокрый пепел.</w:t>
      </w:r>
    </w:p>
    <w:p>
      <w:r>
        <w:t>Двое у стены переругиваются на повышенных, и между ними, вплотную к обоим, стоит и раздувается.</w:t>
      </w:r>
    </w:p>
    <w:p>
      <w:r>
        <w:rPr>
          <w:i/>
        </w:rPr>
        <w:t>Я не могу пробежать мимо.</w:t>
      </w:r>
    </w:p>
    <w:p>
      <w:r>
        <w:t>Я останавливаюсь.</w:t>
      </w:r>
    </w:p>
    <w:p>
      <w:pPr>
        <w:spacing w:before="200" w:after="200"/>
        <w:jc w:val="center"/>
      </w:pPr>
      <w:r>
        <w:t>— ✦ —</w:t>
      </w:r>
    </w:p>
    <w:p>
      <w:r>
        <w:t>Я останавливаюсь у остановки, где плачет женщина.</w:t>
      </w:r>
    </w:p>
    <w:p>
      <w:r>
        <w:t>Я подхожу, сажусь рядом на мокрую скамейку, и она отшатывается, и я говорю:</w:t>
      </w:r>
    </w:p>
    <w:p>
      <w:r>
        <w:t>— Извините. Я психолог. У вас телефон разрядится через минуту, я вижу индикатор.</w:t>
      </w:r>
    </w:p>
    <w:p>
      <w:r>
        <w:t>Она смотрит на меня, как смотрят на сумасшедшего.</w:t>
      </w:r>
    </w:p>
    <w:p>
      <w:r>
        <w:t>— Скажите ему то, ради чего звонили, — говорю я. — Быстро. У вас минута.</w:t>
      </w:r>
    </w:p>
    <w:p>
      <w:r>
        <w:t>И она — сама не понимая почему — говорит в трубку:</w:t>
      </w:r>
    </w:p>
    <w:p>
      <w:r>
        <w:t>— Мам, я просто хотела сказать, что скучаю.</w:t>
      </w:r>
    </w:p>
    <w:p>
      <w:r>
        <w:t>И начинает реветь по-настоящему.</w:t>
      </w:r>
    </w:p>
    <w:p>
      <w:r>
        <w:t>Серое на её плечах отстаёт.</w:t>
      </w:r>
    </w:p>
    <w:p>
      <w:r>
        <w:t>Я встаю и бегу дальше.</w:t>
      </w:r>
    </w:p>
    <w:p>
      <w:pPr>
        <w:spacing w:before="200" w:after="200"/>
        <w:jc w:val="center"/>
      </w:pPr>
      <w:r>
        <w:t>— ✦ —</w:t>
      </w:r>
    </w:p>
    <w:p>
      <w:r>
        <w:t>Двоим у стены я говорю четыре слова.</w:t>
      </w:r>
    </w:p>
    <w:p>
      <w:r>
        <w:t>Я даже не вникаю в суть — мне некогда, — я просто слышу с двадцати шагов интонацию и спрашиваю у того, который громче:</w:t>
      </w:r>
    </w:p>
    <w:p>
      <w:r>
        <w:t>— Она вам кто?</w:t>
      </w:r>
    </w:p>
    <w:p>
      <w:r>
        <w:t>— Сестра, — огрызается он.</w:t>
      </w:r>
    </w:p>
    <w:p>
      <w:r>
        <w:t>— Родная?</w:t>
      </w:r>
    </w:p>
    <w:p>
      <w:r>
        <w:t>Он осекается.</w:t>
      </w:r>
    </w:p>
    <w:p>
      <w:r>
        <w:t>Оно между ними опадает, как опадает пламя, когда закрывают заслонку.</w:t>
      </w:r>
    </w:p>
    <w:p>
      <w:r>
        <w:t>Я бегу дальше.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Вот что я делаю.</w:t>
      </w:r>
    </w:p>
    <w:p>
      <w:r>
        <w:rPr>
          <w:i/>
        </w:rPr>
        <w:t>Я не изгоняю. Я до сих пор не умею — сегодня получилось один раз, и я не знаю, повторится ли.</w:t>
      </w:r>
    </w:p>
    <w:p>
      <w:r>
        <w:rPr>
          <w:i/>
        </w:rPr>
        <w:t>Я делаю то, что делала Ева в такси. Я нахожу у человека место, где его не достанут, и толкаю его туда — грубо, наспех, на бегу, в три часа ночи, потому что у меня нет времени на протокол.</w:t>
      </w:r>
    </w:p>
    <w:p>
      <w:r>
        <w:rPr>
          <w:i/>
        </w:rPr>
        <w:t>Это работает.</w:t>
      </w:r>
    </w:p>
    <w:p>
      <w:r>
        <w:rPr>
          <w:i/>
        </w:rPr>
        <w:t>Господи, это работает, и я мог делать это всегда.</w:t>
      </w:r>
    </w:p>
    <w:p>
      <w:r>
        <w:t>Я бегу по проспекту, и у меня горит в лёгких, и я не могу остановиться, и я понимаю, что бегу так же, как бежал Пётр — сто шагов под дождём, в сорок шесть лет, в путающейся рясе.</w:t>
      </w:r>
    </w:p>
    <w:p>
      <w:r>
        <w:rPr>
          <w:i/>
        </w:rPr>
        <w:t>Как я мог не видеть?</w:t>
      </w:r>
    </w:p>
    <w:p>
      <w:r>
        <w:rPr>
          <w:i/>
        </w:rPr>
        <w:t>Я всю практику просидел в кресле, ожидая, пока ко мне придут по записи.</w:t>
      </w:r>
    </w:p>
    <w:p>
      <w:pPr>
        <w:spacing w:before="200" w:after="200"/>
        <w:jc w:val="center"/>
      </w:pPr>
      <w:r>
        <w:t>— ✦ —</w:t>
      </w:r>
    </w:p>
    <w:p>
      <w:r>
        <w:t>Ахмед забирает меня на перекрёстке.</w:t>
      </w:r>
    </w:p>
    <w:p>
      <w:r>
        <w:t>Я падаю на сиденье мокрый, и он смотрит на меня и молча суёт бутылку воды.</w:t>
      </w:r>
    </w:p>
    <w:p>
      <w:r>
        <w:t>— Билет взял, — говорит он. — Электронный, покажешь на телефоне. Паспорт с собой?</w:t>
      </w:r>
    </w:p>
    <w:p>
      <w:r>
        <w:t>— Да.</w:t>
      </w:r>
    </w:p>
    <w:p>
      <w:r>
        <w:t>— Хорошо.</w:t>
      </w:r>
    </w:p>
    <w:p>
      <w:r>
        <w:t>Он выруливает.</w:t>
      </w:r>
    </w:p>
    <w:p>
      <w:r>
        <w:t>— Ахмед.</w:t>
      </w:r>
    </w:p>
    <w:p>
      <w:r>
        <w:t>— М?</w:t>
      </w:r>
    </w:p>
    <w:p>
      <w:r>
        <w:t>— Я не сумасшедший.</w:t>
      </w:r>
    </w:p>
    <w:p>
      <w:r>
        <w:t>— Я знаю, — говорит он, не отрываясь от дороги.</w:t>
      </w:r>
    </w:p>
    <w:p>
      <w:r>
        <w:t>— Ты даже не спросил, что случилось.</w:t>
      </w:r>
    </w:p>
    <w:p>
      <w:r>
        <w:t>— А зачем? — Он пожимает плечами. — Ты позвонил в три часа ночи и сказал «надо». Я не спрашиваю у своих «зачем». Я спрашиваю «когда».</w:t>
      </w:r>
    </w:p>
    <w:p>
      <w:pPr>
        <w:spacing w:before="200" w:after="200"/>
        <w:jc w:val="center"/>
      </w:pPr>
      <w:r>
        <w:t>— ✦ —</w:t>
      </w:r>
    </w:p>
    <w:p>
      <w:r>
        <w:t>В аэропорту я стою у стойки регистрации и снова набираю её номер.</w:t>
      </w:r>
    </w:p>
    <w:p>
      <w:r>
        <w:t>Недоступен.</w:t>
      </w:r>
    </w:p>
    <w:p>
      <w:r>
        <w:t>Пять сорок утра.</w:t>
      </w:r>
    </w:p>
    <w:p>
      <w:r>
        <w:t>Я звоню Иоанну — он не берёт.</w:t>
      </w:r>
    </w:p>
    <w:p>
      <w:r>
        <w:t>Я звоню на стационарный санатория, который нахожу в интернете, и мне отвечает вахтёрша и говорит, что лаборатория — это не к ним, это отдельное здание, у них своя линия, а какая — она не знает.</w:t>
      </w:r>
    </w:p>
    <w:p>
      <w:r>
        <w:t>Шесть ноль пять.</w:t>
      </w:r>
    </w:p>
    <w:p>
      <w:r>
        <w:t>Начинается посадка.</w:t>
      </w:r>
    </w:p>
    <w:p>
      <w:r>
        <w:t>Я стою в очереди на посадку с телефоном в руке и вдруг замечаю, что за окном светает.</w:t>
      </w:r>
    </w:p>
    <w:p>
      <w:pPr>
        <w:spacing w:before="200" w:after="200"/>
        <w:jc w:val="center"/>
      </w:pPr>
      <w:r>
        <w:t>— ✦ —</w:t>
      </w:r>
    </w:p>
    <w:p>
      <w:pPr>
        <w:spacing w:before="200"/>
        <w:jc w:val="center"/>
      </w:pPr>
      <w:r>
        <w:rPr>
          <w:b/>
          <w:color w:val="666666"/>
        </w:rPr>
        <w:t>· ЕВА ·</w:t>
      </w:r>
    </w:p>
    <w:p>
      <w:r>
        <w:t>Она проснулась в семь, потому что в семь начинали бить в железо на стройке через дорогу.</w:t>
      </w:r>
    </w:p>
    <w:p>
      <w:r>
        <w:t>Юг оказался белым.</w:t>
      </w:r>
    </w:p>
    <w:p>
      <w:r>
        <w:t>Она всё детство думала, что «белый город» — фигура речи из книжек, а он и правда белый: известняк, побелка, солнце, и в восемь утра уже так светло, что больно глазам.</w:t>
      </w:r>
    </w:p>
    <w:p>
      <w:r>
        <w:t>За полгода она успела полюбить это до глупости.</w:t>
      </w:r>
    </w:p>
    <w:p>
      <w:r>
        <w:t>Телефон разрядился ещё вчера вечером, и зарядка осталась в лаборатории, и она подумала: ладно, забегу днём.</w:t>
      </w:r>
    </w:p>
    <w:p>
      <w:r>
        <w:t>Она поставила чайник.</w:t>
      </w:r>
    </w:p>
    <w:p>
      <w:r>
        <w:rPr>
          <w:i/>
        </w:rPr>
        <w:t>День не начнётся и не кончится без мысли о тебе.</w:t>
      </w:r>
    </w:p>
    <w:p>
      <w:r>
        <w:t>Она написала это три недели назад и с тех пор ни разу не пожалела.</w:t>
      </w:r>
    </w:p>
    <w:p>
      <w:r>
        <w:t>Ей было легко.</w:t>
      </w:r>
    </w:p>
    <w:p>
      <w:r>
        <w:t>Ей было легко, потому что она сделала то единственное, что могла: сказала правду один раз и ничего не потребовала. Дальше — не её дело.</w:t>
      </w:r>
    </w:p>
    <w:p>
      <w:r>
        <w:t>Она допила чай, надела платье цвета слоновой кости, потому что жарко, и пошла в лабораторию — за зарядкой, за накладными и вообще.</w:t>
      </w:r>
    </w:p>
    <w:p>
      <w:pPr>
        <w:spacing w:before="200" w:after="200"/>
        <w:jc w:val="center"/>
      </w:pPr>
      <w:r>
        <w:t>— ✦ —</w:t>
      </w:r>
    </w:p>
    <w:p>
      <w:r>
        <w:t>До лаборатории было двенадцать минут пешком, через рынок и по улице Садовой.</w:t>
      </w:r>
    </w:p>
    <w:p>
      <w:r>
        <w:t>Улица Садовая была узкая, в две полосы, с платанами по обеим сторонам, и в тени этих платанов лежала та самая южная прохлада, ради которой люди сюда и едут.</w:t>
      </w:r>
    </w:p>
    <w:p>
      <w:r>
        <w:t>Она шла и думала про крышу.</w:t>
      </w:r>
    </w:p>
    <w:p>
      <w:r>
        <w:t>Крыша текла третий месяц, кровельщик обещал и не приезжал, и она уже решила, что сегодня поедет к нему сама и будет стоять у него над душой, пока он не сядет в машину.</w:t>
      </w:r>
    </w:p>
    <w:p>
      <w:r>
        <w:t>Она дошла до перекрёстка.</w:t>
      </w:r>
    </w:p>
    <w:p>
      <w:r>
        <w:t>И увидела его на той стороне.</w:t>
      </w:r>
    </w:p>
    <w:p>
      <w:pPr>
        <w:spacing w:before="200" w:after="200"/>
        <w:jc w:val="center"/>
      </w:pPr>
      <w:r>
        <w:t>— ✦ —</w:t>
      </w:r>
    </w:p>
    <w:p>
      <w:r>
        <w:t>Он стоял у витрины, спиной вполоборота, в тёмном — в тёмном, в такую жару, — и смотрел куда-то вбок, и у него была та самая посадка головы.</w:t>
      </w:r>
    </w:p>
    <w:p>
      <w:r>
        <w:t>Сердце ударило один раз, очень сильно.</w:t>
      </w:r>
    </w:p>
    <w:p>
      <w:r>
        <w:rPr>
          <w:i/>
        </w:rPr>
        <w:t>Приехал.</w:t>
      </w:r>
    </w:p>
    <w:p>
      <w:r>
        <w:t>Никакой другой мысли не было.</w:t>
      </w:r>
    </w:p>
    <w:p>
      <w:r>
        <w:t>Не «как он здесь», не «почему не написал», не «а вдруг это не он» — ничего. Была одна короткая, обжигающая, глупая, счастливая мысль, от которой она сорвалась с места:</w:t>
      </w:r>
    </w:p>
    <w:p>
      <w:r>
        <w:rPr>
          <w:i/>
        </w:rPr>
        <w:t>Приехал.</w:t>
      </w:r>
    </w:p>
    <w:p>
      <w:r>
        <w:t>Она шагнула с бордюра.</w:t>
      </w:r>
    </w:p>
    <w:p>
      <w:pPr>
        <w:spacing w:before="200" w:after="200"/>
        <w:jc w:val="center"/>
      </w:pPr>
      <w:r>
        <w:t>— ✦ —</w:t>
      </w:r>
    </w:p>
    <w:p>
      <w:r>
        <w:t>Она не услышала машину, потому что на стройке через дорогу били в железо.</w:t>
      </w:r>
    </w:p>
    <w:p>
      <w:r>
        <w:t>Она не увидела её, потому что смотрела только на него и боялась, что он уйдёт.</w:t>
      </w:r>
    </w:p>
    <w:p>
      <w:r>
        <w:t>Она успела подумать одно — уже в воздухе, когда всё стало очень медленным и очень белым, и небо развернулось над ней вместе с платанами:</w:t>
      </w:r>
    </w:p>
    <w:p>
      <w:r>
        <w:rPr>
          <w:i/>
        </w:rPr>
        <w:t>Господи, ну хоть посмотри на меня.</w:t>
      </w:r>
    </w:p>
    <w:p>
      <w:r>
        <w:t>А человек на той стороне улицы повернулся.</w:t>
      </w:r>
    </w:p>
    <w:p>
      <w:r>
        <w:t>И это был не он.</w:t>
      </w:r>
    </w:p>
    <w:p>
      <w:r>
        <w:rPr>
          <w:i/>
        </w:rPr>
        <w:t>Конец главы 38</w:t>
      </w:r>
    </w:p>
    <w:p>
      <w:pPr>
        <w:spacing w:after="280"/>
        <w:jc w:val="center"/>
      </w:pPr>
      <w:r>
        <w:rPr>
          <w:b/>
          <w:sz w:val="26"/>
        </w:rPr>
        <w:t>Глава тридцать девятая. Проснись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Телефон ловит сеть в девять пятьдесят четыре, когда самолёт заканчивает рулёжку.</w:t>
      </w:r>
    </w:p>
    <w:p>
      <w:r>
        <w:t>Четырнадцать пропущенных.</w:t>
      </w:r>
    </w:p>
    <w:p>
      <w:r>
        <w:t>Все — Иоанн.</w:t>
      </w:r>
    </w:p>
    <w:p>
      <w:pPr>
        <w:spacing w:before="200" w:after="200"/>
        <w:jc w:val="center"/>
      </w:pPr>
      <w:r>
        <w:t>— ✦ —</w:t>
      </w:r>
    </w:p>
    <w:p>
      <w:r>
        <w:t>Я не помню, как выходил из самолёта.</w:t>
      </w:r>
    </w:p>
    <w:p>
      <w:r>
        <w:t>Я помню, что бежал по стеклянному коридору, и что стюардесса что-то крикнула вслед, и что я набирал его на бегу, и он взял сразу.</w:t>
      </w:r>
    </w:p>
    <w:p>
      <w:r>
        <w:t>— Иоанн.</w:t>
      </w:r>
    </w:p>
    <w:p>
      <w:r>
        <w:t>— Ты где? — Голос у него такой, что у меня подгибаются ноги прямо там, в коридоре.</w:t>
      </w:r>
    </w:p>
    <w:p>
      <w:r>
        <w:t>— Я прилетел. Я здесь. Что с ней?</w:t>
      </w:r>
    </w:p>
    <w:p>
      <w:r>
        <w:t>Пауза.</w:t>
      </w:r>
    </w:p>
    <w:p>
      <w:r>
        <w:t>— Приезжай в областную, — говорит он. — Второй корпус. Реанимация.</w:t>
      </w:r>
    </w:p>
    <w:p>
      <w:r>
        <w:t>— Иоанн!</w:t>
      </w:r>
    </w:p>
    <w:p>
      <w:r>
        <w:t>— Приезжай, — говорит он и вешает трубку.</w:t>
      </w:r>
    </w:p>
    <w:p>
      <w:pPr>
        <w:spacing w:before="200" w:after="200"/>
        <w:jc w:val="center"/>
      </w:pPr>
      <w:r>
        <w:t>— ✦ —</w:t>
      </w:r>
    </w:p>
    <w:p>
      <w:r>
        <w:t>Такси идёт сорок минут.</w:t>
      </w:r>
    </w:p>
    <w:p>
      <w:r>
        <w:t>Сорок минут по белому городу, залитому солнцем, мимо платанов, мимо рынка, мимо людей в летнем.</w:t>
      </w:r>
    </w:p>
    <w:p>
      <w:r>
        <w:t>Я сижу на заднем сиденье в костюме, в котором вчера был в баре, и смотрю в окно, и на каждом перекрёстке думаю одно и то же:</w:t>
      </w:r>
    </w:p>
    <w:p>
      <w:r>
        <w:rPr>
          <w:i/>
        </w:rPr>
        <w:t>Скажи, что она жива.</w:t>
      </w:r>
    </w:p>
    <w:p>
      <w:r>
        <w:rPr>
          <w:i/>
        </w:rPr>
        <w:t>Я не прошу большего. Скажи только, что жива.</w:t>
      </w:r>
    </w:p>
    <w:p>
      <w:pPr>
        <w:spacing w:before="200" w:after="200"/>
        <w:jc w:val="center"/>
      </w:pPr>
      <w:r>
        <w:t>— ✦ —</w:t>
      </w:r>
    </w:p>
    <w:p>
      <w:r>
        <w:t>Иоанн ждёт меня в коридоре реанимации.</w:t>
      </w:r>
    </w:p>
    <w:p>
      <w:r>
        <w:t>Он сидит на стуле у стены, положив руки на колени, и когда он поднимает голову, я вижу, что он постарел на десять лет за одну ночь.</w:t>
      </w:r>
    </w:p>
    <w:p>
      <w:r>
        <w:t>— Иоанн.</w:t>
      </w:r>
    </w:p>
    <w:p>
      <w:r>
        <w:t>Он встаёт.</w:t>
      </w:r>
    </w:p>
    <w:p>
      <w:r>
        <w:t>И говорит — коротко, потому что иначе не может:</w:t>
      </w:r>
    </w:p>
    <w:p>
      <w:r>
        <w:t>— Она жива.</w:t>
      </w:r>
    </w:p>
    <w:p>
      <w:r>
        <w:t>У меня темнеет в глазах, и я хватаюсь за стену.</w:t>
      </w:r>
    </w:p>
    <w:p>
      <w:r>
        <w:t>— Михаил, — говорит он. — Подожди. Не так.</w:t>
      </w:r>
    </w:p>
    <w:p>
      <w:pPr>
        <w:spacing w:before="200" w:after="200"/>
        <w:jc w:val="center"/>
      </w:pPr>
      <w:r>
        <w:t>— ✦ —</w:t>
      </w:r>
    </w:p>
    <w:p>
      <w:r>
        <w:t>Мы сидим на стуле у стены, и он рассказывает.</w:t>
      </w:r>
    </w:p>
    <w:p>
      <w:r>
        <w:t>Улица Садовая. Восемь двадцать утра. Легковая, скорость шестьдесят, водитель трезвый — он тормозил, следы есть, ему ничего не будет и правильно, потому что она вышла на дорогу сама.</w:t>
      </w:r>
    </w:p>
    <w:p>
      <w:r>
        <w:t>Черепно-мозговая. Оперировали три часа.</w:t>
      </w:r>
    </w:p>
    <w:p>
      <w:r>
        <w:t>— Она жива, — говорит Иоанн. — Сердце бьётся, лёгкие работают. Аппарат дышит за неё.</w:t>
      </w:r>
    </w:p>
    <w:p>
      <w:r>
        <w:t>Он смотрит в пол.</w:t>
      </w:r>
    </w:p>
    <w:p>
      <w:r>
        <w:t>— В два часа дня был консилиум. Три врача, двое из области, один прилетел из центра. — Голос у него ровный, как у человека, который читает протокол. — Смерть мозга. Полная, необратимая, подтверждённая по всем критериям. Дважды с интервалом в шесть часов. Ангиография — кровоток отсутствует.</w:t>
      </w:r>
    </w:p>
    <w:p>
      <w:r>
        <w:t>Он замолкает.</w:t>
      </w:r>
    </w:p>
    <w:p>
      <w:r>
        <w:t>— Живёт тело, — говорит он. — Её нет.</w:t>
      </w:r>
    </w:p>
    <w:p>
      <w:pPr>
        <w:spacing w:before="200" w:after="200"/>
        <w:jc w:val="center"/>
      </w:pPr>
      <w:r>
        <w:t>— ✦ —</w:t>
      </w:r>
    </w:p>
    <w:p>
      <w:r>
        <w:t>Меня пускают к ней вечером.</w:t>
      </w:r>
    </w:p>
    <w:p>
      <w:r>
        <w:t>Она лежит под простынёй, и в ней трубки, и вокруг стоят приборы, которые пишут ровные линии.</w:t>
      </w:r>
    </w:p>
    <w:p>
      <w:r>
        <w:t>Лицо целое — вот что оказывается самым страшным. Ни ссадины, ни синяка. Только волосы сбриты слева и шов под повязкой.</w:t>
      </w:r>
    </w:p>
    <w:p>
      <w:r>
        <w:t>Она выглядит спящей.</w:t>
      </w:r>
    </w:p>
    <w:p>
      <w:r>
        <w:t>Именно так, как пишут в книжках и как никогда не бывает в жизни, — но здесь именно так: она выглядит спящей, и мне всё время кажется, что она сейчас откроет глаза и скажет что-нибудь про крышу.</w:t>
      </w:r>
    </w:p>
    <w:p>
      <w:r>
        <w:t>Я сажусь рядом и беру её за руку.</w:t>
      </w:r>
    </w:p>
    <w:p>
      <w:r>
        <w:t>Ладонь тёплая, сухая, живая.</w:t>
      </w:r>
    </w:p>
    <w:p>
      <w:pPr>
        <w:spacing w:before="200" w:after="200"/>
        <w:jc w:val="center"/>
      </w:pPr>
      <w:r>
        <w:t>— ✦ —</w:t>
      </w:r>
    </w:p>
    <w:p>
      <w:r>
        <w:t>Я сижу с ней всю ночь.</w:t>
      </w:r>
    </w:p>
    <w:p>
      <w:r>
        <w:t>Врачи не гонят — Иоанн договорился.</w:t>
      </w:r>
    </w:p>
    <w:p>
      <w:r>
        <w:t>Я разговариваю с ней. Я говорю всё, чего не сказал у порога, и говорю это спокойно и подробно, и в какой-то момент замечаю, что впервые в жизни не подбираю слов.</w:t>
      </w:r>
    </w:p>
    <w:p>
      <w:r>
        <w:t>Я рассказываю ей про зарянок, которых так и не научился различать.</w:t>
      </w:r>
    </w:p>
    <w:p>
      <w:r>
        <w:t>Я рассказываю про то, что она была права насчёт буйков.</w:t>
      </w:r>
    </w:p>
    <w:p>
      <w:r>
        <w:t>Я говорю: я приехал. Я приехал, слышишь.</w:t>
      </w:r>
    </w:p>
    <w:p>
      <w:r>
        <w:t>Мой самолёт оторвался от полосы в шесть сорок. В восемь двадцать ты шагнула с бордюра.</w:t>
      </w:r>
    </w:p>
    <w:p>
      <w:r>
        <w:t>Я был в воздухе, когда это случилось. Я летел к тебе — и был ровно над серединой пути, в самой высокой его точке, ближе к небу, чем к земле.</w:t>
      </w:r>
    </w:p>
    <w:p>
      <w:r>
        <w:t>Может быть, поэтому ты и увидела меня на той стороне улицы.</w:t>
      </w:r>
    </w:p>
    <w:p>
      <w:r>
        <w:t>Приборы пишут ровные линии.</w:t>
      </w:r>
    </w:p>
    <w:p>
      <w:pPr>
        <w:spacing w:before="200" w:after="200"/>
        <w:jc w:val="center"/>
      </w:pPr>
      <w:r>
        <w:t>— ✦ —</w:t>
      </w:r>
    </w:p>
    <w:p>
      <w:r>
        <w:t>Утром приходит Иоанн с сумкой.</w:t>
      </w:r>
    </w:p>
    <w:p>
      <w:r>
        <w:t>В сумке — бутыль.</w:t>
      </w:r>
    </w:p>
    <w:p>
      <w:r>
        <w:t>— Это оттуда, — говорит он. — С источника. Свежая, я взял ночью.</w:t>
      </w:r>
    </w:p>
    <w:p>
      <w:r>
        <w:t>— Иоанн…</w:t>
      </w:r>
    </w:p>
    <w:p>
      <w:r>
        <w:t>— Я знаю, — говорит он. — Я двадцать лет доказываю, что это ничего не лечит. Я сам первый пишу в каждой статье: никаких целебных свойств не обнаружено. Я это писал двадцать лет, Михаил, я это докладывал на трёх конференциях.</w:t>
      </w:r>
    </w:p>
    <w:p>
      <w:r>
        <w:t>Он ставит бутыль на пол.</w:t>
      </w:r>
    </w:p>
    <w:p>
      <w:r>
        <w:t>— А теперь я возьму и промою ей лицо, — говорит он. — Потому что она моя сестра и потому что больше у меня ничего нет.</w:t>
      </w:r>
    </w:p>
    <w:p>
      <w:pPr>
        <w:spacing w:before="200" w:after="200"/>
        <w:jc w:val="center"/>
      </w:pPr>
      <w:r>
        <w:t>— ✦ —</w:t>
      </w:r>
    </w:p>
    <w:p>
      <w:r>
        <w:t>Он делает это очень бережно.</w:t>
      </w:r>
    </w:p>
    <w:p>
      <w:r>
        <w:t>Смачивает марлю и протирает ей лоб, виски, щёки. Обходит трубки. Поправляет простыню.</w:t>
      </w:r>
    </w:p>
    <w:p>
      <w:r>
        <w:t>Он делает это не как учёный и не как чудотворец.</w:t>
      </w:r>
    </w:p>
    <w:p>
      <w:r>
        <w:t>Он делает это как брат, который последний раз в жизни может что-то для неё сделать руками.</w:t>
      </w:r>
    </w:p>
    <w:p>
      <w:r>
        <w:t>Я стою рядом и смотрю.</w:t>
      </w:r>
    </w:p>
    <w:p>
      <w:r>
        <w:t>Ничего не происходит.</w:t>
      </w:r>
    </w:p>
    <w:p>
      <w:r>
        <w:t>Линии на приборах идут ровно.</w:t>
      </w:r>
    </w:p>
    <w:p>
      <w:r>
        <w:t>Он заканчивает, отжимает марлю, аккуратно складывает её и садится на стул.</w:t>
      </w:r>
    </w:p>
    <w:p>
      <w:r>
        <w:t>— Ну вот, — говорит он.</w:t>
      </w:r>
    </w:p>
    <w:p>
      <w:r>
        <w:t>И плачет — беззвучно, некрасиво, закрыв лицо ладонями.</w:t>
      </w:r>
    </w:p>
    <w:p>
      <w:pPr>
        <w:spacing w:before="200" w:after="200"/>
        <w:jc w:val="center"/>
      </w:pPr>
      <w:r>
        <w:t>— ✦ —</w:t>
      </w:r>
    </w:p>
    <w:p>
      <w:r>
        <w:t>Тогда пробую я.</w:t>
      </w:r>
    </w:p>
    <w:p>
      <w:r>
        <w:t>Я прошу его выйти. Он выходит.</w:t>
      </w:r>
    </w:p>
    <w:p>
      <w:r>
        <w:t>Я закрываю дверь, подхожу к кровати и кладу обе руки ей на голову — так, чтобы ладони легли на виски, поверх повязки.</w:t>
      </w:r>
    </w:p>
    <w:p>
      <w:r>
        <w:t>Амулет висит у меня на груди.</w:t>
      </w:r>
    </w:p>
    <w:p>
      <w:r>
        <w:rPr>
          <w:i/>
        </w:rPr>
        <w:t>Хорошо. Слушайте меня, кто бы вы там ни были.</w:t>
      </w:r>
    </w:p>
    <w:p>
      <w:r>
        <w:rPr>
          <w:i/>
        </w:rPr>
        <w:t>Позавчера я разорвал одного в клочья. Я не знаю как, но я это сделал, и он кричал так, что я слышал костями.</w:t>
      </w:r>
    </w:p>
    <w:p>
      <w:r>
        <w:rPr>
          <w:i/>
        </w:rPr>
        <w:t>Значит, сила есть.</w:t>
      </w:r>
    </w:p>
    <w:p>
      <w:r>
        <w:rPr>
          <w:i/>
        </w:rPr>
        <w:t>Значит, вот сейчас.</w:t>
      </w:r>
    </w:p>
    <w:p>
      <w:r>
        <w:t>Я закрываю глаза.</w:t>
      </w:r>
    </w:p>
    <w:p>
      <w:r>
        <w:t>Я собираю в себе всё, что у меня есть, — всё, до самого дна: мать, Петра, Афину, её саму, её письмо, дюну, зарянок, топор, дым в холодной комнате, «где топор», «ну вот, уже лучше».</w:t>
      </w:r>
    </w:p>
    <w:p>
      <w:r>
        <w:t>Я держу это так, как держал позавчера, и оно стоит во мне ровно, как пламя без ветра.</w:t>
      </w:r>
    </w:p>
    <w:p>
      <w:r>
        <w:t>И я зову.</w:t>
      </w:r>
    </w:p>
    <w:p>
      <w:r>
        <w:rPr>
          <w:i/>
        </w:rPr>
        <w:t>Вернись.</w:t>
      </w:r>
    </w:p>
    <w:p>
      <w:r>
        <w:rPr>
          <w:i/>
        </w:rPr>
        <w:t>Вернись. Пожалуйста. Я не прошу за себя, я никогда ничего не просил за себя. Вернись.</w:t>
      </w:r>
    </w:p>
    <w:p>
      <w:r>
        <w:t>Я стою так, наверное, минут двадцать.</w:t>
      </w:r>
    </w:p>
    <w:p>
      <w:r>
        <w:t>Ничего не происходит.</w:t>
      </w:r>
    </w:p>
    <w:p>
      <w:r>
        <w:t>Ладони немеют. Приборы пишут ровные линии.</w:t>
      </w:r>
    </w:p>
    <w:p>
      <w:r>
        <w:t>Амулет на груди холодный.</w:t>
      </w:r>
    </w:p>
    <w:p>
      <w:pPr>
        <w:spacing w:before="200" w:after="200"/>
        <w:jc w:val="center"/>
      </w:pPr>
      <w:r>
        <w:t>— ✦ —</w:t>
      </w:r>
    </w:p>
    <w:p>
      <w:r>
        <w:t>Я опускаю руки.</w:t>
      </w:r>
    </w:p>
    <w:p>
      <w:r>
        <w:t>И сажусь на пол у кровати, прямо на кафель, и сижу, привалившись затылком к спинке.</w:t>
      </w:r>
    </w:p>
    <w:p>
      <w:r>
        <w:rPr>
          <w:i/>
        </w:rPr>
        <w:t>Вот и всё.</w:t>
      </w:r>
    </w:p>
    <w:p>
      <w:r>
        <w:rPr>
          <w:i/>
        </w:rPr>
        <w:t>Я умею разорвать того, кто держит женщину за плечи. Я умею это, потому что во мне есть любовь, а она — их огонь.</w:t>
      </w:r>
    </w:p>
    <w:p>
      <w:r>
        <w:rPr>
          <w:i/>
        </w:rPr>
        <w:t>И я не умею вернуть человека.</w:t>
      </w:r>
    </w:p>
    <w:p>
      <w:r>
        <w:rPr>
          <w:i/>
        </w:rPr>
        <w:t>Потому что здесь нет никого, кого можно изгнать.</w:t>
      </w:r>
    </w:p>
    <w:p>
      <w:r>
        <w:rPr>
          <w:i/>
        </w:rPr>
        <w:t>Здесь нет зла. Здесь нет твари, нет проклятия, нет открытой двери. Здесь просто женщина шагнула с бордюра, потому что ей показалось, а на стройке били в железо.</w:t>
      </w:r>
    </w:p>
    <w:p>
      <w:r>
        <w:rPr>
          <w:i/>
        </w:rPr>
        <w:t>Против этого у меня нет ничего. И ни у кого нет.</w:t>
      </w:r>
    </w:p>
    <w:p>
      <w:pPr>
        <w:spacing w:before="200" w:after="200"/>
        <w:jc w:val="center"/>
      </w:pPr>
      <w:r>
        <w:t>— ✦ —</w:t>
      </w:r>
    </w:p>
    <w:p>
      <w:r>
        <w:t>Иоанн входит и садится рядом со мной на пол.</w:t>
      </w:r>
    </w:p>
    <w:p>
      <w:r>
        <w:t>Мы сидим на кафеле вдвоём, два взрослых мужика, и молчим.</w:t>
      </w:r>
    </w:p>
    <w:p>
      <w:r>
        <w:t>— Не получилось? — спрашивает он.</w:t>
      </w:r>
    </w:p>
    <w:p>
      <w:r>
        <w:t>— Нет.</w:t>
      </w:r>
    </w:p>
    <w:p>
      <w:r>
        <w:t>— У меня тоже.</w:t>
      </w:r>
    </w:p>
    <w:p>
      <w:r>
        <w:t>Он смотрит на бутыль.</w:t>
      </w:r>
    </w:p>
    <w:p>
      <w:r>
        <w:t>— Двадцать лет, — говорит он. — Восемь тысяч снимков.</w:t>
      </w:r>
    </w:p>
    <w:p>
      <w:r>
        <w:t>— Десять лет, — говорю я. — Сто сорок случаев.</w:t>
      </w:r>
    </w:p>
    <w:p>
      <w:r>
        <w:t>— Вот и всё, что мы умеем, — говорит Иоанн.</w:t>
      </w:r>
    </w:p>
    <w:p>
      <w:r>
        <w:t>— Вот и всё.</w:t>
      </w:r>
    </w:p>
    <w:p>
      <w:pPr>
        <w:spacing w:before="200" w:after="200"/>
        <w:jc w:val="center"/>
      </w:pPr>
      <w:r>
        <w:t>— ✦ —</w:t>
      </w:r>
    </w:p>
    <w:p>
      <w:r>
        <w:t>Врач приходит в четыре.</w:t>
      </w:r>
    </w:p>
    <w:p>
      <w:r>
        <w:t>Он говорит с Иоанном очень мягко и очень честно: что ситуация не изменится, что критерии подтверждены дважды, что закон позволяет, что решение за близким родственником и что торопить его никто не будет.</w:t>
      </w:r>
    </w:p>
    <w:p>
      <w:r>
        <w:t>Иоанн слушает и кивает.</w:t>
      </w:r>
    </w:p>
    <w:p>
      <w:r>
        <w:t>— Сколько у меня времени? — спрашивает он.</w:t>
      </w:r>
    </w:p>
    <w:p>
      <w:r>
        <w:t>— Сколько нужно, — говорит врач.</w:t>
      </w:r>
    </w:p>
    <w:p>
      <w:r>
        <w:t>Иоанн смотрит на меня.</w:t>
      </w:r>
    </w:p>
    <w:p>
      <w:r>
        <w:t>— Михаил.</w:t>
      </w:r>
    </w:p>
    <w:p>
      <w:r>
        <w:t>— Я не имею права советовать.</w:t>
      </w:r>
    </w:p>
    <w:p>
      <w:r>
        <w:t>— Я не совета прошу, — говорит он. — Я прошу сказать, как ты думаешь.</w:t>
      </w:r>
    </w:p>
    <w:p>
      <w:r>
        <w:t>Я долго молчу.</w:t>
      </w:r>
    </w:p>
    <w:p>
      <w:r>
        <w:t>— Я думаю, что её здесь нет, — говорю я. — И что мы держим не её.</w:t>
      </w:r>
    </w:p>
    <w:p>
      <w:r>
        <w:t>Иоанн кивает.</w:t>
      </w:r>
    </w:p>
    <w:p>
      <w:r>
        <w:t>И подписывает.</w:t>
      </w:r>
    </w:p>
    <w:p>
      <w:pPr>
        <w:spacing w:before="200" w:after="200"/>
        <w:jc w:val="center"/>
      </w:pPr>
      <w:r>
        <w:t>— ✦ —</w:t>
      </w:r>
    </w:p>
    <w:p>
      <w:r>
        <w:t>Всё происходит очень тихо.</w:t>
      </w:r>
    </w:p>
    <w:p>
      <w:r>
        <w:t>Заходят двое. Один что-то переключает.</w:t>
      </w:r>
    </w:p>
    <w:p>
      <w:r>
        <w:t>Аппарат перестаёт дышать.</w:t>
      </w:r>
    </w:p>
    <w:p>
      <w:r>
        <w:t>Линия на верхнем мониторе становится ровной сразу. На нижнем — ещё какое-то время идёт, всё реже, реже.</w:t>
      </w:r>
    </w:p>
    <w:p>
      <w:r>
        <w:t>Иоанн держит её за руку.</w:t>
      </w:r>
    </w:p>
    <w:p>
      <w:r>
        <w:t>Я стою с другой стороны и держу за вторую.</w:t>
      </w:r>
    </w:p>
    <w:p>
      <w:r>
        <w:rPr>
          <w:i/>
        </w:rPr>
        <w:t>Прости меня.</w:t>
      </w:r>
    </w:p>
    <w:p>
      <w:r>
        <w:rPr>
          <w:i/>
        </w:rPr>
        <w:t>Ты стояла у порога и ждала одно слово, а я промолчал. Ты написала мне, что день не начнётся и не кончится без мысли обо мне, и приписала, что это ничего от меня не требует.</w:t>
      </w:r>
    </w:p>
    <w:p>
      <w:r>
        <w:rPr>
          <w:i/>
        </w:rPr>
        <w:t>Ты вышла на дорогу, потому что тебе показалось, что я приехал.</w:t>
      </w:r>
    </w:p>
    <w:p>
      <w:r>
        <w:rPr>
          <w:i/>
        </w:rPr>
        <w:t>Я приехал. Через одиннадцать часов.</w:t>
      </w:r>
    </w:p>
    <w:p>
      <w:r>
        <w:t>Нижняя линия выравнивается.</w:t>
      </w:r>
    </w:p>
    <w:p>
      <w:r>
        <w:t>Прибор пищит один раз — длинно.</w:t>
      </w:r>
    </w:p>
    <w:p>
      <w:r>
        <w:t>И замолкает, потому что его выключают.</w:t>
      </w:r>
    </w:p>
    <w:p>
      <w:pPr>
        <w:spacing w:before="200" w:after="200"/>
        <w:jc w:val="center"/>
      </w:pPr>
      <w:r>
        <w:t>— ✦ —</w:t>
      </w:r>
    </w:p>
    <w:p>
      <w:r>
        <w:t>В палате очень тихо.</w:t>
      </w:r>
    </w:p>
    <w:p>
      <w:r>
        <w:t>Иоанн опускает голову на её руку.</w:t>
      </w:r>
    </w:p>
    <w:p>
      <w:r>
        <w:t>Я стою и смотрю на её лицо и вдруг понимаю, что не могу отпустить её ладонь.</w:t>
      </w:r>
    </w:p>
    <w:p>
      <w:r>
        <w:rPr>
          <w:i/>
        </w:rPr>
        <w:t>Ещё минуту. Просто ещё минуту.</w:t>
      </w:r>
    </w:p>
    <w:p>
      <w:pPr>
        <w:spacing w:before="200" w:after="200"/>
        <w:jc w:val="center"/>
      </w:pPr>
      <w:r>
        <w:t>— ✦ —</w:t>
      </w:r>
    </w:p>
    <w:p>
      <w:pPr>
        <w:spacing w:before="200"/>
        <w:jc w:val="center"/>
      </w:pPr>
      <w:r>
        <w:rPr>
          <w:b/>
          <w:color w:val="666666"/>
        </w:rPr>
        <w:t>· ЕВА ·</w:t>
      </w:r>
    </w:p>
    <w:p>
      <w:r>
        <w:t>Она стояла у окна.</w:t>
      </w:r>
    </w:p>
    <w:p>
      <w:r>
        <w:t>Это было первое, что она поняла: она стоит, и стоит легко, и у неё ничего не болит, а болеть должно, потому что было очень больно — там, на дороге, в самом начале, а потом сразу перестало.</w:t>
      </w:r>
    </w:p>
    <w:p>
      <w:r>
        <w:t>Потом она поняла, где стоит.</w:t>
      </w:r>
    </w:p>
    <w:p>
      <w:r>
        <w:t>В палате. У окна. И оттуда, от окна, ей было видно всё сразу: кровать, приборы, простыню, свой собственный сбритый висок.</w:t>
      </w:r>
    </w:p>
    <w:p>
      <w:r>
        <w:t>Двое мужчин стояли по обе стороны кровати и держали её за руки.</w:t>
      </w:r>
    </w:p>
    <w:p>
      <w:r>
        <w:t>Один плакал, положив голову ей на ладонь.</w:t>
      </w:r>
    </w:p>
    <w:p>
      <w:r>
        <w:t>Второй стоял очень прямо и не плакал вовсе, и лицо у него было такое, какого она у него никогда не видела и не хотела бы видеть.</w:t>
      </w:r>
    </w:p>
    <w:p>
      <w:r>
        <w:t xml:space="preserve">— </w:t>
      </w:r>
      <w:r>
        <w:rPr>
          <w:i/>
        </w:rPr>
        <w:t>Ой,</w:t>
      </w:r>
      <w:r>
        <w:t xml:space="preserve"> — сказала она.</w:t>
      </w:r>
    </w:p>
    <w:p>
      <w:r>
        <w:t>Никто её не услышал.</w:t>
      </w:r>
    </w:p>
    <w:p>
      <w:pPr>
        <w:spacing w:before="200" w:after="200"/>
        <w:jc w:val="center"/>
      </w:pPr>
      <w:r>
        <w:t>— ✦ —</w:t>
      </w:r>
    </w:p>
    <w:p>
      <w:r>
        <w:t>Ей не было страшно.</w:t>
      </w:r>
    </w:p>
    <w:p>
      <w:r>
        <w:t>Вот что оказалось самым удивительным. Она всю жизнь думала, что это будет страшно, а было — просторно.</w:t>
      </w:r>
    </w:p>
    <w:p>
      <w:r>
        <w:t>Как будто с неё сняли тесное.</w:t>
      </w:r>
    </w:p>
    <w:p>
      <w:r>
        <w:t>Она посмотрела на них ещё немного.</w:t>
      </w:r>
    </w:p>
    <w:p>
      <w:r>
        <w:rPr>
          <w:i/>
        </w:rPr>
        <w:t>Иоанн не справится,</w:t>
      </w:r>
      <w:r>
        <w:t xml:space="preserve"> — подумала она. — </w:t>
      </w:r>
      <w:r>
        <w:rPr>
          <w:i/>
        </w:rPr>
        <w:t>Он же ничего не умеет. Он даже машину не может починить. Кто будет ходить к кровельщику.</w:t>
      </w:r>
    </w:p>
    <w:p>
      <w:r>
        <w:rPr>
          <w:i/>
        </w:rPr>
        <w:t>А этот вообще пропадёт.</w:t>
      </w:r>
    </w:p>
    <w:p>
      <w:r>
        <w:t>И тут ей стало очень жалко.</w:t>
      </w:r>
    </w:p>
    <w:p>
      <w:r>
        <w:t>Не себя — их. Так жалко, что если бы у неё было горло, оно бы сжалось.</w:t>
      </w:r>
    </w:p>
    <w:p>
      <w:pPr>
        <w:spacing w:before="200" w:after="200"/>
        <w:jc w:val="center"/>
      </w:pPr>
      <w:r>
        <w:t>— ✦ —</w:t>
      </w:r>
    </w:p>
    <w:p>
      <w:r>
        <w:t>И вот тогда она обнаружила, что может.</w:t>
      </w:r>
    </w:p>
    <w:p>
      <w:r>
        <w:t>Она не знала, как это назвать, и никогда потом не смогла объяснить.</w:t>
      </w:r>
    </w:p>
    <w:p>
      <w:r>
        <w:t>Просто в ней было что-то, чего было очень много, — больше, чем всё остальное, и оно было её собственное, и оно всегда в ней было, и она прожила с ним тридцать с лишним лет, ни разу не догадавшись, что оно там есть.</w:t>
      </w:r>
    </w:p>
    <w:p>
      <w:r>
        <w:t>И она поняла две вещи одновременно.</w:t>
      </w:r>
    </w:p>
    <w:p>
      <w:r>
        <w:t>Первую: этого хватит.</w:t>
      </w:r>
    </w:p>
    <w:p>
      <w:r>
        <w:t>Вторую: это можно потратить только один раз.</w:t>
      </w:r>
    </w:p>
    <w:p>
      <w:r>
        <w:rPr>
          <w:i/>
        </w:rPr>
        <w:t>И тогда я стану как все.</w:t>
      </w:r>
    </w:p>
    <w:p>
      <w:r>
        <w:t>Она посмотрела на человека, который стоял очень прямо и держал её ладонь.</w:t>
      </w:r>
    </w:p>
    <w:p>
      <w:r>
        <w:rPr>
          <w:i/>
        </w:rPr>
        <w:t>Ну и хорошо,</w:t>
      </w:r>
      <w:r>
        <w:t xml:space="preserve"> — подумала она. — </w:t>
      </w:r>
      <w:r>
        <w:rPr>
          <w:i/>
        </w:rPr>
        <w:t>Я и так всегда хотела быть как все.</w:t>
      </w:r>
    </w:p>
    <w:p>
      <w:pPr>
        <w:spacing w:before="200" w:after="200"/>
        <w:jc w:val="center"/>
      </w:pPr>
      <w:r>
        <w:t>— ✦ —</w:t>
      </w:r>
    </w:p>
    <w:p>
      <w:r>
        <w:t>Она шагнула к кровати.</w:t>
      </w:r>
    </w:p>
    <w:p>
      <w:r>
        <w:t>И отдала.</w:t>
      </w:r>
    </w:p>
    <w:p>
      <w:pPr>
        <w:spacing w:before="200" w:after="200"/>
        <w:jc w:val="center"/>
      </w:pPr>
      <w:r>
        <w:t>— ✦ —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Прибор, который выключили, пищит.</w:t>
      </w:r>
    </w:p>
    <w:p>
      <w:r>
        <w:t>Один раз.</w:t>
      </w:r>
    </w:p>
    <w:p>
      <w:r>
        <w:t>Медсестра, уже отвернувшаяся, останавливается.</w:t>
      </w:r>
    </w:p>
    <w:p>
      <w:r>
        <w:t>Иоанн поднимает голову.</w:t>
      </w:r>
    </w:p>
    <w:p>
      <w:r>
        <w:t>Мы оба смотрим на выключенный монитор, на котором не может быть ничего, потому что его выключили из сети две минуты назад.</w:t>
      </w:r>
    </w:p>
    <w:p>
      <w:r>
        <w:t>Он пищит второй раз.</w:t>
      </w:r>
    </w:p>
    <w:p>
      <w:r>
        <w:t>И тогда пальцы в моей руке сжимаются.</w:t>
      </w:r>
    </w:p>
    <w:p>
      <w:r>
        <w:rPr>
          <w:i/>
        </w:rPr>
        <w:t>Конец главы 39</w:t>
      </w:r>
    </w:p>
    <w:p>
      <w:pPr>
        <w:spacing w:after="280"/>
        <w:jc w:val="center"/>
      </w:pPr>
      <w:r>
        <w:rPr>
          <w:b/>
          <w:sz w:val="26"/>
        </w:rPr>
        <w:t>Глава сороковая. Источник Света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Врачи не нашли объяснения.</w:t>
      </w:r>
    </w:p>
    <w:p>
      <w:r>
        <w:t>Это надо сказать прямо, потому что потом было много разговоров, и в них правда потерялась.</w:t>
      </w:r>
    </w:p>
    <w:p>
      <w:r>
        <w:t>Было пять консилиумов. Была комиссия из центра. Были две публикации, в которых наш случай описан под номером и без имён, и в обеих написано одно: «диагностическая ошибка при подтверждении смерти мозга не может быть исключена».</w:t>
      </w:r>
    </w:p>
    <w:p>
      <w:r>
        <w:t>Это честная формулировка. Я бы на их месте написал так же.</w:t>
      </w:r>
    </w:p>
    <w:p>
      <w:r>
        <w:t>Иоанн сказал только одно, когда мы уходили из больницы:</w:t>
      </w:r>
    </w:p>
    <w:p>
      <w:r>
        <w:t>— Две ангиографии с интервалом в шесть часов. Кровотока нет ни на одной. Я их видел своими глазами.</w:t>
      </w:r>
    </w:p>
    <w:p>
      <w:r>
        <w:t>И больше он на эту тему не говорил никогда.</w:t>
      </w:r>
    </w:p>
    <w:p>
      <w:pPr>
        <w:spacing w:before="200" w:after="200"/>
        <w:jc w:val="center"/>
      </w:pPr>
      <w:r>
        <w:t>— ✦ —</w:t>
      </w:r>
    </w:p>
    <w:p>
      <w:r>
        <w:t>Она поправлялась долго.</w:t>
      </w:r>
    </w:p>
    <w:p>
      <w:r>
        <w:t>Вот что оказалось самым странным — и самым важным.</w:t>
      </w:r>
    </w:p>
    <w:p>
      <w:r>
        <w:t>Она поправлялась ровно так, как поправляется человек после тяжёлой черепно-мозговой: четыре месяца, из них полтора она заново училась держать равновесие. У неё болела голова. Она уставала к трём часам дня так, что ложилась.</w:t>
      </w:r>
    </w:p>
    <w:p>
      <w:r>
        <w:t>Волосы отрастали медленно и неровно, и она злилась на это больше, чем на всё остальное.</w:t>
      </w:r>
    </w:p>
    <w:p>
      <w:r>
        <w:t>Однажды в ноябре она порезала палец, открывая консервы.</w:t>
      </w:r>
    </w:p>
    <w:p>
      <w:r>
        <w:t>Порез заживал восемь дней.</w:t>
      </w:r>
    </w:p>
    <w:p>
      <w:r>
        <w:t>Я помню, как она смотрела на этот палец — очень внимательно, каждый вечер, — и однажды сказала:</w:t>
      </w:r>
    </w:p>
    <w:p>
      <w:r>
        <w:t>— Восемь дней.</w:t>
      </w:r>
    </w:p>
    <w:p>
      <w:r>
        <w:t>— И что?</w:t>
      </w:r>
    </w:p>
    <w:p>
      <w:r>
        <w:t>— Ничего, — сказала она. — Просто раньше у меня всё заживало за два.</w:t>
      </w:r>
    </w:p>
    <w:p>
      <w:r>
        <w:t>И больше ничего не объяснила.</w:t>
      </w:r>
    </w:p>
    <w:p>
      <w:pPr>
        <w:spacing w:before="200" w:after="200"/>
        <w:jc w:val="center"/>
      </w:pPr>
      <w:r>
        <w:t>— ✦ —</w:t>
      </w:r>
    </w:p>
    <w:p>
      <w:r>
        <w:t>Про то, что было, она рассказала мне один раз.</w:t>
      </w:r>
    </w:p>
    <w:p>
      <w:r>
        <w:t>В декабре, ночью, когда не спалось.</w:t>
      </w:r>
    </w:p>
    <w:p>
      <w:r>
        <w:t>Она сказала: я стояла у окна. Я видела вас обоих. Иоанн плакал, а ты стоял очень прямо, и у тебя было такое лицо, какого я не хочу больше видеть никогда.</w:t>
      </w:r>
    </w:p>
    <w:p>
      <w:r>
        <w:t>Я спросил: тебе было страшно?</w:t>
      </w:r>
    </w:p>
    <w:p>
      <w:r>
        <w:t>Она сказала: нет. Просторно.</w:t>
      </w:r>
    </w:p>
    <w:p>
      <w:r>
        <w:t>Я спросил: а что было потом?</w:t>
      </w:r>
    </w:p>
    <w:p>
      <w:r>
        <w:t>Она подумала и сказала:</w:t>
      </w:r>
    </w:p>
    <w:p>
      <w:r>
        <w:t>— Мне стало вас жалко. Иоанн ведь ничего не умеет, даже машину не может починить. И я поняла, что во мне что-то есть, чего очень много. И что этого хватит.</w:t>
      </w:r>
    </w:p>
    <w:p>
      <w:r>
        <w:t>— И?</w:t>
      </w:r>
    </w:p>
    <w:p>
      <w:r>
        <w:t>— И что потратить это можно один раз, — сказала она. — Вот и всё, Миша. Больше я ничего не знаю.</w:t>
      </w:r>
    </w:p>
    <w:p>
      <w:r>
        <w:t>Она помолчала.</w:t>
      </w:r>
    </w:p>
    <w:p>
      <w:r>
        <w:t>— И знаешь что? Я рада.</w:t>
      </w:r>
    </w:p>
    <w:p>
      <w:r>
        <w:t>— Чему?</w:t>
      </w:r>
    </w:p>
    <w:p>
      <w:r>
        <w:t>— Что оно кончилось, — сказала она. — Я всю жизнь чувствовала, что со мной что-то не так. Что я какая-то… отдельная. — Она пожала плечами. — А теперь я как все. У меня палец восемь дней заживает.</w:t>
      </w:r>
    </w:p>
    <w:p>
      <w:pPr>
        <w:spacing w:before="200" w:after="200"/>
        <w:jc w:val="center"/>
      </w:pPr>
      <w:r>
        <w:t>— ✦ —</w:t>
      </w:r>
    </w:p>
    <w:p>
      <w:r>
        <w:t>Я вошёл в море в апреле.</w:t>
      </w:r>
    </w:p>
    <w:p>
      <w:r>
        <w:t>Мы приехали на север на неделю — она хотела увидеть тот дом, — и погода была отвратительная: шторм третьи сутки, вода семь градусов, серая, с белыми гребнями до горизонта.</w:t>
      </w:r>
    </w:p>
    <w:p>
      <w:r>
        <w:t>Я стоял на берегу и смотрел на воду.</w:t>
      </w:r>
    </w:p>
    <w:p>
      <w:r>
        <w:rPr>
          <w:i/>
        </w:rPr>
        <w:t>Двадцать два года.</w:t>
      </w:r>
    </w:p>
    <w:p>
      <w:r>
        <w:t>Она стояла рядом и молчала.</w:t>
      </w:r>
    </w:p>
    <w:p>
      <w:r>
        <w:t>— Ты меня отговаривать не будешь? — спросил я.</w:t>
      </w:r>
    </w:p>
    <w:p>
      <w:r>
        <w:t>— Нет, — сказала Ева. — Я тебе полотенце принесла.</w:t>
      </w:r>
    </w:p>
    <w:p>
      <w:pPr>
        <w:spacing w:before="200" w:after="200"/>
        <w:jc w:val="center"/>
      </w:pPr>
      <w:r>
        <w:t>— ✦ —</w:t>
      </w:r>
    </w:p>
    <w:p>
      <w:r>
        <w:t>Я разделся и вошёл.</w:t>
      </w:r>
    </w:p>
    <w:p>
      <w:r>
        <w:t>Первые метры — просто холод, такой, что перехватывает.</w:t>
      </w:r>
    </w:p>
    <w:p>
      <w:r>
        <w:t>Потом дно ушло.</w:t>
      </w:r>
    </w:p>
    <w:p>
      <w:r>
        <w:t>И вот здесь всё стало по-настоящему: волна накрыла меня с головой, и я хлебнул, и на секунду вернулось то самое озеро — двенадцать лет, свело ногу, до берега сто метров.</w:t>
      </w:r>
    </w:p>
    <w:p>
      <w:r>
        <w:t>Я поплыл.</w:t>
      </w:r>
    </w:p>
    <w:p>
      <w:r>
        <w:t>Я плыл от берега, потому что понял: если развернуться сейчас, я разворачиваться буду всю оставшуюся жизнь.</w:t>
      </w:r>
    </w:p>
    <w:p>
      <w:r>
        <w:t>Метров через сто пятьдесят я устал так, как не уставал никогда.</w:t>
      </w:r>
    </w:p>
    <w:p>
      <w:pPr>
        <w:spacing w:before="200" w:after="200"/>
        <w:jc w:val="center"/>
      </w:pPr>
      <w:r>
        <w:t>— ✦ —</w:t>
      </w:r>
    </w:p>
    <w:p>
      <w:r>
        <w:t>Я не знаю, сколько я там был.</w:t>
      </w:r>
    </w:p>
    <w:p>
      <w:r>
        <w:t>Я знаю только, что в какой-то момент перестал плыть.</w:t>
      </w:r>
    </w:p>
    <w:p>
      <w:r>
        <w:t>Не сдался — просто кончились руки. Меня накрыло, потащило вниз, и я успел подумать очень спокойно, почти буднично:</w:t>
      </w:r>
    </w:p>
    <w:p>
      <w:r>
        <w:rPr>
          <w:i/>
        </w:rPr>
        <w:t>Ну вот.</w:t>
      </w:r>
    </w:p>
    <w:p>
      <w:r>
        <w:rPr>
          <w:i/>
        </w:rPr>
        <w:t>Вот оно и есть.</w:t>
      </w:r>
    </w:p>
    <w:p>
      <w:r>
        <w:t>И темнота вокруг оказалась не страшной.</w:t>
      </w:r>
    </w:p>
    <w:p>
      <w:pPr>
        <w:spacing w:before="200" w:after="200"/>
        <w:jc w:val="center"/>
      </w:pPr>
      <w:r>
        <w:t>— ✦ —</w:t>
      </w:r>
    </w:p>
    <w:p>
      <w:r>
        <w:t>А потом я увидел свет.</w:t>
      </w:r>
    </w:p>
    <w:p>
      <w:r>
        <w:t>Я не буду его описывать.</w:t>
      </w:r>
    </w:p>
    <w:p>
      <w:r>
        <w:t>Я пробовал раз пятьдесят, и всякий раз получалась пошлость. Скажу только одно, и это правда: он не был снаружи.</w:t>
      </w:r>
    </w:p>
    <w:p>
      <w:r>
        <w:t>Он не светил на меня сверху, из-за поверхности воды, как пишут в книжках про клиническую смерть. Он был во мне и вокруг одновременно, и он не был чем-то отдельным от меня, и я его узнал.</w:t>
      </w:r>
    </w:p>
    <w:p>
      <w:r>
        <w:rPr>
          <w:i/>
        </w:rPr>
        <w:t>Я его узнал.</w:t>
      </w:r>
    </w:p>
    <w:p>
      <w:r>
        <w:t>Вот что было самым потрясающим.</w:t>
      </w:r>
    </w:p>
    <w:p>
      <w:r>
        <w:rPr>
          <w:i/>
        </w:rPr>
        <w:t>Это была моя мать на кухне, которая сказала «его ты не получишь».</w:t>
      </w:r>
    </w:p>
    <w:p>
      <w:r>
        <w:rPr>
          <w:i/>
        </w:rPr>
        <w:t>Это был Пётр, бегущий сто шагов под дождём в чужую ночь.</w:t>
      </w:r>
    </w:p>
    <w:p>
      <w:r>
        <w:rPr>
          <w:i/>
        </w:rPr>
        <w:t>Это была девятнадцатилетняя девочка, купившая коробки в понедельник.</w:t>
      </w:r>
    </w:p>
    <w:p>
      <w:r>
        <w:rPr>
          <w:i/>
        </w:rPr>
        <w:t>Это была женщина, которая стояла у своего собственного тела и подумала: «мне их жалко».</w:t>
      </w:r>
    </w:p>
    <w:p>
      <w:r>
        <w:rPr>
          <w:i/>
        </w:rPr>
        <w:t>Это было одно и то же. Всё это время — одно и то же, и оно было со мной с самого начала, и оно во мне, и его нельзя отнять, потому что оно не снаружи.</w:t>
      </w:r>
    </w:p>
    <w:p>
      <w:r>
        <w:rPr>
          <w:i/>
        </w:rPr>
        <w:t>Всю жизнь я боялся смерти, потому что думал, что она отнимет.</w:t>
      </w:r>
    </w:p>
    <w:p>
      <w:r>
        <w:rPr>
          <w:i/>
        </w:rPr>
        <w:t>А отнимать нечего. То, чем я являюсь, ей не принадлежит.</w:t>
      </w:r>
    </w:p>
    <w:p>
      <w:pPr>
        <w:spacing w:before="200" w:after="200"/>
        <w:jc w:val="center"/>
      </w:pPr>
      <w:r>
        <w:t>— ✦ —</w:t>
      </w:r>
    </w:p>
    <w:p>
      <w:r>
        <w:t>Я вынырнул.</w:t>
      </w:r>
    </w:p>
    <w:p>
      <w:r>
        <w:t>Я не знаю как. Ноги нащупали воду иначе, руки пошли сами, и я поплыл к берегу — медленно, отвратительно, глотая, но поплыл.</w:t>
      </w:r>
    </w:p>
    <w:p>
      <w:r>
        <w:t>Я выполз на песок на четвереньках и лежал минуты три, и меня рвало водой.</w:t>
      </w:r>
    </w:p>
    <w:p>
      <w:r>
        <w:t>Потом на меня набросили полотенце.</w:t>
      </w:r>
    </w:p>
    <w:p>
      <w:r>
        <w:t>— Ну ты и дурак, — сказала Ева. Голос у неё дрожал. — Ну ты и дурак, Миша.</w:t>
      </w:r>
    </w:p>
    <w:p>
      <w:r>
        <w:t>— Я знаю.</w:t>
      </w:r>
    </w:p>
    <w:p>
      <w:r>
        <w:t>— Я тебя чуть не потеряла второй раз!</w:t>
      </w:r>
    </w:p>
    <w:p>
      <w:r>
        <w:t>— Я знаю, — сказал я и засмеялся, лёжа на песке, и не мог остановиться.</w:t>
      </w:r>
    </w:p>
    <w:p>
      <w:r>
        <w:rPr>
          <w:i/>
        </w:rPr>
        <w:t>Оседлал.</w:t>
      </w:r>
    </w:p>
    <w:p>
      <w:r>
        <w:rPr>
          <w:i/>
        </w:rPr>
        <w:t>Вот и всё, что нужно было. Просто заплыть туда, откуда не достанут, — и обнаружить, что доставать не нужно.</w:t>
      </w:r>
    </w:p>
    <w:p>
      <w:pPr>
        <w:spacing w:before="200" w:after="200"/>
        <w:jc w:val="center"/>
      </w:pPr>
      <w:r>
        <w:t>— ✦ —</w:t>
      </w:r>
    </w:p>
    <w:p>
      <w:r>
        <w:t>Компанию мы зарегистрировали в мае.</w:t>
      </w:r>
    </w:p>
    <w:p>
      <w:r>
        <w:t>Название придумал Иоанн, и придумал за две секунды, не задумываясь, — я думаю, он носил его в голове лет двадцать.</w:t>
      </w:r>
    </w:p>
    <w:p>
      <w:r>
        <w:t>«Источник Света».</w:t>
      </w:r>
    </w:p>
    <w:p>
      <w:r>
        <w:t>Ахмед оформил всё за месяц. Он же нашёл деньги — часть моих, часть от лабораторий, часть от человека, который когда-то сказал «я не знаю» на собрании акционеров.</w:t>
      </w:r>
    </w:p>
    <w:p>
      <w:r>
        <w:t>Мы взяли тот самый южный родник в долгосрочную аренду и поставили линию розлива. Ничего волшебного: чистая вода, честный анализ на этикетке, никаких обещаний исцелений — Иоанн бился за это как лев и выбил.</w:t>
      </w:r>
    </w:p>
    <w:p>
      <w:r>
        <w:t>— Ни одного слова про здоровье, — сказал он на совете. — Ни одного. Мы продаём воду. Что она помнит — наше внутреннее дело, пока не докажем.</w:t>
      </w:r>
    </w:p>
    <w:p>
      <w:r>
        <w:t>Ахмед вздохнул и вычеркнул полстраницы маркетинга.</w:t>
      </w:r>
    </w:p>
    <w:p>
      <w:pPr>
        <w:spacing w:before="200" w:after="200"/>
        <w:jc w:val="center"/>
      </w:pPr>
      <w:r>
        <w:t>— ✦ —</w:t>
      </w:r>
    </w:p>
    <w:p>
      <w:r>
        <w:t>В конце мая я на три дня прилетел в город — бумаги, нотариус, кабинет.</w:t>
      </w:r>
    </w:p>
    <w:p>
      <w:r>
        <w:t>И на переходе у старой филармонии встретил Лили.</w:t>
      </w:r>
    </w:p>
    <w:p>
      <w:r>
        <w:t>Я не видел её с той осени. После той ночи ею занимались лучшие врачи, каких смог найти я и каких нашла её семья; диагноз в выписке стоял длинный и беспомощный, а по-человечески он означал одно: одиннадцать лет стёрты. Наши одиннадцать лет. Она собирала себя заново по чужим рассказам и на встречи со мной не соглашалась — и я понимал почему и не настаивал.</w:t>
      </w:r>
    </w:p>
    <w:p>
      <w:r>
        <w:t>Она стояла на переходе в тёмном, очень простом, очень дорогом, и смотрела на меня без удивления.</w:t>
      </w:r>
    </w:p>
    <w:p>
      <w:r>
        <w:t>— Миша, — сказала она.</w:t>
      </w:r>
    </w:p>
    <w:p>
      <w:r>
        <w:t>— Ты меня помнишь?</w:t>
      </w:r>
    </w:p>
    <w:p>
      <w:r>
        <w:t>— Мне рассказали. — Она чуть улыбнулась, ровно на ширину вежливости. — Показывали фотографии. Странно смотреть на свою жизнь, как на чужой альбом: вот я, вот ты, вот какое-то море. Красивая была пара.</w:t>
      </w:r>
    </w:p>
    <w:p>
      <w:r>
        <w:t>Голос был её. Интонации — её. И всё-таки я стоял и не мог отделаться от ощущения, что разговариваю через стекло.</w:t>
      </w:r>
    </w:p>
    <w:p>
      <w:r>
        <w:t>— Как ты? — спросил я.</w:t>
      </w:r>
    </w:p>
    <w:p>
      <w:r>
        <w:t>— Хорошо. — Она сказала это спокойно, без единой трещины. — Лучше, чем ждали врачи. Мне, представь, возвращается память. По ночам.</w:t>
      </w:r>
    </w:p>
    <w:p>
      <w:r>
        <w:t>— Сны?</w:t>
      </w:r>
    </w:p>
    <w:p>
      <w:r>
        <w:t>— Не совсем. — Она посмотрела куда-то мимо меня, поверх плеча, и мне на секунду показалось, что она смотрит на кого-то. — Как будто кто-то очень терпеливый сидит рядом и рассказывает мне меня. По порядку. С самого начала. Такой ровный, тихий голос — знаешь, как читают детям. Врач говорит, это нормальная работа памяти.</w:t>
      </w:r>
    </w:p>
    <w:p>
      <w:r>
        <w:t>— А ты как думаешь?</w:t>
      </w:r>
    </w:p>
    <w:p>
      <w:r>
        <w:t>— Я думаю, что мне наконец-то не страшно, — сказала Лили. — Всю жизнь было страшно — я теперь знаю это из рассказов: что не выберут, что уйдёт, что не позвонит. А теперь нет. Тот, кто рассказывает, говорит: тебе всё вернут. Всё, что забрали. С процентами.</w:t>
      </w:r>
    </w:p>
    <w:p>
      <w:r>
        <w:t>Светофор мигнул и переключился.</w:t>
      </w:r>
    </w:p>
    <w:p>
      <w:r>
        <w:t>— Мне пора, — сказала она. — Рада была увидеть. Ты хорошо выглядишь, Миша. Счастливо.</w:t>
      </w:r>
    </w:p>
    <w:p>
      <w:r>
        <w:t>Она пошла через дорогу — прямая, лёгкая, красивая той новой красотой, от которой у меня почему-то стыло в затылке, — и ни разу не обернулась.</w:t>
      </w:r>
    </w:p>
    <w:p>
      <w:r>
        <w:rPr>
          <w:i/>
        </w:rPr>
        <w:t>Я стоял на переходе и делал то, что делаю всю жизнь: читал. И не мог прочесть ничего. Ни защиты, ни горя, ни пустоты после потери — ни одной трещины.</w:t>
      </w:r>
    </w:p>
    <w:p>
      <w:r>
        <w:rPr>
          <w:i/>
        </w:rPr>
        <w:t>Один раз в жизни я уже видел человека без единой трещины.</w:t>
      </w:r>
    </w:p>
    <w:p>
      <w:r>
        <w:rPr>
          <w:i/>
        </w:rPr>
        <w:t>Под рубашкой у меня медленно, как опускается ртуть, холодел амулет.</w:t>
      </w:r>
    </w:p>
    <w:p>
      <w:r>
        <w:t>Вечером я набрал её номер — сказать то, чего не сказал на переходе: что если голос по ночам станет предлагать сделки, пусть позвонит мне в любое время.</w:t>
      </w:r>
    </w:p>
    <w:p>
      <w:r>
        <w:t>Номер не существовал.</w:t>
      </w:r>
    </w:p>
    <w:p>
      <w:pPr>
        <w:spacing w:before="200" w:after="200"/>
        <w:jc w:val="center"/>
      </w:pPr>
      <w:r>
        <w:t>— ✦ —</w:t>
      </w:r>
    </w:p>
    <w:p>
      <w:r>
        <w:t>Презентация была в июне.</w:t>
      </w:r>
    </w:p>
    <w:p>
      <w:r>
        <w:t>Небольшой зал, человек восемьдесят: партнёры, два журналиста, санаторий, местная администрация.</w:t>
      </w:r>
    </w:p>
    <w:p>
      <w:r>
        <w:t>Иоанн выступал двадцать минут и говорил только о протоколах. Половина зала заскучала, вторая половина слушала не дыша.</w:t>
      </w:r>
    </w:p>
    <w:p>
      <w:r>
        <w:t>Ахмед говорил о деньгах, и его слушали все.</w:t>
      </w:r>
    </w:p>
    <w:p>
      <w:r>
        <w:t>А потом на маленькую сцену вышла Афина.</w:t>
      </w:r>
    </w:p>
    <w:p>
      <w:r>
        <w:t>Она прилетела накануне, ничего не сказав, и просто появилась в дверях гостиницы с рюкзаком.</w:t>
      </w:r>
    </w:p>
    <w:p>
      <w:r>
        <w:t>Она спела одну вещь.</w:t>
      </w:r>
    </w:p>
    <w:p>
      <w:r>
        <w:t>К третьей минуте в зале не разговаривал никто, а женщина из администрации плакала и не пряталась.</w:t>
      </w:r>
    </w:p>
    <w:p>
      <w:r>
        <w:rPr>
          <w:i/>
        </w:rPr>
        <w:t>И над восемью десятками людей было чисто.</w:t>
      </w:r>
    </w:p>
    <w:p>
      <w:pPr>
        <w:spacing w:before="200" w:after="200"/>
        <w:jc w:val="center"/>
      </w:pPr>
      <w:r>
        <w:t>— ✦ —</w:t>
      </w:r>
    </w:p>
    <w:p>
      <w:r>
        <w:t>Вечером мы сидели вчетвером на террасе: я, Ева, Иоанн и Афина.</w:t>
      </w:r>
    </w:p>
    <w:p>
      <w:r>
        <w:t>Ахмед уехал в город и обещал вернуться завтра с тортом, потому что «такое по телефону не отмечают».</w:t>
      </w:r>
    </w:p>
    <w:p>
      <w:r>
        <w:t>Было тепло, пахло нагретым за день камнем.</w:t>
      </w:r>
    </w:p>
    <w:p>
      <w:r>
        <w:t>И я вдруг понял, что у меня есть дело, ради которого стоит жить дальше.</w:t>
      </w:r>
    </w:p>
    <w:p>
      <w:r>
        <w:t>Не искупление. Не долг. Не счёт, по которому я плачу.</w:t>
      </w:r>
    </w:p>
    <w:p>
      <w:r>
        <w:rPr>
          <w:i/>
        </w:rPr>
        <w:t>Просто дело. Хорошее, чистое, честное, с людьми, которых я люблю.</w:t>
      </w:r>
    </w:p>
    <w:p>
      <w:r>
        <w:rPr>
          <w:i/>
        </w:rPr>
        <w:t>Мне тридцать четыре года. Я, кажется, впервые понимаю, что это такое.</w:t>
      </w:r>
    </w:p>
    <w:p>
      <w:pPr>
        <w:spacing w:before="200" w:after="200"/>
        <w:jc w:val="center"/>
      </w:pPr>
      <w:r>
        <w:t>— ✦ —</w:t>
      </w:r>
    </w:p>
    <w:p>
      <w:r>
        <w:t>Иоанн допил чай и вдруг сказал:</w:t>
      </w:r>
    </w:p>
    <w:p>
      <w:r>
        <w:t>— Слушайте. Я вам одну вещь скажу, и вы, наверное, скажете, что я зануда.</w:t>
      </w:r>
    </w:p>
    <w:p>
      <w:r>
        <w:t>— Скажем, — сказала Ева.</w:t>
      </w:r>
    </w:p>
    <w:p>
      <w:r>
        <w:t>— Я перед отъездом сделал последний отбор по северной сетке, — сказал он. — Одиннадцать лет всё-таки, жалко бросать.</w:t>
      </w:r>
    </w:p>
    <w:p>
      <w:r>
        <w:t>Он поставил чашку.</w:t>
      </w:r>
    </w:p>
    <w:p>
      <w:r>
        <w:t>— Точка ведёт себя странно.</w:t>
      </w:r>
    </w:p>
    <w:p>
      <w:r>
        <w:t>Я поднял голову.</w:t>
      </w:r>
    </w:p>
    <w:p>
      <w:r>
        <w:t>— Какая точка?</w:t>
      </w:r>
    </w:p>
    <w:p>
      <w:r>
        <w:t>— Ты знаешь какая, — сказал Иоанн. — Северо-восток. Дырка.</w:t>
      </w:r>
    </w:p>
    <w:p>
      <w:r>
        <w:t>— Она всегда себя странно вела.</w:t>
      </w:r>
    </w:p>
    <w:p>
      <w:r>
        <w:t xml:space="preserve">— Она вела себя </w:t>
      </w:r>
      <w:r>
        <w:rPr>
          <w:i/>
        </w:rPr>
        <w:t>плохо</w:t>
      </w:r>
      <w:r>
        <w:t xml:space="preserve">, — сказал Иоанн. — Стабильно плохо. Одиннадцать лет одинаково плохо, я даже привык. — Он снял очки. — А теперь она ведёт себя </w:t>
      </w:r>
      <w:r>
        <w:rPr>
          <w:b/>
        </w:rPr>
        <w:t>иначе</w:t>
      </w:r>
      <w:r>
        <w:t>.</w:t>
      </w:r>
    </w:p>
    <w:p>
      <w:r>
        <w:t>— В смысле?</w:t>
      </w:r>
    </w:p>
    <w:p>
      <w:r>
        <w:t>— В смысле, стало хуже, — сказал он. — За полгода коэффициент упал ещё вдвое. Такого не бывает, Михаил. У меня по всей сетке за одиннадцать лет ни одна точка не менялась больше чем на четыре процента.</w:t>
      </w:r>
    </w:p>
    <w:p>
      <w:r>
        <w:t>Он посмотрел на меня.</w:t>
      </w:r>
    </w:p>
    <w:p>
      <w:r>
        <w:t>— А тут — вдвое. И падение началось примерно в сентябре.</w:t>
      </w:r>
    </w:p>
    <w:p>
      <w:r>
        <w:rPr>
          <w:i/>
        </w:rPr>
        <w:t>В сентябре.</w:t>
      </w:r>
    </w:p>
    <w:p>
      <w:r>
        <w:rPr>
          <w:i/>
        </w:rPr>
        <w:t>В сентябре мне вернули лицензию. В сентябре я впервые изгнал.</w:t>
      </w:r>
    </w:p>
    <w:p>
      <w:r>
        <w:t>— Что там? — спросила Афина.</w:t>
      </w:r>
    </w:p>
    <w:p>
      <w:r>
        <w:t>Она спросила это очень тихо, и я услышал в её голосе то, чего никогда не слышал.</w:t>
      </w:r>
    </w:p>
    <w:p>
      <w:r>
        <w:t>— Ничего, — сказал Иоанн. — Пустырь и старое кладбище.</w:t>
      </w:r>
    </w:p>
    <w:p>
      <w:r>
        <w:t>Афина медленно поставила чашку.</w:t>
      </w:r>
    </w:p>
    <w:p>
      <w:r>
        <w:t>— Какое кладбище? — сказала она.</w:t>
      </w:r>
    </w:p>
    <w:p>
      <w:r>
        <w:t>— Старое. Закрытое, там не хоронят с восьмидесятых. — Иоанн пожал плечами. — Там только семейные склепы остались, штук двадцать. Богатые в девяностых начали опять покупать места, я слышал.</w:t>
      </w:r>
    </w:p>
    <w:p>
      <w:r>
        <w:t>Он вдруг остановился.</w:t>
      </w:r>
    </w:p>
    <w:p>
      <w:r>
        <w:t>— Слушай. А ведь твоего режиссёра, кажется, там и…</w:t>
      </w:r>
    </w:p>
    <w:p>
      <w:r>
        <w:t>— Там, — сказал я.</w:t>
      </w:r>
    </w:p>
    <w:p>
      <w:pPr>
        <w:spacing w:before="200" w:after="200"/>
        <w:jc w:val="center"/>
      </w:pPr>
      <w:r>
        <w:t>— ✦ —</w:t>
      </w:r>
    </w:p>
    <w:p>
      <w:r>
        <w:t>Ночью я вышел на террасу один.</w:t>
      </w:r>
    </w:p>
    <w:p>
      <w:r>
        <w:t>Юг, звёзды, стрекот.</w:t>
      </w:r>
    </w:p>
    <w:p>
      <w:r>
        <w:t>Я достал телефон и нашёл в переписке фотографию, которую сделал в феврале в доме Иоанна: карта на внутренней стороне двери, булавки, и бумажка, приклеенная у северо-восточного края.</w:t>
      </w:r>
    </w:p>
    <w:p>
      <w:r>
        <w:t>Я долго смотрел на неё.</w:t>
      </w:r>
    </w:p>
    <w:p>
      <w:r>
        <w:t>Потом позвонил Петру.</w:t>
      </w:r>
    </w:p>
    <w:p>
      <w:r>
        <w:t>— Не спишь?</w:t>
      </w:r>
    </w:p>
    <w:p>
      <w:r>
        <w:t>— Сплю, — сказал Пётр. — Говори.</w:t>
      </w:r>
    </w:p>
    <w:p>
      <w:r>
        <w:t>— Пётр. У тебя есть старая тетрадь, с ятями. Ты забрал её у меня, когда мне было четырнадцать.</w:t>
      </w:r>
    </w:p>
    <w:p>
      <w:r>
        <w:t>Долгая пауза.</w:t>
      </w:r>
    </w:p>
    <w:p>
      <w:r>
        <w:t>— Есть, — сказал он.</w:t>
      </w:r>
    </w:p>
    <w:p>
      <w:r>
        <w:t>— Мне нужно её посмотреть.</w:t>
      </w:r>
    </w:p>
    <w:p>
      <w:r>
        <w:t>— Приезжай, — сказал Пётр. — Только я тебе сразу скажу одну вещь, чтобы ты знал, зачем едешь.</w:t>
      </w:r>
    </w:p>
    <w:p>
      <w:r>
        <w:t>— Какую?</w:t>
      </w:r>
    </w:p>
    <w:p>
      <w:r>
        <w:t>— Там семь имён, — сказал он. — Шесть я тебе покажу.</w:t>
      </w:r>
    </w:p>
    <w:p>
      <w:r>
        <w:t>— А седьмое?</w:t>
      </w:r>
    </w:p>
    <w:p>
      <w:r>
        <w:t>— А седьмое я не пишу и вслух не говорю, — сказал Пётр. — И тебе не советую.</w:t>
      </w:r>
    </w:p>
    <w:p>
      <w:r>
        <w:rPr>
          <w:i/>
        </w:rPr>
        <w:t>Конец главы 40</w:t>
      </w:r>
    </w:p>
    <w:p>
      <w:pPr>
        <w:spacing w:after="280"/>
        <w:jc w:val="center"/>
      </w:pPr>
      <w:r>
        <w:rPr>
          <w:b/>
          <w:sz w:val="26"/>
        </w:rPr>
        <w:t>Глава сорок первая. Склеп</w:t>
      </w:r>
    </w:p>
    <w:p>
      <w:pPr>
        <w:spacing w:before="200"/>
        <w:jc w:val="center"/>
      </w:pPr>
      <w:r>
        <w:rPr>
          <w:b/>
          <w:color w:val="666666"/>
        </w:rPr>
        <w:t>· АФИНА ·</w:t>
      </w:r>
    </w:p>
    <w:p>
      <w:r>
        <w:t>Она пришла первой, потому что должна была прийти первой.</w:t>
      </w:r>
    </w:p>
    <w:p>
      <w:r>
        <w:t>Так было всегда: она приходила первой, а он — потом, и в этом заключалась вся её работа и вся её беда, потому что «первой» означало «одна».</w:t>
      </w:r>
    </w:p>
    <w:p>
      <w:r>
        <w:t>Старое кладбище лежало под низким небом, и трава между оградами стояла по пояс.</w:t>
      </w:r>
    </w:p>
    <w:p>
      <w:r>
        <w:t>Она шла по центральной аллее и слушала.</w:t>
      </w:r>
    </w:p>
    <w:p>
      <w:r>
        <w:t>Здесь было тихо не так, как бывает тихо на кладбищах. Кладбища вообще-то шумные места: птицы, ветер в железе, ходят люди.</w:t>
      </w:r>
    </w:p>
    <w:p>
      <w:r>
        <w:t>Здесь не было птиц.</w:t>
      </w:r>
    </w:p>
    <w:p>
      <w:r>
        <w:t>Ни одной, ни на одном дереве, ни в воздухе.</w:t>
      </w:r>
    </w:p>
    <w:p>
      <w:r>
        <w:t>Она свернула к дальнему углу, где стояли склепы, и на седьмом остановилась.</w:t>
      </w:r>
    </w:p>
    <w:p>
      <w:r>
        <w:t>Дверь была приоткрыта.</w:t>
      </w:r>
    </w:p>
    <w:p>
      <w:pPr>
        <w:spacing w:before="200" w:after="200"/>
        <w:jc w:val="center"/>
      </w:pPr>
      <w:r>
        <w:t>— ✦ —</w:t>
      </w:r>
    </w:p>
    <w:p>
      <w:r>
        <w:t>Внутри горели свечи.</w:t>
      </w:r>
    </w:p>
    <w:p>
      <w:r>
        <w:t>Их было много — они стояли по всем нишам, оплывшие, горевшие уже давно, и от них воздух был тёплый и жирный.</w:t>
      </w:r>
    </w:p>
    <w:p>
      <w:r>
        <w:t>В центре стоял саркофаг.</w:t>
      </w:r>
    </w:p>
    <w:p>
      <w:r>
        <w:t>Крышка была сдвинута и лежала на полу, расколотая надвое.</w:t>
      </w:r>
    </w:p>
    <w:p>
      <w:r>
        <w:t>А на крышке, спиной к ней, сидел человек.</w:t>
      </w:r>
    </w:p>
    <w:p>
      <w:r>
        <w:t>— Долго, — сказал он, не оборачиваясь. — Я жду с полуночи.</w:t>
      </w:r>
    </w:p>
    <w:p>
      <w:r>
        <w:t>Афина остановилась в дверях.</w:t>
      </w:r>
    </w:p>
    <w:p>
      <w:r>
        <w:t>— Ты уже вставал, — сказала она.</w:t>
      </w:r>
    </w:p>
    <w:p>
      <w:r>
        <w:t>— Встал, — согласился он. — Тело, конечно, дрянь. — Он повёл плечами, будто примерял чужое пальто. — Четырнадцать этажей всё-таки. Многое пришлось собирать заново.</w:t>
      </w:r>
    </w:p>
    <w:p>
      <w:r>
        <w:t>Он поднялся и повернулся к ней.</w:t>
      </w:r>
    </w:p>
    <w:p>
      <w:r>
        <w:t>Это был Гавриил.</w:t>
      </w:r>
    </w:p>
    <w:p>
      <w:r>
        <w:t>И это не был Гавриил — потому что то, что стояло у саркофага, было слишком высоким для него, и держалось слишком прямо, и в лице у него было ровно, плоско, как в портрете, за которым нет никого.</w:t>
      </w:r>
    </w:p>
    <w:p>
      <w:r>
        <w:t>— Ну здравствуй, — сказал он. — Давно не виделись.</w:t>
      </w:r>
    </w:p>
    <w:p>
      <w:pPr>
        <w:spacing w:before="200" w:after="200"/>
        <w:jc w:val="center"/>
      </w:pPr>
      <w:r>
        <w:t>— ✦ —</w:t>
      </w:r>
    </w:p>
    <w:p>
      <w:r>
        <w:t>— Здесь нет живого человека, — сказала Афина.</w:t>
      </w:r>
    </w:p>
    <w:p>
      <w:r>
        <w:t>— Нет, — согласился он с удовольствием. — Вот в этом и прелесть. Он умер, и хозяина у тела больше нет, а значит, и правил больше нет.</w:t>
      </w:r>
    </w:p>
    <w:p>
      <w:r>
        <w:t>Он развёл руками.</w:t>
      </w:r>
    </w:p>
    <w:p>
      <w:r>
        <w:t>— Тебе больше не надо меня беречь.</w:t>
      </w:r>
    </w:p>
    <w:p>
      <w:r>
        <w:t>— Знаю.</w:t>
      </w:r>
    </w:p>
    <w:p>
      <w:r>
        <w:t>— Так что можешь начинать, — сказал он. — Мне даже интересно.</w:t>
      </w:r>
    </w:p>
    <w:p>
      <w:pPr>
        <w:spacing w:before="200" w:after="200"/>
        <w:jc w:val="center"/>
      </w:pPr>
      <w:r>
        <w:t>— ✦ —</w:t>
      </w:r>
    </w:p>
    <w:p>
      <w:r>
        <w:t>Она сняла куртку и бросила её на пол.</w:t>
      </w:r>
    </w:p>
    <w:p>
      <w:r>
        <w:t>Никакого сияния не было. Ничего из того, что рисуют.</w:t>
      </w:r>
    </w:p>
    <w:p>
      <w:r>
        <w:t>Просто девятнадцатилетняя худая девочка в свитере с растянутыми рукавами вдруг стала занимать в этом склепе гораздо больше места, чем помещалось в её рост.</w:t>
      </w:r>
    </w:p>
    <w:p>
      <w:r>
        <w:t>И за её спиной развернулось.</w:t>
      </w:r>
    </w:p>
    <w:p>
      <w:r>
        <w:t>Не свет. Не перья, какими их пишут на иконах.</w:t>
      </w:r>
    </w:p>
    <w:p>
      <w:r>
        <w:t>Кинжалы.</w:t>
      </w:r>
    </w:p>
    <w:p>
      <w:r>
        <w:t>Каждое перо — узкое, длинное, кованое, с кромкой, и когда они пошли, звук был такой, будто разом вынули из ножен двести клинков.</w:t>
      </w:r>
    </w:p>
    <w:p>
      <w:r>
        <w:t>Он посмотрел на это с искренним интересом.</w:t>
      </w:r>
    </w:p>
    <w:p>
      <w:r>
        <w:t>— Красиво, — сказал он. — Я забыл, как это выглядит снаружи.</w:t>
      </w:r>
    </w:p>
    <w:p>
      <w:r>
        <w:t>— Ты забыл больше, — сказала Афина.</w:t>
      </w:r>
    </w:p>
    <w:p>
      <w:r>
        <w:t>И ударила.</w:t>
      </w:r>
    </w:p>
    <w:p>
      <w:pPr>
        <w:spacing w:before="200" w:after="200"/>
        <w:jc w:val="center"/>
      </w:pPr>
      <w:r>
        <w:t>— ✦ —</w:t>
      </w:r>
    </w:p>
    <w:p>
      <w:r>
        <w:t>Он не увернулся.</w:t>
      </w:r>
    </w:p>
    <w:p>
      <w:r>
        <w:t>Он принял первый удар грудью, и его отбросило через весь склеп, и он врезался в стену так, что посыпалась штукатурка и погасла половина свечей.</w:t>
      </w:r>
    </w:p>
    <w:p>
      <w:r>
        <w:t>Он поднялся.</w:t>
      </w:r>
    </w:p>
    <w:p>
      <w:r>
        <w:t>На груди у него была располосована рубашка и располосовано под ней, и края расходились, и было видно, что там внутри.</w:t>
      </w:r>
    </w:p>
    <w:p>
      <w:r>
        <w:t>Через три секунды это заросло.</w:t>
      </w:r>
    </w:p>
    <w:p>
      <w:r>
        <w:t>— Вот в этом и разница между нами, — сказал он, отряхиваясь. — Ты можешь меня резать. Я не могу умереть.</w:t>
      </w:r>
    </w:p>
    <w:p>
      <w:r>
        <w:t>Он повёл рукой вдоль своей заросшей груди — с удовольствием мастера, принимающего новую работу.</w:t>
      </w:r>
    </w:p>
    <w:p>
      <w:r>
        <w:t>— А будет ещё лучше, — сказал он. — Это тело — только начало, времянка. Ты же чувствуешь, чем я его собрал? Не своим — ихним. Грехом. Живым, тёплым, добровольно отданным — его в этом городе больше, чем воды в реке, и никто не охраняет. Я буду есть каждый день, и с каждым днём меня будет труднее резать, а потом станет невозможно. Абсолютное бессмертие, девочка. Не наше с тобой, служебное, — настоящее. Из миллионов маленьких «да».</w:t>
      </w:r>
    </w:p>
    <w:p>
      <w:r>
        <w:t>— Я знаю, — сказала Афина и ударила снова.</w:t>
      </w:r>
    </w:p>
    <w:p>
      <w:pPr>
        <w:spacing w:before="200" w:after="200"/>
        <w:jc w:val="center"/>
      </w:pPr>
      <w:r>
        <w:t>— ✦ —</w:t>
      </w:r>
    </w:p>
    <w:p>
      <w:r>
        <w:t>Она била его семь минут.</w:t>
      </w:r>
    </w:p>
    <w:p>
      <w:r>
        <w:t>Она била его так, как бьют не в ярости, а по работе: рассчитанно, без единого лишнего движения, выбирая суставы и кости.</w:t>
      </w:r>
    </w:p>
    <w:p>
      <w:r>
        <w:t>Она сломала ему обе руки — он поднял их и потряс, и они срослись.</w:t>
      </w:r>
    </w:p>
    <w:p>
      <w:r>
        <w:t>Она сломала ему ногу в колене — он встал.</w:t>
      </w:r>
    </w:p>
    <w:p>
      <w:r>
        <w:t>Она пробила ему грудь насквозь, и он посмотрел вниз, на торчащее перо, и сказал:</w:t>
      </w:r>
    </w:p>
    <w:p>
      <w:r>
        <w:t>— Знаешь, в чём беда вашего племени? Вы очень усердные.</w:t>
      </w:r>
    </w:p>
    <w:p>
      <w:r>
        <w:t>Он взялся за перо и вытащил его из себя.</w:t>
      </w:r>
    </w:p>
    <w:p>
      <w:r>
        <w:t>— Вы никогда не спрашиваете, зачем делаете то, что делаете. Вам сказали — вы стоите. Я ведь тогда, в приёмной, ошибся на твой счёт — «год», надо же. Двадцать три года. Двадцать три года стоишь при одном мальчике и даже не спросила ни разу, почему именно при нём.</w:t>
      </w:r>
    </w:p>
    <w:p>
      <w:r>
        <w:t>Афина отступила на шаг.</w:t>
      </w:r>
    </w:p>
    <w:p>
      <w:r>
        <w:t>— Ага, — сказал он с наслаждением. — Не спросила.</w:t>
      </w:r>
    </w:p>
    <w:p>
      <w:pPr>
        <w:spacing w:before="200" w:after="200"/>
        <w:jc w:val="center"/>
      </w:pPr>
      <w:r>
        <w:t>— ✦ —</w:t>
      </w:r>
    </w:p>
    <w:p>
      <w:r>
        <w:t>— Я не могу тебя убить, — сказала она. — Это правда.</w:t>
      </w:r>
    </w:p>
    <w:p>
      <w:r>
        <w:t>— Правда.</w:t>
      </w:r>
    </w:p>
    <w:p>
      <w:r>
        <w:t>— Но я тебе обещала.</w:t>
      </w:r>
    </w:p>
    <w:p>
      <w:r>
        <w:t>— Что обещала?</w:t>
      </w:r>
    </w:p>
    <w:p>
      <w:r>
        <w:t>— Все двести шесть твоих костей, — сказала Афина. — Вдребезги. Ты сказал: тело срастётся. Оно срастётся. А тебе будет очень больно.</w:t>
      </w:r>
    </w:p>
    <w:p>
      <w:r>
        <w:t>И пошла вперёд.</w:t>
      </w:r>
    </w:p>
    <w:p>
      <w:pPr>
        <w:spacing w:before="200" w:after="200"/>
        <w:jc w:val="center"/>
      </w:pPr>
      <w:r>
        <w:t>— ✦ —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Я приехал на кладбище в четверть третьего ночи.</w:t>
      </w:r>
    </w:p>
    <w:p>
      <w:r>
        <w:t>Пётр сидел рядом, потому что не остался дома, — я сказал ему сидеть дома, а он молча взял пальто и сел в машину, и спорить было бесполезно.</w:t>
      </w:r>
    </w:p>
    <w:p>
      <w:r>
        <w:t>Мы шли по центральной аллее в темноте, и я держал в руке телефон с фонарём, и трава была по пояс.</w:t>
      </w:r>
    </w:p>
    <w:p>
      <w:r>
        <w:t>Ни одной птицы.</w:t>
      </w:r>
    </w:p>
    <w:p>
      <w:r>
        <w:t>— Тут, — сказал Пётр.</w:t>
      </w:r>
    </w:p>
    <w:p>
      <w:r>
        <w:t>Мы вышли к склепам.</w:t>
      </w:r>
    </w:p>
    <w:p>
      <w:r>
        <w:t>Из седьмого шёл свет — тёплый, дрожащий, живой, — и оттуда, из-под земли, доносился звук, от которого у меня заложило уши.</w:t>
      </w:r>
    </w:p>
    <w:p>
      <w:r>
        <w:t>Я побежал.</w:t>
      </w:r>
    </w:p>
    <w:p>
      <w:pPr>
        <w:spacing w:before="200" w:after="200"/>
        <w:jc w:val="center"/>
      </w:pPr>
      <w:r>
        <w:t>— ✦ —</w:t>
      </w:r>
    </w:p>
    <w:p>
      <w:r>
        <w:t>Внутри всё было разбито.</w:t>
      </w:r>
    </w:p>
    <w:p>
      <w:r>
        <w:t>Штукатурка, свечи, куски камня. Крышка саркофага расколота надвое.</w:t>
      </w:r>
    </w:p>
    <w:p>
      <w:r>
        <w:t>Афина стояла посреди склепа, и одно её крыло висело неправильно.</w:t>
      </w:r>
    </w:p>
    <w:p>
      <w:r>
        <w:t>А напротив, у дальней стены, поднимался с колен Гавриил.</w:t>
      </w:r>
    </w:p>
    <w:p>
      <w:r>
        <w:t>Медленно. Обстоятельно. Проверяя суставы по одному.</w:t>
      </w:r>
    </w:p>
    <w:p>
      <w:r>
        <w:t>Он был разбит весь. Он был разбит так, как не бывает с живым человеком, и он поднимался.</w:t>
      </w:r>
    </w:p>
    <w:p>
      <w:r>
        <w:t>— Афина!</w:t>
      </w:r>
    </w:p>
    <w:p>
      <w:r>
        <w:t>Она обернулась.</w:t>
      </w:r>
    </w:p>
    <w:p>
      <w:r>
        <w:t>— Не входите! — крикнула она. — Михаил Иосифович, не входите!</w:t>
      </w:r>
    </w:p>
    <w:p>
      <w:r>
        <w:t>Я вошёл.</w:t>
      </w:r>
    </w:p>
    <w:p>
      <w:pPr>
        <w:spacing w:before="200" w:after="200"/>
        <w:jc w:val="center"/>
      </w:pPr>
      <w:r>
        <w:t>— ✦ —</w:t>
      </w:r>
    </w:p>
    <w:p>
      <w:r>
        <w:t>И тогда я увидел третью.</w:t>
      </w:r>
    </w:p>
    <w:p>
      <w:r>
        <w:t>Она стояла в дальней нише, у стены, там, где раньше, наверное, была маленькая часовня, — стояла спокойно, сложив руки, и смотрела на всё это, как смотрят на сцену из ложи.</w:t>
      </w:r>
    </w:p>
    <w:p>
      <w:r>
        <w:t>Свечи горели вокруг неё ровно.</w:t>
      </w:r>
    </w:p>
    <w:p>
      <w:r>
        <w:t>— Лили, — сказал я.</w:t>
      </w:r>
    </w:p>
    <w:p>
      <w:r>
        <w:t>Она повернула голову.</w:t>
      </w:r>
    </w:p>
    <w:p>
      <w:r>
        <w:t>— Ты?! — Я сделал шаг. — Что ты наделала? Как ты вообще здесь…</w:t>
      </w:r>
    </w:p>
    <w:p>
      <w:r>
        <w:t>— Не подходи, — сказала Лили.</w:t>
      </w:r>
    </w:p>
    <w:p>
      <w:pPr>
        <w:spacing w:before="200" w:after="200"/>
        <w:jc w:val="center"/>
      </w:pPr>
      <w:r>
        <w:t>— ✦ —</w:t>
      </w:r>
    </w:p>
    <w:p>
      <w:r>
        <w:t>Голос был её.</w:t>
      </w:r>
    </w:p>
    <w:p>
      <w:r>
        <w:t>Вот что было страшнее всего: голос был совершенно, полностью её. Не ниже, не старше, не ленивее — её собственный, тот самый, которым она одиннадцать лет говорила мне «Миша».</w:t>
      </w:r>
    </w:p>
    <w:p>
      <w:r>
        <w:t>— Я её призвала, — сказала она. — Это ведь простой вопрос, а ты не догадался.</w:t>
      </w:r>
    </w:p>
    <w:p>
      <w:r>
        <w:t>— Кого — её?</w:t>
      </w:r>
    </w:p>
    <w:p>
      <w:r>
        <w:t>— Ты меня спрашиваешь «как», — сказала Лили. — Я тебе отвечаю по порядку. Сначала я призвала её — на помощь, по собственному желанию, вслух. Потому что ты лишил меня силы. А потом мы вдвоём провели то, что ты видишь. — Она повела рукой на расколотый саркофаг, на свечи, на то, что поднималось у стены. — Ритуал. Оказалось, я способная. Мне говорили.</w:t>
      </w:r>
    </w:p>
    <w:p>
      <w:r>
        <w:t>— Я тебя не лишал…</w:t>
      </w:r>
    </w:p>
    <w:p>
      <w:r>
        <w:t>— Ты вошёл в мою квартиру, — сказала она, и вот тут в её голосе наконец появилось что-то, — положил мне руку на щёку и вынул из меня то, с чем я прожила одиннадцать лет.</w:t>
      </w:r>
    </w:p>
    <w:p>
      <w:r>
        <w:t>Она смотрела на меня, и у неё дрожали губы, как в ту ночь.</w:t>
      </w:r>
    </w:p>
    <w:p>
      <w:r>
        <w:t>— Я тебя не просила, — сказала она.</w:t>
      </w:r>
    </w:p>
    <w:p>
      <w:pPr>
        <w:spacing w:before="200" w:after="200"/>
        <w:jc w:val="center"/>
      </w:pPr>
      <w:r>
        <w:t>— ✦ —</w:t>
      </w:r>
    </w:p>
    <w:p>
      <w:r>
        <w:t>— Лили, оно тебя пожирало.</w:t>
      </w:r>
    </w:p>
    <w:p>
      <w:r>
        <w:t xml:space="preserve">— Оно меня </w:t>
      </w:r>
      <w:r>
        <w:rPr>
          <w:i/>
        </w:rPr>
        <w:t>держало</w:t>
      </w:r>
      <w:r>
        <w:t>! — Она почти закричала. — Ты хоть представляешь, чем я была?! Я входила — и зал поворачивался! У меня одиннадцать лет всё получалось, всё, за что я бралась!</w:t>
      </w:r>
    </w:p>
    <w:p>
      <w:r>
        <w:t>Она перевела дыхание.</w:t>
      </w:r>
    </w:p>
    <w:p>
      <w:r>
        <w:t>— А ты сделал меня пустой, — сказала она тихо. — Я проснулась на полу в собственной квартире, среди свечей, и не помнила одиннадцать лет своей жизни. Ты понимаешь, что ты сделал? Ты вырезал из меня меня.</w:t>
      </w:r>
    </w:p>
    <w:p>
      <w:r>
        <w:t>— Это был не ты.</w:t>
      </w:r>
    </w:p>
    <w:p>
      <w:r>
        <w:t>— А кто?! — сказала Лили. — Кто, Миша? Покажи мне женщину, которая осталась после того, как ты «вылечил». Я на неё посмотрю.</w:t>
      </w:r>
    </w:p>
    <w:p>
      <w:r>
        <w:t>Я молчал.</w:t>
      </w:r>
    </w:p>
    <w:p>
      <w:r>
        <w:rPr>
          <w:i/>
        </w:rPr>
        <w:t>Она права.</w:t>
      </w:r>
    </w:p>
    <w:p>
      <w:r>
        <w:rPr>
          <w:i/>
        </w:rPr>
        <w:t>Вот что самое невыносимое, и оно уже было со мной — на панихиде, у гроба, когда женщина в чёрном назвала обо мне три правды подряд.</w:t>
      </w:r>
    </w:p>
    <w:p>
      <w:r>
        <w:rPr>
          <w:i/>
        </w:rPr>
        <w:t>Я не спросил её. Ни разу. Я решил за неё, что ей будет лучше, и разорвал то, с чем она прожила одиннадцать лет, и ушёл, когда она попросила уйти.</w:t>
      </w:r>
    </w:p>
    <w:p>
      <w:r>
        <w:rPr>
          <w:i/>
        </w:rPr>
        <w:t>Я даже не позвонил потом ни разу.</w:t>
      </w:r>
    </w:p>
    <w:p>
      <w:pPr>
        <w:spacing w:before="200" w:after="200"/>
        <w:jc w:val="center"/>
      </w:pPr>
      <w:r>
        <w:t>— ✦ —</w:t>
      </w:r>
    </w:p>
    <w:p>
      <w:r>
        <w:t>— И я пошла и позвала, — сказала Лили. — Знаешь, как это просто? Оказывается, не надо ничего уметь. Надо просто очень захотеть и сказать вслух.</w:t>
      </w:r>
    </w:p>
    <w:p>
      <w:r>
        <w:t>Она улыбнулась.</w:t>
      </w:r>
    </w:p>
    <w:p>
      <w:r>
        <w:t>— Ты ведь всю жизнь этого не делал, да? Ты один такой умный. А я сказала.</w:t>
      </w:r>
    </w:p>
    <w:p>
      <w:r>
        <w:t>— Что ты сказала?</w:t>
      </w:r>
    </w:p>
    <w:p>
      <w:r>
        <w:t>— Я прокляла тебя, — сказала Лили просто. — В ту же ночь. Вслух, на полу, среди твоих потухших свечей.</w:t>
      </w:r>
    </w:p>
    <w:p>
      <w:r>
        <w:t>В склепе стало очень тихо.</w:t>
      </w:r>
    </w:p>
    <w:p>
      <w:r>
        <w:t>Даже Гавриил у стены перестал двигаться и слушал.</w:t>
      </w:r>
    </w:p>
    <w:p>
      <w:r>
        <w:t>— И знаешь, что смешно? — сказала она. — Мне сразу стало легче.</w:t>
      </w:r>
    </w:p>
    <w:p>
      <w:pPr>
        <w:spacing w:before="200" w:after="200"/>
        <w:jc w:val="center"/>
      </w:pPr>
      <w:r>
        <w:t>— ✦ —</w:t>
      </w:r>
    </w:p>
    <w:p>
      <w:r>
        <w:t>— Лили, — сказал я. — Пойдём отсюда.</w:t>
      </w:r>
    </w:p>
    <w:p>
      <w:r>
        <w:t>— Куда?</w:t>
      </w:r>
    </w:p>
    <w:p>
      <w:r>
        <w:t>— Куда угодно. Домой. К Марии. Я тебе всё объясню, я всё исправлю…</w:t>
      </w:r>
    </w:p>
    <w:p>
      <w:r>
        <w:t>— Ты не понял, — сказала она.</w:t>
      </w:r>
    </w:p>
    <w:p>
      <w:r>
        <w:t>И вот тут её голос изменился.</w:t>
      </w:r>
    </w:p>
    <w:p>
      <w:r>
        <w:t>Не стал чужим. Стал больше — как будто в этом склепе вдруг оказалось гораздо больше пространства, чем есть на самом деле.</w:t>
      </w:r>
    </w:p>
    <w:p>
      <w:r>
        <w:t>— Без силы ты никто, — сказала Лили. — Ты вырезал у меня одну — а мне дали другую. И она больше.</w:t>
      </w:r>
    </w:p>
    <w:p>
      <w:r>
        <w:t>Она сделала шаг вперёд, и свечи качнулись все разом.</w:t>
      </w:r>
    </w:p>
    <w:p>
      <w:r>
        <w:t>— Я теперь Королева Ада, — сказала она. — Я — Лилит.</w:t>
      </w:r>
    </w:p>
    <w:p>
      <w:pPr>
        <w:spacing w:before="200" w:after="200"/>
        <w:jc w:val="center"/>
      </w:pPr>
      <w:r>
        <w:t>— ✦ —</w:t>
      </w:r>
    </w:p>
    <w:p>
      <w:r>
        <w:t>Афина крикнула что-то — я не разобрал.</w:t>
      </w:r>
    </w:p>
    <w:p>
      <w:r>
        <w:t>Он поднялся от стены.</w:t>
      </w:r>
    </w:p>
    <w:p>
      <w:r>
        <w:t>И то, что стояло у дальней стены в разбитом теле Гавриила, вдруг перестало быть смешным и перестало быть разбитым, и в склепе погасли все свечи одновременно — кроме тех, что горели вокруг неё.</w:t>
      </w:r>
    </w:p>
    <w:p>
      <w:r>
        <w:t>— Довольно, — сказал он.</w:t>
      </w:r>
    </w:p>
    <w:p>
      <w:r>
        <w:t>Он сказал это негромко, и от этого «довольно» у меня подкосились ноги, и Пётр за моей спиной начал очень быстро читать что-то вслух.</w:t>
      </w:r>
    </w:p>
    <w:p>
      <w:r>
        <w:t>А потом молитва оборвалась.</w:t>
      </w:r>
    </w:p>
    <w:p>
      <w:r>
        <w:t>Я обернулся. Пётр стоял, глядя на то, что поднялось, и губы у него ещё двигались, но звука не было. Всю жизнь он находил слова для всего — и вот сейчас, я видел, он искал в себе одно-единственное слово и не хотел его находить.</w:t>
      </w:r>
    </w:p>
    <w:p>
      <w:r>
        <w:rPr>
          <w:i/>
        </w:rPr>
        <w:t>«Седьмое имя я не пишу и вслух не говорю. И тебе не советую».</w:t>
      </w:r>
    </w:p>
    <w:p>
      <w:r>
        <w:rPr>
          <w:i/>
        </w:rPr>
        <w:t>Он сказал мне это три ночи назад, над раскрытой тетрадью с ятями, и рука его лежала на последней странице, как лежит камень.</w:t>
      </w:r>
    </w:p>
    <w:p>
      <w:r>
        <w:t>Пётр выпрямился.</w:t>
      </w:r>
    </w:p>
    <w:p>
      <w:r>
        <w:t>И произнёс — впервые за всю свою жизнь, тихо и раздельно, как кладут последнюю карту:</w:t>
      </w:r>
    </w:p>
    <w:p>
      <w:r>
        <w:t>— Люцифер.</w:t>
      </w:r>
    </w:p>
    <w:p>
      <w:r>
        <w:t>Имя упало в склеп, и пламя свечей вокруг неё легло набок, будто по камню прошёл ветер.</w:t>
      </w:r>
    </w:p>
    <w:p>
      <w:r>
        <w:t>Тот, кто стоял в теле Гавриила, медленно повернул голову.</w:t>
      </w:r>
    </w:p>
    <w:p>
      <w:r>
        <w:t>— Ну вот, — сказал он с удовольствием. — А то всё «первый из светоносцев», «тот, чьё имя»… Здравствуй, старик. Спасибо. Из твоих уст оно звучит почти как в былые времена.</w:t>
      </w:r>
    </w:p>
    <w:p>
      <w:r>
        <w:t>— Мне нравится этот вечер, — сказал он. — Я вышел, я стою на своих ногах, и у меня появилась королева. Для одной ночи достаточно.</w:t>
      </w:r>
    </w:p>
    <w:p>
      <w:r>
        <w:t>Он посмотрел на меня.</w:t>
      </w:r>
    </w:p>
    <w:p>
      <w:r>
        <w:t>— А ты, — сказал он, — вырос.</w:t>
      </w:r>
    </w:p>
    <w:p>
      <w:r>
        <w:rPr>
          <w:i/>
        </w:rPr>
        <w:t>Он смотрит на меня так, как смотрят на что-то, что растили.</w:t>
      </w:r>
    </w:p>
    <w:p>
      <w:r>
        <w:t>— Я тебя видел маленьким, — сказал он. — Ты стоял в дверях и держался за косяк.</w:t>
      </w:r>
    </w:p>
    <w:p>
      <w:pPr>
        <w:spacing w:before="200" w:after="200"/>
        <w:jc w:val="center"/>
      </w:pPr>
      <w:r>
        <w:t>— ✦ —</w:t>
      </w:r>
    </w:p>
    <w:p>
      <w:r>
        <w:t>Он протянул Лили руку.</w:t>
      </w:r>
    </w:p>
    <w:p>
      <w:r>
        <w:t>Она взяла её — просто, спокойно, как берут руку, когда выходят из театра.</w:t>
      </w:r>
    </w:p>
    <w:p>
      <w:r>
        <w:t>— Куда мы? — спросила она.</w:t>
      </w:r>
    </w:p>
    <w:p>
      <w:r>
        <w:t>— Домой, — сказал он.</w:t>
      </w:r>
    </w:p>
    <w:p>
      <w:r>
        <w:t>И темнота в дальнем конце склепа, там, где стены не было и быть не могло, раскрылась.</w:t>
      </w:r>
    </w:p>
    <w:p>
      <w:r>
        <w:t>Афина рванулась.</w:t>
      </w:r>
    </w:p>
    <w:p>
      <w:r>
        <w:t>Она успела — она пробила эту темноту крылом, и я услышал, как что-то в ней рвётся, и её отбросило через весь склеп, и она ударилась о стену и осталась лежать.</w:t>
      </w:r>
    </w:p>
    <w:p>
      <w:r>
        <w:t>А они вошли туда.</w:t>
      </w:r>
    </w:p>
    <w:p>
      <w:r>
        <w:t>Он — не оглядываясь.</w:t>
      </w:r>
    </w:p>
    <w:p>
      <w:r>
        <w:t>Она — обернувшись.</w:t>
      </w:r>
    </w:p>
    <w:p>
      <w:r>
        <w:t>— Миша, — сказала Лили от самой темноты, и в её голосе снова, на секунду, было одиннадцать лет. — А дату ты мне так и не назначил.</w:t>
      </w:r>
    </w:p>
    <w:p>
      <w:pPr>
        <w:spacing w:before="200" w:after="200"/>
        <w:jc w:val="center"/>
      </w:pPr>
      <w:r>
        <w:t>— ✦ —</w:t>
      </w:r>
    </w:p>
    <w:p>
      <w:r>
        <w:t>Он остановился на пороге темноты.</w:t>
      </w:r>
    </w:p>
    <w:p>
      <w:r>
        <w:t>И сказал — не мне, а куда-то поверх, всему этому старому кладбищу, где не было ни одной птицы:</w:t>
      </w:r>
    </w:p>
    <w:p>
      <w:r>
        <w:t>— Я вернусь.</w:t>
      </w:r>
    </w:p>
    <w:p>
      <w:r>
        <w:t>Он подумал.</w:t>
      </w:r>
    </w:p>
    <w:p>
      <w:r>
        <w:t>— Скоро, — сказал он. — Я всё-таки очень долго ждал.</w:t>
      </w:r>
    </w:p>
    <w:p>
      <w:r>
        <w:t>Темнота закрылась.</w:t>
      </w:r>
    </w:p>
    <w:p>
      <w:pPr>
        <w:spacing w:before="200" w:after="200"/>
        <w:jc w:val="center"/>
      </w:pPr>
      <w:r>
        <w:t>— ✦ —</w:t>
      </w:r>
    </w:p>
    <w:p>
      <w:r>
        <w:t>Свечи погасли все.</w:t>
      </w:r>
    </w:p>
    <w:p>
      <w:r>
        <w:t>Я стоял на четвереньках в разбитом склепе, в полной темноте, и слышал, как рядом дышит Пётр и как в углу шевелится Афина.</w:t>
      </w:r>
    </w:p>
    <w:p>
      <w:r>
        <w:t>Я дополз до неё и нащупал в темноте её плечо.</w:t>
      </w:r>
    </w:p>
    <w:p>
      <w:r>
        <w:t>— Афина.</w:t>
      </w:r>
    </w:p>
    <w:p>
      <w:r>
        <w:t>— Живая, — сказала она хрипло. — Ничего. Заживёт.</w:t>
      </w:r>
    </w:p>
    <w:p>
      <w:r>
        <w:t>Она попыталась сесть и застонала.</w:t>
      </w:r>
    </w:p>
    <w:p>
      <w:r>
        <w:t>— Тише, лежи.</w:t>
      </w:r>
    </w:p>
    <w:p>
      <w:r>
        <w:t>— Михаил Иосифович.</w:t>
      </w:r>
    </w:p>
    <w:p>
      <w:r>
        <w:t>— Что?</w:t>
      </w:r>
    </w:p>
    <w:p>
      <w:r>
        <w:t>— Теперь спрашивайте, — сказала она. — Теперь уже можно.</w:t>
      </w:r>
    </w:p>
    <w:p>
      <w:pPr>
        <w:spacing w:before="200" w:after="200"/>
        <w:jc w:val="center"/>
      </w:pPr>
      <w:r>
        <w:t>— ✦ —</w:t>
      </w:r>
    </w:p>
    <w:p>
      <w:r>
        <w:t>Мы вышли из склепа втроём — я вёл её, Пётр держал с другой стороны, — и над старым кладбищем начинало светать.</w:t>
      </w:r>
    </w:p>
    <w:p>
      <w:r>
        <w:t>Небо было серое, чистое и очень высокое.</w:t>
      </w:r>
    </w:p>
    <w:p>
      <w:r>
        <w:t>И на дальнем дереве, у самой ограды, вдруг закричала птица.</w:t>
      </w:r>
    </w:p>
    <w:p>
      <w:r>
        <w:t>Одна.</w:t>
      </w:r>
    </w:p>
    <w:p>
      <w:r>
        <w:t>Первая за эту ночь.</w:t>
      </w:r>
    </w:p>
    <w:p>
      <w:r>
        <w:rPr>
          <w:i/>
        </w:rPr>
        <w:t>Он вернётся.</w:t>
      </w:r>
    </w:p>
    <w:p>
      <w:r>
        <w:rPr>
          <w:i/>
        </w:rPr>
        <w:t>Он сказал это вслух, при трёх свидетелях, и я знаю, что он не врёт: они вообще не врут — это я выучил в доме у моря.</w:t>
      </w:r>
    </w:p>
    <w:p>
      <w:r>
        <w:rPr>
          <w:i/>
        </w:rPr>
        <w:t>У меня есть время до его возвращения. Я не знаю сколько.</w:t>
      </w:r>
    </w:p>
    <w:p>
      <w:r>
        <w:rPr>
          <w:i/>
        </w:rPr>
        <w:t>И я знаю, что буду делать всё это время.</w:t>
      </w:r>
    </w:p>
    <w:p>
      <w:r>
        <w:t>Я смотрел, как над кладбищем светлеет небо, и держал за плечо девочку, у которой заживают крылья.</w:t>
      </w:r>
    </w:p>
    <w:p>
      <w:r>
        <w:rPr>
          <w:i/>
        </w:rPr>
        <w:t>Меня всю жизнь любили, и я об этом не знал.</w:t>
      </w:r>
    </w:p>
    <w:p>
      <w:r>
        <w:rPr>
          <w:i/>
        </w:rPr>
        <w:t>Теперь знаю.</w:t>
      </w:r>
    </w:p>
    <w:p>
      <w:r>
        <w:rPr>
          <w:i/>
        </w:rPr>
        <w:t>Приходи.</w:t>
      </w:r>
    </w:p>
    <w:p>
      <w:r>
        <w:rPr>
          <w:i/>
        </w:rPr>
        <w:t>Конец главы 41</w:t>
      </w:r>
    </w:p>
    <w:p>
      <w:r>
        <w:rPr>
          <w:i/>
        </w:rPr>
        <w:t>Конец Части пятой. СИЛА</w:t>
      </w:r>
    </w:p>
    <w:p>
      <w:pPr>
        <w:spacing w:after="280"/>
        <w:jc w:val="center"/>
      </w:pPr>
      <w:r>
        <w:rPr>
          <w:b/>
          <w:sz w:val="26"/>
        </w:rPr>
        <w:t>Эпилог</w:t>
      </w:r>
    </w:p>
    <w:p>
      <w:pPr>
        <w:spacing w:before="200"/>
        <w:jc w:val="center"/>
      </w:pPr>
      <w:r>
        <w:rPr>
          <w:b/>
          <w:color w:val="666666"/>
        </w:rPr>
        <w:t>· АВТОР ·</w:t>
      </w:r>
    </w:p>
    <w:p>
      <w:r>
        <w:rPr>
          <w:i/>
        </w:rPr>
        <w:t>Апокалипсис не начинается с трубы.</w:t>
      </w:r>
    </w:p>
    <w:p>
      <w:r>
        <w:rPr>
          <w:i/>
        </w:rPr>
        <w:t>Это ещё одно, что люди выучили неправильно — и опять не без посторонней помощи: тьме выгодно, чтобы конец света ждали громким. Громкое замечают. Громкому сопротивляются. К громкому готовятся целые ведомства.</w:t>
      </w:r>
    </w:p>
    <w:p>
      <w:r>
        <w:rPr>
          <w:i/>
        </w:rPr>
        <w:t>Настоящее начинается тихо. С того, что в городе на два миллиона чуть удлиняются очереди к психологам. С того, что вода в шести пробах из одной реки портится одинаково — «одним почерком», как скажет один упрямый учёный. С того, что на старом кладбище, где не хоронят с восьмидесятых, всю ночь горят свечи в седьмом склепе, а утром над оградой не поёт ни одна птица.</w:t>
      </w:r>
    </w:p>
    <w:p>
      <w:r>
        <w:rPr>
          <w:i/>
        </w:rPr>
        <w:t>С того, что где-то очень высоко и очень далеко от людских глаз кто-то, ждавший невообразимо долго, впервые за полторы тысячи лет говорит «пора».</w:t>
      </w:r>
    </w:p>
    <w:p>
      <w:r>
        <w:rPr>
          <w:i/>
        </w:rPr>
        <w:t>Человек, о котором эта история, пока не знает почти ничего из того, что знаем теперь мы с вами. Он знает своё, короткое: у него есть год — может, меньше. У него есть женщина, которая вернулась с той стороны и стала как все. Есть старик, который держит слово сорок лет. Есть девочка-часовой с перебитым крылом, есть учёный со своей водой, есть друг, который умеет невозможное, — и есть обещание, брошенное на рассвете над разбитым склепом: «Приходи».</w:t>
      </w:r>
    </w:p>
    <w:p>
      <w:r>
        <w:rPr>
          <w:i/>
        </w:rPr>
        <w:t>Он думает, что готовится к войне.</w:t>
      </w:r>
    </w:p>
    <w:p>
      <w:r>
        <w:rPr>
          <w:i/>
        </w:rPr>
        <w:t>Он ещё не знает, что война начнётся с любви — с самой её вершины, с медового света над чужим прекрасным городом, стоящим на воде.</w:t>
      </w:r>
    </w:p>
    <w:p>
      <w:r>
        <w:rPr>
          <w:i/>
        </w:rPr>
        <w:t>Но это уже вторая книга.</w:t>
      </w:r>
    </w:p>
    <w:p>
      <w:pPr>
        <w:jc w:val="center"/>
      </w:pPr>
      <w:r>
        <w:rPr>
          <w:b/>
          <w:sz w:val="30"/>
        </w:rPr>
        <w:t>КОНЕЦ КНИГИ ПЕРВОЙ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