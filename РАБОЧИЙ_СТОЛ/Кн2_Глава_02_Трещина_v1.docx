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II. ВОИН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вторая. Трещина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Форум проходит в конце июля, и зал действительно на две тысячи.</w:t>
      </w:r>
    </w:p>
    <w:p>
      <w:pPr>
        <w:jc w:val="both"/>
      </w:pPr>
      <w:r>
        <w:t>Я выхожу на сцену, и меня встречают аплодисментами — до первого слова, авансом, как встречают не доклад, а человека.</w:t>
      </w:r>
    </w:p>
    <w:p>
      <w:pPr>
        <w:jc w:val="both"/>
      </w:pPr>
      <w:r>
        <w:t>Я говорю час.</w:t>
      </w:r>
    </w:p>
    <w:p>
      <w:pPr>
        <w:jc w:val="both"/>
      </w:pPr>
      <w:r>
        <w:t>Я говорю хорошо — я знаю, когда говорю хорошо: зал дышит вместе с тобой, тишина в паузах стоит плотная, как вода. Я рассказываю про зависть, которая мерещит врагов, и про уныние, которое верит только упрёкам. Про то, что зло входит в человека через его собственное «будьте вы прокляты». Я не говорю слова «демон» — я научился говорить об этом так, что каждый слышит своё: верующий — своё, психолог — своё, и никто не тянется к телефону вызывать санитаров.</w:t>
      </w:r>
    </w:p>
    <w:p>
      <w:pPr>
        <w:jc w:val="both"/>
      </w:pPr>
      <w:r>
        <w:t>На последних словах зал встаёт.</w:t>
      </w:r>
    </w:p>
    <w:p>
      <w:pPr>
        <w:jc w:val="both"/>
      </w:pPr>
      <w:r>
        <w:t>Я стою в свете, и две тысячи человек хлопают стоя, и я ищу в себе привычную неловкость, с которой всю жизнь принимал аплодисменты.</w:t>
      </w:r>
    </w:p>
    <w:p>
      <w:pPr>
        <w:jc w:val="both"/>
      </w:pPr>
      <w:r>
        <w:t>И не нахожу.</w:t>
      </w:r>
    </w:p>
    <w:p>
      <w:pPr>
        <w:jc w:val="both"/>
      </w:pPr>
      <w:r>
        <w:rPr>
          <w:i/>
        </w:rPr>
        <w:t>Мне хорошо.</w:t>
      </w:r>
    </w:p>
    <w:p>
      <w:pPr>
        <w:jc w:val="both"/>
      </w:pPr>
      <w:r>
        <w:rPr>
          <w:i/>
        </w:rPr>
        <w:t>Мне просто хорошо, во весь рост, без оговорок. И где-то на самом дне этого «хорошо», глубоко-глубоко, что-то тихо щёлкает — как щёлкает лёд на реке, за неделю до того, как тронется.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За кулисами меня ловит организатор — потный, счастливый.</w:t>
      </w:r>
    </w:p>
    <w:p>
      <w:pPr>
        <w:jc w:val="both"/>
      </w:pPr>
      <w:r>
        <w:t>— Михаил Иосифович, невероятно! Слушайте, тут к вам просятся... человек двадцать, я отобрал троих, остальных отсёк, но эти — солидные люди, две минуты, а?</w:t>
      </w:r>
    </w:p>
    <w:p>
      <w:pPr>
        <w:jc w:val="both"/>
      </w:pPr>
      <w:r>
        <w:t>Солидные люди говорят по очереди.</w:t>
      </w:r>
    </w:p>
    <w:p>
      <w:pPr>
        <w:jc w:val="both"/>
      </w:pPr>
      <w:r>
        <w:t>Первый предлагает совместный ретрит — «ваша методика плюс наши практики, озеро, шатры, тысяча человек за смену».</w:t>
      </w:r>
    </w:p>
    <w:p>
      <w:pPr>
        <w:jc w:val="both"/>
      </w:pPr>
      <w:r>
        <w:t>Второй — книгу: «Надиктуете за неделю, литзапись наша, тираж стартовый пятьдесят тысяч, название уже есть — „Изгоняющий: как победить своих демонов"».</w:t>
      </w:r>
    </w:p>
    <w:p>
      <w:pPr>
        <w:jc w:val="both"/>
      </w:pPr>
      <w:r>
        <w:t>Третий — политическую платформу, и я даже не дослушиваю до конца, про что она.</w:t>
      </w:r>
    </w:p>
    <w:p>
      <w:pPr>
        <w:jc w:val="both"/>
      </w:pPr>
      <w:r>
        <w:t>Я всем отвечаю вежливо и никому не отвечаю «да».</w:t>
      </w:r>
    </w:p>
    <w:p>
      <w:pPr>
        <w:jc w:val="both"/>
      </w:pPr>
      <w:r>
        <w:t>Но в машине, по дороге домой, я ловлю себя на том, что мысленно правлю название книги, которую не собираюсь писать.</w:t>
      </w:r>
    </w:p>
    <w:p>
      <w:pPr>
        <w:jc w:val="both"/>
      </w:pPr>
      <w:r>
        <w:rPr>
          <w:i/>
        </w:rPr>
        <w:t>Не «Изгоняющий», конечно. Пошлость. Что-нибудь тише. Строже. «Источник», может быть. Или совсем просто — «Свет»…</w:t>
      </w:r>
    </w:p>
    <w:p>
      <w:pPr>
        <w:jc w:val="both"/>
      </w:pPr>
      <w:r>
        <w:t>Я смотрю на своё отражение в тёмном стекле машины.</w:t>
      </w:r>
    </w:p>
    <w:p>
      <w:pPr>
        <w:jc w:val="both"/>
      </w:pPr>
      <w:r>
        <w:rPr>
          <w:i/>
        </w:rPr>
        <w:t>Ты слышал, что ты сейчас делал?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августе я замечаю, что стал по-другому слушать людей.</w:t>
      </w:r>
    </w:p>
    <w:p>
      <w:pPr>
        <w:jc w:val="both"/>
      </w:pPr>
      <w:r>
        <w:t>Замечаю не сам — замечает Афина.</w:t>
      </w:r>
    </w:p>
    <w:p>
      <w:pPr>
        <w:jc w:val="both"/>
      </w:pPr>
      <w:r>
        <w:t>Четверг, конец дня, я разбираю с ней письма. Женщина из Норильска пишет третий раз: сын, наркотики, «вы моя последняя надежда, приезжайте или примите нас, я продам квартиру».</w:t>
      </w:r>
    </w:p>
    <w:p>
      <w:pPr>
        <w:jc w:val="both"/>
      </w:pPr>
      <w:r>
        <w:t>— Ответь ей, что приём я не веду, — говорю я. — Дай контакты Вербицкого в Красноярске, он лучший за Уралом по зависимостям. И напиши, что квартиру продавать не надо.</w:t>
      </w:r>
    </w:p>
    <w:p>
      <w:pPr>
        <w:jc w:val="both"/>
      </w:pPr>
      <w:r>
        <w:t>— Хорошо, — говорит Афина.</w:t>
      </w:r>
    </w:p>
    <w:p>
      <w:pPr>
        <w:jc w:val="both"/>
      </w:pPr>
      <w:r>
        <w:t>И не уходит.</w:t>
      </w:r>
    </w:p>
    <w:p>
      <w:pPr>
        <w:jc w:val="both"/>
      </w:pPr>
      <w:r>
        <w:t>— Что?</w:t>
      </w:r>
    </w:p>
    <w:p>
      <w:pPr>
        <w:jc w:val="both"/>
      </w:pPr>
      <w:r>
        <w:t>— Ничего. — Она перекладывает письма. — Просто год назад вы бы ей позвонили.</w:t>
      </w:r>
    </w:p>
    <w:p>
      <w:pPr>
        <w:jc w:val="both"/>
      </w:pPr>
      <w:r>
        <w:t>Я открываю рот, чтобы объяснить: людей стало десять тысяч, я один, звонить каждому — значит не помочь никому, маршрутизация — это и есть помощь, я построил целую систему, чтобы каждый получил лучшее, что доступно…</w:t>
      </w:r>
    </w:p>
    <w:p>
      <w:pPr>
        <w:jc w:val="both"/>
      </w:pPr>
      <w:r>
        <w:t>Всё это правда.</w:t>
      </w:r>
    </w:p>
    <w:p>
      <w:pPr>
        <w:jc w:val="both"/>
      </w:pPr>
      <w:r>
        <w:t>— Соедини меня с ней, — говорю я.</w:t>
      </w:r>
    </w:p>
    <w:p>
      <w:pPr>
        <w:jc w:val="both"/>
      </w:pPr>
      <w:r>
        <w:t>Афина уже набирает номер.</w:t>
      </w:r>
    </w:p>
    <w:p>
      <w:pPr>
        <w:jc w:val="both"/>
      </w:pPr>
      <w:r>
        <w:rPr>
          <w:i/>
        </w:rPr>
        <w:t>Разговор занимает двадцать минут. Женщина плачет, потом перестаёт, потом записывает телефон Вербицкого и повторяет его вслух дважды. В конце она говорит: «Спасибо, что сами. Я же понимаю, кто вы теперь».</w:t>
      </w:r>
    </w:p>
    <w:p>
      <w:pPr>
        <w:jc w:val="both"/>
      </w:pPr>
      <w:r>
        <w:rPr>
          <w:i/>
        </w:rPr>
        <w:t>«Я же понимаю, кто вы теперь».</w:t>
      </w:r>
    </w:p>
    <w:p>
      <w:pPr>
        <w:jc w:val="both"/>
      </w:pPr>
      <w:r>
        <w:rPr>
          <w:i/>
        </w:rPr>
        <w:t>Я сижу над положенной трубкой и понимаю, что не знаю, кто я теперь. Год назад знал. Сейчас — нет.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С Евой мы видимся урывками, и это моя вина, потому что урывки нарезаю я.</w:t>
      </w:r>
    </w:p>
    <w:p>
      <w:pPr>
        <w:jc w:val="both"/>
      </w:pPr>
      <w:r>
        <w:t>Она много в разъездах — благотворительность, которую она не бросила и не бросит: детский хоспис, дом престарелых, её «подопечные старушки», как она их зовёт. Я — в компании, в эфирах, в подготовке Парижа.</w:t>
      </w:r>
    </w:p>
    <w:p>
      <w:pPr>
        <w:jc w:val="both"/>
      </w:pPr>
      <w:r>
        <w:t>Мы встречаемся вечерами, как встречаются в аэропортах.</w:t>
      </w:r>
    </w:p>
    <w:p>
      <w:pPr>
        <w:jc w:val="both"/>
      </w:pPr>
      <w:r>
        <w:t>И вот что странно и что я осознаю только к середине августа: рядом с ней моё «хорошо» — то самое, со сцены, во весь рост, — куда-то девается.</w:t>
      </w:r>
    </w:p>
    <w:p>
      <w:pPr>
        <w:jc w:val="both"/>
      </w:pPr>
      <w:r>
        <w:t>Не в плохом смысле. Просто рядом с ней я опять обычного размера.</w:t>
      </w:r>
    </w:p>
    <w:p>
      <w:pPr>
        <w:jc w:val="both"/>
      </w:pPr>
      <w:r>
        <w:t>Она спрашивает про день, я рассказываю — и в пересказе для неё все мои победы почему-то усыхают до фактов: подписали, согласовали, выступил. То, что в зале казалось событием, при ней становится строчкой.</w:t>
      </w:r>
    </w:p>
    <w:p>
      <w:pPr>
        <w:jc w:val="both"/>
      </w:pPr>
      <w:r>
        <w:t>Однажды я ловлю себя на мысли, что мне это неприятно.</w:t>
      </w:r>
    </w:p>
    <w:p>
      <w:pPr>
        <w:jc w:val="both"/>
      </w:pPr>
      <w:r>
        <w:rPr>
          <w:i/>
        </w:rPr>
        <w:t>Вот она, секунда, которую я потом буду искать на всех своих внутренних допросах. Не Париж, не сцена, не письма про святого.</w:t>
      </w:r>
    </w:p>
    <w:p>
      <w:pPr>
        <w:jc w:val="both"/>
      </w:pPr>
      <w:r>
        <w:rPr>
          <w:i/>
        </w:rPr>
        <w:t>Вечер, кухня, Ева режет яблоко и слушает про мой триумфальный эфир, и кивает, и говорит «здорово, а Иоанну перезвонил?» — и во мне на одну восьмую секунды поднимается досада: она не понимает масштаба.</w:t>
      </w:r>
    </w:p>
    <w:p>
      <w:pPr>
        <w:jc w:val="both"/>
      </w:pPr>
      <w:r>
        <w:rPr>
          <w:i/>
        </w:rPr>
        <w:t>Одна восьмая секунды. Я даже лица не изменил.</w:t>
      </w:r>
    </w:p>
    <w:p>
      <w:pPr>
        <w:jc w:val="both"/>
      </w:pPr>
      <w:r>
        <w:rPr>
          <w:i/>
        </w:rPr>
        <w:t>Но тот, кто стоит за плечом у таких, как я, не нуждается в большем. Ему хватает щели в одну восьмую секунды.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Пётр смотрит на всё это со стороны и молчит до третьего воскресенья августа.</w:t>
      </w:r>
    </w:p>
    <w:p>
      <w:pPr>
        <w:jc w:val="both"/>
      </w:pPr>
      <w:r>
        <w:t>Мы играем в шахматы у него на веранде. Я рассказываю про Париж — про офис, про родник под Греноблем, про то, что владелец сети зовёт на открытие прессу.</w:t>
      </w:r>
    </w:p>
    <w:p>
      <w:pPr>
        <w:jc w:val="both"/>
      </w:pPr>
      <w:r>
        <w:t>— Пресса — это хорошо, — говорит Пётр, двигая пешку. — А ты им зачем?</w:t>
      </w:r>
    </w:p>
    <w:p>
      <w:pPr>
        <w:jc w:val="both"/>
      </w:pPr>
      <w:r>
        <w:t>— Кому?</w:t>
      </w:r>
    </w:p>
    <w:p>
      <w:pPr>
        <w:jc w:val="both"/>
      </w:pPr>
      <w:r>
        <w:t>— Прессе.</w:t>
      </w:r>
    </w:p>
    <w:p>
      <w:pPr>
        <w:jc w:val="both"/>
      </w:pPr>
      <w:r>
        <w:t>— Ну как. История компании, история моя…</w:t>
      </w:r>
    </w:p>
    <w:p>
      <w:pPr>
        <w:jc w:val="both"/>
      </w:pPr>
      <w:r>
        <w:t>— Вот. — Он поднимает палец, не отрывая глаз от доски. — История твоя. Ты им нужен как история. А они тебе зачем?</w:t>
      </w:r>
    </w:p>
    <w:p>
      <w:pPr>
        <w:jc w:val="both"/>
      </w:pPr>
      <w:r>
        <w:t>Я собираюсь ответить легко — и не отвечаю.</w:t>
      </w:r>
    </w:p>
    <w:p>
      <w:pPr>
        <w:jc w:val="both"/>
      </w:pPr>
      <w:r>
        <w:t>— Ты в последнее время хорошо говоришь, — продолжает Пётр. — Я смотрел тот эфир. Складно, точно, ни одного лишнего слова. Раньше ты так не умел.</w:t>
      </w:r>
    </w:p>
    <w:p>
      <w:pPr>
        <w:jc w:val="both"/>
      </w:pPr>
      <w:r>
        <w:t>— Это плохо?</w:t>
      </w:r>
    </w:p>
    <w:p>
      <w:pPr>
        <w:jc w:val="both"/>
      </w:pPr>
      <w:r>
        <w:t>— Это опасно, — говорит он. — Слово, сказанное для тысячи, всегда немного враньё — даже если правда. Потому что для тысячи говоришь так, чтобы дошло до всех. А правда до всех не доходит. Правда всегда по мерке одного человека.</w:t>
      </w:r>
    </w:p>
    <w:p>
      <w:pPr>
        <w:jc w:val="both"/>
      </w:pPr>
      <w:r>
        <w:t>Он делает ход.</w:t>
      </w:r>
    </w:p>
    <w:p>
      <w:pPr>
        <w:jc w:val="both"/>
      </w:pPr>
      <w:r>
        <w:t>— Тебе шах, кстати.</w:t>
      </w:r>
    </w:p>
    <w:p>
      <w:pPr>
        <w:jc w:val="both"/>
      </w:pPr>
      <w:r>
        <w:t>Я смотрю на доску. Шах я пропустил — первый раз за много лет.</w:t>
      </w:r>
    </w:p>
    <w:p>
      <w:pPr>
        <w:jc w:val="both"/>
      </w:pPr>
      <w:r>
        <w:t>— Пётр. Ты хочешь сказать, что я вру?</w:t>
      </w:r>
    </w:p>
    <w:p>
      <w:pPr>
        <w:jc w:val="both"/>
      </w:pPr>
      <w:r>
        <w:t>— Я хочу сказать, что ты растёшь, — говорит он мирно. — А у всякого роста есть тень, и она растёт вместе с ним, той же самой скоростью. За своей я слежу шестьдесят лет и не могу сказать, что победил. Просто слежу.</w:t>
      </w:r>
    </w:p>
    <w:p>
      <w:pPr>
        <w:jc w:val="both"/>
      </w:pPr>
      <w:r>
        <w:t>Он поднимает на меня глаза.</w:t>
      </w:r>
    </w:p>
    <w:p>
      <w:pPr>
        <w:jc w:val="both"/>
      </w:pPr>
      <w:r>
        <w:t>— А ты за своей когда последний раз смотрел?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Двадцать девятого августа Иоанн звонит в семь утра.</w:t>
      </w:r>
    </w:p>
    <w:p>
      <w:pPr>
        <w:jc w:val="both"/>
      </w:pPr>
      <w:r>
        <w:t>— Кристалл выправился, — говорит он без предисловий. — Северный родник в норме. Вчерашняя и сегодняшняя проба — чистые.</w:t>
      </w:r>
    </w:p>
    <w:p>
      <w:pPr>
        <w:jc w:val="both"/>
      </w:pPr>
      <w:r>
        <w:t>— Ну слава богу.</w:t>
      </w:r>
    </w:p>
    <w:p>
      <w:pPr>
        <w:jc w:val="both"/>
      </w:pPr>
      <w:r>
        <w:t>— Подожди. — Он делает паузу, и я слышу, как он собирается с духом. — Михаил. Я вчера получил посылку от коллеги из Сорбонны. Мы переписываемся года три, я его просил — ну, для интереса, раз уж вы открываетесь, — прогнать по моему протоколу воду из Сены.</w:t>
      </w:r>
    </w:p>
    <w:p>
      <w:pPr>
        <w:jc w:val="both"/>
      </w:pPr>
      <w:r>
        <w:t>— И?</w:t>
      </w:r>
    </w:p>
    <w:p>
      <w:pPr>
        <w:jc w:val="both"/>
      </w:pPr>
      <w:r>
        <w:t>— Он прогнал шесть проб. С разных точек, от Берси до Исси. — Иоанн говорит ровно, как читает протокол. — Я таких кристаллов не видел никогда. Даже в дырке. Понимаешь? Даже в дырке структура просто рвётся. А тут она… — он ищет слово, — организованная. Она разрушена, но одинаково. Во всех шести пробах одинаково, Михаил. Как будто по всей реке — один и тот же почерк.</w:t>
      </w:r>
    </w:p>
    <w:p>
      <w:pPr>
        <w:jc w:val="both"/>
      </w:pPr>
      <w:r>
        <w:t>Я стою у окна с телефоном.</w:t>
      </w:r>
    </w:p>
    <w:p>
      <w:pPr>
        <w:jc w:val="both"/>
      </w:pPr>
      <w:r>
        <w:t>— Что ты хочешь сказать?</w:t>
      </w:r>
    </w:p>
    <w:p>
      <w:pPr>
        <w:jc w:val="both"/>
      </w:pPr>
      <w:r>
        <w:t>— Я ничего не хочу сказать, — говорит Иоанн. — Я учёный, я фиксирую. Я тебе просто озвучиваю данные за сутки до того, как ты повезёшь мою сестру в город, который стоит на этой реке.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Вечером я собираю чемодан, и Ева собирает свой, и всё как у людей: списки, зарядки, «возьми тёплое, там вечера холодные».</w:t>
      </w:r>
    </w:p>
    <w:p>
      <w:pPr>
        <w:jc w:val="both"/>
      </w:pPr>
      <w:r>
        <w:t>Она весёлая сегодня. Она весёлая всю последнюю неделю — так, как веселеют люди, принявшие решение; я знаю этот механизм, но не спрашиваю, какое решение приняла она. Спрошу в Париже. Будет время.</w:t>
      </w:r>
    </w:p>
    <w:p>
      <w:pPr>
        <w:jc w:val="both"/>
      </w:pPr>
      <w:r>
        <w:rPr>
          <w:i/>
        </w:rPr>
        <w:t>Будет время. Запомните это выражение. Из всех лживых выражений человеческого языка это — самое ласковое.</w:t>
      </w:r>
    </w:p>
    <w:p>
      <w:pPr>
        <w:jc w:val="both"/>
      </w:pPr>
      <w:r>
        <w:t>В одиннадцать она засыпает, а я выхожу на кухню и стою у окна.</w:t>
      </w:r>
    </w:p>
    <w:p>
      <w:pPr>
        <w:jc w:val="both"/>
      </w:pPr>
      <w:r>
        <w:t>Город. Огни. Где-то там, к северо-востоку, — старое кладбище, тихое уже год.</w:t>
      </w:r>
    </w:p>
    <w:p>
      <w:pPr>
        <w:jc w:val="both"/>
      </w:pPr>
      <w:r>
        <w:t>Я достаю из-под рубашки амулет и кладу на ладонь.</w:t>
      </w:r>
    </w:p>
    <w:p>
      <w:pPr>
        <w:jc w:val="both"/>
      </w:pPr>
      <w:r>
        <w:t>Холодный.</w:t>
      </w:r>
    </w:p>
    <w:p>
      <w:pPr>
        <w:jc w:val="both"/>
      </w:pPr>
      <w:r>
        <w:t>— Ну что, — говорю я ему вполголоса, как старому коллеге. — Присмотри за ней там, ладно?</w:t>
      </w:r>
    </w:p>
    <w:p>
      <w:pPr>
        <w:jc w:val="both"/>
      </w:pPr>
      <w:r>
        <w:t>Амулет молчит.</w:t>
      </w:r>
    </w:p>
    <w:p>
      <w:pPr>
        <w:jc w:val="both"/>
      </w:pPr>
      <w:r>
        <w:rPr>
          <w:i/>
        </w:rPr>
        <w:t>Он усиливает то, что уже есть в душе. Так сказал Пётр.</w:t>
      </w:r>
    </w:p>
    <w:p>
      <w:pPr>
        <w:jc w:val="both"/>
      </w:pPr>
      <w:r>
        <w:rPr>
          <w:i/>
        </w:rPr>
        <w:t>Я стою на тёмной кухне, держу его на ладони и впервые за год честно спрашиваю себя: а что сейчас есть в моей душе? Из чего я сейчас состою, если меня разложить, — сколько там любви, а сколько зала на две тысячи, эфиров, писем про святого и приятной тёплой руки, подписывающей международные контракты?</w:t>
      </w:r>
    </w:p>
    <w:p>
      <w:pPr>
        <w:jc w:val="both"/>
      </w:pPr>
      <w:r>
        <w:rPr>
          <w:i/>
        </w:rPr>
        <w:t>Я не успеваю ответить.</w:t>
      </w:r>
    </w:p>
    <w:p>
      <w:pPr>
        <w:jc w:val="both"/>
      </w:pPr>
      <w:r>
        <w:rPr>
          <w:i/>
        </w:rPr>
        <w:t>Из спальни раздаётся короткий сдавленный вдох — Ева просыпается, между тремя и четырьмя, как по расписанию.</w:t>
      </w:r>
    </w:p>
    <w:p>
      <w:pPr>
        <w:jc w:val="both"/>
      </w:pPr>
      <w:r>
        <w:rPr>
          <w:i/>
        </w:rPr>
        <w:t>Я иду к ней, и по дороге успеваю подумать последнюю мысль этого лета:</w:t>
      </w:r>
    </w:p>
    <w:p>
      <w:pPr>
        <w:jc w:val="both"/>
      </w:pPr>
      <w:r>
        <w:rPr>
          <w:i/>
        </w:rPr>
        <w:t>Завтра Париж. Разберёмся со всем после Парижа.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2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