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360"/>
        <w:ind w:firstLine="0"/>
        <w:jc w:val="center"/>
      </w:pPr>
      <w:r>
        <w:rPr>
          <w:b/>
          <w:sz w:val="32"/>
        </w:rPr>
        <w:t>КНИГА I. ИСТОЧНИК СВЕТА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двадцатая. Полёт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Вторник, одиннадцать утра.</w:t>
      </w:r>
    </w:p>
    <w:p>
      <w:pPr>
        <w:jc w:val="both"/>
      </w:pPr>
      <w:r>
        <w:t>Афина не ушла за кофе. Она сидит за своим столом, когда он приходит, и провожает его до двери кабинета, чего не делает никогда, и закрывает за ним дверь сама.</w:t>
      </w:r>
    </w:p>
    <w:p>
      <w:pPr>
        <w:jc w:val="both"/>
      </w:pPr>
      <w:r>
        <w:t>Гавриил садится в кресло напротив.</w:t>
      </w:r>
    </w:p>
    <w:p>
      <w:pPr>
        <w:jc w:val="both"/>
      </w:pPr>
      <w:r>
        <w:t>— У меня час? — спрашивает он.</w:t>
      </w:r>
    </w:p>
    <w:p>
      <w:pPr>
        <w:jc w:val="both"/>
      </w:pPr>
      <w:r>
        <w:t>— У вас час.</w:t>
      </w:r>
    </w:p>
    <w:p>
      <w:pPr>
        <w:jc w:val="both"/>
      </w:pPr>
      <w:r>
        <w:t>— Хорошо. — Он смотрит на меня очень внимательно. — Тогда давайте без вступлений. Вы меня боитесь.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Первое правило: не отрицать то, что верно.</w:t>
      </w:r>
    </w:p>
    <w:p>
      <w:pPr>
        <w:jc w:val="both"/>
      </w:pPr>
      <w:r>
        <w:t>— Я вас опасаюсь, — говорю я. — Это не одно и то же.</w:t>
      </w:r>
    </w:p>
    <w:p>
      <w:pPr>
        <w:jc w:val="both"/>
      </w:pPr>
      <w:r>
        <w:t>— Чем же?</w:t>
      </w:r>
    </w:p>
    <w:p>
      <w:pPr>
        <w:jc w:val="both"/>
      </w:pPr>
      <w:r>
        <w:t>— Страх — реакция на угрозу. Опасение — на непонятное.</w:t>
      </w:r>
    </w:p>
    <w:p>
      <w:pPr>
        <w:jc w:val="both"/>
      </w:pPr>
      <w:r>
        <w:t>— Значит, я непонятный. — Он кивает, довольный. — Отлично. Что именно?</w:t>
      </w:r>
    </w:p>
    <w:p>
      <w:pPr>
        <w:jc w:val="both"/>
      </w:pPr>
      <w:r>
        <w:t>— Скорость, — говорю я. — Люди так быстро не меняются, Гавриил. Ни в хорошую сторону, ни в плохую. Психика — вещь вязкая, у неё есть инерция. Всё, что происходит мгновенно, обычно означает, что мы смотрим не на то.</w:t>
      </w:r>
    </w:p>
    <w:p>
      <w:pPr>
        <w:jc w:val="both"/>
      </w:pPr>
      <w:r>
        <w:t>— А на что надо смотреть?</w:t>
      </w:r>
    </w:p>
    <w:p>
      <w:pPr>
        <w:jc w:val="both"/>
      </w:pPr>
      <w:r>
        <w:t>— Я не знаю, — говорю я честно. — И мне это не нравится.</w:t>
      </w:r>
    </w:p>
    <w:p>
      <w:pPr>
        <w:jc w:val="both"/>
      </w:pPr>
      <w:r>
        <w:t>Он смеётся — коротко и вполне искренне.</w:t>
      </w:r>
    </w:p>
    <w:p>
      <w:pPr>
        <w:jc w:val="both"/>
      </w:pPr>
      <w:r>
        <w:t>— Вот за это я к вам и хожу. Все остальные врут в лицо.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Дальше он говорит минут двадцать, и говорит странно.</w:t>
      </w:r>
    </w:p>
    <w:p>
      <w:pPr>
        <w:jc w:val="both"/>
      </w:pPr>
      <w:r>
        <w:t>Он перескакивает. Он никогда не перескакивал — он строил речь как эпизод, с началом и концом. Сейчас он начинает про монтаж, уходит в детство, оттуда в какой-то давний разговор с матерью, потом резко:</w:t>
      </w:r>
    </w:p>
    <w:p>
      <w:pPr>
        <w:jc w:val="both"/>
      </w:pPr>
      <w:r>
        <w:t>— Вы верите, что человек может помнить то, чего с ним не было?</w:t>
      </w:r>
    </w:p>
    <w:p>
      <w:pPr>
        <w:jc w:val="both"/>
      </w:pPr>
      <w:r>
        <w:t>— В каком смысле?</w:t>
      </w:r>
    </w:p>
    <w:p>
      <w:pPr>
        <w:jc w:val="both"/>
      </w:pPr>
      <w:r>
        <w:t>— В прямом. — Он подаётся вперёд. — Мне последние дни снится одно и то же. Не сюжет, ощущение. Что я откуда-то падаю. Долго. И падение это не страшное, а… — Он ищет слово, и я вижу, что он ищет его по-настоящему. — Оскорбительное.</w:t>
      </w:r>
    </w:p>
    <w:p>
      <w:pPr>
        <w:jc w:val="both"/>
      </w:pPr>
      <w:r>
        <w:t>— Оскорбительное?</w:t>
      </w:r>
    </w:p>
    <w:p>
      <w:pPr>
        <w:jc w:val="both"/>
      </w:pPr>
      <w:r>
        <w:t>— Как будто меня понизили в должности, — говорит он и сам усмехается. — Смешно звучит.</w:t>
      </w:r>
    </w:p>
    <w:p>
      <w:pPr>
        <w:jc w:val="both"/>
      </w:pPr>
      <w:r>
        <w:t>Я записываю.</w:t>
      </w:r>
    </w:p>
    <w:p>
      <w:pPr>
        <w:jc w:val="both"/>
      </w:pPr>
      <w:r>
        <w:rPr>
          <w:i/>
        </w:rPr>
        <w:t>Ощущение падения при засыпании — миоклония, бывает у всех, усиливается при недосыпе. Ничего.</w:t>
      </w:r>
    </w:p>
    <w:p>
      <w:pPr>
        <w:jc w:val="both"/>
      </w:pPr>
      <w:r>
        <w:rPr>
          <w:i/>
        </w:rPr>
        <w:t>«Оскорбительное» — это уже не миоклония. Это нарциссическая обида, обёрнутая в телесный образ.</w:t>
      </w:r>
    </w:p>
    <w:p>
      <w:pPr>
        <w:jc w:val="both"/>
      </w:pPr>
      <w:r>
        <w:t>— Гавриил, вы спите?</w:t>
      </w:r>
    </w:p>
    <w:p>
      <w:pPr>
        <w:jc w:val="both"/>
      </w:pPr>
      <w:r>
        <w:t>— Прекрасно сплю. Четыре часа, и как новый.</w:t>
      </w:r>
    </w:p>
    <w:p>
      <w:pPr>
        <w:jc w:val="both"/>
      </w:pPr>
      <w:r>
        <w:t>— Раньше сколько?</w:t>
      </w:r>
    </w:p>
    <w:p>
      <w:pPr>
        <w:jc w:val="both"/>
      </w:pPr>
      <w:r>
        <w:t>— Раньше не спал вообще. — Он разводит руками. — Я же вам говорил: болело.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Скажите, — говорю я, — а сейчас у вас есть хоть что-нибудь, чего вам хочется?</w:t>
      </w:r>
    </w:p>
    <w:p>
      <w:pPr>
        <w:jc w:val="both"/>
      </w:pPr>
      <w:r>
        <w:t>Он задумывается — надолго, секунд на десять.</w:t>
      </w:r>
    </w:p>
    <w:p>
      <w:pPr>
        <w:jc w:val="both"/>
      </w:pPr>
      <w:r>
        <w:t>— Нет, — говорит он, будто сам впервые это замечает. — Забавно. Нет.</w:t>
      </w:r>
    </w:p>
    <w:p>
      <w:pPr>
        <w:jc w:val="both"/>
      </w:pPr>
      <w:r>
        <w:t>— Совсем?</w:t>
      </w:r>
    </w:p>
    <w:p>
      <w:pPr>
        <w:jc w:val="both"/>
      </w:pPr>
      <w:r>
        <w:t>— Есть интерес, — уточняет он. — Мне интересно, чем кончится. Но это же не «хочется», правда? Хочется — это когда тянет. А меня не тянет.</w:t>
      </w:r>
    </w:p>
    <w:p>
      <w:pPr>
        <w:jc w:val="both"/>
      </w:pPr>
      <w:r>
        <w:rPr>
          <w:i/>
        </w:rPr>
        <w:t>Ангедония. Полная, чистая, без депрессивного фона.</w:t>
      </w:r>
    </w:p>
    <w:p>
      <w:pPr>
        <w:jc w:val="both"/>
      </w:pPr>
      <w:r>
        <w:rPr>
          <w:i/>
        </w:rPr>
        <w:t>Только депрессия так не выглядит. При депрессии человек страдает от того, что ему ничего не хочется. Он не страдает. Ему нравится.</w:t>
      </w:r>
    </w:p>
    <w:p>
      <w:pPr>
        <w:jc w:val="both"/>
      </w:pPr>
      <w:r>
        <w:t>— Гавриил. Я хочу, чтобы вас посмотрел врач.</w:t>
      </w:r>
    </w:p>
    <w:p>
      <w:pPr>
        <w:jc w:val="both"/>
      </w:pPr>
      <w:r>
        <w:t>— Психиатр?</w:t>
      </w:r>
    </w:p>
    <w:p>
      <w:pPr>
        <w:jc w:val="both"/>
      </w:pPr>
      <w:r>
        <w:t>— Да.</w:t>
      </w:r>
    </w:p>
    <w:p>
      <w:pPr>
        <w:jc w:val="both"/>
      </w:pPr>
      <w:r>
        <w:t>— Зачем?</w:t>
      </w:r>
    </w:p>
    <w:p>
      <w:pPr>
        <w:jc w:val="both"/>
      </w:pPr>
      <w:r>
        <w:t>— Затем, что я вижу набор признаков, который в моей профессии принято проверять, — говорю я ровно. — Я не ставлю диагнозов, я не имею права. Но я не буду вас вести дальше, пока вас не посмотрят.</w:t>
      </w:r>
    </w:p>
    <w:p>
      <w:pPr>
        <w:jc w:val="both"/>
      </w:pPr>
      <w:r>
        <w:t>Он смотрит на меня долго.</w:t>
      </w:r>
    </w:p>
    <w:p>
      <w:pPr>
        <w:jc w:val="both"/>
      </w:pPr>
      <w:r>
        <w:t>И вдруг говорит совершенно другим тоном — тише, теплее, почти дружески:</w:t>
      </w:r>
    </w:p>
    <w:p>
      <w:pPr>
        <w:jc w:val="both"/>
      </w:pPr>
      <w:r>
        <w:t>— Вы хороший человек, доктор. Правда. Вас мало таких осталось.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Мне можно выйти на балкон? — спрашивает он.</w:t>
      </w:r>
    </w:p>
    <w:p>
      <w:pPr>
        <w:jc w:val="both"/>
      </w:pPr>
      <w:r>
        <w:t>Я поднимаю глаза.</w:t>
      </w:r>
    </w:p>
    <w:p>
      <w:pPr>
        <w:jc w:val="both"/>
      </w:pPr>
      <w:r>
        <w:t>У меня в кабинете есть балкон: узкая полоса за стеклянной дверью, полтора метра, ограждение по грудь. Я выхожу туда, может быть, раз в месяц.</w:t>
      </w:r>
    </w:p>
    <w:p>
      <w:pPr>
        <w:jc w:val="both"/>
      </w:pPr>
      <w:r>
        <w:t>— Зачем?</w:t>
      </w:r>
    </w:p>
    <w:p>
      <w:pPr>
        <w:jc w:val="both"/>
      </w:pPr>
      <w:r>
        <w:t>— Курить, — говорит он. — Я двадцать лет не курил, а с той недели опять. Смешно?</w:t>
      </w:r>
    </w:p>
    <w:p>
      <w:pPr>
        <w:jc w:val="both"/>
      </w:pPr>
      <w:r>
        <w:t>— Смешно.</w:t>
      </w:r>
    </w:p>
    <w:p>
      <w:pPr>
        <w:jc w:val="both"/>
      </w:pPr>
      <w:r>
        <w:t>— Постойте рядом, — говорит он, вставая. — Я боюсь высоты.</w:t>
      </w:r>
    </w:p>
    <w:p>
      <w:pPr>
        <w:jc w:val="both"/>
      </w:pPr>
      <w:r>
        <w:t>И вот тут — я потом восстанавливал эту секунду тысячу раз, и всякий раз с одним и тем же результатом, — вот тут у меня внутри что-то говорит: не ходи.</w:t>
      </w:r>
    </w:p>
    <w:p>
      <w:pPr>
        <w:jc w:val="both"/>
      </w:pPr>
      <w:r>
        <w:t>Не мысль. Не догадка. Просто короткий, сухой, беспричинный холод под сердцем — точно такой же, какой прошёл по мне однажды вечером, когда Лили стояла у окна.</w:t>
      </w:r>
    </w:p>
    <w:p>
      <w:pPr>
        <w:jc w:val="both"/>
      </w:pPr>
      <w:r>
        <w:rPr>
          <w:i/>
        </w:rPr>
        <w:t>Он двадцать лет курил и бросил. Он говорит, что боится высоты, и сам просится на балкон. Это противоречие, и ты его слышишь.</w:t>
      </w:r>
    </w:p>
    <w:p>
      <w:pPr>
        <w:jc w:val="both"/>
      </w:pPr>
      <w:r>
        <w:rPr>
          <w:i/>
        </w:rPr>
        <w:t>Он мой пациент. Он попросил меня постоять рядом. Отказ означает: я считаю вас опасным. После такого он больше не придёт никогда.</w:t>
      </w:r>
    </w:p>
    <w:p>
      <w:pPr>
        <w:jc w:val="both"/>
      </w:pPr>
      <w:r>
        <w:t>Я встаю и открываю дверь.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На балконе ветер.</w:t>
      </w:r>
    </w:p>
    <w:p>
      <w:pPr>
        <w:jc w:val="both"/>
      </w:pPr>
      <w:r>
        <w:t>Четырнадцатый этаж, конец февраля, город внизу мокрый и серый, река отсюда похожа на брошенный кабель. Ветер бьёт в лицо и рвёт слова.</w:t>
      </w:r>
    </w:p>
    <w:p>
      <w:pPr>
        <w:jc w:val="both"/>
      </w:pPr>
      <w:r>
        <w:t>Он не закуривает.</w:t>
      </w:r>
    </w:p>
    <w:p>
      <w:pPr>
        <w:jc w:val="both"/>
      </w:pPr>
      <w:r>
        <w:t>Он подходит к ограждению, кладёт на него обе руки и смотрит вниз — спокойно, с интересом, как смотрят с моста на воду.</w:t>
      </w:r>
    </w:p>
    <w:p>
      <w:pPr>
        <w:jc w:val="both"/>
      </w:pPr>
      <w:r>
        <w:t>— Высоко, — говорит он.</w:t>
      </w:r>
    </w:p>
    <w:p>
      <w:pPr>
        <w:jc w:val="both"/>
      </w:pPr>
      <w:r>
        <w:t>— Пойдёмте внутрь.</w:t>
      </w:r>
    </w:p>
    <w:p>
      <w:pPr>
        <w:jc w:val="both"/>
      </w:pPr>
      <w:r>
        <w:t>— Сейчас. — Он поворачивает ко мне лицо, и ветер треплет ему седые волосы. — А вы боитесь высоты?</w:t>
      </w:r>
    </w:p>
    <w:p>
      <w:pPr>
        <w:jc w:val="both"/>
      </w:pPr>
      <w:r>
        <w:t>— Не особенно.</w:t>
      </w:r>
    </w:p>
    <w:p>
      <w:pPr>
        <w:jc w:val="both"/>
      </w:pPr>
      <w:r>
        <w:t>— А смерти?</w:t>
      </w:r>
    </w:p>
    <w:p>
      <w:pPr>
        <w:jc w:val="both"/>
      </w:pPr>
      <w:r>
        <w:t>— Гавриил.</w:t>
      </w:r>
    </w:p>
    <w:p>
      <w:pPr>
        <w:jc w:val="both"/>
      </w:pPr>
      <w:r>
        <w:t>— Нет, правда. — Он говорит весело, почти азартно, и это самый живой тон, какой я слышал от него за все наши встречи. — Вы же профессионал. Вы должны знать точный ответ. Боитесь?</w:t>
      </w:r>
    </w:p>
    <w:p>
      <w:pPr>
        <w:jc w:val="both"/>
      </w:pPr>
      <w:r>
        <w:t>— Да, — говорю я.</w:t>
      </w:r>
    </w:p>
    <w:p>
      <w:pPr>
        <w:jc w:val="both"/>
      </w:pPr>
      <w:r>
        <w:t>— Почему?</w:t>
      </w:r>
    </w:p>
    <w:p>
      <w:pPr>
        <w:jc w:val="both"/>
      </w:pPr>
      <w:r>
        <w:t>— Потому что не хочу, чтобы кончилось.</w:t>
      </w:r>
    </w:p>
    <w:p>
      <w:pPr>
        <w:jc w:val="both"/>
      </w:pPr>
      <w:r>
        <w:t>— Вот. — Он поднимает палец. — Вот в этом всё дело. Вы держитесь за то, что вам дали. А представьте человека, у которого это отобрали.</w:t>
      </w:r>
    </w:p>
    <w:p>
      <w:pPr>
        <w:jc w:val="both"/>
      </w:pPr>
      <w:r>
        <w:t>— Что отобрали?</w:t>
      </w:r>
    </w:p>
    <w:p>
      <w:pPr>
        <w:jc w:val="both"/>
      </w:pPr>
      <w:r>
        <w:t>— Всё, — говорит он просто.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Я когда-то умел летать, — говорит Гавриил.</w:t>
      </w:r>
    </w:p>
    <w:p>
      <w:pPr>
        <w:jc w:val="both"/>
      </w:pPr>
      <w:r>
        <w:t>Ветер.</w:t>
      </w:r>
    </w:p>
    <w:p>
      <w:pPr>
        <w:jc w:val="both"/>
      </w:pPr>
      <w:r>
        <w:t>— В каком смысле?</w:t>
      </w:r>
    </w:p>
    <w:p>
      <w:pPr>
        <w:jc w:val="both"/>
      </w:pPr>
      <w:r>
        <w:t>— В самом прямом. — Он смотрит вниз, на город. — Я был выше всех. Не в переносном — выше. И это не гордость, доктор, гордость это когда сравниваешь. А там сравнивать было не с кем.</w:t>
      </w:r>
    </w:p>
    <w:p>
      <w:pPr>
        <w:jc w:val="both"/>
      </w:pPr>
      <w:r>
        <w:rPr>
          <w:i/>
        </w:rPr>
        <w:t>Держи лицо. Не меняй позы. Он говорит метафорами, он режиссёр, он всю жизнь говорит образами.</w:t>
      </w:r>
    </w:p>
    <w:p>
      <w:pPr>
        <w:jc w:val="both"/>
      </w:pPr>
      <w:r>
        <w:rPr>
          <w:i/>
        </w:rPr>
        <w:t>И одновременно я, всю жизнь слушающий людей, слышу очень отчётливо: это не метафора. Он говорит буквально.</w:t>
      </w:r>
    </w:p>
    <w:p>
      <w:pPr>
        <w:jc w:val="both"/>
      </w:pPr>
      <w:r>
        <w:t>— Гавриил, отойдите от края. Пожалуйста.</w:t>
      </w:r>
    </w:p>
    <w:p>
      <w:pPr>
        <w:jc w:val="both"/>
      </w:pPr>
      <w:r>
        <w:t>— Меня уронили, — говорит он, не двигаясь. — Знаете, что самое обидное? Не падение. Падение — секунда. Обидно потом. Обидно, что тебе оставляют память о том, как было, и не оставляют ничего больше.</w:t>
      </w:r>
    </w:p>
    <w:p>
      <w:pPr>
        <w:jc w:val="both"/>
      </w:pPr>
      <w:r>
        <w:t>— Отойдите.</w:t>
      </w:r>
    </w:p>
    <w:p>
      <w:pPr>
        <w:jc w:val="both"/>
      </w:pPr>
      <w:r>
        <w:t>— Двадцать лет я снимал фильмы, — говорит он. — Меня называли богом. Мне давали статуэтки. И знаете, я всё ждал, что вот сейчас, ещё один фильм, ещё одна, — и вернётся хоть на минуту то самое ощущение. — Он усмехается. — Не вернулось.</w:t>
      </w:r>
    </w:p>
    <w:p>
      <w:pPr>
        <w:jc w:val="both"/>
      </w:pPr>
      <w:r>
        <w:t>Я делаю шаг к нему.</w:t>
      </w:r>
    </w:p>
    <w:p>
      <w:pPr>
        <w:jc w:val="both"/>
      </w:pPr>
      <w:r>
        <w:t>— Стойте где стоите, — говорит он, не оборачиваясь, и я останавливаюсь.</w:t>
      </w:r>
    </w:p>
    <w:p>
      <w:pPr>
        <w:jc w:val="both"/>
      </w:pPr>
      <w:r>
        <w:rPr>
          <w:i/>
        </w:rPr>
        <w:t>Он не позволит подойти. Он всё рассчитал — он режиссёр, он выстраивает мизансцену. Полтора метра балкона, я у двери, он у ограждения, между нами два шага, и он выбрал именно это расстояние.</w:t>
      </w:r>
    </w:p>
    <w:p>
      <w:pPr>
        <w:jc w:val="both"/>
      </w:pPr>
      <w:r>
        <w:t>— Гавриил, послушайте меня, — говорю я, и голос у меня спокойный, потому что я умею делать голос спокойным. — Я вас слышу. Всё, что вы сказали, — я слышу. Давайте зайдём внутрь и будем говорить об этом столько, сколько нужно. Хоть до вечера. Я отменю всех.</w:t>
      </w:r>
    </w:p>
    <w:p>
      <w:pPr>
        <w:jc w:val="both"/>
      </w:pPr>
      <w:r>
        <w:t>— Я знаю, что отмените, — говорит он. — Вы хороший.</w:t>
      </w:r>
    </w:p>
    <w:p>
      <w:pPr>
        <w:jc w:val="both"/>
      </w:pPr>
      <w:r>
        <w:t>— Тогда зайдём.</w:t>
      </w:r>
    </w:p>
    <w:p>
      <w:pPr>
        <w:jc w:val="both"/>
      </w:pPr>
      <w:r>
        <w:t>— Не могу, — говорит он. — Мне нужен свидетель.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Кто?</w:t>
      </w:r>
    </w:p>
    <w:p>
      <w:pPr>
        <w:jc w:val="both"/>
      </w:pPr>
      <w:r>
        <w:t>— Свидетель, — повторяет он терпеливо, будто объясняет ребёнку. — Без свидетеля не считается. Это как со всеми важными вещами: если никто не видел, то как будто и не было. — Он оборачивается ко мне через плечо и улыбается. — Вы будете помнить об этом до самой смерти. Я вам это гарантирую.</w:t>
      </w:r>
    </w:p>
    <w:p>
      <w:pPr>
        <w:jc w:val="both"/>
      </w:pPr>
      <w:r>
        <w:t>И перекидывает ногу через ограждение.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Дальше время идёт неправильно.</w:t>
      </w:r>
    </w:p>
    <w:p>
      <w:pPr>
        <w:jc w:val="both"/>
      </w:pPr>
      <w:r>
        <w:t>Я делаю всё, чему меня когда-либо учили, и всё это происходит одновременно.</w:t>
      </w:r>
    </w:p>
    <w:p>
      <w:pPr>
        <w:jc w:val="both"/>
      </w:pPr>
      <w:r>
        <w:t>Я говорю его имя — громко, по имени, потому что имя возвращает человеку лицо.</w:t>
      </w:r>
    </w:p>
    <w:p>
      <w:pPr>
        <w:jc w:val="both"/>
      </w:pPr>
      <w:r>
        <w:t>Я говорю: «Гавриил, я вас держу», хотя не держу.</w:t>
      </w:r>
    </w:p>
    <w:p>
      <w:pPr>
        <w:jc w:val="both"/>
      </w:pPr>
      <w:r>
        <w:t>Я делаю шаг — не резкий, потому что резкое движение толкает.</w:t>
      </w:r>
    </w:p>
    <w:p>
      <w:pPr>
        <w:jc w:val="both"/>
      </w:pPr>
      <w:r>
        <w:t>Я протягиваю руку ладонью вверх, а не хватаю, потому что хватать нельзя.</w:t>
      </w:r>
    </w:p>
    <w:p>
      <w:pPr>
        <w:jc w:val="both"/>
      </w:pPr>
      <w:r>
        <w:t>Я успеваю подумать, что до ограждения два шага и что я не успею.</w:t>
      </w:r>
    </w:p>
    <w:p>
      <w:pPr>
        <w:jc w:val="both"/>
      </w:pPr>
      <w:r>
        <w:t>Я делаю эти два шага.</w:t>
      </w:r>
    </w:p>
    <w:p>
      <w:pPr>
        <w:jc w:val="both"/>
      </w:pPr>
      <w:r>
        <w:t>Мои пальцы задевают ткань его пальто — вот здесь, у самого локтя, — и ткань уходит.</w:t>
      </w:r>
    </w:p>
    <w:p>
      <w:pPr>
        <w:jc w:val="both"/>
      </w:pPr>
      <w:r>
        <w:t>Он не прыгает.</w:t>
      </w:r>
    </w:p>
    <w:p>
      <w:pPr>
        <w:jc w:val="both"/>
      </w:pPr>
      <w:r>
        <w:t>Он именно что делает шаг — обыкновенный шаг, каким сходят с последней ступени лестницы, — и я в последнюю секунду вижу его лицо.</w:t>
      </w:r>
    </w:p>
    <w:p>
      <w:pPr>
        <w:jc w:val="both"/>
      </w:pPr>
      <w:r>
        <w:t>На нём нет ни ужаса, ни решимости, ни отчаяния.</w:t>
      </w:r>
    </w:p>
    <w:p>
      <w:pPr>
        <w:jc w:val="both"/>
      </w:pPr>
      <w:r>
        <w:t>На нём вежливое, чуть насмешливое любопытство.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стою, вцепившись обеими руками в холодное ограждение, и смотрю вниз.</w:t>
      </w:r>
    </w:p>
    <w:p>
      <w:pPr>
        <w:jc w:val="both"/>
      </w:pPr>
      <w:r>
        <w:t>Четырнадцать этажей — это очень долго.</w:t>
      </w:r>
    </w:p>
    <w:p>
      <w:pPr>
        <w:jc w:val="both"/>
      </w:pPr>
      <w:r>
        <w:t>Гораздо дольше, чем можно вынести.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Потом я не помню, как оказался в кабинете.</w:t>
      </w:r>
    </w:p>
    <w:p>
      <w:pPr>
        <w:jc w:val="both"/>
      </w:pPr>
      <w:r>
        <w:t>Я помню, что стою на четвереньках на полу возле стола и меня выворачивает в мусорную корзину, и что дверь открывается, и Афина оказывается рядом на коленях, и держит меня за плечи обеими руками, и говорит:</w:t>
      </w:r>
    </w:p>
    <w:p>
      <w:pPr>
        <w:jc w:val="both"/>
      </w:pPr>
      <w:r>
        <w:t>— Дышите. Считайте. Раз. Два.</w:t>
      </w:r>
    </w:p>
    <w:p>
      <w:pPr>
        <w:jc w:val="both"/>
      </w:pPr>
      <w:r>
        <w:rPr>
          <w:i/>
        </w:rPr>
        <w:t>Так говорю я. Это мои слова, я говорю их пациентам в панике.</w:t>
      </w:r>
    </w:p>
    <w:p>
      <w:pPr>
        <w:jc w:val="both"/>
      </w:pPr>
      <w:r>
        <w:t>— Вызовите, — выговариваю я. — Вниз. Там…</w:t>
      </w:r>
    </w:p>
    <w:p>
      <w:pPr>
        <w:jc w:val="both"/>
      </w:pPr>
      <w:r>
        <w:t>— Уже, — говорит она. — Я вызвала.</w:t>
      </w:r>
    </w:p>
    <w:p>
      <w:pPr>
        <w:jc w:val="both"/>
      </w:pPr>
      <w:r>
        <w:t>— Как вызвала? Ты не могла видеть.</w:t>
      </w:r>
    </w:p>
    <w:p>
      <w:pPr>
        <w:jc w:val="both"/>
      </w:pPr>
      <w:r>
        <w:t>— Я вызвала, — повторяет Афина и не объясняет.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Приезжают за одиннадцать минут.</w:t>
      </w:r>
    </w:p>
    <w:p>
      <w:pPr>
        <w:jc w:val="both"/>
      </w:pPr>
      <w:r>
        <w:t>Дальше начинается то, что я потом буду вспоминать урывками: люди в форме на моём этаже, лента внизу, чужие голоса, кто-то фотографирует балкон.</w:t>
      </w:r>
    </w:p>
    <w:p>
      <w:pPr>
        <w:jc w:val="both"/>
      </w:pPr>
      <w:r>
        <w:t>Я сижу в собственном кресле, в собственном кабинете, и молодой человек в куртке спрашивает у меня, как меня зовут, кем я прихожусь погибшему и в котором часу тот пришёл.</w:t>
      </w:r>
    </w:p>
    <w:p>
      <w:pPr>
        <w:jc w:val="both"/>
      </w:pPr>
      <w:r>
        <w:rPr>
          <w:i/>
        </w:rPr>
        <w:t>В котором часу. Кто где стоял. Что было в руках.</w:t>
      </w:r>
    </w:p>
    <w:p>
      <w:pPr>
        <w:jc w:val="both"/>
      </w:pPr>
      <w:r>
        <w:t>Я отвечаю на всё точно, по минутам, потому что я умею. Я даю показания как образцовый свидетель. Я даже указываю, что задел его пальто у локтя примерно за секунду до.</w:t>
      </w:r>
    </w:p>
    <w:p>
      <w:pPr>
        <w:jc w:val="both"/>
      </w:pPr>
      <w:r>
        <w:t>Молодой человек записывает и уходит.</w:t>
      </w:r>
    </w:p>
    <w:p>
      <w:pPr>
        <w:jc w:val="both"/>
      </w:pPr>
      <w:r>
        <w:t>А я сижу и держу перед глазами одну-единственную картинку.</w:t>
      </w:r>
    </w:p>
    <w:p>
      <w:pPr>
        <w:jc w:val="both"/>
      </w:pPr>
      <w:r>
        <w:rPr>
          <w:i/>
        </w:rPr>
        <w:t>Он попросил меня выйти на балкон и постоять рядом.</w:t>
      </w:r>
    </w:p>
    <w:p>
      <w:pPr>
        <w:jc w:val="both"/>
      </w:pPr>
      <w:r>
        <w:rPr>
          <w:i/>
        </w:rPr>
        <w:t>Он мог сделать это в любую ночь, один, у себя дома, с любого этажа.</w:t>
      </w:r>
    </w:p>
    <w:p>
      <w:pPr>
        <w:jc w:val="both"/>
      </w:pPr>
      <w:r>
        <w:rPr>
          <w:i/>
        </w:rPr>
        <w:t>Он проделал двадцать минут разговора, попросил свидетеля и дождался, пока я подойду ровно на то расстояние, с которого не успеваю.</w:t>
      </w:r>
    </w:p>
    <w:p>
      <w:pPr>
        <w:jc w:val="both"/>
      </w:pPr>
      <w:r>
        <w:rPr>
          <w:i/>
        </w:rPr>
        <w:t>Это не была смерть от отчаяния.</w:t>
      </w:r>
    </w:p>
    <w:p>
      <w:pPr>
        <w:jc w:val="both"/>
      </w:pPr>
      <w:r>
        <w:rPr>
          <w:i/>
        </w:rPr>
        <w:t>Это была постановка. И меня в ней занимали не как спасателя.</w:t>
      </w:r>
    </w:p>
    <w:p>
      <w:pPr>
        <w:jc w:val="both"/>
      </w:pPr>
      <w:r>
        <w:rPr>
          <w:i/>
        </w:rPr>
        <w:t>Меня занимали как зрителя.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Уже в темноте, когда всех увозят и в кабинете остаёмся только мы вдвоём, Афина приносит мне чай.</w:t>
      </w:r>
    </w:p>
    <w:p>
      <w:pPr>
        <w:jc w:val="both"/>
      </w:pPr>
      <w:r>
        <w:t>Я не могу держать чашку — руки не слушаются, — и она ставит её на стол.</w:t>
      </w:r>
    </w:p>
    <w:p>
      <w:pPr>
        <w:jc w:val="both"/>
      </w:pPr>
      <w:r>
        <w:t>— Афина.</w:t>
      </w:r>
    </w:p>
    <w:p>
      <w:pPr>
        <w:jc w:val="both"/>
      </w:pPr>
      <w:r>
        <w:t>— Да.</w:t>
      </w:r>
    </w:p>
    <w:p>
      <w:pPr>
        <w:jc w:val="both"/>
      </w:pPr>
      <w:r>
        <w:t>— Ты знала.</w:t>
      </w:r>
    </w:p>
    <w:p>
      <w:pPr>
        <w:jc w:val="both"/>
      </w:pPr>
      <w:r>
        <w:t>Она стоит спиной ко мне, у подоконника, где пустые горшки, и не оборачивается.</w:t>
      </w:r>
    </w:p>
    <w:p>
      <w:pPr>
        <w:jc w:val="both"/>
      </w:pPr>
      <w:r>
        <w:t>— Что я могла знать, — говорит она.</w:t>
      </w:r>
    </w:p>
    <w:p>
      <w:pPr>
        <w:jc w:val="both"/>
      </w:pPr>
      <w:r>
        <w:t>— Ты не ушла за кофе.</w:t>
      </w:r>
    </w:p>
    <w:p>
      <w:pPr>
        <w:jc w:val="both"/>
      </w:pPr>
      <w:r>
        <w:t>Очень долгая пауза.</w:t>
      </w:r>
    </w:p>
    <w:p>
      <w:pPr>
        <w:jc w:val="both"/>
      </w:pPr>
      <w:r>
        <w:t>— Я испугалась за вас, — говорит она наконец. — Он мне не понравился.</w:t>
      </w:r>
    </w:p>
    <w:p>
      <w:pPr>
        <w:jc w:val="both"/>
      </w:pPr>
      <w:r>
        <w:rPr>
          <w:i/>
        </w:rPr>
        <w:t>Это правда. Каждое слово в этой фразе — правда, и вместе они не отвечают ни на что.</w:t>
      </w:r>
    </w:p>
    <w:p>
      <w:pPr>
        <w:jc w:val="both"/>
      </w:pPr>
      <w:r>
        <w:rPr>
          <w:i/>
        </w:rPr>
        <w:t>Я слышу это так же ясно, как слышал три правды, которые не складываются ни во что.</w:t>
      </w:r>
    </w:p>
    <w:p>
      <w:pPr>
        <w:jc w:val="both"/>
      </w:pPr>
      <w:r>
        <w:t>Я слишком устал, чтобы спрашивать дальше.</w:t>
      </w:r>
    </w:p>
    <w:p>
      <w:pPr>
        <w:jc w:val="both"/>
      </w:pPr>
      <w:r>
        <w:t>— Иди домой, — говорю я.</w:t>
      </w:r>
    </w:p>
    <w:p>
      <w:pPr>
        <w:jc w:val="both"/>
      </w:pPr>
      <w:r>
        <w:t>— Я останусь.</w:t>
      </w:r>
    </w:p>
    <w:p>
      <w:pPr>
        <w:jc w:val="both"/>
      </w:pPr>
      <w:r>
        <w:t>— Афина.</w:t>
      </w:r>
    </w:p>
    <w:p>
      <w:pPr>
        <w:jc w:val="both"/>
      </w:pPr>
      <w:r>
        <w:t>— Я останусь, — говорит она. — Я в приёмной посижу. Вам не надо сейчас одному.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главы 20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  <w:ind w:firstLine="567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