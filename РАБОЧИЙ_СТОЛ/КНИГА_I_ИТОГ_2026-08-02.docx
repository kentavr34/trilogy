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КЕНАН РАГИМОВ</w:t>
      </w:r>
    </w:p>
    <w:p>
      <w:pPr>
        <w:jc w:val="center"/>
      </w:pPr>
      <w:r>
        <w:rPr>
          <w:b/>
          <w:sz w:val="30"/>
        </w:rPr>
        <w:t>ИЛЛЮМИНАНТ</w:t>
      </w:r>
    </w:p>
    <w:p>
      <w:pPr>
        <w:spacing w:after="280"/>
        <w:jc w:val="center"/>
      </w:pPr>
      <w:r>
        <w:rPr>
          <w:b/>
          <w:sz w:val="26"/>
        </w:rPr>
        <w:t>КНИГА I. ИСТОЧНИК СВЕТА</w:t>
      </w:r>
    </w:p>
    <w:p>
      <w:pPr>
        <w:spacing w:after="280"/>
        <w:jc w:val="center"/>
      </w:pPr>
      <w:r>
        <w:rPr>
          <w:b/>
          <w:sz w:val="26"/>
        </w:rPr>
        <w:t>Пролог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У каждой жизни есть день, в котором она завязана узлом, — день, к которому сходятся все нити из прошлого и из которого расходятся все нити в будущее. Люди проживают такой день, не узнав его: он приходит в будничной одежде, среди тысяч обычных дней, и только годы спустя, оглядываясь, человек видит — вот. Вот здесь всё решилось.</w:t>
      </w:r>
    </w:p>
    <w:p>
      <w:r>
        <w:rPr>
          <w:i/>
        </w:rPr>
        <w:t>Эта история — о человеке, к которому такой день пришёл дважды. Один раз — когда ему было десять. Второй раз... впрочем, всему свой срок.</w:t>
      </w:r>
    </w:p>
    <w:p>
      <w:r>
        <w:rPr>
          <w:i/>
        </w:rPr>
        <w:t>А начать её надо не с него.</w:t>
      </w:r>
    </w:p>
    <w:p>
      <w:r>
        <w:rPr>
          <w:i/>
        </w:rPr>
        <w:t>Начать её надо со священника, которому за неделю до того дня приснился сон.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ПЁТР ·</w:t>
      </w:r>
    </w:p>
    <w:p>
      <w:r>
        <w:t>Сон пришёл к Петру в ночь на воскресенье, и был он не похож ни на один из снов его жизни, — а жизнь у него была длинная, сорок шесть лет, и снов в ней хватало: война снилась, покойная мать снилась, семинария.</w:t>
      </w:r>
    </w:p>
    <w:p>
      <w:r>
        <w:t>Этот был другой.</w:t>
      </w:r>
    </w:p>
    <w:p>
      <w:r>
        <w:t>Ему снился парк — его парк, тот, что через дорогу, с каштанами и одним фонарём, — только парк стоял не во времени, а сразу во всех временах: по одной и той же аллее, не видя друг друга, шли люди из разных лет. Прошёл гимназист в фуражке, каких не носят сто лет. Прошла женщина в платке, из войны. Пробежал мальчишка в кедах.</w:t>
      </w:r>
    </w:p>
    <w:p>
      <w:r>
        <w:t>А под каштаном, у скамьи, стояли трое.</w:t>
      </w:r>
    </w:p>
    <w:p>
      <w:r>
        <w:t>Мальчик — маленький, мокрый, сжавшийся, лица не разглядеть. Мужчина в длинном плаще с капюшоном — он стоял над мальчиком, не касаясь, как стоят над чем-то самым дорогим и самым запретным сразу. И между ними — вот чего Пётр не смог бы объяснить наяву — воздух шёл волнами, как идёт он над свечой, и в этих волнах мальчик и мужчина на мгновения совпадали. Как совпадают отражение и отражённый, когда вода успокаивается.</w:t>
      </w:r>
    </w:p>
    <w:p>
      <w:r>
        <w:t>Во сне Пётр понял — тем окончательным знанием, какое бывает только во сне, — что видит одно и то же существо в двух своих временах. Что аллея его парка — не аллея, а точка: место, где времени положено сойтись. И что ему, Петру, в этой точке назначена работа.</w:t>
      </w:r>
    </w:p>
    <w:p>
      <w:r>
        <w:t>«Какая?» — спросил он во сне.</w:t>
      </w:r>
    </w:p>
    <w:p>
      <w:r>
        <w:t>И услышал — не голосом, а так, как слышат во сне: всем собой:</w:t>
      </w:r>
    </w:p>
    <w:p>
      <w:r>
        <w:t>«Открой дверь. Остальное узнаешь через двадцать пять лет».</w:t>
      </w:r>
    </w:p>
    <w:p>
      <w:pPr>
        <w:spacing w:before="200" w:after="200"/>
        <w:jc w:val="center"/>
      </w:pPr>
      <w:r>
        <w:t>— ✦ —</w:t>
      </w:r>
    </w:p>
    <w:p>
      <w:r>
        <w:t>Пётр проснулся до звонницы, в пятом часу, и до рассвета сидел на кухне над остывающим чаем.</w:t>
      </w:r>
    </w:p>
    <w:p>
      <w:r>
        <w:t>Он был человек трезвый — солдат, потом историк, потом священник, в таком порядке, — и снам счёта не вёл. Но этому он поверил сразу, как верят приказу: не потому, что понял, а потому, что узнал интонацию.</w:t>
      </w:r>
    </w:p>
    <w:p>
      <w:r>
        <w:t>Он записал сон в тетрадь — у него была такая тетрадь, для того, что не объяснялось, — поставил дату и добавил снизу одну строку, которую перечитает через много лет, седой, с дрожащей лупой в руке:</w:t>
      </w:r>
    </w:p>
    <w:p>
      <w:r>
        <w:t>«Точка схождения времени — парк. Моя работа — дверь. Ждать».</w:t>
      </w:r>
    </w:p>
    <w:p>
      <w:r>
        <w:t>И стал ждать.</w:t>
      </w:r>
    </w:p>
    <w:p>
      <w:r>
        <w:t>Он не знал, чего ждёт. Не знал, что ждать осталось шесть дней. Не знал, что в ночь, когда это придёт, будет идти дождь, какого город не видел годами, и что в дверь его постучит человек, от которого будет пахнуть этим дождём и ещё чем-то — дальней дорогой такой длины, какой не бывает у дорог.</w:t>
      </w:r>
    </w:p>
    <w:p>
      <w:r>
        <w:t>Он знал одно, и этого ему хватало: время и пространство не сходятся в точку просто так.</w:t>
      </w:r>
    </w:p>
    <w:p>
      <w:r>
        <w:t>Если Господь завязывает узел — значит, кому-то предстоит его развязывать всю жизнь.</w:t>
      </w:r>
    </w:p>
    <w:p>
      <w:r>
        <w:rPr>
          <w:i/>
        </w:rPr>
        <w:t>А теперь — тот самый день.</w:t>
      </w:r>
    </w:p>
    <w:p>
      <w:r>
        <w:rPr>
          <w:i/>
        </w:rPr>
        <w:t>Конец пролога</w:t>
      </w:r>
    </w:p>
    <w:p>
      <w:pPr>
        <w:spacing w:after="280"/>
        <w:jc w:val="center"/>
      </w:pPr>
      <w:r>
        <w:rPr>
          <w:b/>
          <w:sz w:val="26"/>
        </w:rPr>
        <w:t>Глава первая. Роковой день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Дождь в тот вечер шёл так, будто задался целью смыть город до основания.</w:t>
      </w:r>
    </w:p>
    <w:p>
      <w:r>
        <w:rPr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r>
        <w:rPr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r>
        <w:rPr>
          <w:i/>
        </w:rPr>
        <w:t>Это важно: в тот вечер по сторонам не смотрел никто.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 тёмным окном, прижавшись лбом к холодному стеклу, стоит мальчик и смотрит на дождь.</w:t>
      </w:r>
    </w:p>
    <w:p>
      <w:r>
        <w:t>Этот мальчик — я. Мне десять лет.</w:t>
      </w:r>
    </w:p>
    <w:p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r>
        <w:t>Во дворе горит фонарь. Под ним стоит лужа, и в ней дрожит второй фонарь — перевёрнутый, желтее настоящего.</w:t>
      </w:r>
    </w:p>
    <w:p>
      <w: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r>
        <w:t>Теперь за стеной шаги. Он идёт на кухню, к матери.</w:t>
      </w:r>
    </w:p>
    <w:p>
      <w:r>
        <w:t>И вспыхивают голоса. Потом её голос — надломленный, чужой, какого я не слышал прежде.</w:t>
      </w:r>
    </w:p>
    <w:p>
      <w:r>
        <w:t>— Хватит. Перестань. Я больше не могу этого терпеть.</w:t>
      </w:r>
    </w:p>
    <w:p>
      <w: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r>
        <w:t>Но живот мой уже знает правду: сегодня — не как всегда.</w:t>
      </w:r>
    </w:p>
    <w:p>
      <w:r>
        <w:t>И тогда я слышу это.</w:t>
      </w:r>
    </w:p>
    <w:p>
      <w: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r>
        <w:t>Сначала я вижу край стола, клеёнку в мелкий цветочек и мамину руку, которой она держится за столешницу. Пальцы белые.</w:t>
      </w:r>
    </w:p>
    <w:p>
      <w:r>
        <w:t>Потом вижу его.</w:t>
      </w:r>
    </w:p>
    <w:p>
      <w:r>
        <w:t>Отец стоит над ней, огромный в жёлтом свете лампы. На скуле у мамы медленно проступает тёмный, наливающийся след.</w:t>
      </w:r>
    </w:p>
    <w:p>
      <w:r>
        <w:rPr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r>
        <w:rPr>
          <w:i/>
        </w:rPr>
        <w:t>Человек, который смотрит сейчас сверху вниз на мою мать, — это мой отец. И это не мой отец.</w:t>
      </w:r>
    </w:p>
    <w:p>
      <w:r>
        <w:t>Глаза у него пустые и блестящие, как у чучела на стене охотника, и в них нет ничего, что бывает у отца.</w:t>
      </w:r>
    </w:p>
    <w:p>
      <w: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r>
        <w:t>Он делает к ней полшага.</w:t>
      </w:r>
    </w:p>
    <w:p>
      <w: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r>
        <w:t>Тогда я не понимаю этих слов. Ни одного. Я слышу только, что мама не боится, — а ему это не нравится.</w:t>
      </w:r>
    </w:p>
    <w:p>
      <w: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r>
        <w:t>Я не помню, как оказываюсь на кухне.</w:t>
      </w:r>
    </w:p>
    <w:p>
      <w: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r>
        <w:rPr>
          <w:i/>
        </w:rPr>
        <w:t>Только не её. Что угодно — только не её.</w:t>
      </w:r>
    </w:p>
    <w:p>
      <w: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r>
        <w:t>Я не успеваю сделать и двух шагов.</w:t>
      </w:r>
    </w:p>
    <w:p>
      <w:r>
        <w:t>За спиной — грохот. Тяжёлый, глухой.</w:t>
      </w:r>
    </w:p>
    <w:p>
      <w:r>
        <w:t>Я оборачиваюсь — посмотреть, что случилось.</w:t>
      </w:r>
    </w:p>
    <w:p>
      <w: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r>
        <w:t xml:space="preserve">Я смотрю и не могу поверить. Этого не может быть. Этого не должно было быть — так не бывает, это несправедливо. </w:t>
      </w:r>
      <w:r>
        <w:rPr>
          <w:i/>
        </w:rPr>
        <w:t>Может, это сон? Может, я сейчас проснусь?</w:t>
      </w:r>
      <w:r>
        <w:t xml:space="preserve"> Другого объяснения мой мозг не находит. Я не хочу в это верить.</w:t>
      </w:r>
    </w:p>
    <w:p>
      <w:r>
        <w:t>А отец медленно поворачивается ко мне.</w:t>
      </w:r>
    </w:p>
    <w:p>
      <w:r>
        <w:t xml:space="preserve">И тут я понимаю всё разом, одной короткой, ясной мыслью — и от неё внутри становится холодно: </w:t>
      </w:r>
      <w:r>
        <w:rPr>
          <w:i/>
        </w:rPr>
        <w:t>это сделал он. Он сделал это с мамой.</w:t>
      </w:r>
      <w:r>
        <w:t xml:space="preserve"> А следом, тут же, как ещё один удар: </w:t>
      </w:r>
      <w:r>
        <w:rPr>
          <w:i/>
        </w:rPr>
        <w:t>если он смог с ней — что он сделает со мной? Что он вообще теперь станет делать?</w:t>
      </w:r>
      <w:r>
        <w:t xml:space="preserve">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r>
        <w:rPr>
          <w:i/>
        </w:rPr>
        <w:t>Я должен её спасти. Подойти, вытащить, зажать, позвать кого-нибудь. Должен. Сейчас. Немедленно.</w:t>
      </w:r>
    </w:p>
    <w:p>
      <w:r>
        <w:t>Я не двигаюсь.</w:t>
      </w:r>
    </w:p>
    <w:p>
      <w:r>
        <w:t>Я боюсь.</w:t>
      </w:r>
    </w:p>
    <w:p>
      <w:r>
        <w:t>И тогда мать — на последнем, уже уходящем дыхании — кричит:</w:t>
      </w:r>
    </w:p>
    <w:p>
      <w:r>
        <w:t>— Беги!</w:t>
      </w:r>
    </w:p>
    <w:p>
      <w:r>
        <w:t>Я бегу.</w:t>
      </w:r>
    </w:p>
    <w:p>
      <w:r>
        <w:t>Босиком, в чём был. Вниз по тёмной лестнице, через две ступени, мимо чужих равнодушных дверей.</w:t>
      </w:r>
    </w:p>
    <w:p>
      <w: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r>
        <w:rPr>
          <w:i/>
        </w:rPr>
        <w:t>Трус. Я трус. Я бросил её.</w:t>
      </w:r>
    </w:p>
    <w:p>
      <w: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r>
        <w:rPr>
          <w:i/>
        </w:rPr>
        <w:t>Мама сказала: беги. Я слушаюсь её. Значит, я не совсем предал — ведь я делаю, как она велела?</w:t>
      </w:r>
    </w:p>
    <w:p>
      <w:r>
        <w:rPr>
          <w:i/>
        </w:rPr>
        <w:t>Нет. Не ври себе. Ты просто боишься. Боишься, что он догонит и сделает с тобой то же.</w:t>
      </w:r>
    </w:p>
    <w:p>
      <w:r>
        <w:rPr>
          <w:i/>
        </w:rPr>
        <w:t>Надо было остаться. Закрыть её собой до конца…</w:t>
      </w:r>
    </w:p>
    <w:p>
      <w:r>
        <w:rPr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r>
        <w:t>Парк я узнаю, только когда падаю на скамью.</w:t>
      </w:r>
    </w:p>
    <w:p>
      <w: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r>
        <w:t>Я провожу ладонью по лицу — стереть дождь. И вижу на ней тёмное.</w:t>
      </w:r>
    </w:p>
    <w:p>
      <w: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r>
        <w:rPr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r>
        <w:t>Я открываю глаза.</w:t>
      </w:r>
    </w:p>
    <w:p>
      <w:r>
        <w:t>И впервые за весь этот бесконечный вечер думаю не о том, как бежать и куда спрятаться.</w:t>
      </w:r>
    </w:p>
    <w:p>
      <w:r>
        <w:rPr>
          <w:i/>
        </w:rPr>
        <w:t>Неужели он смог? Неужели правда — вот так, до конца?</w:t>
      </w:r>
    </w:p>
    <w:p>
      <w:r>
        <w:rPr>
          <w:i/>
        </w:rPr>
        <w:t>Неужели её больше нет? Совсем? Никогда?</w:t>
      </w:r>
    </w:p>
    <w:p>
      <w: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r>
        <w:t>— Я ненавижу тебя! Ненавижу тебя, отец! Слышишь?! Ненавижу!</w:t>
      </w:r>
    </w:p>
    <w:p>
      <w: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r>
        <w:t>— Ма-ма-а…</w:t>
      </w:r>
    </w:p>
    <w:p>
      <w: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НЕЗНАКОМЕЦ ·</w:t>
      </w:r>
    </w:p>
    <w:p>
      <w:r>
        <w:t>В тот же час, в тот же дождь, с другого конца аллеи шёл человек.</w:t>
      </w:r>
    </w:p>
    <w:p>
      <w:r>
        <w:rPr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r>
        <w:t>Но есть на свете вещи, мимо которых не пройти даже такому человеку. Детский плач — одна из них.</w:t>
      </w:r>
    </w:p>
    <w:p>
      <w: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r>
        <w:t>Он потянулся рукой куда-то под плащ — и медленно опустил её.</w:t>
      </w:r>
    </w:p>
    <w:p>
      <w:r>
        <w:t>— Ты не готов, — сказал он тихо, самому себе.</w:t>
      </w:r>
    </w:p>
    <w:p>
      <w:r>
        <w:t>Он поднял голову и посмотрел через дорогу — туда, где в окне ближнего дома горел свет. Помолчал. И сказал мальчику всего несколько слов — тихих, но таких, каких этот мальчик уже не забудет:</w:t>
      </w:r>
    </w:p>
    <w:p>
      <w:r>
        <w:t>— Я не могу помочь тебе сам. Но я знаю того, кто сможет. Подожди.</w:t>
      </w:r>
    </w:p>
    <w:p>
      <w:r>
        <w:t>И, повернувшись, он быстрым шагом пошёл к маленькому дому у чугунной ограды.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ПЁТР ·</w:t>
      </w:r>
    </w:p>
    <w:p>
      <w:r>
        <w:t>В том доме, у чугунной ограды, ещё не спали.</w:t>
      </w:r>
    </w:p>
    <w:p>
      <w:r>
        <w:t>За столом, над раскрытой книгой, сидел человек в чёрном — священник по имени Пётр. Он читал «Империю ангелов» Бернара Вербера и порой улыбался про себя, будто встретил на странице давнего знакомого спорщика.</w:t>
      </w:r>
    </w:p>
    <w:p>
      <w:r>
        <w:t>Мерцание фонарей на мокрой мостовой отвлекло его от чтения. Пётр поднялся и, не выпуская книги из рук, подошёл к окну: он любил смотреть на дождь. В такие вечера, когда небо смывало город дочиста, ему думалось легче всего.</w:t>
      </w:r>
    </w:p>
    <w:p>
      <w:r>
        <w:t>Внизу, по пустому двору, под проливным дождём, шёл человек. Он ступал прямо по лужам, не разбирая дороги, и была в его походке особая уверенность — та, что Пётр узнал бы из тысячи. Так ходят люди, вернувшиеся с войны.</w:t>
      </w:r>
    </w:p>
    <w:p>
      <w:r>
        <w:t>Эту походку он знал не понаслышке. В другой, давней жизни он и сам прошёл через войну — молодым, ещё до сана, — и вернулся оттуда другим.</w:t>
      </w:r>
    </w:p>
    <w:p>
      <w: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r>
        <w:t xml:space="preserve">И была у него молитва, которую он повторял из года в год, в темноте, перед образами: </w:t>
      </w:r>
      <w:r>
        <w:rPr>
          <w:i/>
        </w:rPr>
        <w:t>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</w:t>
      </w:r>
      <w:r>
        <w:t xml:space="preserve"> Он верил — истово, как верил Авраам, без торга и без сомнений, — что час этот ему назначен. Он только не знал, когда.</w:t>
      </w:r>
    </w:p>
    <w:p>
      <w:r>
        <w:t>В дверь постучали.</w:t>
      </w:r>
    </w:p>
    <w:p>
      <w:r>
        <w:t>Пётр пошёл открывать, всё ещё держа книгу в руке. На пороге, с которого ручьями текла вода, стоял тот самый человек в плаще.</w:t>
      </w:r>
    </w:p>
    <w:p>
      <w: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r>
        <w:rPr>
          <w:i/>
        </w:rPr>
        <w:t>Будто он видел Бога, — подумал Пётр, сам не зная, откуда пришла эта мысль. — И остался жив.</w:t>
      </w:r>
    </w:p>
    <w:p>
      <w:r>
        <w:t>— Чем могу быть полезен, сын мой? — спросил он наконец.</w:t>
      </w:r>
    </w:p>
    <w:p>
      <w:r>
        <w:t>— Отец Пётр.</w:t>
      </w:r>
    </w:p>
    <w:p>
      <w:r>
        <w:t>— Да... — Пётр всмотрелся в тень под капюшоном. — Мы знакомы, сын мой?</w:t>
      </w:r>
    </w:p>
    <w:p>
      <w: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r>
        <w:t>— Этого не может быть, — выдохнул он. — Амулет Повелителя Времени?</w:t>
      </w:r>
    </w:p>
    <w:p>
      <w: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r>
        <w:t>— Твоё время пришло, отец, — сказал незнакомец. — Теперь твоя очередь.</w:t>
      </w:r>
    </w:p>
    <w:p>
      <w:r>
        <w:t xml:space="preserve">И эти слова упали на него так, будто он ждал их всю жизнь. </w:t>
      </w:r>
      <w:r>
        <w:rPr>
          <w:i/>
        </w:rPr>
        <w:t>Неужели — сейчас? Неужели это и есть тот самый час, о котором я молил столько лет?</w:t>
      </w:r>
      <w:r>
        <w:t xml:space="preserve"> Сердце гулко ударило — и замерло. Он открыл рот — спросить, потребовать, понять, — но незнакомец качнул головой, опережая:</w:t>
      </w:r>
    </w:p>
    <w:p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r>
        <w:t>Он повёл подбородком в сторону парка — туда, где чернели под дождём липы.</w:t>
      </w:r>
    </w:p>
    <w:p>
      <w: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t>— Знаю, — просто сказал незнакомец. — Потому и пришёл к тебе. — И, уже отступая в дождь, добавил: — Когда придёт срок — отдашь ему это. Тогда и поймёшь — зачем.</w:t>
      </w:r>
    </w:p>
    <w:p>
      <w:r>
        <w:t>Пётр поднял глаза, чтобы спросить наконец, кто он такой.</w:t>
      </w:r>
    </w:p>
    <w:p>
      <w:r>
        <w:t>На крыльце было пусто. Только дождь стекал по перилам, и на мокрых ступенях медленно таяли чужие следы.</w:t>
      </w:r>
    </w:p>
    <w:p>
      <w:r>
        <w:t>Пётр шагнул с крыльца и посмотрел туда, куда указывал незнакомец. Отсюда, от угла дома, аллея была видна вся — до самого фонаря; и под каштаном, на скамье, темнело что-то маленькое. Он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r>
        <w:t>— Слово дано. — И, помолчав, добавил то, чего не понял в себе сам: — Храни тебя Бог... солдат.</w:t>
      </w:r>
    </w:p>
    <w:p>
      <w:r>
        <w:t>А потом захлопнул дверь и побежал.</w:t>
      </w:r>
    </w:p>
    <w:p>
      <w:r>
        <w:t>Тело вспомнило само — то, чему когда-то научили и что не забывается: ровный солдатский бег, дыхание в такт шагам, взгляд на два шага вперёд. Ряса путалась в ногах, дождь бил в лицо, но сорок шесть лет ещё не тот возраст, чтобы жалеть себя. Двор, чугунная ограда, пролом, где недоставало двух прутьев, — и вот она, аллея: сотня шагов, не больше. Знакомый фонарь горел вполнакала, и под ним чернел старый каштан.</w:t>
      </w:r>
    </w:p>
    <w:p>
      <w:r>
        <w:t>Ещё от ограды Пётр разглядел на скамье тёмный неподвижный комок — и понял, что не ошибся.</w:t>
      </w:r>
    </w:p>
    <w:p>
      <w:r>
        <w:t>Шагах в трёх он остановился.</w:t>
      </w:r>
    </w:p>
    <w:p>
      <w: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r>
        <w:t>И Пётр, который двадцать лет находил слова для тех, кто хоронил близких, вдруг понял, что не знает, с чего начать.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слышу шаги и не поднимаю головы.</w:t>
      </w:r>
    </w:p>
    <w:p>
      <w:r>
        <w:t>— Мальчик, — говорит кто-то надо мной. Голос негромкий, чуть запыхавшийся. — Тебя как зовут?</w:t>
      </w:r>
    </w:p>
    <w:p>
      <w:r>
        <w:t>Я не отвечаю. Сжимаюсь сильнее.</w:t>
      </w:r>
    </w:p>
    <w:p>
      <w:r>
        <w:t>— Что-то случилось?</w:t>
      </w:r>
    </w:p>
    <w:p>
      <w:r>
        <w:t>Я молчу. Что тут скажешь. Такое не говорят.</w:t>
      </w:r>
    </w:p>
    <w:p>
      <w:r>
        <w:t>Он опускается на корточки — так, чтобы его глаза оказались вровень с моими.</w:t>
      </w:r>
    </w:p>
    <w:p>
      <w: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r>
        <w:t>Я поднимаю голову.</w:t>
      </w:r>
    </w:p>
    <w:p>
      <w:r>
        <w:t>Немолодое лицо, мокрое от дождя, седина на висках — и глаза, которые смотрят прямо в мои. Я смотрю в них — и почему-то не отворачиваюсь.</w:t>
      </w:r>
    </w:p>
    <w:p>
      <w: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r>
        <w:t>— Тебе холодно, — говорит он. — Ты промок до ниточки.</w:t>
      </w:r>
    </w:p>
    <w:p>
      <w:r>
        <w:t>Он снимает с себя плащ — большой, тяжёлый, пахнущий воском и дождём — и накидывает мне на плечи.</w:t>
      </w:r>
    </w:p>
    <w:p>
      <w:r>
        <w:t>— А что это за рана?</w:t>
      </w:r>
    </w:p>
    <w:p>
      <w: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r>
        <w:t>И я рассказываю.</w:t>
      </w:r>
    </w:p>
    <w:p>
      <w: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r>
        <w:t>Он слушает. Не перебивает и не говорит «успокойся». Просто держит меня за плечи, и лицо у него делается всё темнее.</w:t>
      </w:r>
    </w:p>
    <w:p>
      <w:r>
        <w:t>Я доверился ему в тот вечер — сразу, целиком, безоговорочно. Так, как не доверялся больше никому и никогда.</w:t>
      </w:r>
    </w:p>
    <w:p>
      <w:r>
        <w:t>И ни разу за всю жизнь об этом не пожалел.</w:t>
      </w:r>
    </w:p>
    <w:p>
      <w:r>
        <w:t>Он протянул мне руку, и я вложил в неё свою — перевязанную, холодную — и пошёл за ним.</w:t>
      </w:r>
    </w:p>
    <w:p>
      <w:r>
        <w:t>Потом были синие огни во дворе.</w:t>
      </w:r>
    </w:p>
    <w:p>
      <w: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r>
        <w:t>Пётр прижал мою голову к своей груди.</w:t>
      </w:r>
    </w:p>
    <w:p>
      <w:r>
        <w:t>— Не смотри, — сказал он тихо. — Тебе это не нужно.</w:t>
      </w:r>
    </w:p>
    <w:p>
      <w: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r>
        <w:t>Меня увезли в детский дом.</w:t>
      </w:r>
    </w:p>
    <w:p>
      <w: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r>
        <w:t>Он растил меня один.</w:t>
      </w:r>
    </w:p>
    <w:p>
      <w: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 и спорили за полночь — он о вере, я о науке. То доверие, что родилось у меня к нему в одну ночь, на мокрой скамье, за эти годы обросло плотью: сперва он был человеком, который меня не обманет, потом — человеком, которому я мог сказать всё, а потом я перестал замечать, что он мне не отец. Он им просто стал.</w:t>
      </w:r>
    </w:p>
    <w:p>
      <w:r>
        <w:t>Он никогда не давил на меня.</w:t>
      </w:r>
    </w:p>
    <w:p>
      <w: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r>
        <w:t>Он научил меня смеяться заново.</w:t>
      </w:r>
    </w:p>
    <w:p>
      <w: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r>
        <w:t>Днём было можно жить.</w:t>
      </w:r>
    </w:p>
    <w:p>
      <w: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r>
        <w:t>Он приходил каждый раз. В любую ночь — заспанный, взъерошенный,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r>
        <w:t>Та рана так и не затянулась до конца. И я знал уже тогда, ребёнком, что буду помнить этот вечер всегда.</w:t>
      </w:r>
    </w:p>
    <w:p>
      <w: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r>
        <w:t>Я вырос.</w:t>
      </w:r>
    </w:p>
    <w:p>
      <w:r>
        <w:t>В семнадцать я стоял на его кухне и не знал, куда подавать документы.</w:t>
      </w:r>
    </w:p>
    <w:p>
      <w:r>
        <w:t>— Что тебе нравится? — спросил он.</w:t>
      </w:r>
    </w:p>
    <w:p>
      <w:r>
        <w:t>— Люди, — сказал я. И сам удивился, что сказал.</w:t>
      </w:r>
    </w:p>
    <w:p>
      <w:r>
        <w:t>Он поставил чашку и посмотрел на меня — долго, как смотрел всегда, когда что-то решал.</w:t>
      </w:r>
    </w:p>
    <w:p>
      <w: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r>
        <w:t>Тогда я не понял, о чём он.</w:t>
      </w:r>
    </w:p>
    <w:p>
      <w: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</w:t>
      </w:r>
    </w:p>
    <w:p>
      <w:pPr>
        <w:spacing w:after="280"/>
        <w:jc w:val="center"/>
      </w:pPr>
      <w:r>
        <w:rPr>
          <w:b/>
          <w:sz w:val="26"/>
        </w:rPr>
        <w:t>Глава вторая. Шрам на сердце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Мужчина, сидящий напротив меня, лжёт.</w:t>
      </w:r>
    </w:p>
    <w:p>
      <w:r>
        <w:t>Не мне — это было бы полбеды. Себе.</w:t>
      </w:r>
    </w:p>
    <w:p>
      <w:r>
        <w:t>Он говорит уже одиннадцать минут: про усталость, про бессонницу, про «наверное, выгорание, доктор, у всех же бывает». А я слушаю не слова. Слова у людей — парадный вход; правда всегда ходит через чёрный.</w:t>
      </w:r>
    </w:p>
    <w:p>
      <w:r>
        <w:t>Обручальное кольцо на его пальце развёрнуто камнем внутрь — он крутил его столько раз, что развернул; от усталости так не делают. Так делают, когда решение уже принято и жжёт руку. Ботинки за тысячу, а шнурки затёрты до бахромы: за внешним следит жена, до шнурков ей дела нет — значит, вблизи она на него давно не смотрит. Телефон он положил экраном вниз, но за одиннадцать минут четырежды тронул его пальцем, как трогают больной зуб.</w:t>
      </w:r>
    </w:p>
    <w:p>
      <w:r>
        <w:t>Усталость. Ну-ну.</w:t>
      </w:r>
    </w:p>
    <w:p>
      <w:r>
        <w:t>— Как её зовут? — спрашиваю я, когда он делает паузу.</w:t>
      </w:r>
    </w:p>
    <w:p>
      <w:r>
        <w:t>Он замирает на полуслове. Смотрит так, будто я вытащил у него из кармана бумажник.</w:t>
      </w:r>
    </w:p>
    <w:p>
      <w:r>
        <w:t>— Кого?..</w:t>
      </w:r>
    </w:p>
    <w:p>
      <w:r>
        <w:t>— Женщину, к которой вы уже решили уйти. И не можете себе этого простить.</w:t>
      </w:r>
    </w:p>
    <w:p>
      <w:r>
        <w:t>Тишина стоит секунд десять. Потом он обмякает в кресле — весь, разом, как отпущенная пружина, — закрывает лицо руками, и вот теперь мы наконец начинаем работать.</w:t>
      </w:r>
    </w:p>
    <w:p>
      <w:r>
        <w:rPr>
          <w:i/>
        </w:rPr>
        <w:t>Мне тридцать три года, и это моё ремесло: читать людей, как раскрытые истории болезни. Кольцо, шнурки, телефон — человек рассказывает о себе всё задолго до того, как откроет рот; надо только уметь складывать. Я умею.</w:t>
      </w:r>
    </w:p>
    <w:p>
      <w:r>
        <w:rPr>
          <w:i/>
        </w:rPr>
        <w:t>Кроме одного случая. Но о нём позже. Он подождёт: он ждёт уже двадцать три года.</w:t>
      </w:r>
    </w:p>
    <w:p>
      <w:pPr>
        <w:spacing w:before="200" w:after="200"/>
        <w:jc w:val="center"/>
      </w:pPr>
      <w:r>
        <w:t>— ✦ —</w:t>
      </w:r>
    </w:p>
    <w:p>
      <w:r>
        <w:t>Мой кабинет — на четырнадцатом этаже стеклянной башни, и это высоко даже для нашего города.</w:t>
      </w:r>
    </w:p>
    <w:p>
      <w:r>
        <w:t>Здесь два кресла, низкий стол, коробка бумажных платков, которую я меняю чаще, чем лампочки, и стена окна во всю ширину. Люди садятся спиной к городу — так им легче: когда за спиной четырнадцать этажей пустоты, всё, что произошло внизу, кажется чуть меньше. Я это выяснил случайно, на третий год практики, и с тех пор кресла не переставляю.</w:t>
      </w:r>
    </w:p>
    <w:p>
      <w:r>
        <w:t>В приёмной сидит Афина.</w:t>
      </w:r>
    </w:p>
    <w:p>
      <w:r>
        <w:t>Ей девятнадцать, она учится на актрису и работает у меня, потому что «в театре платят вдохновением, а за квартиру берут деньгами». Она заваривает чай, от которого пахнет лавандой, ведёт мой календарь строже, чем налоговая, и раз в день обходит кабинет с пульверизатором, опрыскивая цветы на подоконнике, — по её словам, «чтоб хоть кто-то тут дышал».</w:t>
      </w:r>
    </w:p>
    <w:p>
      <w:r>
        <w:t>— На девять — Матвей, — говорит она мне в спину, не поднимая головы от экрана. — Банкир. По рекомендации. Я его переставила с четверга: у него голос был как у человека, который до четверга не дотерпит.</w:t>
      </w:r>
    </w:p>
    <w:p>
      <w:r>
        <w:t>— Слышишь голоса?</w:t>
      </w:r>
    </w:p>
    <w:p>
      <w:r>
        <w:t>— Я их слушаю. — Она наконец поднимает глаза. — Вы, между прочим, за это деньги берёте.</w:t>
      </w:r>
    </w:p>
    <w:p>
      <w:r>
        <w:t>Очередь ко мне расписана на полгода вперёд. Я не хвастаюсь — я, скорее, извиняюсь: полгода в моём деле означает, что сто с лишним человек прямо сейчас ждут своей очереди дожить до понедельника. Я беру не всех. Иногда мне кажется, что это единственное решение, за которое меня когда-нибудь спросят по-настоящему.</w:t>
      </w:r>
    </w:p>
    <w:p>
      <w:r>
        <w:t>На стене — рамки. Дипломы, сертификаты, снимки с конгрессов, где я стою рядом с людьми, чьи учебники когда-то конспектировал в общежитии по ночам. Ассоциация зовёт меня перспективным — в тридцать три это уже почти обидно. Меня цитируют. Мне пишут студенты. Дважды в год я читаю лекцию, на которую приходит больше народу, чем помещается в зал, и стоящие в проходах студенты смотрят на меня так, как я когда-то смотрел на своих профессоров, — и это единственное, что до сих пор заставляет меня волноваться перед выходом.</w:t>
      </w:r>
    </w:p>
    <w:p>
      <w:r>
        <w:t>День идёт своим чередом, и он у меня плотный.</w:t>
      </w:r>
    </w:p>
    <w:p>
      <w:r>
        <w:t>В одиннадцать — женщина, которая три года объясняет мне, почему её муж прав. Сегодня она впервые сбивается на слове «всегда» и поправляется: «часто». Я не показываю виду, но записываю: сдвинулось.</w:t>
      </w:r>
    </w:p>
    <w:p>
      <w:r>
        <w:t>В час — юноша двадцати двух лет, отличник, который не может заставить себя выйти из дома в дни, когда обещали дождь. Мы девять минут говорим про дождь и сорок — про его мать.</w:t>
      </w:r>
    </w:p>
    <w:p>
      <w:r>
        <w:t>В четыре — супруги. Он сидит, повернувшись к ней вполоборота; она отвечает на мои вопросы за обоих. Через двадцать минут я прошу её выйти на пять минут за водой — и он начинает говорить. Иногда вся терапия сводится к тому, чтобы вывести из комнаты нужного человека.</w:t>
      </w:r>
    </w:p>
    <w:p>
      <w:r>
        <w:t>Работа, которую я умею. Работа, за которую меня хвалят.</w:t>
      </w:r>
    </w:p>
    <w:p>
      <w:r>
        <w:t>А в нижнем ящике стола лежит папка, которую я не показываю никому.</w:t>
      </w:r>
    </w:p>
    <w:p>
      <w:r>
        <w:t>Там — моё исследование. Пятый год. Тема формулируется скучно: устойчивые изменения личности при отсутствии органической патологии. Если по-человечески: как выходит, что человек однажды делает то, чего не мог сделать никогда, — и после не может объяснить этого даже себе. Не преступник по натуре. Не больной. Обычный, любящий, вчера ещё нормальный человек — а потом словно кто-то ненадолго занял его место и ушёл, оставив после себя обломки.</w:t>
      </w:r>
    </w:p>
    <w:p>
      <w:r>
        <w:t>Я собрал сто сорок случаев. Я знаю о них всё: анамнез, среду, семейную историю, биохимию. Я умею назвать каждый механизм и нарисовать каждую схему.</w:t>
      </w:r>
    </w:p>
    <w:p>
      <w:r>
        <w:t>Я просто до сих пор не могу объяснить один-единственный из них.</w:t>
      </w:r>
    </w:p>
    <w:p>
      <w:r>
        <w:t>Тот, где мужчина по имени Иосиф в октябре двухтысячного года взял со стола нож.</w:t>
      </w:r>
    </w:p>
    <w:p>
      <w:r>
        <w:rPr>
          <w:i/>
        </w:rPr>
        <w:t>Разумеется, я никогда не признаюсь вслух, что пять лет науки — это одна очень длинная попытка понять собственного отца. Наука тем и хороша, что позволяет спрашивать о личном чужими словами.</w:t>
      </w:r>
    </w:p>
    <w:p>
      <w:r>
        <w:t>На столе с прошлой недели лежит письмо: международный конгресс, доклад, пленарное заседание, «будем счастливы видеть вас». Под ним — второй конверт, потолще: Лили давно выбрала отель на побережье и с тех пор напоминает о нём с частотой, которую я, будь она моей пациенткой, назвал бы тревожной.</w:t>
      </w:r>
    </w:p>
    <w:p>
      <w:r>
        <w:t>Десять дней у моря. Белые стены, соль, никакой практики.</w:t>
      </w:r>
    </w:p>
    <w:p>
      <w:r>
        <w:t>Я смотрю на эти два конверта и понимаю, что за месяц не ответил ни на один.</w:t>
      </w:r>
    </w:p>
    <w:p>
      <w:pPr>
        <w:spacing w:before="200" w:after="200"/>
        <w:jc w:val="center"/>
      </w:pPr>
      <w:r>
        <w:t>— ✦ —</w:t>
      </w:r>
    </w:p>
    <w:p>
      <w:r>
        <w:t>Вечером, в половине одиннадцатого, Лили входит без стука.</w:t>
      </w:r>
    </w:p>
    <w:p>
      <w:r>
        <w:t>Она никогда не стучит: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 тяжёлая волна её духов, тех, что остаются на воротнике и держатся сутки.</w:t>
      </w:r>
    </w:p>
    <w:p>
      <w: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r>
        <w:t>— Живые люди в это время спят. Ко мне ходят те, кто разучился.</w:t>
      </w:r>
    </w:p>
    <w:p>
      <w: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r>
        <w:t>— К себе я хожу без записи. Каждую ночь, часа в три.</w:t>
      </w:r>
    </w:p>
    <w:p>
      <w:r>
        <w:t>— И что говорит врач?</w:t>
      </w:r>
    </w:p>
    <w:p>
      <w:r>
        <w:t>— Что случай тяжёлый. Но платит пациент исправно, так что лечить не спешит.</w:t>
      </w:r>
    </w:p>
    <w:p>
      <w:r>
        <w:t>Она смеётся — коротко, гортанно — и кладёт ладони мне на грудь, будто проверяет, бьётся ли там что-нибудь. Я накрываю её руки своими. Кожа у неё прохладная, гладкая, ухоженная; я чувствую её всю — и жду, когда во мне отзовётся то самое, о чём пишут в книгах.</w:t>
      </w:r>
    </w:p>
    <w:p>
      <w:r>
        <w:t>Оно молчит. Оно молчит так давно, что я уже не различаю: тишина это — или просто ровный привычный гул на её месте.</w:t>
      </w:r>
    </w:p>
    <w:p>
      <w:r>
        <w:t>— Назначь дату, — говорит она.</w:t>
      </w:r>
    </w:p>
    <w:p>
      <w:r>
        <w:t>И, не дав мне вдохнуть:</w:t>
      </w:r>
    </w:p>
    <w:p>
      <w:r>
        <w:t>— Я всё посчитала за тебя. Двадцатое апреля, суббота: у тебя весной нет конгрессов, у меня закрывается проект, сад к тому времени уже зелёный. Тебе остаётся одно слово, Миша. Одно.</w:t>
      </w:r>
    </w:p>
    <w:p>
      <w:r>
        <w:t>— Лили…</w:t>
      </w:r>
    </w:p>
    <w:p>
      <w:r>
        <w:t>— Не перебивай. — Голос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r>
        <w:t>— Ты не мебель. Ты какая угодно, только не мебель.</w:t>
      </w:r>
    </w:p>
    <w:p>
      <w:r>
        <w:t>— Это не ответ.</w:t>
      </w:r>
    </w:p>
    <w:p>
      <w:r>
        <w:t>— Знаю.</w:t>
      </w:r>
    </w:p>
    <w:p>
      <w:r>
        <w:t>Секунду она молчит. Потом отворачивается — быстрым, точным движением человека, который не позволит смотреть на своё лицо в эту минуту.</w:t>
      </w:r>
    </w:p>
    <w:p>
      <w:r>
        <w:t>— Знаешь, что обиднее всего? — говорит она куда-то в стекло. — Ты ведь не отказываешь. Ты просто смотришь сквозь. Сквозь дату, сквозь меня, сквозь всё, что происходит прямо сейчас, — как будто настоящее у тебя где-то в другом месте.</w:t>
      </w:r>
    </w:p>
    <w:p>
      <w:r>
        <w:t>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r>
        <w:t>Она отходит к окну, к огням внизу.</w:t>
      </w:r>
    </w:p>
    <w:p>
      <w:r>
        <w:t>И вот тут по мне проходит холод.</w:t>
      </w:r>
    </w:p>
    <w:p>
      <w:r>
        <w:t>Ни с того ни с сего — короткий сквозняк под сердцем, из тех, что тянет из-под запертой двери в пустой квартире. Я оглядываюсь: окно закрыто, дверь закрыта, в кабинете нас двое. Всё на месте. Ничего не случилось, ничего не изменилось — просто на одну секунду мне почему-то не хочется, чтобы она стояла так близко к стеклу.</w:t>
      </w:r>
    </w:p>
    <w:p>
      <w:r>
        <w:t>Я списываю это на усталость. Одиннадцать приёмов за день; мозг, как перегретый процессор, выдаёт помехи. Есть даже термин, я сам объяснял его студентам.</w:t>
      </w:r>
    </w:p>
    <w:p>
      <w:r>
        <w:t>Объясняю так убедительно, что почти верю.</w:t>
      </w:r>
    </w:p>
    <w:p>
      <w:r>
        <w:t>— Поедешь со мной в отпуск? — спрашивает Лили от окна, не оборачиваясь. — Или мне и туда ехать одной?</w:t>
      </w:r>
    </w:p>
    <w:p>
      <w:r>
        <w:t>— Поеду, — говорю я.</w:t>
      </w:r>
    </w:p>
    <w:p>
      <w:r>
        <w:t>И сам слышу, как из двух её вопросов ответил на самый лёгкий.</w:t>
      </w:r>
    </w:p>
    <w:p>
      <w:pPr>
        <w:spacing w:before="200" w:after="200"/>
        <w:jc w:val="center"/>
      </w:pPr>
      <w:r>
        <w:t>— ✦ —</w:t>
      </w:r>
    </w:p>
    <w:p>
      <w:r>
        <w:t>По воскресеньям я прихожу к Петру играть в шахматы.</w:t>
      </w:r>
    </w:p>
    <w:p>
      <w:r>
        <w:t>Он стар теперь. Руки, которые когда-то укрыли меня, мокрого и дрожащего, тяжёлым плащом, стали лёгкими и сухими; над каждым ходом он думает подолгу — не потому, что забыл игру, а потому, что научился не спешить. Дом всё тот же, у самого парка. За чугунной оградой всё так же недостаёт двух прутьев, и я всё так же лезу в пролом, хотя мне тридцать три и в калитку было бы ближе.</w:t>
      </w:r>
    </w:p>
    <w:p>
      <w:r>
        <w:t>Сегодня он обыгрывает меня слоном и парой пешек и, снимая с доски мою ладью, спрашивает, не поднимая глаз:</w:t>
      </w:r>
    </w:p>
    <w:p>
      <w:r>
        <w:t>— Что у тебя с рукой?</w:t>
      </w:r>
    </w:p>
    <w:p>
      <w: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r>
        <w:t>— Ничего. Ноет к погоде.</w:t>
      </w:r>
    </w:p>
    <w:p>
      <w:r>
        <w:t>— К погоде, — повторяет он так, как умеет он один: не споря — взвешивая. И делает ход. — В четырнадцать лет ты её тоже к погоде прятал.</w:t>
      </w:r>
    </w:p>
    <w:p>
      <w: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r>
        <w:t>— Это не увечье, Миша, — сказал он тогда. — Это дверь. Однажды поймёшь, куда она ведёт.</w:t>
      </w:r>
    </w:p>
    <w:p>
      <w:r>
        <w:t>Я не понял: решил, что он, как всегда, про душу и высокие материи. Но запомнил накрепко — так запоминают то, чему ещё только предстоит сбыться.</w:t>
      </w:r>
    </w:p>
    <w:p>
      <w:r>
        <w:t>Я рассказываю ему про конгресс, про исследование, про сто сорок случаев. Он слушает внимательно, как слушает всё, чего не понимает, — уважительно и без единого зевка. Про Лили и двадцатое апреля я не рассказываю. Он не спрашивает. Он вообще никогда не спрашивает о том, о чём я молчу, — и, наверное, поэтому я в конце концов всё ему рассказываю сам.</w:t>
      </w:r>
    </w:p>
    <w:p>
      <w:r>
        <w:t>А сегодня, провожая меня в прихожей, он вдруг говорит в спину, негромко:</w:t>
      </w:r>
    </w:p>
    <w:p>
      <w:r>
        <w:t>— Злишься много в последнее время. Я по игре вижу: ты фигуры не двигаешь — наказываешь.</w:t>
      </w:r>
    </w:p>
    <w:p>
      <w:r>
        <w:t>Я оборачиваюсь.</w:t>
      </w:r>
    </w:p>
    <w:p>
      <w:r>
        <w:t>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r>
        <w:t>Я хочу отшутиться — и не нахожу чем.</w:t>
      </w:r>
    </w:p>
    <w:p>
      <w:pPr>
        <w:spacing w:before="200" w:after="200"/>
        <w:jc w:val="center"/>
      </w:pPr>
      <w:r>
        <w:t>— ✦ —</w:t>
      </w:r>
    </w:p>
    <w:p>
      <w:r>
        <w:t>Домой я возвращаюсь за полночь.</w:t>
      </w:r>
    </w:p>
    <w:p>
      <w:r>
        <w:t>Квартира встречает тишиной. Я не зажигаю верхний свет — привычка с детства, — наливаю воды, стою у тёмного окна. Всё хорошо. Всё под контролем. Мне тридцать три, я взрослый, успешный, уверенный в себе человек.</w:t>
      </w:r>
    </w:p>
    <w:p>
      <w:r>
        <w:t>Я ложусь в час.</w:t>
      </w:r>
    </w:p>
    <w:p>
      <w:r>
        <w:t>А в три просыпаюсь.</w:t>
      </w:r>
    </w:p>
    <w:p>
      <w:r>
        <w:t>Опять эти сцены. Опять всё то же.</w:t>
      </w:r>
    </w:p>
    <w:p>
      <w:r>
        <w:t>Кошмар.</w:t>
      </w:r>
    </w:p>
    <w:p>
      <w:r>
        <w:t>Я сажусь рывком. Холодный пот. Сердце колотится в горле, будто хочет выйти. В ушах шум, гам, чужие голоса, звук — тот самый, глухой, короткий, который я узнаю раньше, чем успеваю проснуться.</w:t>
      </w:r>
    </w:p>
    <w:p>
      <w:r>
        <w:t>Я уже стою посреди комнаты. Не помню, как встал. Меня трясёт. Надо закрыть дверь. Надо запереть её, подпереть, задвинуть чем-нибудь. Надо бежать. Надо переждать.</w:t>
      </w:r>
    </w:p>
    <w:p>
      <w:r>
        <w:t>Где мама?</w:t>
      </w:r>
    </w:p>
    <w:p>
      <w:r>
        <w:t>Я делаю шаг к двери — и останавливаюсь.</w:t>
      </w:r>
    </w:p>
    <w:p>
      <w:r>
        <w:t>Темнота. Тишина. Шкаф. Окно. Огни внизу.</w:t>
      </w:r>
    </w:p>
    <w:p>
      <w:r>
        <w:t>Часы на тумбочке показывают 3:14.</w:t>
      </w:r>
    </w:p>
    <w:p>
      <w:r>
        <w:t>Мне тридцать три года. Я стою босиком в собственной спальне на четырнадцатом этаже, посреди ночи, с руками, вытянутыми к двери, которую никто не пытается открыть.</w:t>
      </w:r>
    </w:p>
    <w:p>
      <w:r>
        <w:t>Это был сон. Просто сон.</w:t>
      </w:r>
    </w:p>
    <w:p>
      <w:r>
        <w:t>Я сажусь на край кровати и долго дышу — вдох, выдох, длинно, как учу дышать других. Считаю предметы: окно, шкаф, стакан, огни. Я здесь. Это было давно.</w:t>
      </w:r>
    </w:p>
    <w:p>
      <w:r>
        <w:rPr>
          <w:i/>
        </w:rPr>
        <w:t>Врут, что время лечит. Время не лечит — оно просто учит не кричать в голос.</w:t>
      </w:r>
    </w:p>
    <w:p>
      <w:r>
        <w:rPr>
          <w:i/>
        </w:rPr>
        <w:t>А прошлое… прошлое — как шрам на сердце: снаружи затянуло, а тронешь — и снова кровь.</w:t>
      </w:r>
    </w:p>
    <w:p>
      <w:pPr>
        <w:spacing w:before="200" w:after="200"/>
        <w:jc w:val="center"/>
      </w:pPr>
      <w:r>
        <w:t>— ✦ —</w:t>
      </w:r>
    </w:p>
    <w:p>
      <w:r>
        <w:t>Уснуть уже не выходит, и в темноте я впервые позволяю себе додумать то, что днём не подпускаю на порог.</w:t>
      </w:r>
    </w:p>
    <w:p>
      <w:r>
        <w:t>Об отце.</w:t>
      </w:r>
    </w:p>
    <w:p>
      <w:r>
        <w:t>Странная арифметика: мёртвую мать я люблю легко и светло, как любят берег, от которого отплыл. А отца ненавижу — и ненависть эта живая, тяжёлая, кормленая. Двадцать три года я ношу её в себе, и она давно не груз, а кость: на ней держится всё остальное — профессия, броня, эта квартира на четырнадцатом этаже, куда я забрался, убегая.</w:t>
      </w:r>
    </w:p>
    <w:p>
      <w:r>
        <w:t>Убери её — и что останется стоять?</w:t>
      </w:r>
    </w:p>
    <w:p>
      <w:r>
        <w:t>Двадцать три года я подхожу к тому вечеру и всегда останавливаюсь на бегущем мальчике. Но этой ночью сон завёл меня чуть дальше обычного, и я задержался не на ноже и не на крови, а на его глазах. На тех чужих, пустых глазах, в которых не было ни отца, ни вообще человека.</w:t>
      </w:r>
    </w:p>
    <w:p>
      <w:r>
        <w:rPr>
          <w:i/>
        </w:rPr>
        <w:t>А был ли это он?</w:t>
      </w:r>
    </w:p>
    <w:p>
      <w:r>
        <w:t>Тот, кто сажал меня на плечи и звал капитаном, — и тот, кто заносил нож. Как они уместились в одном лице? Как одни и те же глаза могли так смотреть?</w:t>
      </w:r>
    </w:p>
    <w:p>
      <w:r>
        <w:t>Я гоню эту мысль. Она слишком похожа на оправдание, а оправданий я ему не искал никогда.</w:t>
      </w:r>
    </w:p>
    <w:p>
      <w:r>
        <w:t>Но следом поднимается вторая, ещё хуже — я даже сажусь в кровати, как от толчка:</w:t>
      </w:r>
    </w:p>
    <w:p>
      <w:r>
        <w:rPr>
          <w:i/>
        </w:rPr>
        <w:t>А что, если простить его — это не предать её? Что, если это единственный способ не стать таким, как он?</w:t>
      </w:r>
    </w:p>
    <w:p>
      <w:r>
        <w:t>Кощунство. Ересь. Я гоню и эту.</w:t>
      </w:r>
    </w:p>
    <w:p>
      <w:r>
        <w:t>Но сказанное, я знаю по работе, обратно не берётся.</w:t>
      </w:r>
    </w:p>
    <w:p>
      <w:r>
        <w:t>И тогда, без спросу, всплывает мама — не та, на полу, а прежняя, тёплая, у плиты. Как однажды, укрывая меня на ночь, она рассказывала, будто сказку, что высоко в горах есть место, где время останавливается, и там можно встретить тех, кого потерял, и сказать им то, что не успел.</w:t>
      </w:r>
    </w:p>
    <w:p>
      <w:r>
        <w:t>Тогда я слушал и засыпал.</w:t>
      </w:r>
    </w:p>
    <w:p>
      <w:r>
        <w:t>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pPr>
        <w:spacing w:before="200" w:after="200"/>
        <w:jc w:val="center"/>
      </w:pPr>
      <w:r>
        <w:t>— ✦ —</w:t>
      </w:r>
    </w:p>
    <w:p>
      <w:r>
        <w:t>Утро приходит бледное, промытое, чистое.</w:t>
      </w:r>
    </w:p>
    <w:p>
      <w:r>
        <w:t>Телефон мигает сообщением от Лили, отправленным в два часа ночи: «Ты так и не назвал дату. Я умею ждать. Но не вечно».</w:t>
      </w:r>
    </w:p>
    <w:p>
      <w:r>
        <w:t>Я смотрю на часы над плитой — секундная стрелка идёт себе по кругу, не зная сомнений, — и не отвечаю. Пока.</w:t>
      </w:r>
    </w:p>
    <w:p>
      <w: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новый, тот самый банкир, «по рекомендации».</w:t>
      </w:r>
    </w:p>
    <w:p>
      <w:r>
        <w:t>Обычный день.</w:t>
      </w:r>
    </w:p>
    <w:p>
      <w:r>
        <w:t>Я знаю свою работу. Я знаю про человеческую тьму, кажется, всё: я видел её вблизи, в упор, в десять лет — и остался жив.</w:t>
      </w:r>
    </w:p>
    <w:p>
      <w:r>
        <w:t>Так я думаю этим ясным утром, допивая кофе.</w:t>
      </w:r>
    </w:p>
    <w:p>
      <w:r>
        <w:t>А всё уже назначено. И первый из них войдёт в мою дверь сегодня, ровно в девять.</w:t>
      </w:r>
    </w:p>
    <w:p>
      <w:r>
        <w:rPr>
          <w:i/>
        </w:rPr>
        <w:t>Конец главы 2</w:t>
      </w:r>
    </w:p>
    <w:p>
      <w:pPr>
        <w:spacing w:after="280"/>
        <w:jc w:val="center"/>
      </w:pPr>
      <w:r>
        <w:rPr>
          <w:b/>
          <w:sz w:val="26"/>
        </w:rPr>
        <w:t>Интерлюдия. О совпадениях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Прежде чем в эту историю войдут пятеро, надо сказать два слова о совпадениях — потому что дальше их будет много, и читатель вправе знать правила игры.</w:t>
      </w:r>
    </w:p>
    <w:p>
      <w:r>
        <w:rPr>
          <w:i/>
        </w:rPr>
        <w:t>Правила такие: совпадений не будет вовсе.</w:t>
      </w:r>
    </w:p>
    <w:p>
      <w:r>
        <w:rPr>
          <w:i/>
        </w:rPr>
        <w:t>Герой этой истории любит повторять — себе и пациентам, — что совпадение есть причина, которую ещё не разглядели. Он считает эту фразу профессиональным афоризмом. Он пока не знает, что произнёс закон — один из немногих настоящих законов того мира, где идёт эта война.</w:t>
      </w:r>
    </w:p>
    <w:p>
      <w:r>
        <w:rPr>
          <w:i/>
        </w:rPr>
        <w:t>Тьма не верит в случай: у неё бухгалтерия, у неё всё сосчитано и подведено — кто, когда, через кого и по чьей рекомендации. Свет не верит в случай тем более: у него всё выращено — задолго, терпеливо, с поливом; и если в четверг человек толкает дверь книжного, которого не замечал пять лет, значит, кто-то очень старый и очень терпеливый ждал этого четверга дольше, чем живут книжные.</w:t>
      </w:r>
    </w:p>
    <w:p>
      <w:r>
        <w:rPr>
          <w:i/>
        </w:rPr>
        <w:t>Верят в случай только люди — посередине между двумя армиями, каждая из которых расписала их ходы на годы вперёд.</w:t>
      </w:r>
    </w:p>
    <w:p>
      <w:r>
        <w:rPr>
          <w:i/>
        </w:rPr>
        <w:t>Это не значит, что у людей нет выбора. Выбор — единственное, что есть только у них, и обе армии знают ему цену лучше самих выбирающих. Расписать можно дорогу. Шаг по ней всякий раз делает человек — сам, свободно, в темноте.</w:t>
      </w:r>
    </w:p>
    <w:p>
      <w:r>
        <w:rPr>
          <w:i/>
        </w:rPr>
        <w:t>Поэтому, когда дальше к одному психологу за один месяц придут пятеро, — не спрашивайте, бывает ли так.</w:t>
      </w:r>
    </w:p>
    <w:p>
      <w:r>
        <w:rPr>
          <w:i/>
        </w:rPr>
        <w:t>Так не бывает. Так делается.</w:t>
      </w:r>
    </w:p>
    <w:p>
      <w:pPr>
        <w:spacing w:after="280"/>
        <w:jc w:val="center"/>
      </w:pPr>
      <w:r>
        <w:rPr>
          <w:b/>
          <w:sz w:val="26"/>
        </w:rPr>
        <w:t>Глава третья. Пятеро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особая тишина в кабинете перед первым приёмом.</w:t>
      </w:r>
    </w:p>
    <w:p>
      <w:r>
        <w:t>Не пустота — именно тишина: плотная, выжидающая, как воздух в театре за минуту до того, как погасят свет. Я прихожу раньше всех, чтобы побыть в ней один.</w:t>
      </w:r>
    </w:p>
    <w:p>
      <w:r>
        <w:t>Опускаю жалюзи ровно наполовину — так, чтобы свет ложился на кресло пациента, а не на моё. Ставлю на стол графин и два стакана. Проверяю, чтобы часы висели у человека за спиной, а не перед глазами: тот, кто видит стрелку, всё время помнит, что его время кончается, и говорит быстрее, чем думает.</w:t>
      </w:r>
    </w:p>
    <w:p>
      <w:r>
        <w:t>Мелочи. Но из мелочей и складывается доверие.</w:t>
      </w:r>
    </w:p>
    <w:p>
      <w:r>
        <w:t>Потом я сажусь, кладу руки на подлокотники, делаю три медленных вдоха — и надеваю лицо.</w:t>
      </w:r>
    </w:p>
    <w:p>
      <w:r>
        <w:t>Именно так: надеваю. Как хирург надевает халат. За годы практики я отточил его до совершенства — спокойные глаза, чуть склонённая голова, лёгкая, ничего не обещающая полуулыбка. Лицо человека, который уже всё про тебя понял и не осуждает.</w:t>
      </w:r>
    </w:p>
    <w:p>
      <w:r>
        <w:t>Пациенты называют это профессионализмом. Я называю это маской.</w:t>
      </w:r>
    </w:p>
    <w:p>
      <w:r>
        <w:rPr>
          <w:i/>
        </w:rPr>
        <w:t>Разница в том, что профессионализм вечером снимают.</w:t>
      </w:r>
    </w:p>
    <w:p>
      <w:pPr>
        <w:spacing w:before="200" w:after="200"/>
        <w:jc w:val="center"/>
      </w:pPr>
      <w:r>
        <w:t>— ✦ —</w:t>
      </w:r>
    </w:p>
    <w:p>
      <w:r>
        <w:t>Матвей входит боком.</w:t>
      </w:r>
    </w:p>
    <w:p>
      <w:r>
        <w:t>Не потому что тесно — потому что так входят те, кто привык держать спину к стене. Ему сорок пять, костюм на нём дорогой и сидит мешковато, будто куплен на другого человека, а достался ему. Он садится на самый край кресла и первым делом оглядывается на дверь, которую только что закрыл.</w:t>
      </w:r>
    </w:p>
    <w:p>
      <w:r>
        <w:t>— Здесь нас никто не слышит, — говорю я. — Только вы и я.</w:t>
      </w:r>
    </w:p>
    <w:p>
      <w:r>
        <w:t>— Это вы так думаете.</w:t>
      </w:r>
    </w:p>
    <w:p>
      <w:r>
        <w:t>Он усмехается сразу же, будто извиняясь за собственные слова. Я не спорю. С такими нельзя спорить в лоб: спор они принимают за подтверждение.</w:t>
      </w:r>
    </w:p>
    <w:p>
      <w:r>
        <w:t>Я просто жду. Молчание — лучший из моих инструментов; большинство людей его не выносят и заполняют собой.</w:t>
      </w:r>
    </w:p>
    <w:p>
      <w:r>
        <w:t>— Я устал, — говорит он наконец. — Устал от всего. Как заставить себя уважать? Просто руки опускаются.</w:t>
      </w:r>
    </w:p>
    <w:p>
      <w:r>
        <w:t>— Кто вас не уважает?</w:t>
      </w:r>
    </w:p>
    <w:p>
      <w:r>
        <w:t>— Да в том-то и дело. — Он поднимает глаза. — Все. Начать не знаю с кого. Единственное место, где я живой, — работа. Дают проект — и я оживаю. Я всегда сдаю раньше срока, всегда. Меня ставят в пример.</w:t>
      </w:r>
    </w:p>
    <w:p>
      <w:r>
        <w:t>Пока он говорит о работе, он на секунду выпрямляется, и лицо разглаживается. Я вижу другого Матвея: собранного, быстрого, вероятно, блестящего.</w:t>
      </w:r>
    </w:p>
    <w:p>
      <w:r>
        <w:t>Потом всё возвращается.</w:t>
      </w:r>
    </w:p>
    <w:p>
      <w:r>
        <w:t>— А дома?</w:t>
      </w:r>
    </w:p>
    <w:p>
      <w:r>
        <w:t>— А дома у меня жена. — Он произносит это слово так, как произносят диагноз. — Позавчера пришла ко мне в банк. При клиенте. При моём клиенте, понимаете? Стояла посреди операционного зала и говорила — не кричала, нет, она никогда не кричит, — говорила ровным своим голосом, что я за пятнадцать лет ничего не добился и что ей стыдно называть мою должность подругам. И ушла. А я потом дорабатывал день, и все делали вид, что ничего не было.</w:t>
      </w:r>
    </w:p>
    <w:p>
      <w:r>
        <w:t>Он замолкает. Пальцы у него подрагивают.</w:t>
      </w:r>
    </w:p>
    <w:p>
      <w:r>
        <w:t>— Кто дал ей право меня унижать?</w:t>
      </w:r>
    </w:p>
    <w:p>
      <w:r>
        <w:rPr>
          <w:i/>
        </w:rPr>
        <w:t>Вот оно. Не «за что она так со мной», не «что я сделал не так». Кто дал право. Он не защищается — он оспаривает чужие полномочия.</w:t>
      </w:r>
    </w:p>
    <w:p>
      <w:r>
        <w:t>— А её брат, — говорит Матвей вдруг, и голос падает почти до шёпота, — её брат устроился ко мне в компанию.</w:t>
      </w:r>
    </w:p>
    <w:p>
      <w:r>
        <w:t>— В смысле — устроился?</w:t>
      </w:r>
    </w:p>
    <w:p>
      <w:r>
        <w:t>— В прямом. Скрыл от кадров, что мы родня. Прошёл собеседование, как чужой. Я узнал случайно, через полгода. — Он наклоняется вперёд. — Он ходит по нашему этажу. Он смотрит. Он ничего не говорит, ни единого слова, — просто смотрит мне в спину, когда я иду по коридору. Я оборачиваюсь — он отводит глаза.</w:t>
      </w:r>
    </w:p>
    <w:p>
      <w:r>
        <w:t>— Вы говорили с ним?</w:t>
      </w:r>
    </w:p>
    <w:p>
      <w:r>
        <w:t>— О чём? «Здравствуй, зачем ты за мной следишь»? Он психопат, доктор. Тихий психопат. Такие и делают самое страшное.</w:t>
      </w:r>
    </w:p>
    <w:p>
      <w:r>
        <w:t>Я работаю с ним ещё сорок минут. Разбираю страх на детали, показываю, где догадка выдана за факт, где «смотрит в спину» означает всего лишь «стоял в коридоре». Он уходит спокойнее, чем пришёл, и жмёт мне руку слишком крепко.</w:t>
      </w:r>
    </w:p>
    <w:p>
      <w:r>
        <w:t>Но у самой двери оборачивается.</w:t>
      </w:r>
    </w:p>
    <w:p>
      <w:r>
        <w:t xml:space="preserve">Я записываю в карту: </w:t>
      </w:r>
      <w:r>
        <w:rPr>
          <w:i/>
        </w:rPr>
        <w:t>тревожность на фоне вытесненной зависти; проверить реальность угрозы, не оспаривая её напрямую.</w:t>
      </w:r>
    </w:p>
    <w:p>
      <w:r>
        <w:t>Формулировка правильная.</w:t>
      </w:r>
    </w:p>
    <w:p>
      <w:r>
        <w:rPr>
          <w:i/>
        </w:rPr>
        <w:t>Кто завидует — тот убеждён, что завидуют ему. Это самый честный из всех известных мне механизмов: человек всегда приписывает миру то, чем полон сам.</w:t>
      </w:r>
    </w:p>
    <w:p>
      <w:pPr>
        <w:spacing w:before="200" w:after="200"/>
        <w:jc w:val="center"/>
      </w:pPr>
      <w:r>
        <w:t>— ✦ —</w:t>
      </w:r>
    </w:p>
    <w:p>
      <w:r>
        <w:t>Ангелина входит иначе.</w:t>
      </w:r>
    </w:p>
    <w:p>
      <w:r>
        <w:t>Она входит так, будто заранее просит прощения за то, что заняла воздух. Тридцать пять лет, кадровик в строительной компании, пришла по рекомендации коллеги. Садится, сводит колени, накрывает их ладонями, смотрит в пол.</w:t>
      </w:r>
    </w:p>
    <w:p>
      <w:r>
        <w:t>Красивая женщина, которая изо всех сил старается таковой не выглядеть: волосы затянуты, блузка застёгнута под горло, лицо не тронуто.</w:t>
      </w:r>
    </w:p>
    <w:p>
      <w:r>
        <w:rPr>
          <w:i/>
        </w:rPr>
        <w:t>Так одеваются не для того, чтобы спрятаться от людей. Так одеваются, чтобы не привлекать грозу.</w:t>
      </w:r>
    </w:p>
    <w:p>
      <w:r>
        <w:t>— Афина, стакан воды, пожалуйста, — говорю я в селектор.</w:t>
      </w:r>
    </w:p>
    <w:p>
      <w:r>
        <w:t>Она вздрагивает от звука собственного имени в чужих устах — не своего, Афининого, просто от звука, — и снова опускает глаза.</w:t>
      </w:r>
    </w:p>
    <w:p>
      <w:r>
        <w:t>— Расскажите, что вас привело.</w:t>
      </w:r>
    </w:p>
    <w:p>
      <w:r>
        <w:t>Молчит долго. Потом говорит — тихо, будто боится, что стены передадут дальше:</w:t>
      </w:r>
    </w:p>
    <w:p>
      <w:r>
        <w:t>— Муж ревнует. Ко всем. К коллегам, к прохожим, к продавцу в магазине. Если я задержалась на двадцать минут, я потом три дня объясняюсь. Он читает мою переписку. Не тайком — при мне: берёт телефон со стола и листает, а я сижу и жду, пока он дочитает.</w:t>
      </w:r>
    </w:p>
    <w:p>
      <w:r>
        <w:t>— И вы отдаёте телефон.</w:t>
      </w:r>
    </w:p>
    <w:p>
      <w:r>
        <w:t>— Я его не забираю. — Она поднимает глаза, и в них стоит такая тусклая застоявшаяся вода, что мне самому делается тяжело дышать. — Это ведь не одно и то же, правда? Мне кажется, я не отдаю. Мне кажется, я просто не забираю.</w:t>
      </w:r>
    </w:p>
    <w:p>
      <w:r>
        <w:t>Я записываю эту фразу дословно.</w:t>
      </w:r>
    </w:p>
    <w:p>
      <w:r>
        <w:t>— Ангелина, а что вы чувствуете, когда он листает?</w:t>
      </w:r>
    </w:p>
    <w:p>
      <w:r>
        <w:t>— Ничего, — говорит она. И, помолчав: — Облегчение. Он же проверит и убедится, что там ничего нет. И тогда вечер будет спокойный.</w:t>
      </w:r>
    </w:p>
    <w:p>
      <w:r>
        <w:t>— Значит, вы платите за спокойный вечер.</w:t>
      </w:r>
    </w:p>
    <w:p>
      <w:r>
        <w:t>— Все чем-нибудь платят.</w:t>
      </w:r>
    </w:p>
    <w:p>
      <w:r>
        <w:t>Она произносит это буднично — так говорят о ценах на хлеб. И вот это буднично меня и настораживает: страшное, сказанное с надрывом, ещё живо. Страшное, сказанное буднично, уже прижилось.</w:t>
      </w:r>
    </w:p>
    <w:p>
      <w:r>
        <w:t>— Скажите, — говорю я, — а бывает так, что упрёк вам слышится там, где его нет?</w:t>
      </w:r>
    </w:p>
    <w:p>
      <w:r>
        <w:t>Она смотрит на меня быстро — впервые прямо.</w:t>
      </w:r>
    </w:p>
    <w:p>
      <w:r>
        <w:t>— Всё время, — говорит она. — Начальник просит переделать отчёт — а я слышу: «ты никчёмная». Подруга не ответила на сообщение — значит, надоела. Иду по улице, и мне кажется, все смотрят и думают: вот идёт женщина, которая ничего не стоит.</w:t>
      </w:r>
    </w:p>
    <w:p>
      <w:r>
        <w:t>— И вы этому голосу верите.</w:t>
      </w:r>
    </w:p>
    <w:p>
      <w:r>
        <w:t>— А как ему не верить? — Она пожимает плечами почти виновато. — Он ведь всегда прав. Он единственный, кто говорит мне правду.</w:t>
      </w:r>
    </w:p>
    <w:p>
      <w:r>
        <w:rPr>
          <w:i/>
        </w:rPr>
        <w:t>Вот он, узел. Не муж. Муж дал только повод. Голос поселился давно и говорит теперь её собственными губами — а самое надёжное укрытие для лжи то, где она звучит твоим голосом.</w:t>
      </w:r>
    </w:p>
    <w:p>
      <w:r>
        <w:t>— Ангелина, — говорю я, — если бы этот голос замолчал на один день — что бы вы сделали?</w:t>
      </w:r>
    </w:p>
    <w:p>
      <w:r>
        <w:t>Она смотрит растерянно. Так смотрит человек, которому задали вопрос на языке, который он знал когда-то и забыл.</w:t>
      </w:r>
    </w:p>
    <w:p>
      <w:r>
        <w:t>— Не знаю, — говорит она наконец. Тихо, почти удивлённо. — Я так давно живу тем, чего боюсь, что уже не помню, чего хочу.</w:t>
      </w:r>
    </w:p>
    <w:p>
      <w:r>
        <w:t>Стакан воды остаётся нетронутым.</w:t>
      </w:r>
    </w:p>
    <w:p>
      <w:pPr>
        <w:spacing w:before="200" w:after="200"/>
        <w:jc w:val="center"/>
      </w:pPr>
      <w:r>
        <w:t>— ✦ —</w:t>
      </w:r>
    </w:p>
    <w:p>
      <w:r>
        <w:t>Андрей — третий.</w:t>
      </w:r>
    </w:p>
    <w:p>
      <w:r>
        <w:t>Инженер, сорок два года. Руки в вечных ссадинах, взгляд умный и загнанный. Он не разваливается в кресле и не садится на край: он садится ровно, как на собеседовании, и держит спину.</w:t>
      </w:r>
    </w:p>
    <w:p>
      <w:r>
        <w:t>Первые двадцать минут мы говорим ни о чём. О работе, о погоде, о том, что в его отделе меняют программное обеспечение и это никому не нужно. Он вежлив, суховат, отвечает точно. Идеальный, ничем не примечательный человек.</w:t>
      </w:r>
    </w:p>
    <w:p>
      <w:r>
        <w:rPr>
          <w:i/>
        </w:rPr>
        <w:t>Он тянет время. Люди тянут время не потому, что им нечего сказать. Они тянут, когда сказать надо одно-единственное — и произнести его страшно.</w:t>
      </w:r>
    </w:p>
    <w:p>
      <w:r>
        <w:t>Я замолкаю и жду.</w:t>
      </w:r>
    </w:p>
    <w:p>
      <w:r>
        <w:t>Он выдерживает почти минуту.</w:t>
      </w:r>
    </w:p>
    <w:p>
      <w:r>
        <w:t>А потом произносит — глядя мимо меня, в стену, сквозь стиснутые зубы, так что каждое слово приходится проталкивать:</w:t>
      </w:r>
    </w:p>
    <w:p>
      <w:r>
        <w:t>— Я хочу убить своего босса.</w:t>
      </w:r>
    </w:p>
    <w:p>
      <w:r>
        <w:t>И сразу, не переводя дыхания, торопливо:</w:t>
      </w:r>
    </w:p>
    <w:p>
      <w:r>
        <w:t>— Я не собираюсь. Господи, конечно нет. Я вообще… доктор, я за всю жизнь ни с кем не подрался. Ни разу. Меня в школе били, а я не отвечал — не мог. У меня рука не поднимается на человека.</w:t>
      </w:r>
    </w:p>
    <w:p>
      <w:r>
        <w:t>— Но мысль поднимается.</w:t>
      </w:r>
    </w:p>
    <w:p>
      <w:r>
        <w:t>Он замирает.</w:t>
      </w:r>
    </w:p>
    <w:p>
      <w:r>
        <w:t>А потом кивает — мелко, часто, и вдруг закрывает лицо руками, и я вижу, как у него ходят плечи.</w:t>
      </w:r>
    </w:p>
    <w:p>
      <w:r>
        <w:t>— Она приходит сама, — говорит он в ладони. — Понимаете? Не я её думаю. Она приходит. Я стою на перроне, и мне показывают, как это делается. Подробно. Со звуком. Я иду мимо его машины — и мне снова показывают. Я не хочу этого видеть. Я закрываю глаза — а там ярче.</w:t>
      </w:r>
    </w:p>
    <w:p>
      <w:r>
        <w:t>— Как давно?</w:t>
      </w:r>
    </w:p>
    <w:p>
      <w:r>
        <w:t>— Три года.</w:t>
      </w:r>
    </w:p>
    <w:p>
      <w:r>
        <w:t>— Кому-нибудь говорили?</w:t>
      </w:r>
    </w:p>
    <w:p>
      <w:r>
        <w:t>— Никому. — Он отнимает руки от лица. Глаза красные. — Ни жене, никому. Сестре — тем более. Я даже вам не собирался. Я в этой приёмной час просидел, придумывал, с чего начать.</w:t>
      </w:r>
    </w:p>
    <w:p>
      <w:r>
        <w:t>Я подаюсь вперёд.</w:t>
      </w:r>
    </w:p>
    <w:p>
      <w:r>
        <w:t>— Андрей, послушайте меня внимательно. То, что вы сейчас описали, называется навязчивыми мыслями. У этого есть имя, есть механизм и есть лечение. Такие мысли приходят к очень многим — и, вопреки всякой логике, чаще всего к людям мягким, которые не могут причинить вреда даже случайно. Тот, кто действительно хочет убить, к психологу не идёт и час в приёмной не сидит.</w:t>
      </w:r>
    </w:p>
    <w:p>
      <w:r>
        <w:t>Он смотрит на меня так, как смотрят на человека, который заговорил на родном языке в чужой стране.</w:t>
      </w:r>
    </w:p>
    <w:p>
      <w:r>
        <w:t>— Вы считали их? — спрашиваю я. — Способы.</w:t>
      </w:r>
    </w:p>
    <w:p>
      <w:r>
        <w:t>Он молчит. Потом коротко:</w:t>
      </w:r>
    </w:p>
    <w:p>
      <w:r>
        <w:t>— Считал.</w:t>
      </w:r>
    </w:p>
    <w:p>
      <w:r>
        <w:t>— Сколько?</w:t>
      </w:r>
    </w:p>
    <w:p>
      <w:r>
        <w:t>Он опускает голову.</w:t>
      </w:r>
    </w:p>
    <w:p>
      <w:r>
        <w:t>— Не сегодня, — говорит он. — Пожалуйста.</w:t>
      </w:r>
    </w:p>
    <w:p>
      <w:r>
        <w:t>— Хорошо, — говорю я. — Не сегодня.</w:t>
      </w:r>
    </w:p>
    <w:p>
      <w:r>
        <w:rPr>
          <w:i/>
        </w:rPr>
        <w:t>Он держится три года. В одиночку, никому не сказав ни слова, каждый день. Люди приносят мне свои слабости; этот принёс силу и принял её за уродство.</w:t>
      </w:r>
    </w:p>
    <w:p>
      <w:r>
        <w:t>Уходя, он останавливается в дверях.</w:t>
      </w:r>
    </w:p>
    <w:p>
      <w:r>
        <w:t>— Доктор. А я не сумасшедший?</w:t>
      </w:r>
    </w:p>
    <w:p>
      <w:r>
        <w:t>— Нет.</w:t>
      </w:r>
    </w:p>
    <w:p>
      <w:r>
        <w:t>— Точно?</w:t>
      </w:r>
    </w:p>
    <w:p>
      <w:r>
        <w:t>— Точно, — говорю я. — Сумасшедшие такого не спрашивают.</w:t>
      </w:r>
    </w:p>
    <w:p>
      <w:pPr>
        <w:spacing w:before="200" w:after="200"/>
        <w:jc w:val="center"/>
      </w:pPr>
      <w:r>
        <w:t>— ✦ —</w:t>
      </w:r>
    </w:p>
    <w:p>
      <w:r>
        <w:t>Магдалена не входит. Магдалена появляется.</w:t>
      </w:r>
    </w:p>
    <w:p>
      <w:r>
        <w:t>Она открывает дверь так, будто кабинет уже принадлежит ей по факту её появления, оглядывает мебель, потом меня — именно в таком порядке, — садится, закидывает ногу на ногу и достаёт тонкую сигарету.</w:t>
      </w:r>
    </w:p>
    <w:p>
      <w:r>
        <w:t>— У меня не курят.</w:t>
      </w:r>
    </w:p>
    <w:p>
      <w:r>
        <w:t>— У меня курят везде, — отвечает она, но сигарету убирает: не из уважения, а от скуки.</w:t>
      </w:r>
    </w:p>
    <w:p>
      <w:r>
        <w:t>— Слушаю вас.</w:t>
      </w:r>
    </w:p>
    <w:p>
      <w:r>
        <w:t>— Меня зовут Магдалена. — Она произносит это как титул. — Я жена одного очень богатого человека. Он скрывает от меня деньги.</w:t>
      </w:r>
    </w:p>
    <w:p>
      <w:r>
        <w:t>— Каким образом?</w:t>
      </w:r>
    </w:p>
    <w:p>
      <w:r>
        <w:t>— Умным. — Она усмехается. — У него три «Оскара» и лицо небожителя, а счета он ведёт, как торговец коврами. Я знаю про два дома, которых нет ни в одной бумаге. Знаю, что гонорар за прошлый фильм ушёл куда-то мимо. Спрашиваю — он смотрит на меня и говорит: «Тебе чего-нибудь не хватает?» И ведь не хватает нечего. Ни-че-го. — Она разводит руками, показывая это «ничего». — И от этого хуже всего.</w:t>
      </w:r>
    </w:p>
    <w:p>
      <w:r>
        <w:t>— Что именно хуже?</w:t>
      </w:r>
    </w:p>
    <w:p>
      <w:r>
        <w:t>— То, что мне мало. — Она говорит это спокойно, деловито. — Купила дом — у соседки больше. Купила больше — теперь думаю про яхту. Просыпаюсь утром и первым делом соображаю, чего у меня ещё нет. Это ведь ненормально, да? Скажите, что ненормально, я заплачу и пойду.</w:t>
      </w:r>
    </w:p>
    <w:p>
      <w:r>
        <w:t>— А что вы почувствуете, когда получите всё?</w:t>
      </w:r>
    </w:p>
    <w:p>
      <w:r>
        <w:t>Она открывает рот — и закрывает.</w:t>
      </w:r>
    </w:p>
    <w:p>
      <w:r>
        <w:t>Впервые за весь сеанс задумывается по-настоящему; я вижу, как это происходит, вижу секунду, когда защита не успевает.</w:t>
      </w:r>
    </w:p>
    <w:p>
      <w:r>
        <w:t>— Ничего, — говорит она медленно. — Я никогда об этом не думала. Наверное… ничего. Пустоту. — И вдруг, совсем другим голосом, тихо: — Я всю жизнь чем-то засыпаю какую-то яму. А она не засыпается. Сколько ни кидай.</w:t>
      </w:r>
    </w:p>
    <w:p>
      <w:r>
        <w:t>— Возможно, вы кидаете не туда.</w:t>
      </w:r>
    </w:p>
    <w:p>
      <w:r>
        <w:t>Она смотрит на меня долго. Потом коротко и зло смеётся — я знаю эту защиту, она приходит ровно через три секунды после правды, — встаёт, кладёт на стол несуразно крупную купюру и идёт к двери.</w:t>
      </w:r>
    </w:p>
    <w:p>
      <w:r>
        <w:t>На пороге оборачивается.</w:t>
      </w:r>
    </w:p>
    <w:p>
      <w:r>
        <w:t>Как Матвей. Как Андрей. Как все они.</w:t>
      </w:r>
    </w:p>
    <w:p>
      <w:pPr>
        <w:spacing w:before="200" w:after="200"/>
        <w:jc w:val="center"/>
      </w:pPr>
      <w:r>
        <w:t>— ✦ —</w:t>
      </w:r>
    </w:p>
    <w:p>
      <w:r>
        <w:t>Пятого я не назначал.</w:t>
      </w:r>
    </w:p>
    <w:p>
      <w:r>
        <w:t>Он записался сам, накануне, за день, и Афина сказала мне об этом странным голосом.</w:t>
      </w:r>
    </w:p>
    <w:p>
      <w:r>
        <w:t>— Он сказал, что хочет разобрать характер персонажа своего фильма, — сказала она. — И что заплатит за три часа, даже если уложится в один.</w:t>
      </w:r>
    </w:p>
    <w:p>
      <w:r>
        <w:t>— Ты его не любишь.</w:t>
      </w:r>
    </w:p>
    <w:p>
      <w:r>
        <w:t>Она подняла на меня глаза — и я вдруг заметил, что она не улыбается. Афина улыбается всегда, даже когда сердится.</w:t>
      </w:r>
    </w:p>
    <w:p>
      <w:r>
        <w:t>— Я его не знаю, — сказала она.</w:t>
      </w:r>
    </w:p>
    <w:p>
      <w:r>
        <w:t>Гавриил приходит без опоздания.</w:t>
      </w:r>
    </w:p>
    <w:p>
      <w:r>
        <w:t>Высокий, седеющий, в чёрном пальто до полу, которое он не снимает и в кабинете. Светлые, очень внимательные глаза. Он подаёт руку первым — и ладонь у него сухая и холодная, как у манекена в витрине.</w:t>
      </w:r>
    </w:p>
    <w:p>
      <w:r>
        <w:t>Три «Оскара». Я видел два его фильма и после каждого неделю не мог работать.</w:t>
      </w:r>
    </w:p>
    <w:p>
      <w:r>
        <w:t>— Я к вам не лечиться, — говорит он, усаживаясь. — Я к вам за материалом. У меня в новой картине есть герой, который делает страшную вещь и не испытывает ничего. Мои сценаристы уверяют, что так не бывает. Я знаю, что бывает. Мне нужно, чтобы вы объяснили мне, как это устроено, — профессионально, с терминами. Я плачу за ваше время, а не за вашу мораль.</w:t>
      </w:r>
    </w:p>
    <w:p>
      <w:r>
        <w:t>— С этого и начнём, — говорю я. — Что именно он делает?</w:t>
      </w:r>
    </w:p>
    <w:p>
      <w:r>
        <w:t>— Разное. — Он улыбается уголком рта. — Важно не что. Важно, что после этого он спокойно ужинает.</w:t>
      </w:r>
    </w:p>
    <w:p>
      <w:r>
        <w:t>Мы говорим час.</w:t>
      </w:r>
    </w:p>
    <w:p>
      <w:r>
        <w:t>Я задаю вопросы, которыми не промахивался ещё ни разу. Он отвечает — точно, охотно, с удовольствием умного человека, которому попался достойный собеседник. Он не защищается. Он не уходит от темы. Он не даёт ни одного из тех мелких сбоев, по которым я обычно нахожу вход: ни паузы не в том месте, ни лишнего оправдания, ни ноги, отставленной к двери.</w:t>
      </w:r>
    </w:p>
    <w:p>
      <w:r>
        <w:t>За весь час я не нахожу ни единой трещины.</w:t>
      </w:r>
    </w:p>
    <w:p>
      <w:r>
        <w:rPr>
          <w:i/>
        </w:rPr>
        <w:t>Это невозможно. У всех есть трещина. У святых есть трещина. Человек — это существо, склеенное из осколков, и я умею находить шов у кого угодно.</w:t>
      </w:r>
    </w:p>
    <w:p>
      <w:r>
        <w:t>Под конец он спрашивает, будто между делом:</w:t>
      </w:r>
    </w:p>
    <w:p>
      <w:r>
        <w:t>— А вы, доктор, за что презираете своих пациентов?</w:t>
      </w:r>
    </w:p>
    <w:p>
      <w:r>
        <w:t>— Я их не презираю.</w:t>
      </w:r>
    </w:p>
    <w:p>
      <w:r>
        <w:t>— Разумеется, — говорит он благожелательно. — Я тоже. Просто, знаете, невозможно каждый день выслушивать, как взрослые люди подробно объясняют, почему они не виноваты, — и продолжать считать их равными себе. Это было бы неискренне.</w:t>
      </w:r>
    </w:p>
    <w:p>
      <w:r>
        <w:t>Он встаёт, застёгивает пальто.</w:t>
      </w:r>
    </w:p>
    <w:p>
      <w:r>
        <w:t>— Вы мне очень помогли. Пришлите счёт.</w:t>
      </w:r>
    </w:p>
    <w:p>
      <w:r>
        <w:t>Дверь закрывается.</w:t>
      </w:r>
    </w:p>
    <w:p>
      <w:r>
        <w:t>Я сижу в тишине, в которой недавно был человек, и понимаю, что впервые в практике не могу записать ни строчки.</w:t>
      </w:r>
    </w:p>
    <w:p>
      <w:pPr>
        <w:spacing w:before="200" w:after="200"/>
        <w:jc w:val="center"/>
      </w:pPr>
      <w:r>
        <w:t>— ✦ —</w:t>
      </w:r>
    </w:p>
    <w:p>
      <w:r>
        <w:t>Вечером я гашу свет и остаюсь в кабинете один.</w:t>
      </w:r>
    </w:p>
    <w:p>
      <w:r>
        <w:t>Пятеро за один день. Пять законченных преисподних, каждая — на четырёх квадратных метрах между двумя креслами.</w:t>
      </w:r>
    </w:p>
    <w:p>
      <w:r>
        <w:t>Тот, кому все должны. Та, кому никто ничего не должен. Тот, кому по ночам показывают чужую смерть. Та, у которой всё есть. И тот, у кого нет ни одной трещины.</w:t>
      </w:r>
    </w:p>
    <w:p>
      <w:r>
        <w:rPr>
          <w:i/>
        </w:rPr>
        <w:t>Ко мне приходят не за тем, чтобы научиться любить. Ко мне приходят, чтобы научиться лучше прятать. Матвею нужно, чтобы я подтвердил: мир и правда против него, — тогда его зависть станет справедливостью. Ангелине нужно, чтобы я согласился: она и правда ничего не стоит, — тогда её уныние станет смирением, а смирение почти добродетель. Они годами вяжут свои узлы и приходят ко мне не развязать их, а затянуть покрепче — только красиво, по-научному.</w:t>
      </w:r>
    </w:p>
    <w:p>
      <w:r>
        <w:t>Я беру карты и раскладываю их на столе веером — пять папок, пять историй, пять разных адов.</w:t>
      </w:r>
    </w:p>
    <w:p>
      <w:r>
        <w:t>И на секунду мне кажется, что где-то между ними есть общая линия, которую я почти вижу.</w:t>
      </w:r>
    </w:p>
    <w:p>
      <w:r>
        <w:t>Я смотрю на них ещё минуту. Потом собираю папки в стопку и убираю в стол.</w:t>
      </w:r>
    </w:p>
    <w:p>
      <w:r>
        <w:t>Совпадений в моей работе не бывает. Совпадение — это просто причина, которую я ещё не разглядел.</w:t>
      </w:r>
    </w:p>
    <w:p>
      <w:r>
        <w:t>Я запомню эту мысль. Она мне очень пригодится — примерно через месяц, когда будет уже поздно.</w:t>
      </w:r>
    </w:p>
    <w:p>
      <w:r>
        <w:rPr>
          <w:i/>
        </w:rPr>
        <w:t>Конец главы 3</w:t>
      </w:r>
    </w:p>
    <w:p>
      <w:pPr>
        <w:spacing w:after="280"/>
        <w:jc w:val="center"/>
      </w:pPr>
      <w:r>
        <w:rPr>
          <w:b/>
          <w:sz w:val="26"/>
        </w:rPr>
        <w:t>Глава четвёртая. Перекрёстные консультации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Люди думают, что психолог слушает.</w:t>
      </w:r>
    </w:p>
    <w:p>
      <w:r>
        <w:t>Психолог не слушает. Психолог сверяет.</w:t>
      </w:r>
    </w:p>
    <w:p>
      <w:r>
        <w:t>Человек приходит и приносит мне свою историю — обкатанную, отшлифованную, рассказанную себе тысячу раз перед сном. В этой истории у него всегда есть роль, и роль эта всегда одна и та же: он там страдательное лицо. Моя работа не в том, чтобы ему посочувствовать. Моя работа в том, чтобы вытащить из-под истории событие.</w:t>
      </w:r>
    </w:p>
    <w:p>
      <w:r>
        <w:t>Разница между историей и событием — как между обвинительной речью и протоколом.</w:t>
      </w:r>
    </w:p>
    <w:p>
      <w:r>
        <w:t>Поэтому я задаю неудобные вопросы. Не «что вы почувствовали» — это спросит любой. Я спрашиваю: в котором часу. Кто где стоял. Что было в руках. Он сказал это до того, как вы отвернулись, или после. Сколько шагов было между вами.</w:t>
      </w:r>
    </w:p>
    <w:p>
      <w:r>
        <w:t>Люди сначала раздражаются. Потом начинают вспоминать по-настоящему — и вот тут история даёт трещину, потому что выдумать можно чувство, а расстояние в шагах выдумать нельзя.</w:t>
      </w:r>
    </w:p>
    <w:p>
      <w:r>
        <w:rPr>
          <w:i/>
        </w:rPr>
        <w:t>Меня научил этому не университет. Меня научил этому один следователь в синей форме, который в двухтысячном году, за казённым столом, четыре часа подряд спрашивал у десятилетнего мальчика: в котором часу, кто где стоял, что было в руках. Я его тогда ненавидел. Уже взрослым я понял, что он единственный из всех обращался со мной как с человеком, у которого есть память, а не как с ходячим горем.</w:t>
      </w:r>
    </w:p>
    <w:p>
      <w:r>
        <w:t>Я веду одновременно девятерых. Веду параллельно, не смешивая: у каждого своя карта, свой почерк, своя частота. Это как играть девять партий вслепую — и точно так же не прощает.</w:t>
      </w:r>
    </w:p>
    <w:p>
      <w:pPr>
        <w:spacing w:before="200" w:after="200"/>
        <w:jc w:val="center"/>
      </w:pPr>
      <w:r>
        <w:t>— ✦ —</w:t>
      </w:r>
    </w:p>
    <w:p>
      <w:r>
        <w:t>Матвей приходит по вторникам.</w:t>
      </w:r>
    </w:p>
    <w:p>
      <w:r>
        <w:t>За месяц мы прошли его детство, его старшего брата, его отца, который называл сына «наш будущий кассир», и я начинаю понемногу видеть чертёж. Но сегодня он с порога возвращается к банку.</w:t>
      </w:r>
    </w:p>
    <w:p>
      <w:r>
        <w:t>— Я всё думаю про тот день, — говорит он. — Не могу выкинуть.</w:t>
      </w:r>
    </w:p>
    <w:p>
      <w:r>
        <w:t>— Давайте разберём его по минутам. Вы не против?</w:t>
      </w:r>
    </w:p>
    <w:p>
      <w:r>
        <w:t>— Зачем?</w:t>
      </w:r>
    </w:p>
    <w:p>
      <w:r>
        <w:t>— Затем, что вы прокручиваете его уже третью неделю и с каждым разом он становится хуже. Память так устроена: она не хранит, она переписывает. Давайте вернём событие в исходный вид.</w:t>
      </w:r>
    </w:p>
    <w:p>
      <w:r>
        <w:t>Он пожимает плечами. Соглашается.</w:t>
      </w:r>
    </w:p>
    <w:p>
      <w:r>
        <w:t>— В котором часу это было?</w:t>
      </w:r>
    </w:p>
    <w:p>
      <w:r>
        <w:t>— Днём. Часа в три.</w:t>
      </w:r>
    </w:p>
    <w:p>
      <w:r>
        <w:t>— Три или между двумя и четырьмя?</w:t>
      </w:r>
    </w:p>
    <w:p>
      <w:r>
        <w:t>Он думает.</w:t>
      </w:r>
    </w:p>
    <w:p>
      <w:r>
        <w:t>— Без четверти три. Я помню, потому что в три у меня была встреча, и я смотрел на часы.</w:t>
      </w:r>
    </w:p>
    <w:p>
      <w:r>
        <w:t>— Где вы стояли?</w:t>
      </w:r>
    </w:p>
    <w:p>
      <w:r>
        <w:t>— У колонны, между операционным залом и переговорной.</w:t>
      </w:r>
    </w:p>
    <w:p>
      <w:r>
        <w:t>— А она?</w:t>
      </w:r>
    </w:p>
    <w:p>
      <w:r>
        <w:t>— Вошла с улицы. Прошла через весь зал. — Он показывает рукой. — Метров десять.</w:t>
      </w:r>
    </w:p>
    <w:p>
      <w:r>
        <w:t>— Она вас искала глазами или знала, где вы?</w:t>
      </w:r>
    </w:p>
    <w:p>
      <w:r>
        <w:t>Пауза.</w:t>
      </w:r>
    </w:p>
    <w:p>
      <w:r>
        <w:t>— Знала, — говорит он неохотно. — Я ей писал утром, что буду там.</w:t>
      </w:r>
    </w:p>
    <w:p>
      <w:r>
        <w:t>Я записываю. Не то, что он сказал, — то, как он это сказал.</w:t>
      </w:r>
    </w:p>
    <w:p>
      <w:r>
        <w:t>— Что было у неё в руках?</w:t>
      </w:r>
    </w:p>
    <w:p>
      <w:r>
        <w:t>— Ничего.</w:t>
      </w:r>
    </w:p>
    <w:p>
      <w:r>
        <w:t>— Совсем ничего? Сумка, зонт, папка?</w:t>
      </w:r>
    </w:p>
    <w:p>
      <w:r>
        <w:t>Он морщится, вспоминая.</w:t>
      </w:r>
    </w:p>
    <w:p>
      <w:r>
        <w:t>— Пакет. Бумажный пакет.</w:t>
      </w:r>
    </w:p>
    <w:p>
      <w:r>
        <w:t>— Что было в пакете?</w:t>
      </w:r>
    </w:p>
    <w:p>
      <w:r>
        <w:t>— Откуда я знаю. — Раздражение. — Какая разница?</w:t>
      </w:r>
    </w:p>
    <w:p>
      <w:r>
        <w:t>— Пока не знаю, — говорю я честно. — Может, никакой. Что она сказала первым?</w:t>
      </w:r>
    </w:p>
    <w:p>
      <w:r>
        <w:t>— Что я за пятнадцать лет ничего не добился.</w:t>
      </w:r>
    </w:p>
    <w:p>
      <w:r>
        <w:t>— Это первое, что она сказала? Прямо от дверей?</w:t>
      </w:r>
    </w:p>
    <w:p>
      <w:r>
        <w:t>Он открывает рот. Закрывает.</w:t>
      </w:r>
    </w:p>
    <w:p>
      <w:r>
        <w:t>— Нет, — говорит он наконец. — Сначала она сказала… — Он трёт лоб. — «Ты не берёшь трубку». Да. Она сказала: «Ты не берёшь трубку».</w:t>
      </w:r>
    </w:p>
    <w:p>
      <w:r>
        <w:t>— А потом?</w:t>
      </w:r>
    </w:p>
    <w:p>
      <w:r>
        <w:t>— А потом всё остальное.</w:t>
      </w:r>
    </w:p>
    <w:p>
      <w:r>
        <w:t>— Сколько прошло между «ты не берёшь трубку» и «ничего не добился»?</w:t>
      </w:r>
    </w:p>
    <w:p>
      <w:r>
        <w:t>Он смотрит на меня почти с ненавистью.</w:t>
      </w:r>
    </w:p>
    <w:p>
      <w:r>
        <w:t>— Не знаю. Минута. Может, две.</w:t>
      </w:r>
    </w:p>
    <w:p>
      <w:r>
        <w:t>— И что было в эти две минуты?</w:t>
      </w:r>
    </w:p>
    <w:p>
      <w:r>
        <w:t>Долгое молчание.</w:t>
      </w:r>
    </w:p>
    <w:p>
      <w:r>
        <w:t>— Я сказал ей, чтобы она уходила, — говорит Матвей глухо. — Я сказал: уходи отсюда, здесь люди.</w:t>
      </w:r>
    </w:p>
    <w:p>
      <w:r>
        <w:rPr>
          <w:i/>
        </w:rPr>
        <w:t>Вот оно. Двадцать минут работы — и в отшлифованной истории про унижение появилась первая настоящая деталь: он унизил её раньше. Не потому что злодей. Потому что испугался за свою территорию. Это ничего не оправдывает и всё объясняет.</w:t>
      </w:r>
    </w:p>
    <w:p>
      <w:r>
        <w:t>Я не говорю ему этого. Рано. Скажешь пациенту правду до срока — он проглотит её как обвинение и больше не придёт.</w:t>
      </w:r>
    </w:p>
    <w:p>
      <w:r>
        <w:t>— Спасибо, — говорю я. — Это была тяжёлая работа. Мы к ней вернёмся.</w:t>
      </w:r>
    </w:p>
    <w:p>
      <w:r>
        <w:t>Уходя, он в дверях, как всегда, оборачивается.</w:t>
      </w:r>
    </w:p>
    <w:p>
      <w:r>
        <w:t>— Доктор. А в пакете, наверное, был обед, — говорит он вдруг. — Она иногда привозила мне обед.</w:t>
      </w:r>
    </w:p>
    <w:p>
      <w:r>
        <w:t>И закрывает дверь.</w:t>
      </w:r>
    </w:p>
    <w:p>
      <w:pPr>
        <w:spacing w:before="200" w:after="200"/>
        <w:jc w:val="center"/>
      </w:pPr>
      <w:r>
        <w:t>— ✦ —</w:t>
      </w:r>
    </w:p>
    <w:p>
      <w:r>
        <w:t>Ангелина приходит по четвергам.</w:t>
      </w:r>
    </w:p>
    <w:p>
      <w:r>
        <w:t>Она садится, сводит колени, накрывает их ладонями. Стакан воды остаётся нетронутым — я уже не убираю его, я его ставлю. Когда-нибудь она его возьмёт, и это будет означать больше, чем всё, что она скажет.</w:t>
      </w:r>
    </w:p>
    <w:p>
      <w:r>
        <w:t>— Расскажите, как прошла неделя.</w:t>
      </w:r>
    </w:p>
    <w:p>
      <w:r>
        <w:t>— Обычно. — Пауза. — Хотя нет. Была одна… неприятность.</w:t>
      </w:r>
    </w:p>
    <w:p>
      <w:r>
        <w:t>— Слушаю.</w:t>
      </w:r>
    </w:p>
    <w:p>
      <w:r>
        <w:t>— Я поехала к нему на работу.</w:t>
      </w:r>
    </w:p>
    <w:p>
      <w:r>
        <w:t>Я киваю, продолжая писать. Ничего не происходит. Половина города ездит к кому-нибудь на работу.</w:t>
      </w:r>
    </w:p>
    <w:p>
      <w:r>
        <w:t>— Зачем?</w:t>
      </w:r>
    </w:p>
    <w:p>
      <w:r>
        <w:t>— Он не брал трубку. — Она говорит это буднично, глядя в пол. — С самого утра. Восемь звонков. Он всегда берёт трубку, даже с совещания, — а тут восемь звонков подряд, и ничего. Я себе всякого напридумывала. И поехала.</w:t>
      </w:r>
    </w:p>
    <w:p>
      <w:r>
        <w:t>— И что было?</w:t>
      </w:r>
    </w:p>
    <w:p>
      <w:r>
        <w:t>— Я вошла и увидела его. И у меня отлегло — понимаете, у меня прямо отлегло, я даже улыбнулась. Я подошла и сказала: ты не берёшь трубку.</w:t>
      </w:r>
    </w:p>
    <w:p>
      <w:r>
        <w:t>Она поднимает глаза.</w:t>
      </w:r>
    </w:p>
    <w:p>
      <w:r>
        <w:t>— А он сказал: уходи отсюда, здесь люди.</w:t>
      </w:r>
    </w:p>
    <w:p>
      <w:r>
        <w:t>Она произносит это ровно. Совершенно ровно. И именно поэтому в кабинете на секунду делается очень тихо.</w:t>
      </w:r>
    </w:p>
    <w:p>
      <w:r>
        <w:t>— Что вы почувствовали?</w:t>
      </w:r>
    </w:p>
    <w:p>
      <w:r>
        <w:t>— Что я не человек, — говорит она. — Что «люди» — это те, кто в зале. А я не в счёт.</w:t>
      </w:r>
    </w:p>
    <w:p>
      <w:r>
        <w:t>— Что было дальше?</w:t>
      </w:r>
    </w:p>
    <w:p>
      <w:r>
        <w:t>— Дальше я сказала лишнее.</w:t>
      </w:r>
    </w:p>
    <w:p>
      <w:r>
        <w:t>— Что именно?</w:t>
      </w:r>
    </w:p>
    <w:p>
      <w:r>
        <w:t>— Что он ничего не добился. — Она отводит взгляд. — Это неправда. Он много добился, я знаю. Я просто хотела, чтобы ему тоже стало больно, — и нашла самое короткое слово. У меня всегда так: молчу, молчу, а потом бью один раз и точно в кость.</w:t>
      </w:r>
    </w:p>
    <w:p>
      <w:r>
        <w:rPr>
          <w:i/>
        </w:rPr>
        <w:t>Она первая из них, кто на сеансе признался, что ударил.</w:t>
      </w:r>
    </w:p>
    <w:p>
      <w:r>
        <w:t>— И как он ответил?</w:t>
      </w:r>
    </w:p>
    <w:p>
      <w:r>
        <w:t>— Никак. Отвернулся и пошёл. — Она едва заметно пожимает плечами. — Я постояла и ушла. Пакет так и не отдала — донесла обратно до машины и выбросила в урну на парковке. Он остыл к тому времени.</w:t>
      </w:r>
    </w:p>
    <w:p>
      <w:r>
        <w:t xml:space="preserve">Я записываю: </w:t>
      </w:r>
      <w:r>
        <w:rPr>
          <w:i/>
        </w:rPr>
        <w:t>«он остыл» — об обеде.</w:t>
      </w:r>
    </w:p>
    <w:p>
      <w:r>
        <w:t>— Скажите, — говорю я, — а какая была погода в тот день?</w:t>
      </w:r>
    </w:p>
    <w:p>
      <w:r>
        <w:t>Она смотрит на меня удивлённо.</w:t>
      </w:r>
    </w:p>
    <w:p>
      <w:r>
        <w:t>— Дождь, — говорит она. — Мелкий такой, противный. У меня зонт в машине остался, и я в зале стояла мокрая.</w:t>
      </w:r>
    </w:p>
    <w:p>
      <w:r>
        <w:t>Я киваю и делаю пометку.</w:t>
      </w:r>
    </w:p>
    <w:p>
      <w:r>
        <w:rPr>
          <w:i/>
        </w:rPr>
        <w:t>Вторник. Дождь. Пакет с обедом.</w:t>
      </w:r>
    </w:p>
    <w:p>
      <w:r>
        <w:t>Что-то на самом краю сознания дёргается — коротко, как мышца под глазом, — и тут же затихает.</w:t>
      </w:r>
    </w:p>
    <w:p>
      <w:r>
        <w:rPr>
          <w:i/>
        </w:rPr>
        <w:t>В городе с населением в два миллиона по вторникам идёт дождь и жёны привозят мужьям обед. Если психолог начнёт находить связь между историями разных пациентов, ему пора не работать, а лечиться.</w:t>
      </w:r>
    </w:p>
    <w:p>
      <w:r>
        <w:t>— Ангелина, — говорю я, — а как вы его называете?</w:t>
      </w:r>
    </w:p>
    <w:p>
      <w:r>
        <w:t>— В смысле?</w:t>
      </w:r>
    </w:p>
    <w:p>
      <w:r>
        <w:t>— Вы за пять сеансов ни разу не назвали мужа по имени. Только «он».</w:t>
      </w:r>
    </w:p>
    <w:p>
      <w:r>
        <w:t>Она молчит очень долго.</w:t>
      </w:r>
    </w:p>
    <w:p>
      <w:r>
        <w:t>— Не могу, — говорит она наконец. — Если назову по имени, придётся вспомнить, что он человек. А мне тогда будет некуда деть то, что я о нём думаю.</w:t>
      </w:r>
    </w:p>
    <w:p>
      <w:r>
        <w:rPr>
          <w:i/>
        </w:rPr>
        <w:t>Матвей тоже ни разу не назвал жену по имени. Это не совпадение, это правило: имя возвращает человеку лицо, а с лицом воевать трудно. Я вижу это у каждого второго. Именно поэтому я и не замечаю ничего особенного.</w:t>
      </w:r>
    </w:p>
    <w:p>
      <w:pPr>
        <w:spacing w:before="200" w:after="200"/>
        <w:jc w:val="center"/>
      </w:pPr>
      <w:r>
        <w:t>— ✦ —</w:t>
      </w:r>
    </w:p>
    <w:p>
      <w:r>
        <w:t>Магдалена приходит, когда ей удобно, — и всякий раз оказывается, что у Афины в календаре как раз освободилось окно. Я не спрашиваю, как она это делает. Подозреваю, что и налоговая бы не спросила.</w:t>
      </w:r>
    </w:p>
    <w:p>
      <w:r>
        <w:t>Сегодня она с порога недовольна: креслом, погодой, мной.</w:t>
      </w:r>
    </w:p>
    <w:p>
      <w:r>
        <w:t>— Я рассказала о вас на ужине, — сообщает она вместо приветствия, усаживаясь. — У Вельских. Пятнадцать человек за столом, и все — все до единого, доктор, — по-моему, нездоровы. Я так им и сказала: вам всем к моему психологу. Я вас теперь рекомендую, имейте в виду. Всем. Вы — модный.</w:t>
      </w:r>
    </w:p>
    <w:p>
      <w:r>
        <w:t>— Спасибо. Не уверен, что это комплимент.</w:t>
      </w:r>
    </w:p>
    <w:p>
      <w:r>
        <w:t>— Это инвестиция. — Она поводит запястьем, и браслет ловит свет. — Я не делаю комплиментов, я делаю вложения. Муж говорит, у меня на это нюх.</w:t>
      </w:r>
    </w:p>
    <w:p>
      <w:r>
        <w:rPr>
          <w:i/>
        </w:rPr>
        <w:t>Записываю: дарит то, чем хвастается. Рекомендация как валюта: она не делится — она раздаёт в долг.</w:t>
      </w:r>
    </w:p>
    <w:p>
      <w:r>
        <w:t>Мы сорок минут разбираем её «яму, которая не засыпается», и сегодня она впервые почти подходит к краю — рассказывает про отца, который взвешивал подарки дочерям на глаз, как зерно, и всегда точно знал, чей дороже. Потом спохватывается, застёгивает лицо и уходит, оставив на столе купюру крупнее моего счёта.</w:t>
      </w:r>
    </w:p>
    <w:p>
      <w:r>
        <w:t>На пороге оборачивается:</w:t>
      </w:r>
    </w:p>
    <w:p>
      <w:r>
        <w:t>— Так я присылаю к вам Вельских?</w:t>
      </w:r>
    </w:p>
    <w:p>
      <w:r>
        <w:t>— Присылайте тех, кому нужно, Магдалена. Не тех, кем хочется поделиться.</w:t>
      </w:r>
    </w:p>
    <w:p>
      <w:r>
        <w:t>Она смотрит на меня секунду — и впервые за все сеансы я не могу прочитать этот взгляд.</w:t>
      </w:r>
    </w:p>
    <w:p>
      <w:r>
        <w:t>— Какая разница, — говорит она и закрывает дверь.</w:t>
      </w:r>
    </w:p>
    <w:p>
      <w:pPr>
        <w:spacing w:before="200" w:after="200"/>
        <w:jc w:val="center"/>
      </w:pPr>
      <w:r>
        <w:t>— ✦ —</w:t>
      </w:r>
    </w:p>
    <w:p>
      <w:r>
        <w:t>По средам приходит Андрей, и с ним у меня другая работа.</w:t>
      </w:r>
    </w:p>
    <w:p>
      <w:r>
        <w:t>С Андреем не нужно вытаскивать событие: он не прячет ничего, он и так рассказал мне худшее, что о себе знает, в первые полчаса знакомства. С Андреем нужно строить.</w:t>
      </w:r>
    </w:p>
    <w:p>
      <w:r>
        <w:t>Мы начинаем с азов.</w:t>
      </w:r>
    </w:p>
    <w:p>
      <w:r>
        <w:t>Я объясняю ему, как это устроено. Что мозг иногда подбрасывает мысль — самую омерзительную, какую только может придумать, — и делает это тем настойчивее, чем сильнее человек ужасается. Что ужас и есть топливо. Что он три года честно борется — а бороться-то как раз и не надо, потому что борьба и есть внимание, а внимание и есть корм.</w:t>
      </w:r>
    </w:p>
    <w:p>
      <w:r>
        <w:t>— То есть я сам её кормлю?</w:t>
      </w:r>
    </w:p>
    <w:p>
      <w:r>
        <w:t>— Каждый раз, когда пугаетесь.</w:t>
      </w:r>
    </w:p>
    <w:p>
      <w:r>
        <w:t>Он молчит, переваривая.</w:t>
      </w:r>
    </w:p>
    <w:p>
      <w:r>
        <w:t>— И что тогда делать?</w:t>
      </w:r>
    </w:p>
    <w:p>
      <w:r>
        <w:t>— Учиться не отшатываться. Это долго и неприятно, и первое время будет хуже. Но у этого есть протокол, и протокол работает.</w:t>
      </w:r>
    </w:p>
    <w:p>
      <w:r>
        <w:t>— Вы уверены?</w:t>
      </w:r>
    </w:p>
    <w:p>
      <w:r>
        <w:t>— Я уверен, — говорю я. — Я вёл одиннадцать таких случаев. Девять вышли в устойчивую ремиссию. Двое бросили на середине.</w:t>
      </w:r>
    </w:p>
    <w:p>
      <w:r>
        <w:t>Он усмехается — впервые за все наши встречи.</w:t>
      </w:r>
    </w:p>
    <w:p>
      <w:r>
        <w:t>— Хорошая арифметика, — говорит он. — Мне нравится арифметика. С числами хотя бы понятно: два или пять. Я всю жизнь не выношу троек.</w:t>
      </w:r>
    </w:p>
    <w:p>
      <w:r>
        <w:t>— Почему?</w:t>
      </w:r>
    </w:p>
    <w:p>
      <w:r>
        <w:t>— Потому что двойка — это «не знаю», а пятёрка — «знаю». А тройка — это когда неясно, знаешь ты или нет. — Он смотрит на свои сбитые костяшки. — Я в школе часами не спал из-за троек. Не из-за оценки — из-за неясности.</w:t>
      </w:r>
    </w:p>
    <w:p>
      <w:r>
        <w:t>Я записываю и это.</w:t>
      </w:r>
    </w:p>
    <w:p>
      <w:r>
        <w:rPr>
          <w:i/>
        </w:rPr>
        <w:t>Ему нужна определённость, как воздух. А его беда как раз в том, что мысль приходит без спроса и не даёт ответа: сделаю или не сделаю. Он живёт внутри вечной тройки.</w:t>
      </w:r>
    </w:p>
    <w:p>
      <w:r>
        <w:t>— Андрей, у меня к вам будет задание на неделю.</w:t>
      </w:r>
    </w:p>
    <w:p>
      <w:r>
        <w:t>— Какое?</w:t>
      </w:r>
    </w:p>
    <w:p>
      <w:r>
        <w:t>— Ничего не делать. Совсем. Мысль приходит — вы её не гоните, не спорите с ней и не проверяете себя. Просто отмечаете: «пришла» — и продолжаете идти.</w:t>
      </w:r>
    </w:p>
    <w:p>
      <w:r>
        <w:t>— И всё?</w:t>
      </w:r>
    </w:p>
    <w:p>
      <w:r>
        <w:t>— И всё. И записывайте, сколько раз в день.</w:t>
      </w:r>
    </w:p>
    <w:p>
      <w:r>
        <w:t>Он серьёзно кивает, достаёт блокнот и записывает моё задание — аккуратным инженерным почерком, ровными печатными буквами.</w:t>
      </w:r>
    </w:p>
    <w:p>
      <w:r>
        <w:t>Уходя, он в дверях не оборачивается.</w:t>
      </w:r>
    </w:p>
    <w:p>
      <w:r>
        <w:rPr>
          <w:i/>
        </w:rPr>
        <w:t>Впервые за месяц кто-то из них не обернулся у двери.</w:t>
      </w:r>
    </w:p>
    <w:p>
      <w:pPr>
        <w:spacing w:before="200" w:after="200"/>
        <w:jc w:val="center"/>
      </w:pPr>
      <w:r>
        <w:t>— ✦ —</w:t>
      </w:r>
    </w:p>
    <w:p>
      <w:r>
        <w:t>В пятницу я задерживаюсь позже обычного и раскладываю карты на столе.</w:t>
      </w:r>
    </w:p>
    <w:p>
      <w:r>
        <w:t>Девять папок. Девять параллельных партий.</w:t>
      </w:r>
    </w:p>
    <w:p>
      <w:r>
        <w:t>Я делаю то, что делаю в конце каждой недели: перечитываю записи подряд, всех сразу, ища не смысл, а ритм. Так иногда всплывает то, чего не видно внутри отдельной истории.</w:t>
      </w:r>
    </w:p>
    <w:p>
      <w:r>
        <w:t>И сегодня всплывает.</w:t>
      </w:r>
    </w:p>
    <w:p>
      <w:r>
        <w:t>Я замечаю, что в двух разных папках у меня записан вторник. Мелкий дождь. Бумажный пакет.</w:t>
      </w:r>
    </w:p>
    <w:p>
      <w:r>
        <w:t>Я сижу и смотрю на две строчки, написанные моей рукой в разные дни.</w:t>
      </w:r>
    </w:p>
    <w:p>
      <w:r>
        <w:t>Потом откидываюсь в кресле и усмехаюсь.</w:t>
      </w:r>
    </w:p>
    <w:p>
      <w:r>
        <w:rPr>
          <w:i/>
        </w:rPr>
        <w:t>Мужчина за сорок, у которого жена приехала на работу под дождём. Женщина тридцати пяти, которая приехала к мужу на работу под дождём. В этом городе полтора миллиона взрослых людей, половина из них состоит в браке, и по вторникам у нас всегда дождь. Совпадения бывают. Иногда — просто бывают.</w:t>
      </w:r>
    </w:p>
    <w:p>
      <w:r>
        <w:t>Я закрываю папки и убираю их в стол — одну на другую, ровной стопкой, и та, что сверху, ложится на ту, что снизу, как крышка на кастрюлю.</w:t>
      </w:r>
    </w:p>
    <w:p>
      <w:r>
        <w:rPr>
          <w:i/>
        </w:rPr>
        <w:t>Я потом сотни раз буду возвращаться к этому вечеру. К этой самой минуте, когда я держал в руках обе папки и смотрел на две одинаковые строчки. У меня всё было. Все данные, все детали, всё, о чём я так гордо расспрашивал: часы, шаги, пакет, дождь.</w:t>
      </w:r>
    </w:p>
    <w:p>
      <w:r>
        <w:rPr>
          <w:i/>
        </w:rPr>
        <w:t>Я просто не поверил, что бывает так просто.</w:t>
      </w:r>
    </w:p>
    <w:p>
      <w:r>
        <w:t>Я гашу свет и еду домой.</w:t>
      </w:r>
    </w:p>
    <w:p>
      <w:r>
        <w:t>За окном машины идёт мелкий противный дождь, и в лужах дрожат перевёрнутые фонари.</w:t>
      </w:r>
    </w:p>
    <w:p>
      <w:r>
        <w:rPr>
          <w:i/>
        </w:rPr>
        <w:t>Конец главы 4</w:t>
      </w:r>
    </w:p>
    <w:p>
      <w:pPr>
        <w:spacing w:after="280"/>
        <w:jc w:val="center"/>
      </w:pPr>
      <w:r>
        <w:rPr>
          <w:b/>
          <w:sz w:val="26"/>
        </w:rPr>
        <w:t>Интерлюдия. «У Пилигрима»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Про книжный, в который сейчас войдёт герой, стоит рассказать то, чего он не узнает никогда, — а читателю положено.</w:t>
      </w:r>
    </w:p>
    <w:p>
      <w:r>
        <w:rPr>
          <w:i/>
        </w:rPr>
        <w:t>Лавка «У Пилигрима» стоит на этой улице шестьдесят один год. Открывал её не нынешний старик, а его отец — вернувшийся с войны связист, который на фронте выменял на табак томик стихов и пронёс его в нагрудном кармане от Вислы до дома. Осколок, шедший ему в сердце, застрял в этом томике на сто четырнадцатой странице. Связист выжил, вернулся, открыл лавку и повесил тот томик над кассой — раскрытым на сто четырнадцатой, — и сорок лет отвечал каждому спросившему одно и то же: «Книги, молодой человек, останавливают не только время».</w:t>
      </w:r>
    </w:p>
    <w:p>
      <w:r>
        <w:rPr>
          <w:i/>
        </w:rPr>
        <w:t>Сын унаследовал лавку, томик и правило, которое отец не записывал, но соблюдал всю жизнь и передал, как передают ремесло.</w:t>
      </w:r>
    </w:p>
    <w:p>
      <w:r>
        <w:rPr>
          <w:i/>
        </w:rPr>
        <w:t>Правило такое: в хорошем книжном не продают книги. В хорошем книжном их вручают.</w:t>
      </w:r>
    </w:p>
    <w:p>
      <w:r>
        <w:rPr>
          <w:i/>
        </w:rPr>
        <w:t>Разница огромная, хоть и невидимая. Продать книгу может любой; для этого нужен прилавок. А вручить — это дождаться, когда в лавку войдёт человек, у которого внутри стоит вопрос — чаще всего не заданный, нередко даже не осознанный, — и достать с полки тот единственный корешок, в котором лежит ответ. Старые книжники умеют это, как рыбаки умеют погоду: по лицу, по походке между стеллажами, по тому, у какой полки человек застревает и как держит руки.</w:t>
      </w:r>
    </w:p>
    <w:p>
      <w:r>
        <w:rPr>
          <w:i/>
        </w:rPr>
        <w:t>Шестьдесят один год через эту лавку течёт тихая река: студенты и вдовы, бессонные и влюблённые, мальчики, которым пора прочесть «Трёх мушкетёров», и старики, которым пора перечитать Экклезиаста. Хозяин вручает. Река течёт дальше.</w:t>
      </w:r>
    </w:p>
    <w:p>
      <w:r>
        <w:rPr>
          <w:i/>
        </w:rPr>
        <w:t>Есть у этой лавки и ещё одно свойство, о котором сам старик догадывается только отчасти: сюда не заходит случайных. Улица людная, вывеска тусклая, витрина скромная — глаз скользит мимо. Замечает её человек только в тот день, когда ему надо. Проверено на герое: он ходил этой улицей пять лет и увидел зеркальную вывеску в тот единственный четверг, когда солнечный луч, отразившись, ударил ему в глаза.</w:t>
      </w:r>
    </w:p>
    <w:p>
      <w:r>
        <w:rPr>
          <w:i/>
        </w:rPr>
        <w:t>Совпадение, скажете. Перечитайте предыдущую интерлюдию.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 тот четверг, за четверть часа до героя, в лавку вошла женщина и спросила Вербера, «Империю ангелов».</w:t>
      </w:r>
    </w:p>
    <w:p>
      <w:r>
        <w:rPr>
          <w:i/>
        </w:rPr>
        <w:t>Старик, услышав, какую именно книгу спрашивает эта посетительница — с её лицом, с её тишиной, которую он почувствовал от дверей, — кивнул и пошёл «посмотреть на складе». На складе он не искал: последний экземпляр лежал на верстаке, отложенный, — старик и сам не помнил, для кого откладывал. Он постоял над ним, зачем-то погладил обложку и сказал вслух, в пыльную тишину подсобки:</w:t>
      </w:r>
    </w:p>
    <w:p>
      <w:r>
        <w:rPr>
          <w:i/>
        </w:rPr>
        <w:t>— Ну, значит, сегодня.</w:t>
      </w:r>
    </w:p>
    <w:p>
      <w:r>
        <w:rPr>
          <w:i/>
        </w:rPr>
        <w:t>Что означало это «сегодня», он бы не объяснил. Книжники шестого десятка службы чувствуют дни вручения, как рыбаки — клёв: сегодня к полке сойдутся те, кому назначено, и надо только не перепутать, кому какой корешок.</w:t>
      </w:r>
    </w:p>
    <w:p>
      <w:r>
        <w:rPr>
          <w:i/>
        </w:rPr>
        <w:t>Он не перепутал. Он не перепутал ни разу за шестьдесят один год.</w:t>
      </w:r>
    </w:p>
    <w:p>
      <w:r>
        <w:rPr>
          <w:i/>
        </w:rPr>
        <w:t>Той женщине он вручил книгу про ангела, который ведёт своих подопечных, не имея права вмешиваться, — и она унесла её, держа обеими руками, как держат то, чего долго ждали.</w:t>
      </w:r>
    </w:p>
    <w:p>
      <w:r>
        <w:rPr>
          <w:i/>
        </w:rPr>
        <w:t>А мужчине, что стоял через два стеллажа и слушал их разговор, забыв дышать, он не вручил ничего — только записал его в растрёпанную тетрадь: имя и телефон. И, закрывая вечером лавку, долго смотрел на эту строчку, а потом на строчку выше — круглый быстрый женский почерк, — и хмыкнул, и сказал томику над кассой, раскрытому на сто четырнадцатой:</w:t>
      </w:r>
    </w:p>
    <w:p>
      <w:r>
        <w:rPr>
          <w:i/>
        </w:rPr>
        <w:t>— Видал? В один день. К одной полке.</w:t>
      </w:r>
    </w:p>
    <w:p>
      <w:r>
        <w:rPr>
          <w:i/>
        </w:rPr>
        <w:t>Томик промолчал, как молчал шестьдесят лет.</w:t>
      </w:r>
    </w:p>
    <w:p>
      <w:r>
        <w:rPr>
          <w:i/>
        </w:rPr>
        <w:t>Но если бы кто-нибудь в ту минуту заглянул через плечо старика в его тетрадь, он увидел бы, что две строчки — женская и мужская — записаны на одном развороте, друг над другом, тесно.</w:t>
      </w:r>
    </w:p>
    <w:p>
      <w:r>
        <w:rPr>
          <w:i/>
        </w:rPr>
        <w:t>Как будто тетрадь знала, что переписывать их по отдельности — только бумагу переводить.</w:t>
      </w:r>
    </w:p>
    <w:p>
      <w:pPr>
        <w:spacing w:after="280"/>
        <w:jc w:val="center"/>
      </w:pPr>
      <w:r>
        <w:rPr>
          <w:b/>
          <w:sz w:val="26"/>
        </w:rPr>
        <w:t>Глава пятая. Женщина у книжной полки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четверг я не еду домой.</w:t>
      </w:r>
    </w:p>
    <w:p>
      <w:r>
        <w:t>Дом — это тишина, а тишины мне сегодня хватило и на работе. Я оставляю машину на стоянке, поднимаю воротник и иду пешком, без цели, куда ведёт улица.</w:t>
      </w:r>
    </w:p>
    <w:p>
      <w:r>
        <w:t>Город после дождя блестит, как свежевымытое стекло. В лужах дрожат перевёрнутые витрины, и кажется, что под ногами лежит второй город, опрокинутый в воду, — такой же, только чуть темнее.</w:t>
      </w:r>
    </w:p>
    <w:p>
      <w:r>
        <w:t>Я иду и, сам того не желая, делаю то, что делаю всю жизнь.</w:t>
      </w:r>
    </w:p>
    <w:p>
      <w:r>
        <w:t>Читаю.</w:t>
      </w:r>
    </w:p>
    <w:p>
      <w:r>
        <w:t>Это не выключается. Это как абсолютный слух: человек с ним не может слушать музыку просто так — он слышит ноты, и тут уже ничего не поделаешь.</w:t>
      </w:r>
    </w:p>
    <w:p>
      <w:r>
        <w:t>Вот мужчина в дорогом пальто говорит по телефону и улыбается, а губы у него сжаты в нитку: улыбается не человеку, а выгоде. Вот девушка смеётся в компании, и смех настоящий, но глаза уже ищут, кто это заметил. Вот пара идёт под руку, и он на полшага впереди, и она подстраивается — значит, подстраивается всегда. Вот старик кормит голубей и не улыбается вовсе; он единственный на всей улице, кто сейчас не притворяется.</w:t>
      </w:r>
    </w:p>
    <w:p>
      <w:r>
        <w:t>Иногда я думаю: интересно, каково это — просто идти по улице.</w:t>
      </w:r>
    </w:p>
    <w:p>
      <w:r>
        <w:t>Просто идти. Видеть людей, а не диагнозы.</w:t>
      </w:r>
    </w:p>
    <w:p>
      <w:r>
        <w:t>Я уже не помню.</w:t>
      </w:r>
    </w:p>
    <w:p>
      <w:pPr>
        <w:spacing w:before="200" w:after="200"/>
        <w:jc w:val="center"/>
      </w:pPr>
      <w:r>
        <w:t>— ✦ —</w:t>
      </w:r>
    </w:p>
    <w:p>
      <w:r>
        <w:t>Свет бьёт мне в глаза на повороте.</w:t>
      </w:r>
    </w:p>
    <w:p>
      <w:r>
        <w:t>Не солнце — солнца сегодня не было вовсе. Это отражение: впереди зеркальная вывеска поймала последний просвет между тучами и швырнула его мне в лицо. Я щурюсь, отворачиваюсь — и, отвернувшись, читаю название, выведенное старомодным золотом по тёмному дереву:</w:t>
      </w:r>
    </w:p>
    <w:p>
      <w:r>
        <w:t>«У ПИЛИГРИМА». Книги.</w:t>
      </w:r>
    </w:p>
    <w:p>
      <w:r>
        <w:t>Я хожу этой улицей лет пять и никогда его не замечал.</w:t>
      </w:r>
    </w:p>
    <w:p>
      <w:r>
        <w:t>Я вообще давно не покупаю бумажных книг: всё, что мне нужно, лежит в моей голове, разложенное по правильным папкам. Но сейчас, сам не понимая зачем, я толкаю тяжёлую дверь.</w:t>
      </w:r>
    </w:p>
    <w:p>
      <w:r>
        <w:t>Над головой звякает колокольчик — чисто, по-детски, — и город остаётся снаружи.</w:t>
      </w:r>
    </w:p>
    <w:p>
      <w:r>
        <w:t>Внутри тепло и пахнет так, как пахнет только в старых книжных: клеем, пылью, временем. Полки уходят в глубину, свет мягкий, приглушённый, где-то в дальнем углу гудит электрический чайник.</w:t>
      </w:r>
    </w:p>
    <w:p>
      <w:r>
        <w:t>Здесь тихо. Но эта тишина не такая, как у меня в кабинете. Моя выжидает. Эта — отдыхает.</w:t>
      </w:r>
    </w:p>
    <w:p>
      <w:r>
        <w:t>Я иду между стеллажами, веду пальцем по корешкам, ничего не ища.</w:t>
      </w:r>
    </w:p>
    <w:p>
      <w:r>
        <w:t>И у дальней полки слышу голос.</w:t>
      </w:r>
    </w:p>
    <w:p>
      <w:r>
        <w:t>— …Бернар Вербер. «Империя ангелов». У вас точно её нет?</w:t>
      </w:r>
    </w:p>
    <w:p>
      <w:r>
        <w:t>Женский. Не громкий. Но я останавливаюсь.</w:t>
      </w:r>
    </w:p>
    <w:p>
      <w:r>
        <w:t>Останавливаюсь потому, что в этом голосе нет ничего из того, что я слышу целыми днями: ни нажима, ни жалобы, ни скрытого счёта. Просто голос, которому легко.</w:t>
      </w:r>
    </w:p>
    <w:p>
      <w:r>
        <w:t>— Посмотрю на складе, — отвечает старик-продавец. — Хорошая книга. Про то, как один человек становится ангелом-хранителем и учится вести своих подопечных, ничего им не навязывая. Он ведь не может вмешаться напрямую. Только знак подать. Только свет. А пойдут они на свет или нет — это уже их дело.</w:t>
      </w:r>
    </w:p>
    <w:p>
      <w:r>
        <w:t>— Мне нравится эта мысль, — говорит она. — Что рядом всегда кто-то есть. Просто ты его не видишь.</w:t>
      </w:r>
    </w:p>
    <w:p>
      <w:r>
        <w:t>Название цепляет меня.</w:t>
      </w:r>
    </w:p>
    <w:p>
      <w:r>
        <w:t>Не смыслом — чем-то другим, каким-то мелким крючком в самой глубине, где хранится то, чему я не давал имён. Будто я эту книгу уже где-то видел. Не читал — именно видел: чужие руки, свет лампы, что-то очень давнее.</w:t>
      </w:r>
    </w:p>
    <w:p>
      <w:r>
        <w:t>Я стою между стеллажами и пытаюсь вспомнить. Не выходит.</w:t>
      </w:r>
    </w:p>
    <w:p>
      <w:r>
        <w:t>— Ну, — усмехается старик, — по книге-то он самый настоящий и есть. Ангел.</w:t>
      </w:r>
    </w:p>
    <w:p>
      <w:r>
        <w:t>— Просто ангел, — тихо повторяет она, будто пробуя слова на вкус.</w:t>
      </w:r>
    </w:p>
    <w:p>
      <w:r>
        <w:t>И я, стоя через два стеллажа, не видя её лица, вдруг слышу собственный голос:</w:t>
      </w:r>
    </w:p>
    <w:p>
      <w:r>
        <w:t>— Именно.</w:t>
      </w:r>
    </w:p>
    <w:p>
      <w:r>
        <w:t>Я говорю это себе под нос. Но в тишине книжного слышно всё.</w:t>
      </w:r>
    </w:p>
    <w:p>
      <w:r>
        <w:t>Пауза — короткая, в один удар сердца.</w:t>
      </w:r>
    </w:p>
    <w:p>
      <w:r>
        <w:t>И она выходит из-за полки.</w:t>
      </w:r>
    </w:p>
    <w:p>
      <w:pPr>
        <w:spacing w:before="200" w:after="200"/>
        <w:jc w:val="center"/>
      </w:pPr>
      <w:r>
        <w:t>— ✦ —</w:t>
      </w:r>
    </w:p>
    <w:p>
      <w:r>
        <w:t>Я потом сотни раз буду пытаться описать эту секунду и всякий раз пойму, что слов не хватает.</w:t>
      </w:r>
    </w:p>
    <w:p>
      <w:r>
        <w:t>Дело не в том, что она красива, — хотя она красива. Простое платье цвета слоновой кости, ни единого украшения, волосы забраны кое-как, будто она сделала это одной рукой на ходу.</w:t>
      </w:r>
    </w:p>
    <w:p>
      <w:r>
        <w:t>Дело в том, что происходит со мной.</w:t>
      </w:r>
    </w:p>
    <w:p>
      <w:r>
        <w:t>Во мне выключается звук.</w:t>
      </w:r>
    </w:p>
    <w:p>
      <w:r>
        <w:t>Тот вечный фоновый гул, с которым я живу с университета, — считывание, сортировка, диагноз, — просто прекращается. Я смотрю на неё и не читаю. Не потому, что не хочу. Потому что не за что зацепиться: ни защиты, ни игры, ни второго дна, ни того мелкого напряжения, которое есть в каждом лице и по которому я обычно вхожу.</w:t>
      </w:r>
    </w:p>
    <w:p>
      <w:r>
        <w:t>Я стою напротив живого человека — и мне нечего о нём подумать.</w:t>
      </w:r>
    </w:p>
    <w:p>
      <w:r>
        <w:t>За всю практику такого не случалось ни разу.</w:t>
      </w:r>
    </w:p>
    <w:p>
      <w:r>
        <w:t>— Вы читали? — спрашивает она, кивнув на книгу в руках у старика, и смотрит прямо на меня. Без кокетства, без опаски — со спокойным любопытством, с каким смотрят на давнего знакомого, которого не сразу узнали.</w:t>
      </w:r>
    </w:p>
    <w:p>
      <w:r>
        <w:t>— Нет, — говорю я. — Но, кажется, теперь придётся.</w:t>
      </w:r>
    </w:p>
    <w:p>
      <w:r>
        <w:t>Она улыбается.</w:t>
      </w:r>
    </w:p>
    <w:p>
      <w:r>
        <w:t>И тут я теряюсь окончательно, потому что её улыбка ничего не просит в ответ. Я привык, что улыбка — это сделка: я тебе, ты мне. А эта просто есть, как есть дождь или свет из окна. Сама по себе. Ни за чем.</w:t>
      </w:r>
    </w:p>
    <w:p>
      <w:r>
        <w:t>— Вы здесь работаете? — спрашиваю я, чтобы не молчать.</w:t>
      </w:r>
    </w:p>
    <w:p>
      <w:r>
        <w:t>— Нет. — Она смеётся. — Я захожу, когда в городе становится слишком… — Она ищет слово. — Слишком громко.</w:t>
      </w:r>
    </w:p>
    <w:p>
      <w:r>
        <w:t>— Слишком громко, — повторяю я. — Точно. Именно так.</w:t>
      </w:r>
    </w:p>
    <w:p>
      <w:r>
        <w:t>— А вы что здесь ищете?</w:t>
      </w:r>
    </w:p>
    <w:p>
      <w:r>
        <w:t>И вот тут я слышу, как отвечаю правду. Не ту правду, которой я обычно расплачиваюсь с людьми, — аккуратную, отмеренную, безопасную. Просто правду.</w:t>
      </w:r>
    </w:p>
    <w:p>
      <w:r>
        <w:t>— Не знаю, — говорю я. — Я сюда никогда не заходил. А сегодня зашёл.</w:t>
      </w:r>
    </w:p>
    <w:p>
      <w:r>
        <w:t>Она кивает так, будто это исчерпывающий ответ.</w:t>
      </w:r>
    </w:p>
    <w:p>
      <w:r>
        <w:t>— А вы? — спрашиваю я.</w:t>
      </w:r>
    </w:p>
    <w:p>
      <w:r>
        <w:t>Она чуть склоняет голову. Думает — по-настоящему, не подбирая красивое.</w:t>
      </w:r>
    </w:p>
    <w:p>
      <w:r>
        <w:t>— Правду, — говорит она. И сразу смущается, машет рукой: — Хотя, наверное, это слишком громко для книжного в четверг вечером.</w:t>
      </w:r>
    </w:p>
    <w:p>
      <w:r>
        <w:t>Мы стоим у полки и говорим ни о чём.</w:t>
      </w:r>
    </w:p>
    <w:p>
      <w:r>
        <w:t>О том, что в дождь думается яснее, чем в ясный день. О том, что старые книжные пахнут одинаково во всех городах мира и это, наверное, единственное, в чём мир до сих пор честен. О том, что она всё детство читала на подоконнике, потому что подоконник был единственным местом, где её не находили.</w:t>
      </w:r>
    </w:p>
    <w:p>
      <w:r>
        <w:t>Ни о чём.</w:t>
      </w:r>
    </w:p>
    <w:p>
      <w:r>
        <w:t>И это «ни о чём» я не променял бы сейчас ни на одну умную беседу в моей жизни.</w:t>
      </w:r>
    </w:p>
    <w:p>
      <w:r>
        <w:t>Потому что обычно я в разговоре работаю. Слушаю подтекст, считываю защиты, веду собеседника туда, куда мне нужно, и делаю это так, что он уверен, будто идёт сам.</w:t>
      </w:r>
    </w:p>
    <w:p>
      <w:r>
        <w:t>А сейчас я не работаю.</w:t>
      </w:r>
    </w:p>
    <w:p>
      <w:r>
        <w:t>Я просто здесь. Впервые за очень долгое время я где-то есть целиком, без остатка, — не наблюдателем на чужой войне, а живым человеком в тёплом книжном магазине.</w:t>
      </w:r>
    </w:p>
    <w:p>
      <w:r>
        <w:t>— Знаете, — говорит она вдруг, — у вас усталые глаза. Не от работы. От того, что вы всё время держите что-то, чего нельзя отпускать.</w:t>
      </w:r>
    </w:p>
    <w:p>
      <w:r>
        <w:t>Я застываю.</w:t>
      </w:r>
    </w:p>
    <w:p>
      <w:r>
        <w:t>Это моя фраза. Так говорю пациентам я — и всегда точно в цель.</w:t>
      </w:r>
    </w:p>
    <w:p>
      <w:r>
        <w:t>Мне так не говорил ещё никто.</w:t>
      </w:r>
    </w:p>
    <w:p>
      <w:r>
        <w:t>— Профессиональная деформация, — отвечаю я, пряча растерянность за усмешкой. — Я психолог. Мне по должности положено выглядеть усталым.</w:t>
      </w:r>
    </w:p>
    <w:p>
      <w:r>
        <w:t>— А, — говорит она.</w:t>
      </w:r>
    </w:p>
    <w:p>
      <w:r>
        <w:t>И смотрит на меня ещё секунду — так, будто видит и усмешку, и то, что под ней.</w:t>
      </w:r>
    </w:p>
    <w:p>
      <w:r>
        <w:t>— Тогда вам, наверное, особенно тяжело, — говорит она. — Тем, кто держит чужое, своё девать некуда.</w:t>
      </w:r>
    </w:p>
    <w:p>
      <w:pPr>
        <w:spacing w:before="200" w:after="200"/>
        <w:jc w:val="center"/>
      </w:pPr>
      <w:r>
        <w:t>— ✦ —</w:t>
      </w:r>
    </w:p>
    <w:p>
      <w:r>
        <w:t>Возвращается старик со склада, разводит руками:</w:t>
      </w:r>
    </w:p>
    <w:p>
      <w:r>
        <w:t>— Нашёл. Последний экземпляр, из-под низу вытащил. Вам повезло.</w:t>
      </w:r>
    </w:p>
    <w:p>
      <w:r>
        <w:t>Она берёт книгу обеими руками — так берут не покупку, а что-то, чего долго ждали, — и идёт к прилавку.</w:t>
      </w:r>
    </w:p>
    <w:p>
      <w:r>
        <w:t>— Всего доброго, — говорит она мне, обернувшись через плечо.</w:t>
      </w:r>
    </w:p>
    <w:p>
      <w:r>
        <w:t>— Всего доброго.</w:t>
      </w:r>
    </w:p>
    <w:p>
      <w:r>
        <w:t>Колокольчик звякает.</w:t>
      </w:r>
    </w:p>
    <w:p>
      <w:r>
        <w:t>Дверь закрывается.</w:t>
      </w:r>
    </w:p>
    <w:p>
      <w:r>
        <w:t>И вот тогда я понимаю, что за две минуты не спросил ни имени, ни телефона, ни чем она занимается, — ничего из того, что я давно научился выяснять о человеке за первые девяносто секунд, не задав ни одного прямого вопроса.</w:t>
      </w:r>
    </w:p>
    <w:p>
      <w:r>
        <w:t>Я стою посреди книжного магазина, как выключенный.</w:t>
      </w:r>
    </w:p>
    <w:p>
      <w:r>
        <w:t>— Мне то же самое, — говорю я старику. — Эту книгу. Вербера.</w:t>
      </w:r>
    </w:p>
    <w:p>
      <w:r>
        <w:t>— Так последнюю же унесли. — Он щурится. — Через неделю привезут. Записать вас?</w:t>
      </w:r>
    </w:p>
    <w:p>
      <w:r>
        <w:t>— Запишите.</w:t>
      </w:r>
    </w:p>
    <w:p>
      <w:r>
        <w:t>Он достаёт растрёпанную тетрадь — настоящую, бумажную, с загнутыми углами, — слюнит карандаш.</w:t>
      </w:r>
    </w:p>
    <w:p>
      <w:r>
        <w:t>— Как записать?</w:t>
      </w:r>
    </w:p>
    <w:p>
      <w:r>
        <w:t>— Михаил.</w:t>
      </w:r>
    </w:p>
    <w:p>
      <w:r>
        <w:t>— А телефон, Михаил?</w:t>
      </w:r>
    </w:p>
    <w:p>
      <w:r>
        <w:t>Я диктую. И, пока диктую, вижу строчкой выше её строчку — женский почерк, круглый, быстрый, — и заставляю себя отвести глаза.</w:t>
      </w:r>
    </w:p>
    <w:p>
      <w:r>
        <w:rPr>
          <w:i/>
        </w:rPr>
        <w:t>Не смотри. Ты психолог, а не мальчишка. Взрослый мужчина, который подглядывает в тетрадь книжного магазина, — это диагноз, и ты сам знаешь какой.</w:t>
      </w:r>
    </w:p>
    <w:p>
      <w:r>
        <w:t>Я не смотрю.</w:t>
      </w:r>
    </w:p>
    <w:p>
      <w:r>
        <w:t>Выхожу на улицу.</w:t>
      </w:r>
    </w:p>
    <w:p>
      <w:pPr>
        <w:spacing w:before="200" w:after="200"/>
        <w:jc w:val="center"/>
      </w:pPr>
      <w:r>
        <w:t>— ✦ —</w:t>
      </w:r>
    </w:p>
    <w:p>
      <w:r>
        <w:t>Я иду обратно к машине, и город постепенно возвращается: гудки, витрины, чужие лица, привычный фоновый гул считывания.</w:t>
      </w:r>
    </w:p>
    <w:p>
      <w:r>
        <w:rPr>
          <w:i/>
        </w:rPr>
        <w:t>Симпатия, — говорю я себе. — Усталый одинокий мужчина встречает спокойную женщину и принимает облегчение за откровение. Классика. Первый курс. Я объяснял это студентам не меньше сорока раз.</w:t>
      </w:r>
    </w:p>
    <w:p>
      <w:r>
        <w:t>Диагноз верный.</w:t>
      </w:r>
    </w:p>
    <w:p>
      <w:r>
        <w:t>И, как всё в последнее время, совершенно недостаточный.</w:t>
      </w:r>
    </w:p>
    <w:p>
      <w:r>
        <w:t>Потому что я иду по мокрой улице, и во мне тихо.</w:t>
      </w:r>
    </w:p>
    <w:p>
      <w:r>
        <w:t>Не пусто — тихо. Так, как бывает, когда в квартире вдруг выключат холодильник, который гудел столько лет, что ты перестал его слышать, — и в наступившей тишине понимаешь, как громко было всё это время.</w:t>
      </w:r>
    </w:p>
    <w:p>
      <w:r>
        <w:t>Я сажусь в машину, кладу руки на руль и минуту не завожу двигатель.</w:t>
      </w:r>
    </w:p>
    <w:p>
      <w:r>
        <w:rPr>
          <w:i/>
        </w:rPr>
        <w:t>Две минуты у книжной полки. Разговор ни о чём с женщиной, чьего имени я не знаю и, скорее всего, никогда не узнаю.</w:t>
      </w:r>
    </w:p>
    <w:p>
      <w:r>
        <w:t>Я не знаю ещё, что буду возвращаться к этим двум минутам месяцами. Что буду вспоминать их в местах, где вспоминать будет нечего: в кабинете следователя, в коридоре больницы, на балконе четырнадцатого этажа. Что однажды они окажутся единственным, за что я смогу зацепиться.</w:t>
      </w:r>
    </w:p>
    <w:p>
      <w:r>
        <w:t>Я знаю пока только одно.</w:t>
      </w:r>
    </w:p>
    <w:p>
      <w:r>
        <w:t>Что впервые за много лет мне не хочется ехать домой не потому, что там пусто, — а потому, что там не будет продолжения этого вечера.</w:t>
      </w:r>
    </w:p>
    <w:p>
      <w:r>
        <w:rPr>
          <w:i/>
        </w:rPr>
        <w:t>Конец главы 5</w:t>
      </w:r>
    </w:p>
    <w:p>
      <w:pPr>
        <w:spacing w:after="280"/>
        <w:jc w:val="center"/>
      </w:pPr>
      <w:r>
        <w:rPr>
          <w:b/>
          <w:sz w:val="26"/>
        </w:rPr>
        <w:t>Глава шестая. Двести пятьдесят два способа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Андрей приходит в среду и первым делом кладёт передо мной блокнот.</w:t>
      </w:r>
    </w:p>
    <w:p>
      <w:r>
        <w:t>Тот самый, инженерный, в клетку. Он раскрывает его на нужной странице и разворачивает ко мне — так подают документ, а не дневник.</w:t>
      </w:r>
    </w:p>
    <w:p>
      <w:r>
        <w:t>Семь дней. В каждом дне — палочки, сгруппированные по пять, как считают в тюрьме и в детстве.</w:t>
      </w:r>
    </w:p>
    <w:p>
      <w:r>
        <w:t>— Четырнадцать. Одиннадцать. Девять. Двадцать три — плохой день, у нас было совещание. Восемь. Шесть. — Он ведёт пальцем по строкам, не поднимая глаз. — Всего семьдесят одна.</w:t>
      </w:r>
    </w:p>
    <w:p>
      <w:r>
        <w:t>— Что вы чувствовали, когда записывали?</w:t>
      </w:r>
    </w:p>
    <w:p>
      <w:r>
        <w:t>— Сначала — что делаю глупость. — Пауза. — А к четвергу поймал себя на том, что жду. Понимаете? Мысль приходит, а я вместо того, чтобы… — Он ищет слово. — Вместо того, чтобы прятаться, я тянусь за карандашом. Как будто она перестала быть моей.</w:t>
      </w:r>
    </w:p>
    <w:p>
      <w:r>
        <w:rPr>
          <w:i/>
        </w:rPr>
        <w:t>Вот оно. Первый сдвиг. Не облегчение — расстояние. Всё лечение навязчивостей начинается с одного миллиметра между человеком и тем, что у него в голове.</w:t>
      </w:r>
    </w:p>
    <w:p>
      <w:r>
        <w:t>— Это ровно то, чего я хотел, — говорю я. — Идём дальше?</w:t>
      </w:r>
    </w:p>
    <w:p>
      <w:r>
        <w:t>Он закрывает блокнот.</w:t>
      </w:r>
    </w:p>
    <w:p>
      <w:r>
        <w:t>И некоторое время сидит молча, положив на него обе ладони, будто придерживает крышку.</w:t>
      </w:r>
    </w:p>
    <w:p>
      <w:r>
        <w:t>— Двести пятьдесят два, — говорит он наконец.</w:t>
      </w:r>
    </w:p>
    <w:p>
      <w:r>
        <w:t>— Простите?</w:t>
      </w:r>
    </w:p>
    <w:p>
      <w:r>
        <w:t>— Вы в прошлый раз спросили сколько. — Он смотрит в стену. — Двести пятьдесят два.</w:t>
      </w:r>
    </w:p>
    <w:p>
      <w:pPr>
        <w:spacing w:before="200" w:after="200"/>
        <w:jc w:val="center"/>
      </w:pPr>
      <w:r>
        <w:t>— ✦ —</w:t>
      </w:r>
    </w:p>
    <w:p>
      <w:r>
        <w:t>Я не переспрашиваю и не поднимаю бровей. Это важнее, чем кажется: человек, который решился назвать своё число, следит за твоим лицом внимательнее, чем за собственными словами. Одно неверное движение брови — и он не вернётся.</w:t>
      </w:r>
    </w:p>
    <w:p>
      <w:r>
        <w:t>— Расскажите, — говорю я ровно.</w:t>
      </w:r>
    </w:p>
    <w:p>
      <w:r>
        <w:t>— Вы серьёзно?</w:t>
      </w:r>
    </w:p>
    <w:p>
      <w:r>
        <w:t>— Совершенно.</w:t>
      </w:r>
    </w:p>
    <w:p>
      <w:r>
        <w:t>— Доктор, вы не понимаете, о чём просите.</w:t>
      </w:r>
    </w:p>
    <w:p>
      <w:r>
        <w:t>— Понимаю. — Я откидываюсь в кресле, показывая всем телом, что никуда не тороплюсь. — Вы три года носите это в себе. Значит, вы уже слышали их все, по многу раз, в одиночку. Сегодня вы услышите их не один. Разница огромная.</w:t>
      </w:r>
    </w:p>
    <w:p>
      <w:r>
        <w:t>Он долго молчит. Потом начинает.</w:t>
      </w:r>
    </w:p>
    <w:p>
      <w:r>
        <w:t>— Окно, — говорит он. — У нас в коридоре, у лифтов, окно до пола. Он всегда там курит. Створка открывается внутрь, шпингалет сверху. Достаточно… — Он показывает ладонью короткое движение, будто смахивает пыль со стола. — Я знаю, сколько нужно. Я считал. Семьдесят два килограмма, инерция, высота подоконника. Я инженер, я всё считаю, у меня голова так устроена. — Он вскидывает на меня взгляд. — Вы понимаете, как это? Мне не показывают картинку. Мне показывают расчёт.</w:t>
      </w:r>
    </w:p>
    <w:p>
      <w:r>
        <w:t>— Дальше.</w:t>
      </w:r>
    </w:p>
    <w:p>
      <w:r>
        <w:t>— Телефонный шнур. — Он говорит быстрее, как человек, который прыгнул и уже не может остановиться. — У него старый аппарат на столе, витой шнур, полтора метра. Я вижу, как он оборачивается вокруг. Дважды. Не один раз — дважды, потому что один раз соскользнёт.</w:t>
      </w:r>
    </w:p>
    <w:p>
      <w:r>
        <w:t>— Дальше.</w:t>
      </w:r>
    </w:p>
    <w:p>
      <w:r>
        <w:t>— Парковка. У него машина с подогревом руля, там силовой кабель под панелью. Мокрая погода. — Пауза. — Перрон. Я стою за спиной, поезд входит на станцию, толпа, никто ничего не увидит. Проезжая часть у выхода из офиса: он всегда сходит с бордюра, не глядя, он вообще на улицу не смотрит, он смотрит в телефон. — Он сглатывает. — Пожарный щит на минус первом. Там топор. Настоящий, не бутафория, я проверял. Я проверял, доктор. Я специально спустился и проверил, острый он или нет.</w:t>
      </w:r>
    </w:p>
    <w:p>
      <w:r>
        <w:t>Он замолкает.</w:t>
      </w:r>
    </w:p>
    <w:p>
      <w:r>
        <w:t>Руки у него лежат на коленях, и костяшки белые.</w:t>
      </w:r>
    </w:p>
    <w:p>
      <w:r>
        <w:t>— Вот такой я человек, — говорит он тихо. — Теперь вы знаете.</w:t>
      </w:r>
    </w:p>
    <w:p>
      <w:pPr>
        <w:spacing w:before="200" w:after="200"/>
        <w:jc w:val="center"/>
      </w:pPr>
      <w:r>
        <w:t>— ✦ —</w:t>
      </w:r>
    </w:p>
    <w:p>
      <w:r>
        <w:t>Я молчу ровно столько, сколько нужно, чтобы он успел испугаться моего молчания, и ни секундой дольше.</w:t>
      </w:r>
    </w:p>
    <w:p>
      <w:r>
        <w:t>— Андрей. Вы курите?</w:t>
      </w:r>
    </w:p>
    <w:p>
      <w:r>
        <w:t>Он вскидывает голову. Такого вопроса он не ждал.</w:t>
      </w:r>
    </w:p>
    <w:p>
      <w:r>
        <w:t>— Нет.</w:t>
      </w:r>
    </w:p>
    <w:p>
      <w:r>
        <w:t>— А топор трогали?</w:t>
      </w:r>
    </w:p>
    <w:p>
      <w:r>
        <w:t>— Что?</w:t>
      </w:r>
    </w:p>
    <w:p>
      <w:r>
        <w:t>— Топор в щите. Вы сказали, что проверяли, острый ли он. Вы его брали в руки?</w:t>
      </w:r>
    </w:p>
    <w:p>
      <w:r>
        <w:t>Пауза.</w:t>
      </w:r>
    </w:p>
    <w:p>
      <w:r>
        <w:t>— Нет, — говорит он. — Я посмотрел на лезвие. Через стекло.</w:t>
      </w:r>
    </w:p>
    <w:p>
      <w:r>
        <w:t>— Через стекло, — повторяю я. — А окно у лифтов вы когда-нибудь открывали?</w:t>
      </w:r>
    </w:p>
    <w:p>
      <w:r>
        <w:t>— Нет. — Он хмурится. — Оно на шпингалете.</w:t>
      </w:r>
    </w:p>
    <w:p>
      <w:r>
        <w:t>— Вы знаете, где шпингалет.</w:t>
      </w:r>
    </w:p>
    <w:p>
      <w:r>
        <w:t>— Знаю.</w:t>
      </w:r>
    </w:p>
    <w:p>
      <w:r>
        <w:t>— Но не открывали.</w:t>
      </w:r>
    </w:p>
    <w:p>
      <w:r>
        <w:t>— Нет.</w:t>
      </w:r>
    </w:p>
    <w:p>
      <w:r>
        <w:t>— Три года, двести пятьдесят два способа, и ни разу не протянута рука. — Я говорю это медленно, чтобы каждое слово встало на своё место. — Скажите, Андрей: вы человек, который хочет убить, — или человек, который триста дней подряд не убивает?</w:t>
      </w:r>
    </w:p>
    <w:p>
      <w:r>
        <w:t>Он открывает рот.</w:t>
      </w:r>
    </w:p>
    <w:p>
      <w:r>
        <w:t>И не находит, что ответить.</w:t>
      </w:r>
    </w:p>
    <w:p>
      <w:pPr>
        <w:spacing w:before="200" w:after="200"/>
        <w:jc w:val="center"/>
      </w:pPr>
      <w:r>
        <w:t>— ✦ —</w:t>
      </w:r>
    </w:p>
    <w:p>
      <w:r>
        <w:t>— Теперь послушайте, как это устроено, — говорю я. — Только не кивайте вежливо. Вы инженер, вам можно объяснять по-инженерному.</w:t>
      </w:r>
    </w:p>
    <w:p>
      <w:r>
        <w:t>— Давайте.</w:t>
      </w:r>
    </w:p>
    <w:p>
      <w:r>
        <w:t>— У всех людей в голове проскакивают чудовищные мысли. У всех, без исключения: толкнуть, спрыгнуть, крикнуть непристойность в тишине. Это шум системы, брак на конвейере. Большинство людей на этот брак не смотрит — мысль мелькнула и ушла в утиль. — Я подаюсь вперёд. — А теперь представьте человека, для которого невыносима неопределённость. Который не может оставить неопознанный сигнал без ответа. Что он сделает с этим шумом?</w:t>
      </w:r>
    </w:p>
    <w:p>
      <w:r>
        <w:t>— Проверит, — говорит Андрей.</w:t>
      </w:r>
    </w:p>
    <w:p>
      <w:r>
        <w:t>— Именно. Он остановится и спросит себя: а вдруг это про меня? А вдруг я действительно этого хочу? — Я делаю паузу. — И в ту секунду, когда вы задали себе этот вопрос, вы поставили мысли отметку «важно». Мозг устроен просто: важное он показывает чаще. Вы испугались — он повторил. Вы испугались сильнее — он повторил громче и подробнее. Так набирается двести пятьдесят два.</w:t>
      </w:r>
    </w:p>
    <w:p>
      <w:r>
        <w:t>Он сидит совершенно неподвижно.</w:t>
      </w:r>
    </w:p>
    <w:p>
      <w:r>
        <w:t>— То есть я сам…</w:t>
      </w:r>
    </w:p>
    <w:p>
      <w:r>
        <w:t>— Вы сами их выкормили. — Я говорю это без единой ноты обвинения, как говорят о законе физики. — Не потому что хотели. Потому что боялись. Ужас — это лучший корм, который вы могли ему дать. Всё, что вы делали три года, чтобы не думать, заставляло вас думать.</w:t>
      </w:r>
    </w:p>
    <w:p>
      <w:r>
        <w:t>— Тогда что делать? — Голос садится. — Не бояться я не умею.</w:t>
      </w:r>
    </w:p>
    <w:p>
      <w:r>
        <w:t>— Не бояться и не нужно. Нужно перестать проверять. Это разные вещи, и вторая — навык, ему учат.</w:t>
      </w:r>
    </w:p>
    <w:p>
      <w:pPr>
        <w:spacing w:before="200" w:after="200"/>
        <w:jc w:val="center"/>
      </w:pPr>
      <w:r>
        <w:t>— ✦ —</w:t>
      </w:r>
    </w:p>
    <w:p>
      <w:r>
        <w:t>Он молчит долго.</w:t>
      </w:r>
    </w:p>
    <w:p>
      <w:r>
        <w:t>— Доктор, — говорит он наконец, и я слышу, что сейчас будет главное, ради чего он вообще сюда пришёл, — а как понять? Как понять наверняка, что я не хочу?</w:t>
      </w:r>
    </w:p>
    <w:p>
      <w:r>
        <w:rPr>
          <w:i/>
        </w:rPr>
        <w:t>Вот он, настоящий вопрос. Три года он ходил вокруг него кругами. Все двести пятьдесят два способа были только черновиком к нему.</w:t>
      </w:r>
    </w:p>
    <w:p>
      <w:r>
        <w:t>Я смотрю на него.</w:t>
      </w:r>
    </w:p>
    <w:p>
      <w:r>
        <w:t>— Так вы убили его или нет?</w:t>
      </w:r>
    </w:p>
    <w:p>
      <w:r>
        <w:t>Тишина.</w:t>
      </w:r>
    </w:p>
    <w:p>
      <w:r>
        <w:t>Она стоит в кабинете секунду, две, три — и вдруг лопается: Андрей коротко, изумлённо выдыхает, будто его хлопнули по спине.</w:t>
      </w:r>
    </w:p>
    <w:p>
      <w:r>
        <w:t>— Нет, — говорит он.</w:t>
      </w:r>
    </w:p>
    <w:p>
      <w:r>
        <w:t>— Не убили.</w:t>
      </w:r>
    </w:p>
    <w:p>
      <w:r>
        <w:t>— Не убил.</w:t>
      </w:r>
    </w:p>
    <w:p>
      <w:r>
        <w:t>— За три года. При двухстах пятидесяти двух готовых решениях, при полном доступе, при отсутствии свидетелей. Вы каждый день сдавали этот экзамен и каждый день сдавали его на отлично, — и ни разу не поставили себе оценку. — Я делаю паузу. — Так что вы за человек?</w:t>
      </w:r>
    </w:p>
    <w:p>
      <w:r>
        <w:t>Он не отвечает.</w:t>
      </w:r>
    </w:p>
    <w:p>
      <w:r>
        <w:t>Он сидит, откинувшись на спинку, и дышит.</w:t>
      </w:r>
    </w:p>
    <w:p>
      <w:r>
        <w:t>Просто дышит — глубоко, ровно, как дышат, вынырнув.</w:t>
      </w:r>
    </w:p>
    <w:p>
      <w:r>
        <w:t>— Я не помню, — говорит он через минуту, — когда последний раз вот так вдыхал. Не помню, честно.</w:t>
      </w:r>
    </w:p>
    <w:p>
      <w:pPr>
        <w:spacing w:before="200" w:after="200"/>
        <w:jc w:val="center"/>
      </w:pPr>
      <w:r>
        <w:t>— ✦ —</w:t>
      </w:r>
    </w:p>
    <w:p>
      <w:r>
        <w:t>Уходя, он останавливается у двери.</w:t>
      </w:r>
    </w:p>
    <w:p>
      <w:r>
        <w:t>Я жду, что он обернётся, — они все оборачиваются. Он не оборачивается.</w:t>
      </w:r>
    </w:p>
    <w:p>
      <w:r>
        <w:t>— Я вам ещё не всё сказал, — говорит он в дверь.</w:t>
      </w:r>
    </w:p>
    <w:p>
      <w:r>
        <w:t>— Я знаю.</w:t>
      </w:r>
    </w:p>
    <w:p>
      <w:r>
        <w:t>— Откуда?</w:t>
      </w:r>
    </w:p>
    <w:p>
      <w:r>
        <w:t>— Вы дважды за час назвали его «он» и ни разу — по должности, по фамилии, никак. — Я говорю мягко. — Так не говорят о начальнике. Так говорят о человеке, которого нельзя называть вслух.</w:t>
      </w:r>
    </w:p>
    <w:p>
      <w:r>
        <w:t>Он стоит спиной ко мне и не двигается.</w:t>
      </w:r>
    </w:p>
    <w:p>
      <w:r>
        <w:t>— В следующую среду, — говорит он и выходит.</w:t>
      </w:r>
    </w:p>
    <w:p>
      <w:pPr>
        <w:spacing w:before="200" w:after="200"/>
        <w:jc w:val="center"/>
      </w:pPr>
      <w:r>
        <w:t>— ✦ —</w:t>
      </w:r>
    </w:p>
    <w:p>
      <w:r>
        <w:t>Вечером я записываю в карту — подробно, как учили, как я учу студентов, как я записывал тысячу раз.</w:t>
      </w:r>
    </w:p>
    <w:p>
      <w:r>
        <w:rPr>
          <w:i/>
        </w:rPr>
        <w:t>Обсессивно-компульсивное расстройство, агрессивные обсессии, критика полностью сохранна. Компульсии проверочного типа. Отсутствие какой-либо динамики к реализации за 36 месяцев. Прогноз благоприятный при удержании в терапии.</w:t>
      </w:r>
    </w:p>
    <w:p>
      <w:r>
        <w:t>Правильная запись. Точная. Я мог бы прочитать по ней лекцию.</w:t>
      </w:r>
    </w:p>
    <w:p>
      <w:r>
        <w:t>И только одно я в неё не вношу — потому что для этого нет графы и нет термина.</w:t>
      </w:r>
    </w:p>
    <w:p>
      <w:r>
        <w:rPr>
          <w:i/>
        </w:rPr>
        <w:t>Сегодня взрослый мужчина, инженер, сорок два года, сидел напротив меня и спрашивал, человек он или чудовище. И ответ ему нужен был не от науки. Ответ ему нужен был от кого-нибудь живого, кто выслушает всё до конца и не отодвинется.</w:t>
      </w:r>
    </w:p>
    <w:p>
      <w:r>
        <w:rPr>
          <w:i/>
        </w:rPr>
        <w:t>В таких случаях мы говорим «терапевтический альянс».</w:t>
      </w:r>
    </w:p>
    <w:p>
      <w:r>
        <w:rPr>
          <w:i/>
        </w:rPr>
        <w:t>Раньше это называли иначе.</w:t>
      </w:r>
    </w:p>
    <w:p>
      <w:r>
        <w:rPr>
          <w:i/>
        </w:rPr>
        <w:t>Конец главы 6</w:t>
      </w:r>
    </w:p>
    <w:p>
      <w:pPr>
        <w:spacing w:after="280"/>
        <w:jc w:val="center"/>
      </w:pPr>
      <w:r>
        <w:rPr>
          <w:b/>
          <w:sz w:val="26"/>
        </w:rPr>
        <w:t>Глава седьмая. Магия чисел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Почему двести пятьдесят два? — спрашиваю я в начале следующей среды.</w:t>
      </w:r>
    </w:p>
    <w:p>
      <w:r>
        <w:t>Андрей смотрит на меня непонимающе.</w:t>
      </w:r>
    </w:p>
    <w:p>
      <w:r>
        <w:t>— В каком смысле почему?</w:t>
      </w:r>
    </w:p>
    <w:p>
      <w:r>
        <w:t>— Вы остановились на этом числе. Не на двухстах пятидесяти и не на трёхстах. Почему?</w:t>
      </w:r>
    </w:p>
    <w:p>
      <w:r>
        <w:t>Он открывает рот, чтобы сказать «случайно», — и не говорит. Я вижу, как он мысленно смотрит на число, будто впервые.</w:t>
      </w:r>
    </w:p>
    <w:p>
      <w:r>
        <w:t>— Оно зеркальное, — произносит он медленно. — Два, пять, два.</w:t>
      </w:r>
    </w:p>
    <w:p>
      <w:r>
        <w:t>— И?</w:t>
      </w:r>
    </w:p>
    <w:p>
      <w:r>
        <w:t>— И… ровное. — Он хмурится, недовольный собой. — Звучит глупо.</w:t>
      </w:r>
    </w:p>
    <w:p>
      <w:r>
        <w:t>— Ничуть. Продолжайте.</w:t>
      </w:r>
    </w:p>
    <w:p>
      <w:r>
        <w:t>— Когда я досчитал до него, меня отпустило. — Он говорит осторожно, нащупывая. — Как будто дверь закрылась. Я подумал: всё, хватит, дальше не надо. И знаете что? Я с тех пор ни одного нового не придумал. Ни одного за полтора года.</w:t>
      </w:r>
    </w:p>
    <w:p>
      <w:r>
        <w:rPr>
          <w:i/>
        </w:rPr>
        <w:t>Он не заметил, что сейчас сказал. Полтора года его состояние не ухудшалось — а он был уверен, что стремительно сходит с ума.</w:t>
      </w:r>
    </w:p>
    <w:p>
      <w:r>
        <w:rPr>
          <w:i/>
        </w:rPr>
        <w:t>А я смотрю на само число.</w:t>
      </w:r>
    </w:p>
    <w:p>
      <w:r>
        <w:rPr>
          <w:i/>
        </w:rPr>
        <w:t>Двести пятьдесят два. Зеркальное: два, пять, два. Пятёрка в центре, двойки по краям. Человек, который не выносит троек, выстроил себе число-крепость из «знаю» и «не знаю» — и запер её посередине пятёркой, высшим баллом, полной определённостью.</w:t>
      </w:r>
    </w:p>
    <w:p>
      <w:r>
        <w:rPr>
          <w:i/>
        </w:rPr>
        <w:t>И есть ещё одно, о чём он не догадывается.</w:t>
      </w:r>
    </w:p>
    <w:p>
      <w:r>
        <w:rPr>
          <w:i/>
        </w:rPr>
        <w:t>Человек рождается примерно с тремя сотнями костей. С годами они срастаются: к зрелости остаётся двести шесть. Кость к кости, год за годом, — и где-то на этом пути есть точка, в которой их ровно двести пятьдесят две.</w:t>
      </w:r>
    </w:p>
    <w:p>
      <w:r>
        <w:rPr>
          <w:i/>
        </w:rPr>
        <w:t>Это дошкольный возраст. Лет пять.</w:t>
      </w:r>
    </w:p>
    <w:p>
      <w:r>
        <w:t>— Андрей, — говорю я. — Ответьте быстро, не раздумывая. Вам пять лет. Где вы находитесь?</w:t>
      </w:r>
    </w:p>
    <w:p>
      <w:r>
        <w:t>Он вскидывает голову.</w:t>
      </w:r>
    </w:p>
    <w:p>
      <w:r>
        <w:t>— Что?</w:t>
      </w:r>
    </w:p>
    <w:p>
      <w:r>
        <w:t>— Не думайте. Пять лет. Где вы?</w:t>
      </w:r>
    </w:p>
    <w:p>
      <w:r>
        <w:t>— На кухне, — говорит он.</w:t>
      </w:r>
    </w:p>
    <w:p>
      <w:r>
        <w:t>И замирает — сам поражённый тем, как мгновенно это вышло.</w:t>
      </w:r>
    </w:p>
    <w:p>
      <w:r>
        <w:t>— У бабушки на кухне, — говорит он медленнее. — Меня туда отводили, когда родители… — Он останавливается. — Когда дома было громко. Бабушка сажала меня за стол и давала счёты. Настоящие, деревянные, с костяшками. Говорила: посчитай мне до тысячи, а я пока пирог.</w:t>
      </w:r>
    </w:p>
    <w:p>
      <w:r>
        <w:t>Он смотрит на свои руки.</w:t>
      </w:r>
    </w:p>
    <w:p>
      <w:r>
        <w:t>— Я и считал. Пока не стихнет.</w:t>
      </w:r>
    </w:p>
    <w:p>
      <w:r>
        <w:t>В кабинете очень тихо.</w:t>
      </w:r>
    </w:p>
    <w:p>
      <w:r>
        <w:t>— Вы хотите сказать… — начинает он.</w:t>
      </w:r>
    </w:p>
    <w:p>
      <w:r>
        <w:t>— Я ничего не хочу сказать, — говорю я. — Я спросил, вы ответили. Выводы будем делать вместе и не сегодня.</w:t>
      </w:r>
    </w:p>
    <w:p>
      <w:r>
        <w:rPr>
          <w:i/>
        </w:rPr>
        <w:t>Но про себя я уже записал: навязчивый счёт — не тюремщик. Навязчивый счёт — бабушкина кухня. Самое безопасное место его детства, единственное, где было тихо. Он не изобрёл эту защиту в сорок два. Он достал её с полки, где она пролежала с пяти лет.</w:t>
      </w:r>
    </w:p>
    <w:p>
      <w:r>
        <w:t>— Андрей, а с числами у вас давняя история?</w:t>
      </w:r>
    </w:p>
    <w:p>
      <w:r>
        <w:t>Он усмехается — впервые за все наши встречи весело.</w:t>
      </w:r>
    </w:p>
    <w:p>
      <w:r>
        <w:t>— Мать говорила, я считал раньше, чем говорил.</w:t>
      </w:r>
    </w:p>
    <w:p>
      <w:r>
        <w:t>— А в школе?</w:t>
      </w:r>
    </w:p>
    <w:p>
      <w:r>
        <w:t>— В школе была беда. — Он трёт костяшки. — С тройками.</w:t>
      </w:r>
    </w:p>
    <w:p>
      <w:r>
        <w:t>— Расскажите.</w:t>
      </w:r>
    </w:p>
    <w:p>
      <w:r>
        <w:t>— Двойка — это честно, — говорит он. — Двойка значит: не знаю. Пятёрка значит: знаю. И то и другое — определённость, с ними спокойно. А тройка… — Он ищет слова. — Тройка означает, что ты вроде и знаешь, и не знаешь одновременно. Я мог полночи не спать после тройки. Не из-за оценки, мне было всё равно, что скажет мать. Я лежал и пытался понять: так знаю я или нет? Мне нужно было, чтобы это как-то решилось. А оно не решалось.</w:t>
      </w:r>
    </w:p>
    <w:p>
      <w:r>
        <w:t>Он замолкает.</w:t>
      </w:r>
    </w:p>
    <w:p>
      <w:r>
        <w:t>— Двойка и пятёрка — можно жить. Тройка — нельзя.</w:t>
      </w:r>
    </w:p>
    <w:p>
      <w:r>
        <w:t>Я откладываю ручку.</w:t>
      </w:r>
    </w:p>
    <w:p>
      <w:r>
        <w:rPr>
          <w:i/>
        </w:rPr>
        <w:t>Всё. Здесь весь человек, целиком, в одном школьном воспоминании. Ему невыносим не риск. Ему невыносима неясность. И теперь у него в голове живёт самая неясная вещь на свете: вопрос, на который нет и не может быть окончательного ответа — «а вдруг я всё-таки это сделаю».</w:t>
      </w:r>
    </w:p>
    <w:p>
      <w:r>
        <w:rPr>
          <w:i/>
        </w:rPr>
        <w:t>Он тридцать лет живёт внутри одной бесконечной тройки.</w:t>
      </w:r>
    </w:p>
    <w:p>
      <w:pPr>
        <w:spacing w:before="200" w:after="200"/>
        <w:jc w:val="center"/>
      </w:pPr>
      <w:r>
        <w:t>— ✦ —</w:t>
      </w:r>
    </w:p>
    <w:p>
      <w:r>
        <w:t>— Андрей, я хочу вам кое-что показать. Дайте мне десять минут и не перебивайте, даже если покажется бредом.</w:t>
      </w:r>
    </w:p>
    <w:p>
      <w:r>
        <w:t>— Давайте.</w:t>
      </w:r>
    </w:p>
    <w:p>
      <w:r>
        <w:t>— Ваше расстройство называется обсессивно-компульсивным. Обсессия — мысль, которая приходит без спроса. Компульсия — то, что вы делаете, чтобы её погасить. — Я беру лист бумаги. — Обычно люди думают, что компульсия — это мыть руки по сорок раз. Но она бывает невидимой. Ваша — невидимая. Вы проверяете себя.</w:t>
      </w:r>
    </w:p>
    <w:p>
      <w:r>
        <w:t>— Как это?</w:t>
      </w:r>
    </w:p>
    <w:p>
      <w:r>
        <w:t>— Вот приходит мысль про окно. Что вы делаете дальше?</w:t>
      </w:r>
    </w:p>
    <w:p>
      <w:r>
        <w:t>Он задумывается.</w:t>
      </w:r>
    </w:p>
    <w:p>
      <w:r>
        <w:t>— Прислушиваюсь, — говорит он. — Внутрь себя. Хочу я этого или нет.</w:t>
      </w:r>
    </w:p>
    <w:p>
      <w:r>
        <w:t>— Каждый раз?</w:t>
      </w:r>
    </w:p>
    <w:p>
      <w:r>
        <w:t>— Каждый.</w:t>
      </w:r>
    </w:p>
    <w:p>
      <w:r>
        <w:t>— И сколько это занимает?</w:t>
      </w:r>
    </w:p>
    <w:p>
      <w:r>
        <w:t>— По-разному. Минуту. Иногда весь вечер.</w:t>
      </w:r>
    </w:p>
    <w:p>
      <w:r>
        <w:t>— Вот это и есть ваша компульсия. — Я рисую на листе круг. — Мысль — проверка — короткое облегчение — мысль сильнее. Замкнутый контур с положительной обратной связью. Вам как инженеру не надо объяснять, чем такие контуры заканчиваются.</w:t>
      </w:r>
    </w:p>
    <w:p>
      <w:r>
        <w:t>— Разгоном, — говорит он мрачно.</w:t>
      </w:r>
    </w:p>
    <w:p>
      <w:r>
        <w:t>— Разгоном.</w:t>
      </w:r>
    </w:p>
    <w:p>
      <w:r>
        <w:t>Он смотрит на круг очень долго.</w:t>
      </w:r>
    </w:p>
    <w:p>
      <w:r>
        <w:t>— То есть чем честнее я себя проверяю, тем хуже.</w:t>
      </w:r>
    </w:p>
    <w:p>
      <w:r>
        <w:t>— Тем хуже.</w:t>
      </w:r>
    </w:p>
    <w:p>
      <w:r>
        <w:t>— Но не проверять же нельзя! — Он почти повышает голос, впервые. — Как я узнаю, что я не…</w:t>
      </w:r>
    </w:p>
    <w:p>
      <w:r>
        <w:t>— Никак, — говорю я.</w:t>
      </w:r>
    </w:p>
    <w:p>
      <w:r>
        <w:t>Он осекается.</w:t>
      </w:r>
    </w:p>
    <w:p>
      <w:r>
        <w:t>— Никак, — повторяю я. — И вот это вам придётся вынести. Стопроцентной гарантии, что вы завтра чего-нибудь не сделаете, не существует ни у вас, ни у меня, ни у кого в этом городе. Разница только в том, что все остальные никогда не задавали себе этого вопроса, — а вы задали и с тех пор требуете ответа, которого в природе нет.</w:t>
      </w:r>
    </w:p>
    <w:p>
      <w:r>
        <w:t>— И что мне делать? — тихо.</w:t>
      </w:r>
    </w:p>
    <w:p>
      <w:r>
        <w:t>— Учиться жить с тройкой, — говорю я. — Всю жизнь вы искали двойку или пятёрку. Вам придётся согласиться на тройку и обнаружить, что с ней тоже можно дышать. Это долго. Но это делается.</w:t>
      </w:r>
    </w:p>
    <w:p>
      <w:pPr>
        <w:spacing w:before="200" w:after="200"/>
        <w:jc w:val="center"/>
      </w:pPr>
      <w:r>
        <w:t>— ✦ —</w:t>
      </w:r>
    </w:p>
    <w:p>
      <w:r>
        <w:t>Он молчит, и в этом молчании что-то меняется. Я вижу, как оно происходит: человек, который час назад сидел, натянутый, как трос, вдруг оседает на сантиметр глубже в кресло.</w:t>
      </w:r>
    </w:p>
    <w:p>
      <w:r>
        <w:t>— Я никому этого не говорил, — произносит он.</w:t>
      </w:r>
    </w:p>
    <w:p>
      <w:r>
        <w:t>— Знаю.</w:t>
      </w:r>
    </w:p>
    <w:p>
      <w:r>
        <w:t>— Нет, вы не поняли. — Он смотрит на меня. — Совсем никому. Ни жене. Ни сестре. — Он останавливается на этом слове. — А сестре я говорю всё. С двенадцати лет, с тех пор как отца не стало. Всё, доктор. Про работу, про деньги, про то, что у меня с женой. А это — нет.</w:t>
      </w:r>
    </w:p>
    <w:p>
      <w:r>
        <w:t>— Почему?</w:t>
      </w:r>
    </w:p>
    <w:p>
      <w:r>
        <w:t>— Потому что она бы испугалась. — Он произносит это очень просто. — Не за него. За меня. Она бы посмотрела на меня и испугалась, и я бы это увидел. И всё, дальше жить было бы нечем.</w:t>
      </w:r>
    </w:p>
    <w:p>
      <w:r>
        <w:t>Я не говорю ничего. Есть моменты, когда любое слово — помеха.</w:t>
      </w:r>
    </w:p>
    <w:p>
      <w:r>
        <w:t>— У неё две девочки, — говорит он, помолчав. — Девять и шесть. Они меня зовут… — Он вдруг улыбается, и лицо у него делается совершенно другим. — Они меня зовут «дядя-который-чинит». Я им всё чиню. Велосипед, замок в шкафу, музыкальную шкатулку эту дурацкую, я её три раза перебирал.</w:t>
      </w:r>
    </w:p>
    <w:p>
      <w:r>
        <w:t>— Расскажите про них ещё.</w:t>
      </w:r>
    </w:p>
    <w:p>
      <w:r>
        <w:t>— Младшая всё время спрашивает «а почему». Про всё. Почему провод внутри, почему лампочка горячая, почему у шкатулки внутри барабан с иголочками. — Он качает головой. — Я ей объясняю, и она слушает. Взрослые так не слушают.</w:t>
      </w:r>
    </w:p>
    <w:p>
      <w:r>
        <w:t>Он замолкает.</w:t>
      </w:r>
    </w:p>
    <w:p>
      <w:r>
        <w:t>А потом говорит — уже совсем другим голосом, ровным и очень твёрдым:</w:t>
      </w:r>
    </w:p>
    <w:p>
      <w:r>
        <w:t>— Вот из-за них и не сделаю.</w:t>
      </w:r>
    </w:p>
    <w:p>
      <w:pPr>
        <w:spacing w:before="200" w:after="200"/>
        <w:jc w:val="center"/>
      </w:pPr>
      <w:r>
        <w:t>— ✦ —</w:t>
      </w:r>
    </w:p>
    <w:p>
      <w:r>
        <w:t>— Из-за них?</w:t>
      </w:r>
    </w:p>
    <w:p>
      <w:r>
        <w:t>— Из-за них. — Он смотрит мне прямо в глаза, и в этом взгляде нет ни капли той затравленности, с которой он вошёл сюда две недели назад. — Я всё продумал. Двести пятьдесят два раза продумал. И в каждом из двухсот пятидесяти двух вариантов есть один и тот же момент, дальше которого я не иду.</w:t>
      </w:r>
    </w:p>
    <w:p>
      <w:r>
        <w:t>— Какой?</w:t>
      </w:r>
    </w:p>
    <w:p>
      <w:r>
        <w:t>— Они узнают. — Он говорит это медленно. — Не сразу, так через год, через десять. Мир маленький. И вот они узнаю́т, что дядя-который-чинит — это тот, который. — Пауза. — И всё, чем я для них был, вычёркивается. Одним движением. Как будто меня и не было никогда.</w:t>
      </w:r>
    </w:p>
    <w:p>
      <w:r>
        <w:t>Он разводит руками.</w:t>
      </w:r>
    </w:p>
    <w:p>
      <w:r>
        <w:t>— Я могу вынести многое, доктор. Это я вынести не могу.</w:t>
      </w:r>
    </w:p>
    <w:p>
      <w:r>
        <w:rPr>
          <w:i/>
        </w:rPr>
        <w:t>Он думает, что рассказывает мне о своей слабости.</w:t>
      </w:r>
    </w:p>
    <w:p>
      <w:r>
        <w:rPr>
          <w:i/>
        </w:rPr>
        <w:t>Он рассказывает мне о том единственном, что удержало человека на краю, — и не знает об этом. Так всегда: люди приносят мне свои крепости, уверенные, что несут пробоины.</w:t>
      </w:r>
    </w:p>
    <w:p>
      <w:r>
        <w:t>— Андрей, — говорю я. — Давайте подведём итог сегодняшнего дня.</w:t>
      </w:r>
    </w:p>
    <w:p>
      <w:r>
        <w:t>— Давайте.</w:t>
      </w:r>
    </w:p>
    <w:p>
      <w:r>
        <w:t>— Первое. Полтора года у вас не появилось ни одного нового навязчивого сценария. Это не ухудшение, это плато. — Я загибаю палец. — Второе. У вас есть то, что в моей профессии называется грубым словом «антисуицидальный и антиагрессивный фактор», а по-человечески — две девочки, ради которых вы каждый день выбираете быть тем, кто чинит. — Второй палец. — Итого: два — ноль в вашу пользу.</w:t>
      </w:r>
    </w:p>
    <w:p>
      <w:r>
        <w:t>Он смотрит на мою руку с двумя загнутыми пальцами.</w:t>
      </w:r>
    </w:p>
    <w:p>
      <w:r>
        <w:t>И вдруг смеётся — коротко, хрипло, будто разучился.</w:t>
      </w:r>
    </w:p>
    <w:p>
      <w:r>
        <w:t>— Два, — говорит он. — Хорошее число. С двойкой я умею.</w:t>
      </w:r>
    </w:p>
    <w:p>
      <w:pPr>
        <w:spacing w:before="200" w:after="200"/>
        <w:jc w:val="center"/>
      </w:pPr>
      <w:r>
        <w:t>— ✦ —</w:t>
      </w:r>
    </w:p>
    <w:p>
      <w:r>
        <w:t>Он уходит, и я слышу, как в приёмной он о чём-то перекидывается с Афиной — впервые за все недели.</w:t>
      </w:r>
    </w:p>
    <w:p>
      <w:r>
        <w:t>Я сижу и смотрю на лист с нарисованным кругом.</w:t>
      </w:r>
    </w:p>
    <w:p>
      <w:r>
        <w:rPr>
          <w:i/>
        </w:rPr>
        <w:t>Двести пятьдесят два. Он выбрал это число, потому что оно зеркальное и на нём стало спокойно. Человеку нужно, чтобы у ада была граница; если её не дают снаружи, он рисует её сам, хоть бы и цифрой.</w:t>
      </w:r>
    </w:p>
    <w:p>
      <w:r>
        <w:rPr>
          <w:i/>
        </w:rPr>
        <w:t>Я это записываю в карту как «магическое мышление, характерное для обсессивного регистра».</w:t>
      </w:r>
    </w:p>
    <w:p>
      <w:r>
        <w:rPr>
          <w:i/>
        </w:rPr>
        <w:t>И только потом соображаю, что у меня самого всю жизнь есть такое число.</w:t>
      </w:r>
    </w:p>
    <w:p>
      <w:r>
        <w:rPr>
          <w:i/>
        </w:rPr>
        <w:t>Двадцать три. Столько лет между тем вечером и сегодняшним днём. Я произношу его так часто, что оно давно стало не сроком, а стеной: до — и после. И пока стена стоит, мне не надо решать, что с этим делать.</w:t>
      </w:r>
    </w:p>
    <w:p>
      <w:r>
        <w:rPr>
          <w:i/>
        </w:rPr>
        <w:t>Все мы чиним чужие шкатулки. У всех внутри барабан с иголочками, и все играют одну и ту же мелодию.</w:t>
      </w:r>
    </w:p>
    <w:p>
      <w:r>
        <w:t>Я закрываю карту.</w:t>
      </w:r>
    </w:p>
    <w:p>
      <w:r>
        <w:t>За окном темнеет рано, как всегда в этом городе.</w:t>
      </w:r>
    </w:p>
    <w:p>
      <w:r>
        <w:rPr>
          <w:i/>
        </w:rPr>
        <w:t>Конец главы 7</w:t>
      </w:r>
    </w:p>
    <w:p>
      <w:pPr>
        <w:spacing w:after="280"/>
        <w:jc w:val="center"/>
      </w:pPr>
      <w:r>
        <w:rPr>
          <w:b/>
          <w:sz w:val="26"/>
        </w:rPr>
        <w:t>Глава восьмая. Родственные связи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Матвей приходит во вторник и с порога говорит:</w:t>
      </w:r>
    </w:p>
    <w:p>
      <w:r>
        <w:t>— Я узнал, как он это сделал.</w:t>
      </w:r>
    </w:p>
    <w:p>
      <w:r>
        <w:t>Он не здоровается. Он даже пальто снимает уже говоря — впервые за все недели забыв про свой ритуал с дверью.</w:t>
      </w:r>
    </w:p>
    <w:p>
      <w:r>
        <w:t>— Садитесь. Кто и что сделал?</w:t>
      </w:r>
    </w:p>
    <w:p>
      <w:r>
        <w:t>— Брат. — Он падает в кресло. — Брат моей жены. Я поднял его дело в кадрах — я имею право, я руководитель. Анкета, доктор. В анкете графа: «родственники, работающие в компании». Прочерк. Он поставил прочерк.</w:t>
      </w:r>
    </w:p>
    <w:p>
      <w:r>
        <w:t>— Он мог не считать вас роднёй.</w:t>
      </w:r>
    </w:p>
    <w:p>
      <w:r>
        <w:t>— Он поставил прочерк, зная, что я директор направления! — Матвей подаётся вперёд. — Он готовился. Он полгода назад начал готовиться. Прошёл три собеседования как чужой человек, сдал тесты, принёс рекомендации — и ни разу, ни единым словом. А я подписывал приказ о его приёме. Своей рукой. И не знал.</w:t>
      </w:r>
    </w:p>
    <w:p>
      <w:r>
        <w:t>— Что вы почувствовали, когда увидели прочерк?</w:t>
      </w:r>
    </w:p>
    <w:p>
      <w:r>
        <w:t>— Холод, — говорит он неожиданно точно. — Прямо между лопаток. Как будто в доме, где ты живёшь двадцать лет, вдруг обнаружилась дверь, которой не было.</w:t>
      </w:r>
    </w:p>
    <w:p>
      <w:r>
        <w:rPr>
          <w:i/>
        </w:rPr>
        <w:t>Хорошая метафора. Слишком хорошая для человека, который просто зол.</w:t>
      </w:r>
    </w:p>
    <w:p>
      <w:r>
        <w:t>— Расскажите про коридор.</w:t>
      </w:r>
    </w:p>
    <w:p>
      <w:r>
        <w:t>Он бросает на меня быстрый взгляд — я ничего не спрашивал про коридор в этот раз, значит, я помню прошлый.</w:t>
      </w:r>
    </w:p>
    <w:p>
      <w:r>
        <w:t>— Он стоит у окна на нашем этаже, — говорит Матвей. — У лифтов. Он там курит.</w:t>
      </w:r>
    </w:p>
    <w:p>
      <w:r>
        <w:t>Что-то тонко звенит у меня в затылке и тут же смолкает.</w:t>
      </w:r>
    </w:p>
    <w:p>
      <w:r>
        <w:t>— И?</w:t>
      </w:r>
    </w:p>
    <w:p>
      <w:r>
        <w:t>— И смотрит. Я иду по коридору — он смотрит. Я оборачиваюсь — он отводит глаза в окно. Каждый день, доктор. Каждый божий день.</w:t>
      </w:r>
    </w:p>
    <w:p>
      <w:r>
        <w:t>— Он говорит вам что-нибудь?</w:t>
      </w:r>
    </w:p>
    <w:p>
      <w:r>
        <w:t>— Никогда. В этом весь ужас. Если бы он подошёл и сказал: «Ты сволочь, ты сломал жизнь моей сестре», — я бы понял. Мы бы поругались, подрались, я не знаю. — Он трёт лицо. — А он молчит и смотрит. Молчание страшнее.</w:t>
      </w:r>
    </w:p>
    <w:p>
      <w:r>
        <w:t>Я работаю с ним сорок минут: разбираю, где факт, а где достроено. Прочерк в анкете — факт. Полгода подготовки — домысел. Взгляды в коридоре — факт, но их можно объяснить и десятью другими способами, и мы перебираем все десять, и на седьмом Матвей впервые за месяц смеётся.</w:t>
      </w:r>
    </w:p>
    <w:p>
      <w:r>
        <w:t>Уходя, он оборачивается у двери.</w:t>
      </w:r>
    </w:p>
    <w:p>
      <w:r>
        <w:t>— Доктор. А вы бы что чувствовали, если бы за вами так ходили?</w:t>
      </w:r>
    </w:p>
    <w:p>
      <w:r>
        <w:t>— Я бы, наверное, чувствовал, что мне очень нужно узнать, что у него внутри, — говорю я.</w:t>
      </w:r>
    </w:p>
    <w:p>
      <w:r>
        <w:t>— И что там у него внутри?</w:t>
      </w:r>
    </w:p>
    <w:p>
      <w:r>
        <w:t>— Не знаю, Матвей. Я с ним не знаком.</w:t>
      </w:r>
    </w:p>
    <w:p>
      <w:pPr>
        <w:spacing w:before="200" w:after="200"/>
        <w:jc w:val="center"/>
      </w:pPr>
      <w:r>
        <w:t>— ✦ —</w:t>
      </w:r>
    </w:p>
    <w:p>
      <w:r>
        <w:t>В час дня приходит новый.</w:t>
      </w:r>
    </w:p>
    <w:p>
      <w:r>
        <w:t>Первое, что он делает, — кладёт на стол папку. Толстую, картонную, из тех, что покупают в канцелярских лавках, с завязками.</w:t>
      </w:r>
    </w:p>
    <w:p>
      <w:r>
        <w:t>— Прежде чем вы начнёте, — говорит он, — посмотрите. Так будет быстрее.</w:t>
      </w:r>
    </w:p>
    <w:p>
      <w:r>
        <w:t>Фома. Тридцать восемь лет, бухгалтер, женат, двое детей. Тяжёлый, аккуратный, с той особенной опрятностью, которая бывает у людей, привыкших отвечать за цифры.</w:t>
      </w:r>
    </w:p>
    <w:p>
      <w:r>
        <w:t>Я развязываю тесёмки. Внутри — листов двадцать. Направления, снимки, заключения. Два невролога, эндокринолог, окулист. Психиатр.</w:t>
      </w:r>
    </w:p>
    <w:p>
      <w:r>
        <w:t>— Три месяца хожу по кругу, — говорит он. — Все говорят одно и то же: у вас ничего нет. Один написал «мигрень с аурой». Другой — «тревожное расстройство». Психиатр предложил таблетки и спросил, не пью ли я.</w:t>
      </w:r>
    </w:p>
    <w:p>
      <w:r>
        <w:t>— А вы пьёте?</w:t>
      </w:r>
    </w:p>
    <w:p>
      <w:r>
        <w:t>— Не пью. — Ровно, без обиды. — И это меня не устраивает, доктор. Не то, что спросил. То, что «ничего нет». Потому что то, что я вижу, — оно есть.</w:t>
      </w:r>
    </w:p>
    <w:p>
      <w:r>
        <w:t>Я закрываю папку.</w:t>
      </w:r>
    </w:p>
    <w:p>
      <w:r>
        <w:t>— Тогда расскажите сами. С самого начала и своими словами.</w:t>
      </w:r>
    </w:p>
    <w:p>
      <w:pPr>
        <w:spacing w:before="200" w:after="200"/>
        <w:jc w:val="center"/>
      </w:pPr>
      <w:r>
        <w:t>— ✦ —</w:t>
      </w:r>
    </w:p>
    <w:p>
      <w:r>
        <w:t>— Мне тридцать восемь, я бухгалтер, у меня двое детей и ипотека на четырнадцать лет, — говорит он. — Я не хожу к гадалкам, не смотрю передачи про пришельцев и в церкви был последний раз на похоронах. Поэтому давайте сразу, чтобы вы понимали, с кем имеете дело. Я вижу вокруг людей то, чего вокруг людей быть не должно.</w:t>
      </w:r>
    </w:p>
    <w:p>
      <w:r>
        <w:t>— Опишите.</w:t>
      </w:r>
    </w:p>
    <w:p>
      <w:r>
        <w:t>— В том и беда, что не описывается. — Он разводит руками, и жест выходит беспомощный, не идущий к его основательности. — Не цвет. Не форма. Не свечение, не дымка, ничего такого, что показывают в кино. Плотность. Возле одного человека воздух как воздух, а возле другого — как будто там стоит что-то и занимает место.</w:t>
      </w:r>
    </w:p>
    <w:p>
      <w:r>
        <w:t>— Возле кого?</w:t>
      </w:r>
    </w:p>
    <w:p>
      <w:r>
        <w:t>— Возле жены — ничего. — Он говорит это с явным облегчением, будто это первое, что он проверил. — Возле детей ничего. Возле матери ничего. А у нас в отделе есть человек… — Он замолкает.</w:t>
      </w:r>
    </w:p>
    <w:p>
      <w:r>
        <w:t>— Продолжайте.</w:t>
      </w:r>
    </w:p>
    <w:p>
      <w:r>
        <w:t>— Я стал обходить его коридором, — говорит Фома. — Мне сорок минут в день лишних, я хожу через другое крыло. Жена спрашивает, почему я стал приходить позже.</w:t>
      </w:r>
    </w:p>
    <w:p>
      <w:r>
        <w:t>— Вы ей рассказали?</w:t>
      </w:r>
    </w:p>
    <w:p>
      <w:r>
        <w:t>— Нет.</w:t>
      </w:r>
    </w:p>
    <w:p>
      <w:r>
        <w:t>— Почему?</w:t>
      </w:r>
    </w:p>
    <w:p>
      <w:r>
        <w:t>Он смотрит на меня очень прямо.</w:t>
      </w:r>
    </w:p>
    <w:p>
      <w:r>
        <w:t>— По той же причине, по которой не рассказал неврологам, что было в детстве.</w:t>
      </w:r>
    </w:p>
    <w:p>
      <w:pPr>
        <w:spacing w:before="200" w:after="200"/>
        <w:jc w:val="center"/>
      </w:pPr>
      <w:r>
        <w:t>— ✦ —</w:t>
      </w:r>
    </w:p>
    <w:p>
      <w:r>
        <w:t>— А что было в детстве?</w:t>
      </w:r>
    </w:p>
    <w:p>
      <w:r>
        <w:t>Фома молчит секунд десять.</w:t>
      </w:r>
    </w:p>
    <w:p>
      <w:r>
        <w:t>— Я боялся некоторых взрослых, — говорит он. — Без всякой причины. У матери была подруга, тётя Валя, добрейшая женщина, приносила мне конфеты. Я от неё прятался под стол. Меня заставляли выходить, а я орал так, что соседи стучали.</w:t>
      </w:r>
    </w:p>
    <w:p>
      <w:r>
        <w:t>— И как объясняли?</w:t>
      </w:r>
    </w:p>
    <w:p>
      <w:r>
        <w:t>— Никак. Мать говорила: не выдумывай. — Он усмехается уголком рта. — Я и перестал. Лет в семь. Просто взял и перестал — как выключил. И тридцать лет ничего.</w:t>
      </w:r>
    </w:p>
    <w:p>
      <w:r>
        <w:t>— А три месяца назад включилось обратно.</w:t>
      </w:r>
    </w:p>
    <w:p>
      <w:r>
        <w:t>— Да.</w:t>
      </w:r>
    </w:p>
    <w:p>
      <w:r>
        <w:t>— Что случилось три месяца назад?</w:t>
      </w:r>
    </w:p>
    <w:p>
      <w:r>
        <w:t>Пауза. Долгая.</w:t>
      </w:r>
    </w:p>
    <w:p>
      <w:r>
        <w:t>— Умер отец, — говорит Фома.</w:t>
      </w:r>
    </w:p>
    <w:p>
      <w:r>
        <w:t>Я не двигаюсь.</w:t>
      </w:r>
    </w:p>
    <w:p>
      <w:r>
        <w:t>— Мы не были близки, — продолжает он ровно. — Мы вообще почти не разговаривали последние лет пятнадцать. Я приехал на похороны, стоял, смотрел на гроб и думал одну очень глупую вещь: вот теперь всё, что между нами было, — навсегда останется таким. Я уже ничего не исправлю. Ни он, ни я. — Он поднимает глаза. — В тот же вечер, у подъезда, я увидел это в первый раз. Возле соседа с четвёртого.</w:t>
      </w:r>
    </w:p>
    <w:p>
      <w:r>
        <w:rPr>
          <w:i/>
        </w:rPr>
        <w:t>Не двигайся. Не меняйся в лице. Это просто рабочий день.</w:t>
      </w:r>
    </w:p>
    <w:p>
      <w:r>
        <w:t>— Фома, — говорю я, — а страшно вам от этого?</w:t>
      </w:r>
    </w:p>
    <w:p>
      <w:r>
        <w:t>Он думает.</w:t>
      </w:r>
    </w:p>
    <w:p>
      <w:r>
        <w:t>— Нет, — говорит он с некоторым удивлением. — Мне неудобно. Мне мешает. Страшно мне было в детстве, а сейчас — как будто я всё время вижу лишнее и не знаю, куда его девать. Как если бы вы слышали разговоры за всеми стенами сразу.</w:t>
      </w:r>
    </w:p>
    <w:p>
      <w:pPr>
        <w:spacing w:before="200" w:after="200"/>
        <w:jc w:val="center"/>
      </w:pPr>
      <w:r>
        <w:t>— ✦ —</w:t>
      </w:r>
    </w:p>
    <w:p>
      <w:r>
        <w:t>Я работаю с ним ещё сорок минут, и это хорошая, чистая работа.</w:t>
      </w:r>
    </w:p>
    <w:p>
      <w:r>
        <w:t>Я проверяю всё, что положено проверять: сон, аппетит, вес, алкоголь, лекарства, наследственность. Проверяю сохранность критики — она безупречна: он не утверждает, что знает, что́ видит, он утверждает только, что видит. Проверяю, не выстроилась ли вокруг этого система: не следят ли за ним, не сообщается ли ему что-нибудь. Не следят. Не сообщается. Ни малейшего намёка на бред.</w:t>
      </w:r>
    </w:p>
    <w:p>
      <w:r>
        <w:t>Ищу вторичную выгоду — нет её. Человек теряет сорок минут в день, обходя коллегу, и не получает взамен ничего.</w:t>
      </w:r>
    </w:p>
    <w:p>
      <w:r>
        <w:t>К концу приёма у меня складывается ровная, красивая клиническая картина, и я говорю ему честно:</w:t>
      </w:r>
    </w:p>
    <w:p>
      <w:r>
        <w:t>— Психоза у вас нет. Ни одного признака, и я говорю это не в утешение. Есть другое: у вас три месяца назад произошла тяжёлая утрата, отношения с отцом остались незакрытыми, и психика ищет, чем закрыть. Иногда она поднимает со дна очень старые механизмы — те, детские, которыми вы когда-то пользовались, чтобы понимать взрослых, и которые потом отключили. Ребёнок ведь не читает лица словами. Он считывает целиком: голос, запах, как человек входит в комнату. Взрослые называют это «мурашки», дети называют это «тётя Валя страшная».</w:t>
      </w:r>
    </w:p>
    <w:p>
      <w:r>
        <w:t>Он слушает очень внимательно.</w:t>
      </w:r>
    </w:p>
    <w:p>
      <w:r>
        <w:t>— То есть я не сумасшедший.</w:t>
      </w:r>
    </w:p>
    <w:p>
      <w:r>
        <w:t>— Вы не сумасшедший.</w:t>
      </w:r>
    </w:p>
    <w:p>
      <w:r>
        <w:t>— Но я и не вижу по-настоящему.</w:t>
      </w:r>
    </w:p>
    <w:p>
      <w:r>
        <w:t>— Я не могу вам этого сказать, — говорю я, и это тоже честно. — Я могу сказать, что вижу вас, ваше горе и вашу очень чуткую нервную систему. Про то, что стоит рядом с вашим коллегой, у меня инструментов нет.</w:t>
      </w:r>
    </w:p>
    <w:p>
      <w:pPr>
        <w:spacing w:before="200" w:after="200"/>
        <w:jc w:val="center"/>
      </w:pPr>
      <w:r>
        <w:t>— ✦ —</w:t>
      </w:r>
    </w:p>
    <w:p>
      <w:r>
        <w:t>На выходе он оборачивается.</w:t>
      </w:r>
    </w:p>
    <w:p>
      <w:r>
        <w:t>Они все оборачиваются, я к этому привык. Но этот делает паузу и спрашивает не то, что спрашивают остальные.</w:t>
      </w:r>
    </w:p>
    <w:p>
      <w:r>
        <w:t>— Вы тоже скажете, что это в голове?</w:t>
      </w:r>
    </w:p>
    <w:p>
      <w:r>
        <w:t>— Скажу, — говорю я. — Только «в голове» не значит «неправда». Это значит, что мы начинаем оттуда, потому что больше нам начинать неоткуда.</w:t>
      </w:r>
    </w:p>
    <w:p>
      <w:r>
        <w:t>Он кивает, будто получил ровно тот ответ, которого ждал.</w:t>
      </w:r>
    </w:p>
    <w:p>
      <w:r>
        <w:t>— Хороший ответ, доктор, — говорит он. — Первый нормальный за три месяца.</w:t>
      </w:r>
    </w:p>
    <w:p>
      <w:r>
        <w:t>Дверь закрывается.</w:t>
      </w:r>
    </w:p>
    <w:p>
      <w:r>
        <w:t>Я записываю в карту — и записываю с удовольствием, чего греха таить, потому что случай красивый, редкий, из тех, что докладывают на конференциях:</w:t>
      </w:r>
    </w:p>
    <w:p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 Скорее всего — оживление ранних довербальных механизмов оценки на фоне незавершённого горевания.</w:t>
      </w:r>
    </w:p>
    <w:p>
      <w:r>
        <w:t>Точная запись. Взвешенная. Аккуратная.</w:t>
      </w:r>
    </w:p>
    <w:p>
      <w:r>
        <w:rPr>
          <w:i/>
        </w:rPr>
        <w:t>Через полгода я подниму эту карту и буду читать её стоя, не в силах сесть.</w:t>
      </w:r>
    </w:p>
    <w:p>
      <w:pPr>
        <w:spacing w:before="200" w:after="200"/>
        <w:jc w:val="center"/>
      </w:pPr>
      <w:r>
        <w:t>— ✦ —</w:t>
      </w:r>
    </w:p>
    <w:p>
      <w:r>
        <w:t>В шесть Афина приносит мне чай, хотя я не просил.</w:t>
      </w:r>
    </w:p>
    <w:p>
      <w:r>
        <w:t>Она ставит чашку, но не уходит — стоит у стола, держась за спинку кресла, и по её лицу я вижу, что она собирается сказать что-то, что репетировала.</w:t>
      </w:r>
    </w:p>
    <w:p>
      <w:r>
        <w:t>— Говори, — говорю я.</w:t>
      </w:r>
    </w:p>
    <w:p>
      <w:r>
        <w:t>— Вы будете смеяться.</w:t>
      </w:r>
    </w:p>
    <w:p>
      <w:r>
        <w:t>— Обещаю не смеяться.</w:t>
      </w:r>
    </w:p>
    <w:p>
      <w:r>
        <w:t>— За эту неделю у вас трижды повторились детали. — Она произносит это быстро, как выученное. — В разных историях, у разных людей.</w:t>
      </w:r>
    </w:p>
    <w:p>
      <w:r>
        <w:t>Я поднимаю голову.</w:t>
      </w:r>
    </w:p>
    <w:p>
      <w:r>
        <w:t>— Какие детали?</w:t>
      </w:r>
    </w:p>
    <w:p>
      <w:r>
        <w:t>— Окно у лифтов, — говорит Афина. — Оно было в среду и было сегодня. Дождь во вторник — два раза, в двух картах. И бумажный пакет.</w:t>
      </w:r>
    </w:p>
    <w:p>
      <w:r>
        <w:t>— Афина.</w:t>
      </w:r>
    </w:p>
    <w:p>
      <w:r>
        <w:t>— Я знаю. — Она вскидывает ладонь. — Я знаю, что не должна читать карты, я и не читаю, вы же мне сами диктуете в календарь, кого куда переставить, а память у меня дурная — она всё держит.</w:t>
      </w:r>
    </w:p>
    <w:p>
      <w:r>
        <w:t>Я откидываюсь в кресле.</w:t>
      </w:r>
    </w:p>
    <w:p>
      <w:r>
        <w:rPr>
          <w:i/>
        </w:rPr>
        <w:t>В городе два миллиона человек. У половины офисов есть окно у лифтов. Дождь идёт по вторникам, потому что он идёт всегда. А совпадения деталей в рассказах разных людей — это вообще ежедневный хлеб моей профессии: люди живут в одном городе и рассказывают одни и те же улицы.</w:t>
      </w:r>
    </w:p>
    <w:p>
      <w:r>
        <w:t>— Ты знаешь, что такое иллюзия кластеризации? — говорю я. — Человеческий мозг устроен так, что видит узор в случайном шуме. Это его лучшее свойство и его худшая ошибка. Из него вышли и астрономия, и гороскопы.</w:t>
      </w:r>
    </w:p>
    <w:p>
      <w:r>
        <w:t>— Ага, — говорит Афина.</w:t>
      </w:r>
    </w:p>
    <w:p>
      <w:r>
        <w:t>— Что «ага»?</w:t>
      </w:r>
    </w:p>
    <w:p>
      <w:r>
        <w:t>— Ничего. — Она забирает поднос. — Просто вы сказали это очень длинно.</w:t>
      </w:r>
    </w:p>
    <w:p>
      <w:r>
        <w:t>И уходит, притворив за собой дверь.</w:t>
      </w:r>
    </w:p>
    <w:p>
      <w:r>
        <w:t>Я сижу один в кабинете, где темнеет, и думаю о том, что за сегодняшний день ко мне трижды постучались.</w:t>
      </w:r>
    </w:p>
    <w:p>
      <w:r>
        <w:t>Раз — прочерком в анкете и окном у лифтов.</w:t>
      </w:r>
    </w:p>
    <w:p>
      <w:r>
        <w:t>Два — человеком, который видит вокруг людей плотность и ходит лишние сорок минут в день, чтобы не проходить мимо одного из них.</w:t>
      </w:r>
    </w:p>
    <w:p>
      <w:r>
        <w:t>Три — девятнадцатилетней девочкой с дурной памятью, которая держит всё.</w:t>
      </w:r>
    </w:p>
    <w:p>
      <w:r>
        <w:t>Я допиваю остывший чай, гашу свет и еду домой.</w:t>
      </w:r>
    </w:p>
    <w:p>
      <w:r>
        <w:rPr>
          <w:i/>
        </w:rPr>
        <w:t>Совпадений в моей работе не бывает. Совпадение — это причина, которую я ещё не разглядел.</w:t>
      </w:r>
    </w:p>
    <w:p>
      <w:r>
        <w:rPr>
          <w:i/>
        </w:rPr>
        <w:t>Я повторяю это себе третью неделю подряд, как заклинание. И третью неделю подряд не делаю ни шагу, чтобы разглядеть.</w:t>
      </w:r>
    </w:p>
    <w:p>
      <w:r>
        <w:rPr>
          <w:i/>
        </w:rPr>
        <w:t>Конец главы 8</w:t>
      </w:r>
    </w:p>
    <w:p>
      <w:pPr>
        <w:spacing w:after="280"/>
        <w:jc w:val="center"/>
      </w:pPr>
      <w:r>
        <w:rPr>
          <w:b/>
          <w:sz w:val="26"/>
        </w:rPr>
        <w:t>Глава девятая. Кофе с незнакомкой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Между часом и половиной третьего у меня окно.</w:t>
      </w:r>
    </w:p>
    <w:p>
      <w:r>
        <w:t>Раньше я работал и в это окно — писал заключения, отвечал на письма, дважды в неделю вёл семинар по видеосвязи. С некоторых пор я стал выходить.</w:t>
      </w:r>
    </w:p>
    <w:p>
      <w:r>
        <w:t>Ничего особенного я себе не объясняю. Просто человеку нужно иногда постоять на улице.</w:t>
      </w:r>
    </w:p>
    <w:p>
      <w:r>
        <w:t>Кофейня в двух кварталах, на углу, из тех, где кофе варят долго и без спешки, а столов всего шесть. Я беру всегда одно и то же и сажусь всегда у окна, спиной к залу, — привычка, о происхождении которой я стараюсь не думать, потому что знаю о нём слишком много.</w:t>
      </w:r>
    </w:p>
    <w:p>
      <w:r>
        <w:t>Поэтому её я не вижу.</w:t>
      </w:r>
    </w:p>
    <w:p>
      <w:r>
        <w:t>Я слышу.</w:t>
      </w:r>
    </w:p>
    <w:p>
      <w:r>
        <w:t>— …а если у вас нет большой, дайте две маленькие, я не гордая.</w:t>
      </w:r>
    </w:p>
    <w:p>
      <w:r>
        <w:t>Голос. Тот самый, которому легко.</w:t>
      </w:r>
    </w:p>
    <w:p>
      <w:r>
        <w:t>Я оборачиваюсь так резко, что чуть не сношу локтем чашку.</w:t>
      </w:r>
    </w:p>
    <w:p>
      <w:pPr>
        <w:spacing w:before="200" w:after="200"/>
        <w:jc w:val="center"/>
      </w:pPr>
      <w:r>
        <w:t>— ✦ —</w:t>
      </w:r>
    </w:p>
    <w:p>
      <w:r>
        <w:t>Она стоит у стойки в тёмном пальто, с зонтом, с которого на плитку натекла маленькая лужа, и, кажется, ничуть не удивлена.</w:t>
      </w:r>
    </w:p>
    <w:p>
      <w:r>
        <w:t>— О, — говорит она. — Здравствуйте.</w:t>
      </w:r>
    </w:p>
    <w:p>
      <w:r>
        <w:t>— Здравствуйте.</w:t>
      </w:r>
    </w:p>
    <w:p>
      <w:r>
        <w:t>— Вы меня преследуете.</w:t>
      </w:r>
    </w:p>
    <w:p>
      <w:r>
        <w:t>— Я тут работаю рядом.</w:t>
      </w:r>
    </w:p>
    <w:p>
      <w:r>
        <w:t>— Все так говорят.</w:t>
      </w:r>
    </w:p>
    <w:p>
      <w:r>
        <w:t>Она забирает свои две маленькие чашки, оглядывает зал — все шесть столов заняты, кроме моего, — и вопросительно поднимает бровь.</w:t>
      </w:r>
    </w:p>
    <w:p>
      <w:r>
        <w:t>— Садитесь, — говорю я слишком быстро.</w:t>
      </w:r>
    </w:p>
    <w:p>
      <w:pPr>
        <w:spacing w:before="200" w:after="200"/>
        <w:jc w:val="center"/>
      </w:pPr>
      <w:r>
        <w:t>— ✦ —</w:t>
      </w:r>
    </w:p>
    <w:p>
      <w:r>
        <w:t>Мы говорим двадцать минут.</w:t>
      </w:r>
    </w:p>
    <w:p>
      <w:r>
        <w:t>Я потом восстанавливал этот разговор по частям и всякий раз убеждался, что содержания в нём не было никакого. Про дождь, который в этом городе не столько идёт, сколько живёт. Про то, что кофе здесь варят медленно, и это единственное место в округе, где никто никуда не гонит. Про её зонт, который она забывает везде и который к ней всё время возвращается: «Четвёртый год. Я уже думаю, это не мой зонт, а я его человек».</w:t>
      </w:r>
    </w:p>
    <w:p>
      <w:r>
        <w:t>Она смеётся легко и часто, но не над людьми — просто от того, что смешно.</w:t>
      </w:r>
    </w:p>
    <w:p>
      <w:r>
        <w:t>А я сижу и понимаю, что со мной опять то же самое, что в книжном.</w:t>
      </w:r>
    </w:p>
    <w:p>
      <w:r>
        <w:t>Я не работаю.</w:t>
      </w:r>
    </w:p>
    <w:p>
      <w:r>
        <w:t>Обычно в любом разговоре у меня работают три этажа сразу. Первый слушает слова. Второй считывает, что стоит за словами. Третий отмечает, куда собеседник ведёт и куда его следует привести. Так устроено со студенческих лет, и я не умею это выключать: со мной невозможно просто поболтать, я всё равно работаю, даже с Лили, даже с Петром.</w:t>
      </w:r>
    </w:p>
    <w:p>
      <w:r>
        <w:t>С ней все три этажа стоят тёмные.</w:t>
      </w:r>
    </w:p>
    <w:p>
      <w:r>
        <w:t>Я просто сижу и слушаю про зонт.</w:t>
      </w:r>
    </w:p>
    <w:p>
      <w:pPr>
        <w:spacing w:before="200" w:after="200"/>
        <w:jc w:val="center"/>
      </w:pPr>
      <w:r>
        <w:t>— ✦ —</w:t>
      </w:r>
    </w:p>
    <w:p>
      <w:r>
        <w:t>— Так, — говорит она, отставляя первую чашку и берясь за вторую. — Я поняла, в чём дело.</w:t>
      </w:r>
    </w:p>
    <w:p>
      <w:r>
        <w:t>— В чём?</w:t>
      </w:r>
    </w:p>
    <w:p>
      <w:r>
        <w:t>— Мы второй раз разговариваем, и я до сих пор не знаю, как вас зовут. — Она щурится. — И вы моего не знаете. Это уже неприлично.</w:t>
      </w:r>
    </w:p>
    <w:p>
      <w:r>
        <w:t>— Меня зовут…</w:t>
      </w:r>
    </w:p>
    <w:p>
      <w:r>
        <w:t>— Не говорите! — Она поднимает ладонь. — Так неинтересно. Угадайте моё.</w:t>
      </w:r>
    </w:p>
    <w:p>
      <w:r>
        <w:t>— Что?</w:t>
      </w:r>
    </w:p>
    <w:p>
      <w:r>
        <w:t>— Угадайте. — Она откидывается на спинку, довольная. — У вас есть три попытки. Вы же психолог, вы должны читать людей.</w:t>
      </w:r>
    </w:p>
    <w:p>
      <w:r>
        <w:rPr>
          <w:i/>
        </w:rPr>
        <w:t>Я действительно должен читать людей. Я этим зарабатываю на жизнь.</w:t>
      </w:r>
    </w:p>
    <w:p>
      <w:r>
        <w:t>— Это так не работает, — говорю я.</w:t>
      </w:r>
    </w:p>
    <w:p>
      <w:r>
        <w:t>— Значит, вы плохой психолог. Одна попытка потрачена.</w:t>
      </w:r>
    </w:p>
    <w:p>
      <w:r>
        <w:t>— Это не была попытка!</w:t>
      </w:r>
    </w:p>
    <w:p>
      <w:r>
        <w:t>— Была. Вы потратили её на возражение. Так все делают. — Она отпивает кофе. — Осталось две.</w:t>
      </w:r>
    </w:p>
    <w:p>
      <w:r>
        <w:t>Я смотрю на неё. Пальто, простое кольцо без камня на правой руке — не обручальное, просто кольцо. Никакой броскости. Никакой попытки быть замеченной.</w:t>
      </w:r>
    </w:p>
    <w:p>
      <w:r>
        <w:t>— Анна, — говорю я.</w:t>
      </w:r>
    </w:p>
    <w:p>
      <w:r>
        <w:t>Я сам не знаю, почему говорю именно это имя. Оно выходит раньше, чем я успеваю выбрать.</w:t>
      </w:r>
    </w:p>
    <w:p>
      <w:r>
        <w:t>— Неа! — говорит она весело.</w:t>
      </w:r>
    </w:p>
    <w:p>
      <w:r>
        <w:t>— Мария.</w:t>
      </w:r>
    </w:p>
    <w:p>
      <w:r>
        <w:t>— Неа!</w:t>
      </w:r>
    </w:p>
    <w:p>
      <w:r>
        <w:t>— Всё?</w:t>
      </w:r>
    </w:p>
    <w:p>
      <w:r>
        <w:t>— Всё. — Она разводит руками. — Проиграли. Три из трёх.</w:t>
      </w:r>
    </w:p>
    <w:p>
      <w:r>
        <w:t>— Это несправедливо. Первая была не попытка.</w:t>
      </w:r>
    </w:p>
    <w:p>
      <w:r>
        <w:t>— Все проигравшие так говорят.</w:t>
      </w:r>
    </w:p>
    <w:p>
      <w:r>
        <w:t>Она смеётся, и я вдруг обнаруживаю, что смеюсь тоже.</w:t>
      </w:r>
    </w:p>
    <w:p>
      <w:r>
        <w:t>По-настоящему — не той вежливой мышцей, которой я улыбаюсь пациентам, а всем горлом, некрасиво, откинув голову.</w:t>
      </w:r>
    </w:p>
    <w:p>
      <w:r>
        <w:t>Я слышу собственный смех со стороны и не узнаю его.</w:t>
      </w:r>
    </w:p>
    <w:p>
      <w:pPr>
        <w:spacing w:before="200" w:after="200"/>
        <w:jc w:val="center"/>
      </w:pPr>
      <w:r>
        <w:t>— ✦ —</w:t>
      </w:r>
    </w:p>
    <w:p>
      <w:r>
        <w:t>— А почему Анна? — спрашивает она, отсмеявшись.</w:t>
      </w:r>
    </w:p>
    <w:p>
      <w:r>
        <w:t>И вот тут веселье кончается.</w:t>
      </w:r>
    </w:p>
    <w:p>
      <w:r>
        <w:t>Потому что я знаю почему.</w:t>
      </w:r>
    </w:p>
    <w:p>
      <w:r>
        <w:rPr>
          <w:i/>
        </w:rPr>
        <w:t>Так звали мою мать. Я не произносил это имя вслух с тех пор, как мне было десять. Пётр знал и никогда не спрашивал. В картах пациентов я пишу «мать» и «отец», и меня однажды поправил супервизор: «У них есть имена». Я согласился и продолжил писать «мать».</w:t>
      </w:r>
    </w:p>
    <w:p>
      <w:r>
        <w:rPr>
          <w:i/>
        </w:rPr>
        <w:t>А сейчас я сижу в кофейне напротив женщины, чьего имени не знаю, и оно вышло из меня само, за первую секунду, — как будто это самое хорошее имя, какое я мог ей дать.</w:t>
      </w:r>
    </w:p>
    <w:p>
      <w:r>
        <w:t>— Просто пришло в голову, — говорю я.</w:t>
      </w:r>
    </w:p>
    <w:p>
      <w:r>
        <w:t>Она смотрит на меня секунду дольше, чем нужно.</w:t>
      </w:r>
    </w:p>
    <w:p>
      <w:r>
        <w:t>И не спрашивает.</w:t>
      </w:r>
    </w:p>
    <w:p>
      <w:r>
        <w:t>Вот что она делает: она видит, что я закрыл дверь, — и не дёргает ручку. Я учу этому студентов каждый семестр и почти никогда не встречаю в жизни.</w:t>
      </w:r>
    </w:p>
    <w:p>
      <w:r>
        <w:t>— Ладно, — говорит она мягко. — Тогда и я вам своего не скажу. Будем квиты.</w:t>
      </w:r>
    </w:p>
    <w:p>
      <w:pPr>
        <w:spacing w:before="200" w:after="200"/>
        <w:jc w:val="center"/>
      </w:pPr>
      <w:r>
        <w:t>— ✦ —</w:t>
      </w:r>
    </w:p>
    <w:p>
      <w:r>
        <w:t>Она смотрит на часы и охает.</w:t>
      </w:r>
    </w:p>
    <w:p>
      <w:r>
        <w:t>— Всё, я опаздываю безнадёжно. — Она встаёт, наматывает шарф, хватает зонт, роняет его, поднимает. — Вечно одно и то же.</w:t>
      </w:r>
    </w:p>
    <w:p>
      <w:r>
        <w:t>— Может быть… — начинаю я.</w:t>
      </w:r>
    </w:p>
    <w:p>
      <w:r>
        <w:t>И останавливаюсь.</w:t>
      </w:r>
    </w:p>
    <w:p>
      <w:r>
        <w:rPr>
          <w:i/>
        </w:rPr>
        <w:t>Что «может быть»? Я взрослый человек, у меня невеста, которая назначила дату. Я стою посреди кофейни в рабочий вторник и собираюсь спросить у незнакомой женщины номер телефона, как будто мне девятнадцать.</w:t>
      </w:r>
    </w:p>
    <w:p>
      <w:r>
        <w:t>Пауза выходит долгая и очень заметная.</w:t>
      </w:r>
    </w:p>
    <w:p>
      <w:r>
        <w:t>Она склоняет голову набок и смотрит на меня — весело, но без всякой насмешки.</w:t>
      </w:r>
    </w:p>
    <w:p>
      <w:r>
        <w:t>— Что «может быть»? — помогает она.</w:t>
      </w:r>
    </w:p>
    <w:p>
      <w:r>
        <w:t>— Может быть, вам зонт всё-таки завязать, — говорю я. — Он опять раскрывается.</w:t>
      </w:r>
    </w:p>
    <w:p>
      <w:r>
        <w:t>— Точно! — Она хлопает себя по лбу и завязывает липучку. — Спасибо. Видите, как хорошо иметь под рукой психолога.</w:t>
      </w:r>
    </w:p>
    <w:p>
      <w:r>
        <w:t>Она уже у двери, когда оборачивается.</w:t>
      </w:r>
    </w:p>
    <w:p>
      <w:r>
        <w:t>— Удачи, Ромео, — говорит она.</w:t>
      </w:r>
    </w:p>
    <w:p>
      <w:r>
        <w:t>И колокольчик над дверью — тут тоже есть колокольчик, во всех приличных местах этого города они есть, — звякает ей вслед.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в кабинет, и до половины третьего у меня есть двадцать минут, чтобы посидеть в кресле и подумать о том, что сейчас произошло.</w:t>
      </w:r>
    </w:p>
    <w:p>
      <w:r>
        <w:t>Ничего не произошло.</w:t>
      </w:r>
    </w:p>
    <w:p>
      <w:r>
        <w:t>Я выпил кофе с человеком, чьего имени не знаю, поговорил о зонте и был назван Ромео — с той интонацией, с какой старшая сестра называет младшего брата героем.</w:t>
      </w:r>
    </w:p>
    <w:p>
      <w:r>
        <w:t>Всё.</w:t>
      </w:r>
    </w:p>
    <w:p>
      <w:r>
        <w:t>Я перебираю это по частям, как учу перебирать пациентов, и на каждом куске отвечаю себе честно и профессионально. Симпатия? Разумеется. Дефицит близости в текущих отношениях? Безусловно, и я знаю об этом дефиците всё, включая его происхождение. Идеализация случайного человека на фоне усталости? Классическая, учебная, я сам её описывал в статье.</w:t>
      </w:r>
    </w:p>
    <w:p>
      <w:r>
        <w:t>Диагноз выставлен. Полный, точный, исчерпывающий.</w:t>
      </w:r>
    </w:p>
    <w:p>
      <w:r>
        <w:t>Он объясняет всё, кроме одного.</w:t>
      </w:r>
    </w:p>
    <w:p>
      <w:r>
        <w:rPr>
          <w:i/>
        </w:rPr>
        <w:t>Я не могу объяснить, почему рядом с ней у меня в голове становится тихо.</w:t>
      </w:r>
    </w:p>
    <w:p>
      <w:r>
        <w:rPr>
          <w:i/>
        </w:rPr>
        <w:t>Со мной такого не бывает. Никогда. У меня в голове фоном идёт работа — всегда, в любой комнате, с любым человеком: я слышу подтексты, вижу защиты, отмечаю, где собеседник соврал себе. Это не дар и не проклятие, это просто натренированная мышца, которую нельзя расслабить по желанию.</w:t>
      </w:r>
    </w:p>
    <w:p>
      <w:r>
        <w:rPr>
          <w:i/>
        </w:rPr>
        <w:t>А сегодня в кофейне она расслабилась сама. И я двадцать минут был не психологом, а человеком, который смеётся над историей про зонт.</w:t>
      </w:r>
    </w:p>
    <w:p>
      <w:r>
        <w:rPr>
          <w:i/>
        </w:rPr>
        <w:t>Двадцать минут за всю взрослую жизнь.</w:t>
      </w:r>
    </w:p>
    <w:p>
      <w:r>
        <w:t>В дверь заглядывает Афина.</w:t>
      </w:r>
    </w:p>
    <w:p>
      <w:r>
        <w:t>— На половину третьего Ангелина, — говорит она. И, приглядевшись: — У вас лицо какое-то.</w:t>
      </w:r>
    </w:p>
    <w:p>
      <w:r>
        <w:t>— Какое?</w:t>
      </w:r>
    </w:p>
    <w:p>
      <w:r>
        <w:t>— Не знаю. — Она пожимает плечами. — Живое.</w:t>
      </w:r>
    </w:p>
    <w:p>
      <w:pPr>
        <w:spacing w:before="200" w:after="200"/>
        <w:jc w:val="center"/>
      </w:pPr>
      <w:r>
        <w:t>— ✦ —</w:t>
      </w:r>
    </w:p>
    <w:p>
      <w:r>
        <w:t>Вечером звонит Лили и говорит, что заказала ресторан на субботу, там будут её коллеги и двое из совета клиники, и что мне надо надеть тёмно-синий, а не серый.</w:t>
      </w:r>
    </w:p>
    <w:p>
      <w:r>
        <w:t>Я говорю: хорошо.</w:t>
      </w:r>
    </w:p>
    <w:p>
      <w:r>
        <w:t>Она говорит: ты какой-то рассеянный.</w:t>
      </w:r>
    </w:p>
    <w:p>
      <w:r>
        <w:t>Я говорю: тяжёлый день.</w:t>
      </w:r>
    </w:p>
    <w:p>
      <w:r>
        <w:t>Мы прощаемся тепло и правильно, как прощаются люди, у которых всё в порядке.</w:t>
      </w:r>
    </w:p>
    <w:p>
      <w:r>
        <w:t>Я кладу трубку, стою у тёмного окна на четырнадцатом этаже и вижу внизу город, в котором живёт два миллиона человек, и среди них — одна женщина с непослушным зонтом, которую я не смогу найти, потому что не знаю о ней ровным счётом ничего.</w:t>
      </w:r>
    </w:p>
    <w:p>
      <w:r>
        <w:t>Ни имени. Ни телефона. Ни где она работает.</w:t>
      </w:r>
    </w:p>
    <w:p>
      <w:r>
        <w:t>Только то, что она заходит в книжный, когда становится слишком громко.</w:t>
      </w:r>
    </w:p>
    <w:p>
      <w:r>
        <w:rPr>
          <w:i/>
        </w:rPr>
        <w:t>Я не пойду её искать.</w:t>
      </w:r>
    </w:p>
    <w:p>
      <w:r>
        <w:rPr>
          <w:i/>
        </w:rPr>
        <w:t>Я взрослый человек и умею не делать глупостей. У меня невеста, работа и очередь на полгода, и я не мальчик, чтобы дежурить у книжной полки.</w:t>
      </w:r>
    </w:p>
    <w:p>
      <w:r>
        <w:rPr>
          <w:i/>
        </w:rPr>
        <w:t>Так я решаю — твёрдо, окончательно, как решаю всё.</w:t>
      </w:r>
    </w:p>
    <w:p>
      <w:r>
        <w:rPr>
          <w:i/>
        </w:rPr>
        <w:t>А книжный, между прочим, по дороге к Петру. И по воскресеньям я езжу к Петру.</w:t>
      </w:r>
    </w:p>
    <w:p>
      <w:r>
        <w:rPr>
          <w:i/>
        </w:rPr>
        <w:t>Конец главы 9</w:t>
      </w:r>
    </w:p>
    <w:p>
      <w:pPr>
        <w:spacing w:after="280"/>
        <w:jc w:val="center"/>
      </w:pPr>
      <w:r>
        <w:rPr>
          <w:b/>
          <w:sz w:val="26"/>
        </w:rPr>
        <w:t>Глава десятая. Один звонок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четверг у меня срывается день.</w:t>
      </w:r>
    </w:p>
    <w:p>
      <w:r>
        <w:t>С утра звонят из ассоциации: пленарное заседание переносят на неделю раньше, доклад нужен в четверг, то есть сегодня, то есть через шесть часов. Я говорю, что это невозможно. Мне говорят, что понимают. Мы оба знаем, чем это кончится.</w:t>
      </w:r>
    </w:p>
    <w:p>
      <w:r>
        <w:t>— Афина, — говорю я в селектор, — сегодняшних после трёх переставь.</w:t>
      </w:r>
    </w:p>
    <w:p>
      <w:r>
        <w:t>— Всех?</w:t>
      </w:r>
    </w:p>
    <w:p>
      <w:r>
        <w:t>— Всех.</w:t>
      </w:r>
    </w:p>
    <w:p>
      <w:r>
        <w:t>Она перезванивает всем и через двадцать минут докладывает: переставлены все, кроме одной.</w:t>
      </w:r>
    </w:p>
    <w:p>
      <w:r>
        <w:t>— Ангелина не отвечает, — говорит Афина. — Мобильный выключен, третий раз пробую.</w:t>
      </w:r>
    </w:p>
    <w:p>
      <w:r>
        <w:t>— У неё есть второй номер?</w:t>
      </w:r>
    </w:p>
    <w:p>
      <w:r>
        <w:t>— Есть домашний. В карте, вы сами записывали при первой встрече.</w:t>
      </w:r>
    </w:p>
    <w:p>
      <w:r>
        <w:t>— Дай.</w:t>
      </w:r>
    </w:p>
    <w:p>
      <w:pPr>
        <w:spacing w:before="200" w:after="200"/>
        <w:jc w:val="center"/>
      </w:pPr>
      <w:r>
        <w:t>— ✦ —</w:t>
      </w:r>
    </w:p>
    <w:p>
      <w:r>
        <w:t>Я набираю его, зажав трубку плечом, одновременно вычёркивая из доклада третий раздел.</w:t>
      </w:r>
    </w:p>
    <w:p>
      <w:r>
        <w:t>Гудок.</w:t>
      </w:r>
    </w:p>
    <w:p>
      <w:r>
        <w:t>Второй.</w:t>
      </w:r>
    </w:p>
    <w:p>
      <w:r>
        <w:t>Третий.</w:t>
      </w:r>
    </w:p>
    <w:p>
      <w:r>
        <w:rPr>
          <w:i/>
        </w:rPr>
        <w:t>Не возьмёт — оставлю сообщение, потом позвоню ещё раз в обед.</w:t>
      </w:r>
    </w:p>
    <w:p>
      <w:r>
        <w:t>Щелчок.</w:t>
      </w:r>
    </w:p>
    <w:p>
      <w:r>
        <w:t>И мужской голос — негромкий, чуть раздражённый, как у человека, которого оторвали:</w:t>
      </w:r>
    </w:p>
    <w:p>
      <w:r>
        <w:t>— Алло. Я вас слушаю.</w:t>
      </w:r>
    </w:p>
    <w:p>
      <w:r>
        <w:t>Ручка останавливается посреди слова.</w:t>
      </w:r>
    </w:p>
    <w:p>
      <w:r>
        <w:t>Я знаю этот голос.</w:t>
      </w:r>
    </w:p>
    <w:p>
      <w:r>
        <w:t>Я знаю его так, как знаю голоса всех своих: по одной интонации, по способу ставить ударение, по этой манере говорить «я вас слушаю» вместо «слушаю» — вежливо и с расстоянием, будто человек всегда немного за конторкой.</w:t>
      </w:r>
    </w:p>
    <w:p>
      <w:r>
        <w:t>Я слышал его вчера. Я слышу его каждый вторник уже полтора месяца.</w:t>
      </w:r>
    </w:p>
    <w:p>
      <w:r>
        <w:t>— Алло? — повторяет Матвей. — Говорите, вас не слышно.</w:t>
      </w:r>
    </w:p>
    <w:p>
      <w:r>
        <w:t>Я не издаю ни звука.</w:t>
      </w:r>
    </w:p>
    <w:p>
      <w:r>
        <w:t>— Опять, — говорит он в сторону, устало, не мне. — Третий раз за неделю молчат.</w:t>
      </w:r>
    </w:p>
    <w:p>
      <w:r>
        <w:t>И кладёт трубку.</w:t>
      </w:r>
    </w:p>
    <w:p>
      <w:pPr>
        <w:spacing w:before="200" w:after="200"/>
        <w:jc w:val="center"/>
      </w:pPr>
      <w:r>
        <w:t>— ✦ —</w:t>
      </w:r>
    </w:p>
    <w:p>
      <w:r>
        <w:t>Я сижу с гудками в ухе.</w:t>
      </w:r>
    </w:p>
    <w:p>
      <w:r>
        <w:t>Потом кладу трубку сам — очень аккуратно, обеими руками, как ставят на место чужую хрупкую вещь.</w:t>
      </w:r>
    </w:p>
    <w:p>
      <w:r>
        <w:t>В кабинете тихо. За окном обычный четверг. На столе лежит недописанный доклад, и в нём осталось вычеркнуть третий раздел.</w:t>
      </w:r>
    </w:p>
    <w:p>
      <w:r>
        <w:rPr>
          <w:i/>
        </w:rPr>
        <w:t>Ангелина. Тридцать пять лет, кадровик, направлена коллегой. Муж патологически ревнив, читает переписку при ней, она не забирает телефон. Приехала к нему на работу, потому что он не брал трубку. Он сказал: уходи отсюда, здесь люди.</w:t>
      </w:r>
    </w:p>
    <w:p>
      <w:r>
        <w:rPr>
          <w:i/>
        </w:rPr>
        <w:t>Матвей. Сорок пять лет, банкир, направлен по рекомендации. Жена унижает его при людях. Пришла к нему в банк и сказала, что он за пятнадцать лет ничего не добился. Он сказал ей: уходи отсюда, здесь люди.</w:t>
      </w:r>
    </w:p>
    <w:p>
      <w:r>
        <w:t>Я знал это.</w:t>
      </w:r>
    </w:p>
    <w:p>
      <w:r>
        <w:t>Я знал это три недели назад. Я держал обе карты в руках, я смотрел на две одинаковые строчки, написанные моей рукой, — вторник, мелкий дождь, бумажный пакет, — и закрыл папки, потому что «совпадения бывают».</w:t>
      </w:r>
    </w:p>
    <w:p>
      <w:r>
        <w:t>Пакет был с обедом. Она везла ему обед и выбросила его в урну на парковке.</w:t>
      </w:r>
    </w:p>
    <w:p>
      <w:r>
        <w:t>Он потом вспомнил про этот пакет и сказал мне про него у самой двери.</w:t>
      </w:r>
    </w:p>
    <w:p>
      <w:r>
        <w:t>Оба вспомнили пакет. Оба — у двери. Никто из них ни разу не назвал другого по имени.</w:t>
      </w:r>
    </w:p>
    <w:p>
      <w:r>
        <w:rPr>
          <w:i/>
        </w:rPr>
        <w:t>«Не могу. Если назову по имени, придётся вспомнить, что он человек».</w:t>
      </w:r>
    </w:p>
    <w:p>
      <w:r>
        <w:rPr>
          <w:i/>
        </w:rPr>
        <w:t>«Я вижу другого Матвея: собранного, быстрого, вероятно, блестящего».</w:t>
      </w:r>
    </w:p>
    <w:p>
      <w:r>
        <w:t>Я сижу, и меня медленно, изнутри, заливает холодом.</w:t>
      </w:r>
    </w:p>
    <w:p>
      <w:pPr>
        <w:spacing w:before="200" w:after="200"/>
        <w:jc w:val="center"/>
      </w:pPr>
      <w:r>
        <w:t>— ✦ —</w:t>
      </w:r>
    </w:p>
    <w:p>
      <w:r>
        <w:t>Дверь приоткрывается.</w:t>
      </w:r>
    </w:p>
    <w:p>
      <w:r>
        <w:t>— Дозвонились? — спрашивает Афина.</w:t>
      </w:r>
    </w:p>
    <w:p>
      <w:r>
        <w:t>— Да, — говорю я. — Всё в порядке. Оставь.</w:t>
      </w:r>
    </w:p>
    <w:p>
      <w:r>
        <w:t>Она не уходит.</w:t>
      </w:r>
    </w:p>
    <w:p>
      <w:r>
        <w:t>— У вас лицо, — говорит она.</w:t>
      </w:r>
    </w:p>
    <w:p>
      <w:r>
        <w:t>— Какое на этот раз?</w:t>
      </w:r>
    </w:p>
    <w:p>
      <w:r>
        <w:t>— Белое.</w:t>
      </w:r>
    </w:p>
    <w:p>
      <w:r>
        <w:t>— Афина. Выйди, пожалуйста.</w:t>
      </w:r>
    </w:p>
    <w:p>
      <w:r>
        <w:t>Она выходит, и я слышу, как за дверью она садится за стол очень тихо.</w:t>
      </w:r>
    </w:p>
    <w:p>
      <w:pPr>
        <w:spacing w:before="200" w:after="200"/>
        <w:jc w:val="center"/>
      </w:pPr>
      <w:r>
        <w:t>— ✦ —</w:t>
      </w:r>
    </w:p>
    <w:p>
      <w:r>
        <w:t>Я встаю и подхожу к окну.</w:t>
      </w:r>
    </w:p>
    <w:p>
      <w:r>
        <w:t>Четырнадцатый этаж, город внизу, свинцовая река, всё как всегда.</w:t>
      </w:r>
    </w:p>
    <w:p>
      <w:r>
        <w:rPr>
          <w:i/>
        </w:rPr>
        <w:t>Держи себя в руках. Ты профессионал. Разбери это по частям, как разбираешь любой случай.</w:t>
      </w:r>
    </w:p>
    <w:p>
      <w:r>
        <w:rPr>
          <w:i/>
        </w:rPr>
        <w:t>Часть первая: два человека, состоящие в браке пятнадцать лет, независимо друг от друга и не зная друг о друге, попали к одному психологу. Вероятность? Ниже, чем кажется. Их направил один и тот же круг — её направила коллега, его «по рекомендации». В городе с двумя миллионами жителей хороших частных психологов человек тридцать. Люди из одного слоя ходят к одним и тем же врачам, парикмахерам и адвокатам. Это не чудо. Это статистика.</w:t>
      </w:r>
    </w:p>
    <w:p>
      <w:r>
        <w:rPr>
          <w:i/>
        </w:rPr>
        <w:t>Часть вторая: ни один из них не назвал имени супруга. Тоже не чудо. Это стандартная защита, я вижу её у каждого второго.</w:t>
      </w:r>
    </w:p>
    <w:p>
      <w:r>
        <w:rPr>
          <w:i/>
        </w:rPr>
        <w:t>Часть третья: я не заметил. И вот тут статистика заканчивается.</w:t>
      </w:r>
    </w:p>
    <w:p>
      <w:r>
        <w:t>Я упираюсь лбом в холодное стекло.</w:t>
      </w:r>
    </w:p>
    <w:p>
      <w:r>
        <w:rPr>
          <w:i/>
        </w:rPr>
        <w:t>Я не заметил, потому что не хотел заметить.</w:t>
      </w:r>
    </w:p>
    <w:p>
      <w:r>
        <w:rPr>
          <w:i/>
        </w:rPr>
        <w:t>Потому что у меня было два прекрасных случая. Два ярких, чистых, показательных случая: зависть, которая мерещит врагов, и уныние, которое верит только упрёкам. Я вёл их, я гордился тем, как я их веду, я собирался писать о них.</w:t>
      </w:r>
    </w:p>
    <w:p>
      <w:r>
        <w:rPr>
          <w:i/>
        </w:rPr>
        <w:t>А это не два случая. Это один. Один брак, разрезанный пополам и разложенный по двум папкам.</w:t>
      </w:r>
    </w:p>
    <w:p>
      <w:pPr>
        <w:spacing w:before="200" w:after="200"/>
        <w:jc w:val="center"/>
      </w:pPr>
      <w:r>
        <w:t>— ✦ —</w:t>
      </w:r>
    </w:p>
    <w:p>
      <w:r>
        <w:t>И тогда приходит второе.</w:t>
      </w:r>
    </w:p>
    <w:p>
      <w:r>
        <w:t>Оно приходит не как мысль, а как удар под колено — я даже опираюсь ладонью о подоконник.</w:t>
      </w:r>
    </w:p>
    <w:p>
      <w:r>
        <w:rPr>
          <w:i/>
        </w:rPr>
        <w:t>Окно у лифтов.</w:t>
      </w:r>
    </w:p>
    <w:p>
      <w:r>
        <w:t>Матвей: «Он стоит у окна на нашем этаже. У лифтов. Он там курит. Я иду по коридору — он смотрит».</w:t>
      </w:r>
    </w:p>
    <w:p>
      <w:r>
        <w:t>Андрей: «Окно у нас в коридоре, у лифтов, окно до пола. Он всегда там курит».</w:t>
      </w:r>
    </w:p>
    <w:p>
      <w:r>
        <w:t>Я стою и смотрю в стекло, за которым идёт дождь.</w:t>
      </w:r>
    </w:p>
    <w:p>
      <w:r>
        <w:t>Двое мужчин у одного окна.</w:t>
      </w:r>
    </w:p>
    <w:p>
      <w:r>
        <w:t>Каждый уверен, что курит и смотрит другой.</w:t>
      </w:r>
    </w:p>
    <w:p>
      <w:r>
        <w:rPr>
          <w:i/>
        </w:rPr>
        <w:t>Брат моей жены скрыл родство и устроился ко мне в компанию.</w:t>
      </w:r>
    </w:p>
    <w:p>
      <w:r>
        <w:rPr>
          <w:i/>
        </w:rPr>
        <w:t>Двести пятьдесят два способа. Он мне не начальник — «он». Так говорят о том, кого нельзя называть вслух.</w:t>
      </w:r>
    </w:p>
    <w:p>
      <w:r>
        <w:rPr>
          <w:i/>
        </w:rPr>
        <w:t>«Меня держат две девочки. Дочки моей сестры».</w:t>
      </w:r>
    </w:p>
    <w:p>
      <w:r>
        <w:t>Ангелина никогда не говорила мне, есть ли у неё дети.</w:t>
      </w:r>
    </w:p>
    <w:p>
      <w:r>
        <w:t>Я никогда не спрашивал. Ни разу за шесть сеансов — потому что она приходила с мужем, вся её боль была про мужа, и я шёл за болью, как учили.</w:t>
      </w:r>
    </w:p>
    <w:p>
      <w:r>
        <w:t>У неё две дочери, девяти и шести лет.</w:t>
      </w:r>
    </w:p>
    <w:p>
      <w:r>
        <w:t>Их дядя полтора года считает, сколькими способами можно убить их отца.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к столу и сажусь.</w:t>
      </w:r>
    </w:p>
    <w:p>
      <w:r>
        <w:t>Достаю три карты и кладу их рядом. Три обычные картонные папки с завязками — такие же, как та, что принёс Фома.</w:t>
      </w:r>
    </w:p>
    <w:p>
      <w:r>
        <w:t>Матвей. Ангелина. Андрей.</w:t>
      </w:r>
    </w:p>
    <w:p>
      <w:r>
        <w:t>Одна семья.</w:t>
      </w:r>
    </w:p>
    <w:p>
      <w:r>
        <w:t>Один дом, где по вечерам собираются все трое: муж, который считает, что весь мир сговорился его унижать; жена, которая слышит в любом слове упрёк и платит собой за спокойный вечер; и брат, который чинит девочкам музыкальную шкатулку, а по дороге домой видит витой телефонный шнур, обёрнутый дважды.</w:t>
      </w:r>
    </w:p>
    <w:p>
      <w:r>
        <w:t>И все трое ходят ко мне.</w:t>
      </w:r>
    </w:p>
    <w:p>
      <w:r>
        <w:t>По очереди. Вторник, четверг, среда.</w:t>
      </w:r>
    </w:p>
    <w:p>
      <w:r>
        <w:t>И каждый рассказывает мне про двух остальных такое, во что я, слушая, верил.</w:t>
      </w:r>
    </w:p>
    <w:p>
      <w:r>
        <w:rPr>
          <w:i/>
        </w:rPr>
        <w:t>Потому что все трое не врали. Вот что самое страшное. Я бы отличил ложь — это моё ремесло. Они не врали ни секунды.</w:t>
      </w:r>
    </w:p>
    <w:p>
      <w:r>
        <w:rPr>
          <w:i/>
        </w:rPr>
        <w:t>Каждый из них рассказывал мне правду. И три правды не складываются ни во что.</w:t>
      </w:r>
    </w:p>
    <w:p>
      <w:pPr>
        <w:spacing w:before="200" w:after="200"/>
        <w:jc w:val="center"/>
      </w:pPr>
      <w:r>
        <w:t>— ✦ —</w:t>
      </w:r>
    </w:p>
    <w:p>
      <w:r>
        <w:t>Я сижу очень долго.</w:t>
      </w:r>
    </w:p>
    <w:p>
      <w:r>
        <w:t>Мимо окна проходит дождь, потом перестаёт, потом начинается снова. Афина дважды заглядывает и дважды уходит, ничего не сказав. Доклад на пленарное заседание так и лежит с невычеркнутым третьим разделом; в пять я напишу в ассоциацию, что не смогу, и это будет первый раз за всю мою практику.</w:t>
      </w:r>
    </w:p>
    <w:p>
      <w:r>
        <w:t>Я думаю не о том, что мне теперь делать.</w:t>
      </w:r>
    </w:p>
    <w:p>
      <w:r>
        <w:t>Я думаю о том, что если верить Матвею — его жена изверг.</w:t>
      </w:r>
    </w:p>
    <w:p>
      <w:r>
        <w:t>Если верить Ангелине — её муж садист.</w:t>
      </w:r>
    </w:p>
    <w:p>
      <w:r>
        <w:t>А я знаю Матвея. Я видел, как он краснеет от стыда за собственную грубость. Он не садист.</w:t>
      </w:r>
    </w:p>
    <w:p>
      <w:r>
        <w:t>И я знаю Ангелину. Я видел, как она не может взять стакан воды со стола, потому что его поставили для неё. Она не изверг.</w:t>
      </w:r>
    </w:p>
    <w:p>
      <w:r>
        <w:rPr>
          <w:i/>
        </w:rPr>
        <w:t>Тогда кто из них лжёт?</w:t>
      </w:r>
    </w:p>
    <w:p>
      <w:r>
        <w:rPr>
          <w:i/>
        </w:rPr>
        <w:t>Никто.</w:t>
      </w:r>
    </w:p>
    <w:p>
      <w:r>
        <w:rPr>
          <w:i/>
        </w:rPr>
        <w:t>Тогда откуда в этом доме зло?</w:t>
      </w:r>
    </w:p>
    <w:p>
      <w:r>
        <w:t>Я смотрю на три папки, лежащие рядом.</w:t>
      </w:r>
    </w:p>
    <w:p>
      <w:r>
        <w:t>И впервые за очень много лет — не как психолог, а как человек, который однажды, в десять лет, стоял у щели в кухонной двери и смотрел на своего отца, — я думаю совершенно ненаучную вещь.</w:t>
      </w:r>
    </w:p>
    <w:p>
      <w:r>
        <w:rPr>
          <w:i/>
        </w:rPr>
        <w:t>Зло может быть не в человеке.</w:t>
      </w:r>
    </w:p>
    <w:p>
      <w:r>
        <w:rPr>
          <w:i/>
        </w:rPr>
        <w:t>Оно может просто жить в доме.</w:t>
      </w:r>
    </w:p>
    <w:p>
      <w:r>
        <w:t>Я одёргиваю себя мгновенно. Это не мысль, это усталость; это то, что бывает после шестнадцати часов без еды; это метафора, годная для колонки в популярном журнале, но не для карты пациента.</w:t>
      </w:r>
    </w:p>
    <w:p>
      <w:r>
        <w:t>Я собираю папки в стопку — Матвей, Ангелина, Андрей — и убираю в стол.</w:t>
      </w:r>
    </w:p>
    <w:p>
      <w:r>
        <w:t>Завтра я позвоню Марии.</w:t>
      </w:r>
    </w:p>
    <w:p>
      <w:r>
        <w:t>Впервые за три года мне нужен супервизор.</w:t>
      </w:r>
    </w:p>
    <w:p>
      <w:r>
        <w:rPr>
          <w:i/>
        </w:rPr>
        <w:t>Конец главы 10</w:t>
      </w:r>
    </w:p>
    <w:p>
      <w:pPr>
        <w:spacing w:after="280"/>
        <w:jc w:val="center"/>
      </w:pPr>
      <w:r>
        <w:rPr>
          <w:b/>
          <w:sz w:val="26"/>
        </w:rPr>
        <w:t>Интерлюдия. Двое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Пока герой стоит с телефонной трубкой, поражённый открытием, что двое его пациентов — муж и жена, автор обязан сказать об этих двоих то, чего не узнает из карт ни один психолог.</w:t>
      </w:r>
    </w:p>
    <w:p>
      <w:r>
        <w:rPr>
          <w:i/>
        </w:rPr>
        <w:t>Они любили друг друга. Вот что теряется первым во всякой истории болезни: до анкет, до диагнозов, до «направлен по рекомендации» были двое, которые любили.</w:t>
      </w:r>
    </w:p>
    <w:p>
      <w:r>
        <w:rPr>
          <w:i/>
        </w:rPr>
        <w:t>Он увидел её на третьем курсе — она уронила варежку, он поднял, и на этом, собственно, его биография как отдельного человека закончилась. Он был робкий, считал себя скучным и три месяца готовил первую фразу; она знала о нём всё через неделю и терпеливо ждала, когда дозреет. Дозрел. Поженились. Сняли комнату, где стол упирался в кровать, и были в этой комнате счастливее, чем потом где-либо.</w:t>
      </w:r>
    </w:p>
    <w:p>
      <w:r>
        <w:rPr>
          <w:i/>
        </w:rPr>
        <w:t>Она гладила ему рубашки и говорила «мой банкир» — задолго до банка, авансом, со смехом. Он верил её авансам больше, чем себе, и дорос до банка, честно говоря, на одном этом топливе. Она умела одним словом собрать его после любого разгрома. Он умел молчать рядом с её страхами так, что страхи расходились.</w:t>
      </w:r>
    </w:p>
    <w:p>
      <w:r>
        <w:rPr>
          <w:i/>
        </w:rPr>
        <w:t>Куда это девается?</w:t>
      </w:r>
    </w:p>
    <w:p>
      <w:r>
        <w:rPr>
          <w:i/>
        </w:rPr>
        <w:t>Вот вопрос, на который не отвечает ни одна из наук, потому что каждая отвечает по-своему и все — мимо. Усталость, скажет одна. Непроговорённые обиды, скажет другая. Быт. Разные скорости роста.</w:t>
      </w:r>
    </w:p>
    <w:p>
      <w:r>
        <w:rPr>
          <w:i/>
        </w:rPr>
        <w:t>Старые книги ответили бы короче: в дом, где перестали благодарить, входит счетовод.</w:t>
      </w:r>
    </w:p>
    <w:p>
      <w:r>
        <w:rPr>
          <w:i/>
        </w:rPr>
        <w:t>Это происходит не в ссоре — ссоры как раз безопасны, в ссорах ещё горячо. Это происходит в тишине: в вечер, когда он впервые не сказал «спасибо» за ужин — не со зла, устал; в утро, когда она впервые отметила про себя, что подруге муж подарил поездку, а ей — «опять ничего». Крошечные записи в невидимой бухгалтерии. Санта-барбара дебета и кредита, в которой оба всегда в минусе, потому что свои взносы человек помнит все, а чужие — через один.</w:t>
      </w:r>
    </w:p>
    <w:p>
      <w:r>
        <w:rPr>
          <w:i/>
        </w:rPr>
        <w:t>А там, где заводится счетоводство, рано или поздно появляется и счетовод. Тихий, внимательный, с наклоном к затылку. Он ничего не выдумывает — Боже упаси, выдумывать им не положено. Он только подчёркивает. Ты отдал больше — подчеркнёт. Тебе недодали — подчеркнёт дважды. Пятнадцать лет таких подчёркиваний — и вот уже мужчина в кресле психолога спрашивает «кто дал ей право», а женщина в том же кресле, днём позже, объясняет, что не отдаёт телефон — «просто не забирает».</w:t>
      </w:r>
    </w:p>
    <w:p>
      <w:r>
        <w:rPr>
          <w:i/>
        </w:rPr>
        <w:t>И оба говорят правду. Мы это уже проходили: настоящая ложь — это жильё.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Зачем автор рассказывает всё это сейчас, останавливая действие?</w:t>
      </w:r>
    </w:p>
    <w:p>
      <w:r>
        <w:rPr>
          <w:i/>
        </w:rPr>
        <w:t>Затем, что дальше эти двое надолго станут «случаями» — узлом, загадкой, уликой в чужой войне. Их будут разбирать, за ними будут следить, их семейный ад покажут с трёх точек зрения, и читатель, чего доброго, забудет то единственное, что забывать нельзя.</w:t>
      </w:r>
    </w:p>
    <w:p>
      <w:r>
        <w:rPr>
          <w:i/>
        </w:rPr>
        <w:t>Это не случаи. Это варежка, поднятая на третьем курсе. Это комната, где стол упирался в кровать. Это два живых человека, которых очень давно, очень терпеливо и очень профессионально приучали вести счёт — те, кто кормится минусами.</w:t>
      </w:r>
    </w:p>
    <w:p>
      <w:r>
        <w:rPr>
          <w:i/>
        </w:rPr>
        <w:t>И если в этой истории вообще есть надежда — а она есть, иначе зачем бы её писать, — то состоит она не в том, что герой научится изгонять счетоводов.</w:t>
      </w:r>
    </w:p>
    <w:p>
      <w:r>
        <w:rPr>
          <w:i/>
        </w:rPr>
        <w:t>А в том, что даже после пятнадцати лет подчёркиваний, на пикнике, через изгородь, посторонний наблюдатель увидит, как женщина забирает у мужа пустую тарелку — не глядя, привычным движением, как берут у своего.</w:t>
      </w:r>
    </w:p>
    <w:p>
      <w:r>
        <w:rPr>
          <w:i/>
        </w:rPr>
        <w:t>Бухгалтерия бухгалтерией.</w:t>
      </w:r>
    </w:p>
    <w:p>
      <w:r>
        <w:rPr>
          <w:i/>
        </w:rPr>
        <w:t>А тарелку — у своего.</w:t>
      </w:r>
    </w:p>
    <w:p>
      <w:pPr>
        <w:spacing w:after="280"/>
        <w:jc w:val="center"/>
      </w:pPr>
      <w:r>
        <w:rPr>
          <w:b/>
          <w:sz w:val="26"/>
        </w:rPr>
        <w:t>Глава одиннадцатая. Супервизия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Кабинет Марии не похож на мой ничем.</w:t>
      </w:r>
    </w:p>
    <w:p>
      <w:r>
        <w:t>У меня стекло, свет и четырнадцатый этаж. У неё второй этаж старого дома, окна во двор, тяжёлые шторы и книжные полки до потолка — настоящие, с продавленными корешками, а не те, что собирают для фотографий. На столе стоит лампа с зелёным стеклом, а в углу — кресло, продавленное так, что видно: в нём сидели тысячи людей.</w:t>
      </w:r>
    </w:p>
    <w:p>
      <w:r>
        <w:t>Ей шестьдесят четыре. Она принимает три дня в неделю и уже семь лет никого не берёт, кроме своих.</w:t>
      </w:r>
    </w:p>
    <w:p>
      <w:r>
        <w:t>Я — её свой со времён аспирантуры.</w:t>
      </w:r>
    </w:p>
    <w:p>
      <w:r>
        <w:t>— Ты похудел, — говорит она вместо «здравствуй».</w:t>
      </w:r>
    </w:p>
    <w:p>
      <w:r>
        <w:t>— Я не похудел.</w:t>
      </w:r>
    </w:p>
    <w:p>
      <w:r>
        <w:t>— Похудел. — Она кивает на кресло. — Садись и рассказывай, зачем приехал. Ты три года не приезжал.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двадцать минут.</w:t>
      </w:r>
    </w:p>
    <w:p>
      <w:r>
        <w:t>Я рассказываю это так, как учили: сухо, по порядку, без оценок. Пациент А, сорок пять, зависть, направлен по рекомендации. Пациентка Б, тридцать пять, уныние, направлена коллегой. Один брак, пятнадцать лет. Обнаружено случайно, при попытке дозвониться по домашнему номеру.</w:t>
      </w:r>
    </w:p>
    <w:p>
      <w:r>
        <w:t>Мария слушает, не перебивая, положив руки на подлокотники. Ни разу не берёт ручку.</w:t>
      </w:r>
    </w:p>
    <w:p>
      <w:r>
        <w:t>Когда я замолкаю, она молчит ещё несколько секунд.</w:t>
      </w:r>
    </w:p>
    <w:p>
      <w:r>
        <w:t>— Ну, — говорит она наконец. — Ты сам знаешь ответ. Зачем приехал?</w:t>
      </w:r>
    </w:p>
    <w:p>
      <w:r>
        <w:t>— Я хочу услышать его от вас.</w:t>
      </w:r>
    </w:p>
    <w:p>
      <w:r>
        <w:t>— Хочешь, чтобы кто-то произнёс это вслух, потому что тебе тяжело произнести самому. — Она чуть заметно улыбается. — Хорошо, произнесу. Ты не можешь вести обоих. Ни при каких условиях, ни в каком варианте, ни с какими предосторожностями. Ты обязан либо развести их, либо передать обоих.</w:t>
      </w:r>
    </w:p>
    <w:p>
      <w:r>
        <w:t>— Я знаю.</w:t>
      </w:r>
    </w:p>
    <w:p>
      <w:r>
        <w:t>— Тогда почему ты не сделал этого в четверг?</w:t>
      </w:r>
    </w:p>
    <w:p>
      <w:r>
        <w:t>— Сегодня пятница.</w:t>
      </w:r>
    </w:p>
    <w:p>
      <w:r>
        <w:t>— Почему ты не сделал этого в четверг, Михаил?</w:t>
      </w:r>
    </w:p>
    <w:p>
      <w:pPr>
        <w:spacing w:before="200" w:after="200"/>
        <w:jc w:val="center"/>
      </w:pPr>
      <w:r>
        <w:t>— ✦ —</w:t>
      </w:r>
    </w:p>
    <w:p>
      <w:r>
        <w:t>Я молчу.</w:t>
      </w:r>
    </w:p>
    <w:p>
      <w:r>
        <w:t>Это самое неприятное свойство супервизии: там нельзя ответить профессионально. Профессиональный ответ там слышен насквозь.</w:t>
      </w:r>
    </w:p>
    <w:p>
      <w:r>
        <w:t>— Потому что тогда придётся объяснять им, — говорю я. — Обоим. Каждому. «Я не могу вас больше вести, потому что ваш супруг тоже мой пациент». И в эту секунду я разрушу две терапии сразу и вдобавок расскажу каждому то, чего он не знал.</w:t>
      </w:r>
    </w:p>
    <w:p>
      <w:r>
        <w:t>— Да, — говорит Мария спокойно. — Разрушишь.</w:t>
      </w:r>
    </w:p>
    <w:p>
      <w:r>
        <w:t>— Он узнает, что она ходит к психологу. Она узнает, что он ходит. Оба узнают, что говорили обо мне дома, не зная. И оба немедленно начнут думать: а что он про меня рассказал? Что ты про меня знаешь? — Я развожу руками. — Матвей мне после этого не поверит уже никогда. Ангелина, скорее всего, вообще больше ни к кому не пойдёт. Ей понадобилось четыре месяца, чтобы взять стакан воды у меня со стола.</w:t>
      </w:r>
    </w:p>
    <w:p>
      <w:r>
        <w:t>— Она взяла?</w:t>
      </w:r>
    </w:p>
    <w:p>
      <w:r>
        <w:t>— В прошлый четверг. — Я сам слышу, как это звучит, и всё равно говорю. — Впервые за шесть сеансов.</w:t>
      </w:r>
    </w:p>
    <w:p>
      <w:r>
        <w:t>Мария кивает.</w:t>
      </w:r>
    </w:p>
    <w:p>
      <w:r>
        <w:t>— Вот теперь мы разговариваем, — говорит она. — А то ты мне двадцать минут читал доклад.</w:t>
      </w:r>
    </w:p>
    <w:p>
      <w:pPr>
        <w:spacing w:before="200" w:after="200"/>
        <w:jc w:val="center"/>
      </w:pPr>
      <w:r>
        <w:t>— ✦ —</w:t>
      </w:r>
    </w:p>
    <w:p>
      <w:r>
        <w:t>— Есть третий, — говорю я.</w:t>
      </w:r>
    </w:p>
    <w:p>
      <w:r>
        <w:t>— Кто?</w:t>
      </w:r>
    </w:p>
    <w:p>
      <w:r>
        <w:t>— Её брат. Тоже мой пациент. Приходит по средам.</w:t>
      </w:r>
    </w:p>
    <w:p>
      <w:r>
        <w:t>Мария медленно снимает очки.</w:t>
      </w:r>
    </w:p>
    <w:p>
      <w:r>
        <w:t>— Он знает, что они у тебя?</w:t>
      </w:r>
    </w:p>
    <w:p>
      <w:r>
        <w:t>— Никто ничего не знает. Никто ни разу не назвал никого по имени. — Я перечисляю: — Он мне говорит «он» про начальника. Начальник — это Матвей. Она мне говорит «он» про мужа. Это тот же Матвей. Матвей мне говорит «брат жены» про человека, который скрыл родство и устроился к нему в компанию. Это брат.</w:t>
      </w:r>
    </w:p>
    <w:p>
      <w:r>
        <w:t>— И все трое ходят к тебе.</w:t>
      </w:r>
    </w:p>
    <w:p>
      <w:r>
        <w:t>— По вторникам, четвергам и средам.</w:t>
      </w:r>
    </w:p>
    <w:p>
      <w:r>
        <w:t>Мария надевает очки обратно.</w:t>
      </w:r>
    </w:p>
    <w:p>
      <w:r>
        <w:t>— Мальчик мой, — говорит она, и я вздрагиваю, потому что она не называла меня так лет восемь. — Это уже не случай. Это система, и ты внутри неё.</w:t>
      </w:r>
    </w:p>
    <w:p>
      <w:r>
        <w:t>— В каком смысле внутри?</w:t>
      </w:r>
    </w:p>
    <w:p>
      <w:r>
        <w:t>— В прямом. — Она подаётся вперёд. — В этой семье три человека не разговаривают друг с другом ни о чём важном. Всё важное они говорят тебе. Ты сейчас — единственное место, где эта семья сообщается. Ты стал их общим органом, о котором ни один из них не подозревает.</w:t>
      </w:r>
    </w:p>
    <w:p>
      <w:r>
        <w:t>Она делает паузу.</w:t>
      </w:r>
    </w:p>
    <w:p>
      <w:r>
        <w:t>— И если ты сейчас исчезнешь, у них не останется вообще ничего.</w:t>
      </w:r>
    </w:p>
    <w:p>
      <w:pPr>
        <w:spacing w:before="200" w:after="200"/>
        <w:jc w:val="center"/>
      </w:pPr>
      <w:r>
        <w:t>— ✦ —</w:t>
      </w:r>
    </w:p>
    <w:p>
      <w:r>
        <w:t>— Тогда что мне делать?</w:t>
      </w:r>
    </w:p>
    <w:p>
      <w:r>
        <w:t>— То, что я сказала первым, — говорит она без всякого сочувствия. — Развести или передать. Одного оставить, двоих отдать — и отдать хорошим людям, а не первым попавшимся. Написать всё в карты. И сделать это на следующей неделе, а не когда тебе станет удобно.</w:t>
      </w:r>
    </w:p>
    <w:p>
      <w:r>
        <w:t>— А кого оставить?</w:t>
      </w:r>
    </w:p>
    <w:p>
      <w:r>
        <w:t>— А вот это единственный вопрос, где я тебе не помощник. — Она откидывается назад. — Тут решаешь ты. По одному критерию: кому твой уход навредит больше.</w:t>
      </w:r>
    </w:p>
    <w:p>
      <w:r>
        <w:t>Я думаю недолго.</w:t>
      </w:r>
    </w:p>
    <w:p>
      <w:r>
        <w:t>— Ангелине, — говорю я.</w:t>
      </w:r>
    </w:p>
    <w:p>
      <w:r>
        <w:t>— Значит, ты уже решил. — Она пожимает плечами. — Тогда двое других уходят.</w:t>
      </w:r>
    </w:p>
    <w:p>
      <w:pPr>
        <w:spacing w:before="200" w:after="200"/>
        <w:jc w:val="center"/>
      </w:pPr>
      <w:r>
        <w:t>— ✦ —</w:t>
      </w:r>
    </w:p>
    <w:p>
      <w:r>
        <w:t>Мы сидим ещё немного, и она наливает чай из старого термоса, который я помню со студенческой скамьи.</w:t>
      </w:r>
    </w:p>
    <w:p>
      <w:r>
        <w:t>— Теперь второе, — говорит она. — То, ради чего ты на самом деле приехал.</w:t>
      </w:r>
    </w:p>
    <w:p>
      <w:r>
        <w:t>— А я ради чего-то другого приехал?</w:t>
      </w:r>
    </w:p>
    <w:p>
      <w:r>
        <w:t>— Ты приехал спросить, как ты мог не заметить. — Она смотрит на меня поверх чашки. — Ты ведь про это думаешь третьи сутки, а не про этику.</w:t>
      </w:r>
    </w:p>
    <w:p>
      <w:r>
        <w:t>Я ставлю чашку.</w:t>
      </w:r>
    </w:p>
    <w:p>
      <w:r>
        <w:t>— У меня в руках были обе карты, — говорю я. — В один вечер. Я держал их и смотрел на две одинаковые строчки, написанные моей рукой: вторник, мелкий дождь, бумажный пакет. И закрыл папки.</w:t>
      </w:r>
    </w:p>
    <w:p>
      <w:r>
        <w:t>— Почему закрыл?</w:t>
      </w:r>
    </w:p>
    <w:p>
      <w:r>
        <w:t>— Потому что решил, что совпадение.</w:t>
      </w:r>
    </w:p>
    <w:p>
      <w:r>
        <w:t>— Нет, — говорит Мария.</w:t>
      </w:r>
    </w:p>
    <w:p>
      <w:r>
        <w:t>— Что нет?</w:t>
      </w:r>
    </w:p>
    <w:p>
      <w:r>
        <w:t>— Ты не решил, что совпадение. Ты решил, что у тебя два прекрасных случая. — Она произносит это буднично, как ставят диагноз. — Два ярких, чистых, показательных: зависть и уныние, учебник, хоть на конференцию вези. А связать их означало потерять оба и получить взамен один запутанный семейный клубок, в котором никто ни в чём не виноват и никакой красоты нет.</w:t>
      </w:r>
    </w:p>
    <w:p>
      <w:r>
        <w:t>Я не отвечаю.</w:t>
      </w:r>
    </w:p>
    <w:p>
      <w:r>
        <w:t>— Это называется не невнимательность, — говорит она. — Это называется профессиональное тщеславие. У тебя оно всегда было, и я тебе про него говорила ещё когда тебе было двадцать шесть.</w:t>
      </w:r>
    </w:p>
    <w:p>
      <w:r>
        <w:t>— Говорили.</w:t>
      </w:r>
    </w:p>
    <w:p>
      <w:r>
        <w:t>— Ты тогда обиделся.</w:t>
      </w:r>
    </w:p>
    <w:p>
      <w:r>
        <w:t>— Я и сейчас обиделся.</w:t>
      </w:r>
    </w:p>
    <w:p>
      <w:r>
        <w:t>— Значит, попала. — Она улыбается, и вдруг вся её жёсткость куда-то уходит. — Миша. Ты очень хороший психолог. Ты лучше, чем была я в твоём возрасте, и я говорю это не в утешение. Но ты слушаешь людей как следователь, а не как человек. У тебя всё время идёт протокол. И это работает — до того дня, когда правда оказывается не в протоколе.</w:t>
      </w:r>
    </w:p>
    <w:p>
      <w:pPr>
        <w:spacing w:before="200" w:after="200"/>
        <w:jc w:val="center"/>
      </w:pPr>
      <w:r>
        <w:t>— ✦ —</w:t>
      </w:r>
    </w:p>
    <w:p>
      <w:r>
        <w:t>Я еду обратно в темноте, и дворники не справляются.</w:t>
      </w:r>
    </w:p>
    <w:p>
      <w:r>
        <w:t>Я всё сделаю, как она сказала. На следующей неделе я передам Матвея — есть хороший человек, работает с мужской агрессией, я ему доверяю. Андрея передам тоже, и это будет тяжелее всего: он никому не рассказывал три года, а рассказал мне, и теперь я должен сказать ему «идите к другому».</w:t>
      </w:r>
    </w:p>
    <w:p>
      <w:r>
        <w:t>Ангелину оставлю.</w:t>
      </w:r>
    </w:p>
    <w:p>
      <w:r>
        <w:t>Я всё это сделаю.</w:t>
      </w:r>
    </w:p>
    <w:p>
      <w:r>
        <w:t>А не сделаю я одного: я не скажу им, что знаю.</w:t>
      </w:r>
    </w:p>
    <w:p>
      <w:r>
        <w:rPr>
          <w:i/>
        </w:rPr>
        <w:t>Мария не спросила меня об этом прямо, и я не сказал сам. Мы оба, два взрослых профессионала, обошли эту яму стороной, будто её нет. Я произнесу правильные слова про этику и загруженность, я напишу правильные строчки в карты, — и ни один из троих никогда не узнает, что три месяца их семья целиком лежала у меня в нижнем ящике стола.</w:t>
      </w:r>
    </w:p>
    <w:p>
      <w:r>
        <w:rPr>
          <w:i/>
        </w:rPr>
        <w:t>Я сохраню тайну каждого. Формально я поступлю безупречно.</w:t>
      </w:r>
    </w:p>
    <w:p>
      <w:r>
        <w:rPr>
          <w:i/>
        </w:rPr>
        <w:t>И это будет первая настоящая ложь за всю мою практику.</w:t>
      </w:r>
    </w:p>
    <w:p>
      <w:pPr>
        <w:spacing w:before="200" w:after="200"/>
        <w:jc w:val="center"/>
      </w:pPr>
      <w:r>
        <w:t>— ✦ —</w:t>
      </w:r>
    </w:p>
    <w:p>
      <w:r>
        <w:t>Я стою на светофоре и думаю о том, что не даёт мне покоя со вторника.</w:t>
      </w:r>
    </w:p>
    <w:p>
      <w:r>
        <w:t>Если верить Матвею — его жена холодная и жестокая женщина, которая пятнадцать лет методично объясняет ему, что он ничтожество.</w:t>
      </w:r>
    </w:p>
    <w:p>
      <w:r>
        <w:t>Если верить Ангелине — её муж тихий садист, который ломает человека без единого крика, одним ровным голосом.</w:t>
      </w:r>
    </w:p>
    <w:p>
      <w:r>
        <w:t>Если верить Андрею — его начальник унижает его при всех и наслаждается.</w:t>
      </w:r>
    </w:p>
    <w:p>
      <w:r>
        <w:t>Три свидетеля. Три разные, подробные, непротиворечивые внутри себя картины одного и того же дома.</w:t>
      </w:r>
    </w:p>
    <w:p>
      <w:r>
        <w:t>И вот что я знаю точно, потому что отличать ложь от правды — моё ремесло, и я ни разу серьёзно не ошибся:</w:t>
      </w:r>
    </w:p>
    <w:p>
      <w:r>
        <w:rPr>
          <w:i/>
        </w:rPr>
        <w:t>Ни один из них не соврал мне ни разу.</w:t>
      </w:r>
    </w:p>
    <w:p>
      <w:r>
        <w:t>Загорается зелёный.</w:t>
      </w:r>
    </w:p>
    <w:p>
      <w:r>
        <w:rPr>
          <w:i/>
        </w:rPr>
        <w:t>Тогда кто в этом доме лжёт?</w:t>
      </w:r>
    </w:p>
    <w:p>
      <w:r>
        <w:rPr>
          <w:i/>
        </w:rPr>
        <w:t>И если никто — то откуда там зло?</w:t>
      </w:r>
    </w:p>
    <w:p>
      <w:r>
        <w:rPr>
          <w:i/>
        </w:rPr>
        <w:t>Конец главы 11</w:t>
      </w:r>
    </w:p>
    <w:p>
      <w:pPr>
        <w:spacing w:after="280"/>
        <w:jc w:val="center"/>
      </w:pPr>
      <w:r>
        <w:rPr>
          <w:b/>
          <w:sz w:val="26"/>
        </w:rPr>
        <w:t>Глава двенадцатая. Лили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субботу — ресторан, о котором она предупредила за неделю и напомнила трижды.</w:t>
      </w:r>
    </w:p>
    <w:p>
      <w:r>
        <w:t>Тёмно-синий, а не серый. Столик на десятерых. Двое из совета клиники, трое коллег с её кафедры, чета издателей, кто-то ещё, кого мне представляют дважды и чьё имя я забываю оба раза.</w:t>
      </w:r>
    </w:p>
    <w:p>
      <w:r>
        <w:t>Лили опаздывает на двадцать минут — ровно настолько, чтобы все успели рассесться и заскучать, и ни минутой больше.</w:t>
      </w:r>
    </w:p>
    <w:p>
      <w:r>
        <w:t>Она входит, и зал делает то, что зал делает всегда: поворачивается.</w:t>
      </w:r>
    </w:p>
    <w:p>
      <w:pPr>
        <w:spacing w:before="200" w:after="200"/>
        <w:jc w:val="center"/>
      </w:pPr>
      <w:r>
        <w:t>— ✦ —</w:t>
      </w:r>
    </w:p>
    <w:p>
      <w:r>
        <w:t>Я наблюдаю за ней весь вечер, как наблюдаю за всеми, и не могу не восхищаться.</w:t>
      </w:r>
    </w:p>
    <w:p>
      <w:r>
        <w:t>Это высокий класс. Она обходит стол по кругу — не спеша, никого не пропуская, — и каждому достаётся ровно то, что ему нужно. Издателю — вопрос о его новой серии, заданный так, будто она читала все семь книг. Женщине из совета — комплимент серьгам, но не платью: платье слишком очевидно, а серьги были выбраны, и это заметили. Молодому коллеге, который весь вечер молчал, — просьба объяснить залу что-то из его диссертации, и он раскрывается на пять минут и потом весь вечер сияет.</w:t>
      </w:r>
    </w:p>
    <w:p>
      <w:r>
        <w:t>Это не расчёт в дурном смысле. Это талант.</w:t>
      </w:r>
    </w:p>
    <w:p>
      <w:r>
        <w:t>Лили действительно любит людей — так, как любят зал. Ей нужно, чтобы им было хорошо, и она умеет сделать так, чтобы им было хорошо, и это не притворство. Просто счёт за это выставляется потом, и не им.</w:t>
      </w:r>
    </w:p>
    <w:p>
      <w:r>
        <w:t>— Твоя невеста — чудо, — говорит мне женщина из совета.</w:t>
      </w:r>
    </w:p>
    <w:p>
      <w:r>
        <w:t>— Я знаю, — говорю я.</w:t>
      </w:r>
    </w:p>
    <w:p>
      <w:r>
        <w:t>И понимаю, что сказал это тем же тоном, каким говорят «я знаю» о погоде.</w:t>
      </w:r>
    </w:p>
    <w:p>
      <w:pPr>
        <w:spacing w:before="200" w:after="200"/>
        <w:jc w:val="center"/>
      </w:pPr>
      <w:r>
        <w:t>— ✦ —</w:t>
      </w:r>
    </w:p>
    <w:p>
      <w:r>
        <w:t>Мы познакомились на четвёртом курсе.</w:t>
      </w:r>
    </w:p>
    <w:p>
      <w:r>
        <w:t>Она пришла на факультет с репутацией: девушка, которая на первом же семинаре сказала профессору, что его любимая теория красива, но недоказуема, и сказала так, что он не обиделся, а через год взял её в свою группу.</w:t>
      </w:r>
    </w:p>
    <w:p>
      <w:r>
        <w:t>Я тогда был другим. Я был тем, кто приходит первым и уходит последним, кто живёт в библиотеке, потому что дома у него священник с шахматами, а больше ничего нет. Я не ходил ни на какие вечеринки — не из принципа, а потому что не понимал, что там делать.</w:t>
      </w:r>
    </w:p>
    <w:p>
      <w:r>
        <w:t>Она подошла ко мне сама, в коридоре, между парами.</w:t>
      </w:r>
    </w:p>
    <w:p>
      <w:r>
        <w:t>— Ты Михаил, — сказала она. — Ты умный, и тебя все боятся. Пойдём выпьем кофе, ты меня развлечёшь.</w:t>
      </w:r>
    </w:p>
    <w:p>
      <w:r>
        <w:t>— Я не умею развлекать.</w:t>
      </w:r>
    </w:p>
    <w:p>
      <w:r>
        <w:t>— Значит, я тебя развлеку. — Она пожала плечами. — Кто-то же должен.</w:t>
      </w:r>
    </w:p>
    <w:p>
      <w:r>
        <w:t>С тех пор прошло одиннадцать лет, и я до сих пор не знаю, что она во мне нашла.</w:t>
      </w:r>
    </w:p>
    <w:p>
      <w:r>
        <w:rPr>
          <w:i/>
        </w:rPr>
        <w:t>Хотя нет, знаю. Она сама сказала мне это однажды, ночью, и потом никогда не повторяла. «Ты единственный, кто на меня не смотрит. Все смотрят, а ты слушаешь. Ты знаешь, как это редко?»</w:t>
      </w:r>
    </w:p>
    <w:p>
      <w:r>
        <w:rPr>
          <w:i/>
        </w:rPr>
        <w:t>Она приняла за внимание то, что было привычкой. Я слушал её так же, как слушаю всех.</w:t>
      </w:r>
    </w:p>
    <w:p>
      <w:r>
        <w:rPr>
          <w:i/>
        </w:rPr>
        <w:t>И одиннадцать лет расплачиваюсь за это недоразумение.</w:t>
      </w:r>
    </w:p>
    <w:p>
      <w:pPr>
        <w:spacing w:before="200" w:after="200"/>
        <w:jc w:val="center"/>
      </w:pPr>
      <w:r>
        <w:t>— ✦ —</w:t>
      </w:r>
    </w:p>
    <w:p>
      <w:r>
        <w:t>После ресторана мы едем к ней.</w:t>
      </w:r>
    </w:p>
    <w:p>
      <w:r>
        <w:t>У Лили квартира, в которую вложено много вкуса и много денег, и в ней всегда чуть холоднее, чем нужно, потому что она любит спать в прохладе. Она сбрасывает туфли прямо в прихожей, идёт по паркету босиком, наливает нам обоим и садится на подлокотник кресла.</w:t>
      </w:r>
    </w:p>
    <w:p>
      <w:r>
        <w:t>— Ты был сегодня далеко, — говорит она.</w:t>
      </w:r>
    </w:p>
    <w:p>
      <w:r>
        <w:t>— Я был рядом с тобой весь вечер.</w:t>
      </w:r>
    </w:p>
    <w:p>
      <w:r>
        <w:t>— Ты был рядом со мной весь вечер, — соглашается она. — И далеко.</w:t>
      </w:r>
    </w:p>
    <w:p>
      <w:r>
        <w:t>Она права. Она всегда права в таких вещах — у неё для этого нет ни моего образования, ни моих десяти лет практики, ей просто дано.</w:t>
      </w:r>
    </w:p>
    <w:p>
      <w:r>
        <w:t>Дальше происходит то, что происходит между нами последние годы.</w:t>
      </w:r>
    </w:p>
    <w:p>
      <w:r>
        <w:t>И это, вероятно, лучшее, что между нами есть, — а после я лежу в темноте, слушаю, как она ровно дышит рядом, и ловлю себя на том, что мысленно прикидываю, во сколько выехать утром, чтобы успеть заехать к Петру.</w:t>
      </w:r>
    </w:p>
    <w:p>
      <w:r>
        <w:t>В половине четвёртого она произносит что-то во сне.</w:t>
      </w:r>
    </w:p>
    <w:p>
      <w:r>
        <w:t>Я не разбираю слов — да и слов, кажется, нет: две-три ноты, обрывок фразы. Но я приподнимаюсь на локте и с минуту смотрю на неё в темноте, потому что тембр не её. Ниже. Ленивее. Так бывает: во сне гортань расслаблена, голос садится, любой студент это знает.</w:t>
      </w:r>
    </w:p>
    <w:p>
      <w:r>
        <w:t>Она спит, дыхание ровное, лицо спокойное и очень красивое.</w:t>
      </w:r>
    </w:p>
    <w:p>
      <w:r>
        <w:t>Я лежу обратно и ещё какое-то время слушаю тишину — зачем-то настороженно, как в детстве, когда в доме скрипела не та половица.</w:t>
      </w:r>
    </w:p>
    <w:p>
      <w:r>
        <w:rPr>
          <w:i/>
        </w:rPr>
        <w:t>Гортань. Расслаблена. Любой студент.</w:t>
      </w:r>
    </w:p>
    <w:p>
      <w:r>
        <w:t>Утром я об этом не вспомню. Вспомню — много позже, в одну осеннюю ночь при свечах, и тогда пожалею, что не вспомнил раньше.</w:t>
      </w:r>
    </w:p>
    <w:p>
      <w:r>
        <w:rPr>
          <w:i/>
        </w:rPr>
        <w:t>Есть слово «близость». В моей профессии оно означает совсем не то, что в популярных журналах. Близость — это когда рядом с человеком можно быть неправым, некрасивым и растерянным.</w:t>
      </w:r>
    </w:p>
    <w:p>
      <w:r>
        <w:rPr>
          <w:i/>
        </w:rPr>
        <w:t>Нам с Лили это ни разу за одиннадцать лет не удавалось. У нас есть страсть, азарт, привычка и общий круг. Есть даже нежность — по утрам, когда она сонная и без брони.</w:t>
      </w:r>
    </w:p>
    <w:p>
      <w:r>
        <w:rPr>
          <w:i/>
        </w:rPr>
        <w:t>А близости нет, и виноват в этом я, а не она. Потому что для близости нужно, чтобы кто-то первый разжал кулак, а я свой не разжимал с десяти лет.</w:t>
      </w:r>
    </w:p>
    <w:p>
      <w:pPr>
        <w:spacing w:before="200" w:after="200"/>
        <w:jc w:val="center"/>
      </w:pPr>
      <w:r>
        <w:t>— ✦ —</w:t>
      </w:r>
    </w:p>
    <w:p>
      <w:r>
        <w:t>Утром она варит кофе, и мы почти не разговариваем, и это хорошее молчание.</w:t>
      </w:r>
    </w:p>
    <w:p>
      <w:r>
        <w:t>А потом она ставит передо мной плоскую коробку.</w:t>
      </w:r>
    </w:p>
    <w:p>
      <w:r>
        <w:t>— Это что?</w:t>
      </w:r>
    </w:p>
    <w:p>
      <w:r>
        <w:t>— Открой.</w:t>
      </w:r>
    </w:p>
    <w:p>
      <w:r>
        <w:t>Внутри часы. Тяжёлые, старой марки, с потёртым ремешком — такие не покупают в магазине, такие достают.</w:t>
      </w:r>
    </w:p>
    <w:p>
      <w:r>
        <w:t>— Лили, они…</w:t>
      </w:r>
    </w:p>
    <w:p>
      <w:r>
        <w:t>— Они дедовы, — говорит она просто. — Отец отдал мне, когда я поступила. Он вообще-то хотел брату, но брат сказал, что не носит.</w:t>
      </w:r>
    </w:p>
    <w:p>
      <w:r>
        <w:t>Я держу их и не знаю, что сказать.</w:t>
      </w:r>
    </w:p>
    <w:p>
      <w:r>
        <w:t>Я знаю о Лили, что она никому и ничего не отдаёт из своего. Она может купить любой подарок любой цены — и покупает, легко и не считая. Но отдать своё она не умеет, и мы оба это знаем.</w:t>
      </w:r>
    </w:p>
    <w:p>
      <w:r>
        <w:t>Она застёгивает ремешок на моём запястье сама, сосредоточенно, наклонив голову, и я вижу, что у неё чуть подрагивают пальцы.</w:t>
      </w:r>
    </w:p>
    <w:p>
      <w:r>
        <w:t>— Чтобы ты хоть иногда смотрел на время, — говорит она, не поднимая глаз. — А не сквозь него. И не сквозь меня.</w:t>
      </w:r>
    </w:p>
    <w:p>
      <w:pPr>
        <w:spacing w:before="200" w:after="200"/>
        <w:jc w:val="center"/>
      </w:pPr>
      <w:r>
        <w:t>— ✦ —</w:t>
      </w:r>
    </w:p>
    <w:p>
      <w:r>
        <w:t>Я смотрю на её макушку и понимаю с полной ясностью, что должен сказать сейчас одно слово.</w:t>
      </w:r>
    </w:p>
    <w:p>
      <w:r>
        <w:t>Не «спасибо». Дату.</w:t>
      </w:r>
    </w:p>
    <w:p>
      <w:r>
        <w:t>Она отдала мне дедовы часы. Она весь вечер держала на себе десять человек, чтобы мне было удобно молчать. Она одиннадцать лет ждёт, пока я разожму кулак.</w:t>
      </w:r>
    </w:p>
    <w:p>
      <w:r>
        <w:t>Ей нужно одно слово, и я знаю, какое.</w:t>
      </w:r>
    </w:p>
    <w:p>
      <w:r>
        <w:t>— Лили, — говорю я.</w:t>
      </w:r>
    </w:p>
    <w:p>
      <w:r>
        <w:t>Она поднимает голову. И вот тут я вижу то, чего не видел никогда за одиннадцать лет: она боится.</w:t>
      </w:r>
    </w:p>
    <w:p>
      <w:r>
        <w:t>Она смотрит на меня и боится ответа.</w:t>
      </w:r>
    </w:p>
    <w:p>
      <w:r>
        <w:rPr>
          <w:i/>
        </w:rPr>
        <w:t>Скажи. Скажи «двадцатое апреля». Ты взрослый человек, тебе тридцать три, ты сам объясняешь людям, что жизнь не репетиция.</w:t>
      </w:r>
    </w:p>
    <w:p>
      <w:r>
        <w:t>— Спасибо, — говорю я. — Они прекрасные.</w:t>
      </w:r>
    </w:p>
    <w:p>
      <w:r>
        <w:t>Секунду в её лице ничего не происходит.</w:t>
      </w:r>
    </w:p>
    <w:p>
      <w:r>
        <w:t>Потом она улыбается — той самой улыбкой, которой обходила вчера стол, — и защёлкивает застёжку.</w:t>
      </w:r>
    </w:p>
    <w:p>
      <w:r>
        <w:t>— Носи, — говорит она. — Только не в бассейне.</w:t>
      </w:r>
    </w:p>
    <w:p>
      <w:r>
        <w:t>И идёт мыть чашки.</w:t>
      </w:r>
    </w:p>
    <w:p>
      <w:pPr>
        <w:spacing w:before="200" w:after="200"/>
        <w:jc w:val="center"/>
      </w:pPr>
      <w:r>
        <w:t>— ✦ —</w:t>
      </w:r>
    </w:p>
    <w:p>
      <w:r>
        <w:t>Я еду от неё через утренний город и смотрю на своё запястье на светофорах.</w:t>
      </w:r>
    </w:p>
    <w:p>
      <w:r>
        <w:t>Секундная стрелка идёт по кругу ровно, не зная сомнений.</w:t>
      </w:r>
    </w:p>
    <w:p>
      <w:r>
        <w:rPr>
          <w:i/>
        </w:rPr>
        <w:t>Я думал, что не отвечаю ей, потому что не уверен. Это неправда.</w:t>
      </w:r>
    </w:p>
    <w:p>
      <w:r>
        <w:rPr>
          <w:i/>
        </w:rPr>
        <w:t>Я не отвечаю ей, потому что, пока дата не названа, всё ещё можно считать незаконченным. А незаконченное не может кончиться плохо.</w:t>
      </w:r>
    </w:p>
    <w:p>
      <w:r>
        <w:rPr>
          <w:i/>
        </w:rPr>
        <w:t>Так рассуждает не взрослый мужчина.</w:t>
      </w:r>
    </w:p>
    <w:p>
      <w:r>
        <w:rPr>
          <w:i/>
        </w:rPr>
        <w:t>Так рассуждает мальчик, который однажды вышел из кухни, отведя глаза, и с тех пор твёрдо знает: стоит чему-нибудь окончательно определиться — и оно тут же ломается.</w:t>
      </w:r>
    </w:p>
    <w:p>
      <w:r>
        <w:t>На перекрёстке зелёный, и я еду дальше, к Петру, играть в шахматы.</w:t>
      </w:r>
    </w:p>
    <w:p>
      <w:r>
        <w:t>Часы на руке тяжёлые, чужие и тёплые.</w:t>
      </w:r>
    </w:p>
    <w:p>
      <w:r>
        <w:rPr>
          <w:i/>
        </w:rPr>
        <w:t>Конец главы 12</w:t>
      </w:r>
    </w:p>
    <w:p>
      <w:pPr>
        <w:spacing w:after="280"/>
        <w:jc w:val="center"/>
      </w:pPr>
      <w:r>
        <w:rPr>
          <w:b/>
          <w:sz w:val="26"/>
        </w:rPr>
        <w:t>Глава тринадцатая. Собрание акционеров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Ахмед звонит в понедельник в семь утра.</w:t>
      </w:r>
    </w:p>
    <w:p>
      <w:r>
        <w:t>Он всегда звонит в семь утра, и всегда с таким видом, будто мы договорились об этом заранее.</w:t>
      </w:r>
    </w:p>
    <w:p>
      <w:r>
        <w:t>— Ты дома?</w:t>
      </w:r>
    </w:p>
    <w:p>
      <w:r>
        <w:t>— Я сплю.</w:t>
      </w:r>
    </w:p>
    <w:p>
      <w:r>
        <w:t>— Отлично, значит, дома. Спускайся через сорок минут, я подъеду.</w:t>
      </w:r>
    </w:p>
    <w:p>
      <w:r>
        <w:t>— Ахмед, у меня приёмы.</w:t>
      </w:r>
    </w:p>
    <w:p>
      <w:r>
        <w:t>— У тебя приёмы с одиннадцати, я смотрел твой календарь.</w:t>
      </w:r>
    </w:p>
    <w:p>
      <w:r>
        <w:t>— Откуда ты смотрел мой календарь?</w:t>
      </w:r>
    </w:p>
    <w:p>
      <w:r>
        <w:t>— Мне девочка твоя сказала, Афина. Хорошая девочка. Спускайся.</w:t>
      </w:r>
    </w:p>
    <w:p>
      <w:r>
        <w:t>И кладёт трубку.</w:t>
      </w:r>
    </w:p>
    <w:p>
      <w:r>
        <w:rPr>
          <w:i/>
        </w:rPr>
        <w:t>Мы знакомы девять лет. Он появился в моей жизни ровно так же — позвонил в семь утра человеку, которого видел один раз на конференции, и сказал: «Ты мне понравился, поехали завтракать». С тех пор он оказывается рядом всякий раз чуть раньше, чем я успеваю подумать, что он мне нужен. Я до сих пор не понимаю, как он это делает, а спрашивать бесполезно: он скажет «ну а что тут понимать» и засмеётся.</w:t>
      </w:r>
    </w:p>
    <w:p>
      <w:pPr>
        <w:spacing w:before="200" w:after="200"/>
        <w:jc w:val="center"/>
      </w:pPr>
      <w:r>
        <w:t>— ✦ —</w:t>
      </w:r>
    </w:p>
    <w:p>
      <w:r>
        <w:t>В машине он суёт мне стакан кофе и папку.</w:t>
      </w:r>
    </w:p>
    <w:p>
      <w:r>
        <w:t>— Собрание акционеров. Через час. Ты идёшь как приглашённый.</w:t>
      </w:r>
    </w:p>
    <w:p>
      <w:r>
        <w:t>— Я психолог.</w:t>
      </w:r>
    </w:p>
    <w:p>
      <w:r>
        <w:t>— Ты человек с деньгами, которые лежат мёртвым грузом четвёртый год, — говорит Ахмед, не отрываясь от дороги. — Знаешь, что делают деньги, когда лежат? Ничего. Они не отдыхают, они тухнут.</w:t>
      </w:r>
    </w:p>
    <w:p>
      <w:r>
        <w:t>— У меня нет времени этим заниматься.</w:t>
      </w:r>
    </w:p>
    <w:p>
      <w:r>
        <w:t>— Поэтому этим займусь я, а ты будешь принимать решения. Открывай папку.</w:t>
      </w:r>
    </w:p>
    <w:p>
      <w:r>
        <w:t>Я открываю.</w:t>
      </w:r>
    </w:p>
    <w:p>
      <w:r>
        <w:t>Три компании. Логистика, производство упаковки, сеть медицинских лабораторий.</w:t>
      </w:r>
    </w:p>
    <w:p>
      <w:r>
        <w:t>— Смотри цифры, — говорит он. — Вот выручка за пять лет, вот долг, вот кто владелец, вот кто реально управляет — это разные люди, запомни, это всегда разные люди.</w:t>
      </w:r>
    </w:p>
    <w:p>
      <w:r>
        <w:t>— А почему ты вообще этим со мной возишься?</w:t>
      </w:r>
    </w:p>
    <w:p>
      <w:r>
        <w:t>Ахмед пожимает плечами, обгоняя фуру.</w:t>
      </w:r>
    </w:p>
    <w:p>
      <w:r>
        <w:t>— Потому что ты один такой, кто спросит про завод, чем он там дышит, а не сколько он приносит. — Он усмехается. — Мне с тобой интересно. И потом, ты меня однажды вытащил.</w:t>
      </w:r>
    </w:p>
    <w:p>
      <w:r>
        <w:t>— Я тебя не вытаскивал.</w:t>
      </w:r>
    </w:p>
    <w:p>
      <w:r>
        <w:t>— Ты со мной три часа сидел в машине, когда у меня умерла мать, и молчал. — Он говорит это спокойно, глядя на дорогу. — Все говорили. Ты молчал. Это и было вытащил.</w:t>
      </w:r>
    </w:p>
    <w:p>
      <w:pPr>
        <w:spacing w:before="200" w:after="200"/>
        <w:jc w:val="center"/>
      </w:pPr>
      <w:r>
        <w:t>— ✦ —</w:t>
      </w:r>
    </w:p>
    <w:p>
      <w:r>
        <w:t>По дороге я листаю папку и ловлю себя на странном.</w:t>
      </w:r>
    </w:p>
    <w:p>
      <w:r>
        <w:t>Я читаю финансовый анализ — и читаю его как историю болезни.</w:t>
      </w:r>
    </w:p>
    <w:p>
      <w:r>
        <w:t>Вот динамика за пять лет. Вот падение на третьем году, вот выход из него. Вот аналитик пишет: «компания демонстрирует устойчивую траекторию». Вот прогноз, построенный ровно по одному принципу: если человек вёл себя так пять лет, он будет вести себя так и дальше.</w:t>
      </w:r>
    </w:p>
    <w:p>
      <w:r>
        <w:t>Я делаю то же самое каждый день. Анамнез, динамика, прогноз. По прошлому — о будущем.</w:t>
      </w:r>
    </w:p>
    <w:p>
      <w:r>
        <w:t>— Ахмед, — говорю я. — Скажи, а бывает так, что компания вдруг ломается вся, целиком, без предупреждения?</w:t>
      </w:r>
    </w:p>
    <w:p>
      <w:r>
        <w:t>— Постоянно.</w:t>
      </w:r>
    </w:p>
    <w:p>
      <w:r>
        <w:t>— И что бывает причиной?</w:t>
      </w:r>
    </w:p>
    <w:p>
      <w:r>
        <w:t>— Человек, — говорит он не задумываясь. — Всегда человек. Пришёл новый директор — и через год не узнать. Или наоборот, ушёл один снабженец, которого никто в глаза не видел, и всё посыпалось.</w:t>
      </w:r>
    </w:p>
    <w:p>
      <w:r>
        <w:t>— И это можно посчитать заранее?</w:t>
      </w:r>
    </w:p>
    <w:p>
      <w:r>
        <w:t>— Никак. — Он смеётся. — В том и штука. Вся эта папка описывает, каким завод был. А каким он станет, решит один мужик, которого в папке нет.</w:t>
      </w:r>
    </w:p>
    <w:p>
      <w:r>
        <w:rPr>
          <w:i/>
        </w:rPr>
        <w:t>Я сижу с этой мыслью до самого центра.</w:t>
      </w:r>
    </w:p>
    <w:p>
      <w:r>
        <w:rPr>
          <w:i/>
        </w:rPr>
        <w:t>Вся моя наука устроена ровно так же. Я собрал сто сорок случаев, я знаю про каждого анамнез, среду, семейную историю. Я умею объяснить, почему человек стал таким. И ни разу я не смог предсказать, кто из них завтра изменится.</w:t>
      </w:r>
    </w:p>
    <w:p>
      <w:r>
        <w:rPr>
          <w:i/>
        </w:rPr>
        <w:t>Потому что в моих папках тоже нет того, кто решает.</w:t>
      </w:r>
    </w:p>
    <w:p>
      <w:pPr>
        <w:spacing w:before="200" w:after="200"/>
        <w:jc w:val="center"/>
      </w:pPr>
      <w:r>
        <w:t>— ✦ —</w:t>
      </w:r>
    </w:p>
    <w:p>
      <w:r>
        <w:t>Собрание проходит в зале с плохой акустикой, и первые сорок минут я слушаю цифры.</w:t>
      </w:r>
    </w:p>
    <w:p>
      <w:r>
        <w:t>А потом начинаю слушать людей — и мне становится интересно.</w:t>
      </w:r>
    </w:p>
    <w:p>
      <w:r>
        <w:t>Тут всё как в семейной терапии, только костюмы дороже. Вот главный акционер, который говорит «мы» и имеет в виду «я». Вот финансовый директор, который дважды за доклад извинился за то, за что извиняться не надо, — значит, ждёт удара с той стороны, откуда его пока не наносят. Вот двое, которые не смотрят друг на друга весь час: они не в ссоре, они в сговоре.</w:t>
      </w:r>
    </w:p>
    <w:p>
      <w:r>
        <w:t>Когда объявляют перерыв, Ахмед смотрит на меня с интересом.</w:t>
      </w:r>
    </w:p>
    <w:p>
      <w:r>
        <w:t>— Ну?</w:t>
      </w:r>
    </w:p>
    <w:p>
      <w:r>
        <w:t>— Лаборатории, — говорю я.</w:t>
      </w:r>
    </w:p>
    <w:p>
      <w:r>
        <w:t>— Почему?</w:t>
      </w:r>
    </w:p>
    <w:p>
      <w:r>
        <w:t>— Потому что их директор — единственный, кто за весь час сказал «я не знаю». — Я киваю на сцену. — Один раз, про регионы. Остальные не сказали этого ни разу, а вопросов было тридцать.</w:t>
      </w:r>
    </w:p>
    <w:p>
      <w:r>
        <w:t>Ахмед медленно расплывается.</w:t>
      </w:r>
    </w:p>
    <w:p>
      <w:r>
        <w:t>— Вот за это я тебя и вожу, — говорит он. — Я неделю смотрел их отчётность и пришёл к тому же самому. Только у меня на это ушла неделя.</w:t>
      </w:r>
    </w:p>
    <w:p>
      <w:r>
        <w:t>— Ахмед, я хочу вложиться туда, где не стыдно.</w:t>
      </w:r>
    </w:p>
    <w:p>
      <w:r>
        <w:t>— Я знаю.</w:t>
      </w:r>
    </w:p>
    <w:p>
      <w:r>
        <w:t>— Нет, ты послушай. — Я поворачиваюсь к нему. — Я деньги эти заработал тем, что сидел напротив людей, которым плохо. Я не хочу, чтобы они пошли в контору, которая обманывает стариков или травит реку. Мне это будет мешать спать, а я и так плохо сплю.</w:t>
      </w:r>
    </w:p>
    <w:p>
      <w:r>
        <w:t>Ахмед смотрит на меня секунды три.</w:t>
      </w:r>
    </w:p>
    <w:p>
      <w:r>
        <w:t>— Ты знаешь, сколько людей мне за девять лет сказали эту фразу? — спрашивает он.</w:t>
      </w:r>
    </w:p>
    <w:p>
      <w:r>
        <w:t>— Сколько?</w:t>
      </w:r>
    </w:p>
    <w:p>
      <w:r>
        <w:t>— Нисколько. — Он хлопает меня по плечу. — Пошли, я тебя познакомлю с тем, кто сказал «я не знаю».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втроём: Ахмед, Лили и я.</w:t>
      </w:r>
    </w:p>
    <w:p>
      <w:r>
        <w:t>Он сам напросился: «Веди свою красавицу, я угощаю, я сегодня богатый». Лили Ахмеда не любит и не скрывает этого — он для неё слишком громкий, слишком без оттенков, — но идёт, потому что не идти было бы поражением.</w:t>
      </w:r>
    </w:p>
    <w:p>
      <w:r>
        <w:t>Всё хорошо ровно до кофе.</w:t>
      </w:r>
    </w:p>
    <w:p>
      <w:r>
        <w:t>А за кофе она говорит — легко, между прочим, обращаясь к нему, но глядя на меня:</w:t>
      </w:r>
    </w:p>
    <w:p>
      <w:r>
        <w:t>— Ахмед, вот вы деловой человек, объясните мне. Как можно одиннадцать лет быть с женщиной и не брать за неё никакой ответственности?</w:t>
      </w:r>
    </w:p>
    <w:p>
      <w:r>
        <w:t>В зале играет музыка. За соседним столом смеются.</w:t>
      </w:r>
    </w:p>
    <w:p>
      <w:r>
        <w:t>— Лили, — говорю я.</w:t>
      </w:r>
    </w:p>
    <w:p>
      <w:r>
        <w:t>— Нет, мне правда интересно. — Она улыбается. — Я же не скандалю. Я спрашиваю у постороннего умного мужчины. Может, он объяснит мне то, чего я одиннадцать лет не понимаю.</w:t>
      </w:r>
    </w:p>
    <w:p>
      <w:r>
        <w:t>Ахмед ставит чашку.</w:t>
      </w:r>
    </w:p>
    <w:p>
      <w:r>
        <w:t>И я вижу, что он не собирается уходить от ответа, — и понимаю, что сейчас будет.</w:t>
      </w:r>
    </w:p>
    <w:p>
      <w:r>
        <w:t>— Хорошо, — говорит он. — Отвечу. Только вы не обидитесь потом на меня, ладно? Я один раз скажу и больше не буду.</w:t>
      </w:r>
    </w:p>
    <w:p>
      <w:r>
        <w:t>— Не обижусь.</w:t>
      </w:r>
    </w:p>
    <w:p>
      <w:pPr>
        <w:spacing w:before="200" w:after="200"/>
        <w:jc w:val="center"/>
      </w:pPr>
      <w:r>
        <w:t>— ✦ —</w:t>
      </w:r>
    </w:p>
    <w:p>
      <w:r>
        <w:t>— Никакой ответственности за вас он не несёт, — говорит Ахмед спокойно. — И правильно делает. Вы взрослая женщина, у вас работа, квартира, машина и голова лучше, чем у половины моих партнёров. Что он должен за вас нести? Сумку?</w:t>
      </w:r>
    </w:p>
    <w:p>
      <w:r>
        <w:t>— Это подмена, — говорит Лили. — Я про другое.</w:t>
      </w:r>
    </w:p>
    <w:p>
      <w:r>
        <w:t>— Я знаю, про что вы. Вы про то, что он не назначает дату. — Ахмед кивает. — Так вот, я вам скажу, как это выглядит со стороны. Вы одиннадцать лет напоминаете человеку, что он вам должен. Каждый месяц, каждый праздник, каждое застолье, вот как сейчас, при мне. — Он разводит руками. — Скажите честно: за одиннадцать лет это хоть раз сработало?</w:t>
      </w:r>
    </w:p>
    <w:p>
      <w:r>
        <w:t>Лили молчит.</w:t>
      </w:r>
    </w:p>
    <w:p>
      <w:r>
        <w:t>— Ни разу, — говорит Ахмед. — Потому что напоминанием долга ни одни отношения на свете крепче не стали. От напоминания человек не приближается, он отсчитывает.</w:t>
      </w:r>
    </w:p>
    <w:p>
      <w:r>
        <w:t>— И что вы предлагаете? — Голос у неё ровный, но я слышу, как в нём звенит.</w:t>
      </w:r>
    </w:p>
    <w:p>
      <w:r>
        <w:t>— Я предлагаю простую вещь. — Ахмед подаётся вперёд, и говорит он без тени насмешки, почти мягко. — Хотите, чтобы на вас женились, — начните вести себя как жена, а не как любовница. Разница не в том, кто где спит. Разница в том, что любовница всё время предъявляет счёт, а жена уже внутри и ничего не предъявляет, потому что ей незачем.</w:t>
      </w:r>
    </w:p>
    <w:p>
      <w:r>
        <w:t>Тишина за нашим столом длится долго.</w:t>
      </w:r>
    </w:p>
    <w:p>
      <w:r>
        <w:t>— Вы очень грубый человек, — говорит Лили.</w:t>
      </w:r>
    </w:p>
    <w:p>
      <w:r>
        <w:t>— Есть такое, — соглашается Ахмед. — Зато я один раз сказал и всё.</w:t>
      </w:r>
    </w:p>
    <w:p>
      <w:pPr>
        <w:spacing w:before="200" w:after="200"/>
        <w:jc w:val="center"/>
      </w:pPr>
      <w:r>
        <w:t>— ✦ —</w:t>
      </w:r>
    </w:p>
    <w:p>
      <w:r>
        <w:t>Она уходит первой, вежливо попрощавшись со всеми и поцеловав меня в щёку.</w:t>
      </w:r>
    </w:p>
    <w:p>
      <w:r>
        <w:t>Мы сидим вдвоём.</w:t>
      </w:r>
    </w:p>
    <w:p>
      <w:r>
        <w:t>— Зря я, — говорит Ахмед. — Женщину обидел.</w:t>
      </w:r>
    </w:p>
    <w:p>
      <w:r>
        <w:t>— Ты сказал правду.</w:t>
      </w:r>
    </w:p>
    <w:p>
      <w:r>
        <w:t>— Правда и «не зря» — это разные вещи, брат. Я иногда путаю.</w:t>
      </w:r>
    </w:p>
    <w:p>
      <w:r>
        <w:t>Я кручу в руках чашку.</w:t>
      </w:r>
    </w:p>
    <w:p>
      <w:r>
        <w:t>— Ахмед. А про меня?</w:t>
      </w:r>
    </w:p>
    <w:p>
      <w:r>
        <w:t>— Что про тебя?</w:t>
      </w:r>
    </w:p>
    <w:p>
      <w:r>
        <w:t>— Ты про неё сказал. Скажи и про меня.</w:t>
      </w:r>
    </w:p>
    <w:p>
      <w:r>
        <w:t>Он смотрит на меня очень внимательно — тем взглядом, от которого мне всегда неуютно, потому что он смотрит без всякой техники, просто в упор.</w:t>
      </w:r>
    </w:p>
    <w:p>
      <w:r>
        <w:t>— Ты никому ничего не должен, — говорит он. — Ни ей, ни мне, ни памяти твоей матери, ни отцу твоей Лили с его часами. Никому. Ты один живёшь свою жизнь, и разрешение на неё тебе никто не выдаёт.</w:t>
      </w:r>
    </w:p>
    <w:p>
      <w:r>
        <w:t>Он допивает кофе.</w:t>
      </w:r>
    </w:p>
    <w:p>
      <w:r>
        <w:t>— Только ты в это не веришь. Ты всё время платишь по какому-то счёту, которого никто тебе не выставлял.</w:t>
      </w:r>
    </w:p>
    <w:p>
      <w:pPr>
        <w:spacing w:before="200" w:after="200"/>
        <w:jc w:val="center"/>
      </w:pPr>
      <w:r>
        <w:t>— ✦ —</w:t>
      </w:r>
    </w:p>
    <w:p>
      <w:r>
        <w:t>Я еду домой один, поздно, по мокрым улицам.</w:t>
      </w:r>
    </w:p>
    <w:p>
      <w:r>
        <w:rPr>
          <w:i/>
        </w:rPr>
        <w:t>Он назвал это в одну фразу. То, что я не сумел сформулировать за годы работы с чужими душами и целую жизнь — с собственной.</w:t>
      </w:r>
    </w:p>
    <w:p>
      <w:r>
        <w:rPr>
          <w:i/>
        </w:rPr>
        <w:t>Я плачу по счёту, которого мне никто не выставлял.</w:t>
      </w:r>
    </w:p>
    <w:p>
      <w:r>
        <w:rPr>
          <w:i/>
        </w:rPr>
        <w:t>Матери — тем, что спасаю чужих, раз не спас её. Петру — тем, что стал кем-то, кем можно гордиться. Лили — тем, что не ухожу, хотя надо было уйти пять лет назад, и она это знает лучше меня.</w:t>
      </w:r>
    </w:p>
    <w:p>
      <w:r>
        <w:rPr>
          <w:i/>
        </w:rPr>
        <w:t>Я всю жизнь считаю себя должником. И самое смешное, что это удобно: должник не выбирает. Ему не нужно решать, чего он хочет, — за него всё решено суммой долга.</w:t>
      </w:r>
    </w:p>
    <w:p>
      <w:r>
        <w:t>Дворники ходят влево-вправо.</w:t>
      </w:r>
    </w:p>
    <w:p>
      <w:r>
        <w:t>На запястье тикают чужие дедовы часы.</w:t>
      </w:r>
    </w:p>
    <w:p>
      <w:r>
        <w:t>Я приезжаю домой в час ночи, ложусь и впервые за много недель засыпаю почти сразу.</w:t>
      </w:r>
    </w:p>
    <w:p>
      <w:r>
        <w:t>А во вторник утром мне звонит Ангелина и говорит, что не сможет прийти в четверг.</w:t>
      </w:r>
    </w:p>
    <w:p>
      <w:r>
        <w:t>И голос у неё такой, какого я у неё ещё не слышал.</w:t>
      </w:r>
    </w:p>
    <w:p>
      <w:r>
        <w:rPr>
          <w:i/>
        </w:rPr>
        <w:t>Конец главы 13</w:t>
      </w:r>
    </w:p>
    <w:p>
      <w:pPr>
        <w:spacing w:after="280"/>
        <w:jc w:val="center"/>
      </w:pPr>
      <w:r>
        <w:rPr>
          <w:b/>
          <w:sz w:val="26"/>
        </w:rPr>
        <w:t>Глава четырнадцатая. Вещи на улице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четверг она не приходит.</w:t>
      </w:r>
    </w:p>
    <w:p>
      <w:r>
        <w:t>В пятницу и в субботу тоже — но по пятницам и субботам я её и не жду. В понедельник в девять утра Афина заглядывает ко мне и говорит негромко:</w:t>
      </w:r>
    </w:p>
    <w:p>
      <w:r>
        <w:t>— Она в приёмной. Без записи. Сидит с восьми.</w:t>
      </w:r>
    </w:p>
    <w:p>
      <w:r>
        <w:t>— С восьми?</w:t>
      </w:r>
    </w:p>
    <w:p>
      <w:r>
        <w:t>— Я пришла — она уже сидела. — Афина медлит на пороге. — Михаил Иосифович. Она в этом же пальто, что в четверг.</w:t>
      </w:r>
    </w:p>
    <w:p>
      <w:r>
        <w:rPr>
          <w:i/>
        </w:rPr>
        <w:t>Афина никогда не называет меня по отчеству.</w:t>
      </w:r>
    </w:p>
    <w:p>
      <w:r>
        <w:t>— Зови, — говорю я.</w:t>
      </w:r>
    </w:p>
    <w:p>
      <w:pPr>
        <w:spacing w:before="200" w:after="200"/>
        <w:jc w:val="center"/>
      </w:pPr>
      <w:r>
        <w:t>— ✦ —</w:t>
      </w:r>
    </w:p>
    <w:p>
      <w:r>
        <w:t>Ангелина входит и садится, как садилась всегда: сводит колени, накрывает их ладонями, смотрит в пол.</w:t>
      </w:r>
    </w:p>
    <w:p>
      <w:r>
        <w:t>Всё то же самое. Только волосы не затянуты — просто убраны рукой, и одна прядь выбилась и лежит вдоль щеки, и она её не поправляет.</w:t>
      </w:r>
    </w:p>
    <w:p>
      <w:r>
        <w:t>Я ставлю перед ней стакан воды.</w:t>
      </w:r>
    </w:p>
    <w:p>
      <w:r>
        <w:t>Она берёт его сразу. Пьёт, не отрываясь, до дна — и ставит обратно, и только тогда я вижу, как у неё дрожат руки.</w:t>
      </w:r>
    </w:p>
    <w:p>
      <w:r>
        <w:t>— Расскажите, — говорю я.</w:t>
      </w:r>
    </w:p>
    <w:p>
      <w:pPr>
        <w:spacing w:before="200" w:after="200"/>
        <w:jc w:val="center"/>
      </w:pPr>
      <w:r>
        <w:t>— ✦ —</w:t>
      </w:r>
    </w:p>
    <w:p>
      <w:r>
        <w:t>— Я сказала ему, — говорит она.</w:t>
      </w:r>
    </w:p>
    <w:p>
      <w:r>
        <w:t>— Что сказали?</w:t>
      </w:r>
    </w:p>
    <w:p>
      <w:r>
        <w:t>— Что подаю на развод. — Она произносит это ровно, но пауза перед словом «развод» длиной в целый вдох. — Вы говорили: сначала юрист. Я была у юриста, во вторник. Он объяснил, что и как. Я всё сделала правильно.</w:t>
      </w:r>
    </w:p>
    <w:p>
      <w:r>
        <w:t>— И?</w:t>
      </w:r>
    </w:p>
    <w:p>
      <w:r>
        <w:t>— И в среду вечером я ему сказала.</w:t>
      </w:r>
    </w:p>
    <w:p>
      <w:r>
        <w:t>Она замолкает.</w:t>
      </w:r>
    </w:p>
    <w:p>
      <w:r>
        <w:t>— Как он ответил?</w:t>
      </w:r>
    </w:p>
    <w:p>
      <w:r>
        <w:t>— Никак, — говорит она. — Вот в том и дело, доктор, что никак. Я думала, будет крик. Я к крику готовилась три недели, я даже проговаривала, что отвечу. — Она смотрит на свои руки. — А он выслушал, кивнул и сказал: «Хорошо. Я тебя услышал». И ушёл смотреть телевизор.</w:t>
      </w:r>
    </w:p>
    <w:p>
      <w:r>
        <w:t>— И что вы почувствовали?</w:t>
      </w:r>
    </w:p>
    <w:p>
      <w:r>
        <w:t>— Что зря боялась. — Она усмехается уголком рта, и это самая страшная усмешка, какую я видел в этом кресле. — Я в ту ночь спала. Первый раз за месяц. Легла и уснула.</w:t>
      </w:r>
    </w:p>
    <w:p>
      <w:pPr>
        <w:spacing w:before="200" w:after="200"/>
        <w:jc w:val="center"/>
      </w:pPr>
      <w:r>
        <w:t>— ✦ —</w:t>
      </w:r>
    </w:p>
    <w:p>
      <w:r>
        <w:t>— В четверг я поехала на работу, — продолжает она. — Днём он написал: «Приезжай вечером, надо всё обсудить спокойно, я согласен на всё». Так и написал: я согласен на всё.</w:t>
      </w:r>
    </w:p>
    <w:p>
      <w:r>
        <w:t>Я не перебиваю.</w:t>
      </w:r>
    </w:p>
    <w:p>
      <w:r>
        <w:t>— Я обрадовалась, — говорит она. — Понимаете? Я обрадовалась. Я даже подумала, что, может, всё выйдет по-человечески. Пятнадцать лет всё-таки.</w:t>
      </w:r>
    </w:p>
    <w:p>
      <w:r>
        <w:t>Она поднимает голову.</w:t>
      </w:r>
    </w:p>
    <w:p>
      <w:r>
        <w:t>— Я приехала в семь. У подъезда стояли мои вещи.</w:t>
      </w:r>
    </w:p>
    <w:p>
      <w:pPr>
        <w:spacing w:before="200" w:after="200"/>
        <w:jc w:val="center"/>
      </w:pPr>
      <w:r>
        <w:t>— ✦ —</w:t>
      </w:r>
    </w:p>
    <w:p>
      <w:r>
        <w:t>— Не в пакетах, — говорит она. — Это важно, доктор, я не могу объяснить почему, но это самое важное. Не в пакетах и не в чемодане. Просто вещи. Он их вынес и положил на асфальт, на бордюр, вдоль стены дома. Двенадцать метров, я потом мерила шагами.</w:t>
      </w:r>
    </w:p>
    <w:p>
      <w:r>
        <w:t>— Что было среди них?</w:t>
      </w:r>
    </w:p>
    <w:p>
      <w:r>
        <w:t>— Всё. — Она говорит быстрее. — Пальто зимнее, платья, туфли парами и по одной. Косметичка раскрытая. Фен. Стопка книг, они намокли и разбухли. Фотографии девочек в рамках — стёкла целые, он не разбил ни одного, аккуратно поставил. Коробка с моими письмами, я её с института вожу.</w:t>
      </w:r>
    </w:p>
    <w:p>
      <w:r>
        <w:t>Она сглатывает.</w:t>
      </w:r>
    </w:p>
    <w:p>
      <w:r>
        <w:t>— Шёл дождь. Мелкий такой, как всегда у нас.</w:t>
      </w:r>
    </w:p>
    <w:p>
      <w:r>
        <w:rPr>
          <w:i/>
        </w:rPr>
        <w:t>Мелкий, как всегда у нас. Вторник, дождь, бумажный пакет.</w:t>
      </w:r>
    </w:p>
    <w:p>
      <w:r>
        <w:t>— Что вы стали делать?</w:t>
      </w:r>
    </w:p>
    <w:p>
      <w:r>
        <w:t>— Собирать, — говорит она просто. — А что ещё делать? Соседи из окон смотрят, с шестого этажа парень вышел покурить и стоит. Я собираю. Я на корточках, в луже, и складываю мокрые платья в мокрое пальто, потому что больше не во что.</w:t>
      </w:r>
    </w:p>
    <w:p>
      <w:r>
        <w:t>— Сколько это заняло?</w:t>
      </w:r>
    </w:p>
    <w:p>
      <w:r>
        <w:t>— Час, — говорит она. — Может, больше. Замок он сменил, я потом проверила. Ключ не входил.</w:t>
      </w:r>
    </w:p>
    <w:p>
      <w:pPr>
        <w:spacing w:before="200" w:after="200"/>
        <w:jc w:val="center"/>
      </w:pPr>
      <w:r>
        <w:t>— ✦ —</w:t>
      </w:r>
    </w:p>
    <w:p>
      <w:r>
        <w:t>— А он? — спрашиваю я.</w:t>
      </w:r>
    </w:p>
    <w:p>
      <w:r>
        <w:t>— Он был дома, — говорит Ангелина. — Всё это время. Свет в кухне горел. Я видела снизу.</w:t>
      </w:r>
    </w:p>
    <w:p>
      <w:r>
        <w:t>Пауза.</w:t>
      </w:r>
    </w:p>
    <w:p>
      <w:r>
        <w:t>— Он мне не позвонил ни разу. И я ему не позвонила. Мы просто оба знали, что происходит.</w:t>
      </w:r>
    </w:p>
    <w:p>
      <w:r>
        <w:t>Я сижу и молчу.</w:t>
      </w:r>
    </w:p>
    <w:p>
      <w:r>
        <w:rPr>
          <w:i/>
        </w:rPr>
        <w:t>Пятнадцать лет назад этот человек, у которого сейчас горит свет в кухне, женился на этой женщине. Он выносил вещи по одной. Двенадцать метров. Он не разбил ни одного стекла на фотографиях его собственных дочерей — потому что это не был приступ ярости. Приступ ярости выглядит иначе, я знаю, как он выглядит, я видел его в десять лет.</w:t>
      </w:r>
    </w:p>
    <w:p>
      <w:r>
        <w:rPr>
          <w:i/>
        </w:rPr>
        <w:t>Это заняло у него, наверное, полчаса. Полчаса ровной, методичной, продуманной работы.</w:t>
      </w:r>
    </w:p>
    <w:p>
      <w:r>
        <w:rPr>
          <w:i/>
        </w:rPr>
        <w:t>Это делал не тот Матвей, который сидит у меня по вторникам и краснеет от стыда за собственную грубость.</w:t>
      </w:r>
    </w:p>
    <w:p>
      <w:r>
        <w:rPr>
          <w:i/>
        </w:rPr>
        <w:t>Или тот.</w:t>
      </w:r>
    </w:p>
    <w:p>
      <w:r>
        <w:t>— Ангелина, — говорю я. — Куда вы поехали потом?</w:t>
      </w:r>
    </w:p>
    <w:p>
      <w:r>
        <w:t>— К брату, — говорит она. — Больше некуда, у меня мать умерла в позапрошлом году.</w:t>
      </w:r>
    </w:p>
    <w:p>
      <w:r>
        <w:rPr>
          <w:i/>
        </w:rPr>
        <w:t>К брату.</w:t>
      </w:r>
    </w:p>
    <w:p>
      <w:r>
        <w:rPr>
          <w:i/>
        </w:rPr>
        <w:t>Она приехала мокрая, с мокрыми вещами в мокром пальто, ночью, к человеку, который полтора года считает способы.</w:t>
      </w:r>
    </w:p>
    <w:p>
      <w:r>
        <w:t>— Он был дома?</w:t>
      </w:r>
    </w:p>
    <w:p>
      <w:r>
        <w:t>— Был. — Впервые за весь разговор её лицо чуть смягчается. — Он мне ничего не сказал. Ни одного вопроса. Поставил чайник, дал сухое, постелил на диване. Утром ушёл на работу как ни в чём не бывало.</w:t>
      </w:r>
    </w:p>
    <w:p>
      <w:r>
        <w:rPr>
          <w:i/>
        </w:rPr>
        <w:t>Ни одного вопроса.</w:t>
      </w:r>
    </w:p>
    <w:p>
      <w:r>
        <w:rPr>
          <w:i/>
        </w:rPr>
        <w:t>Он не спросил, потому что боялся услышать. Он три года боится собственной головы, а тут ему в дом привозят повод.</w:t>
      </w:r>
    </w:p>
    <w:p>
      <w:pPr>
        <w:spacing w:before="200" w:after="200"/>
        <w:jc w:val="center"/>
      </w:pPr>
      <w:r>
        <w:t>— ✦ —</w:t>
      </w:r>
    </w:p>
    <w:p>
      <w:r>
        <w:t>Мы молчим долго.</w:t>
      </w:r>
    </w:p>
    <w:p>
      <w:r>
        <w:t>Я собираюсь сказать то, что положено говорить: что она поступила правильно, что дальше по шагам, что юрист, что заявление о смене замков. У меня есть слова, я знаю их наизусть.</w:t>
      </w:r>
    </w:p>
    <w:p>
      <w:r>
        <w:t>И тут она говорит:</w:t>
      </w:r>
    </w:p>
    <w:p>
      <w:r>
        <w:t>— Доктор. Я не всё рассказала.</w:t>
      </w:r>
    </w:p>
    <w:p>
      <w:r>
        <w:t>Я поднимаю глаза.</w:t>
      </w:r>
    </w:p>
    <w:p>
      <w:r>
        <w:t>Она сидит очень прямо. Прядь всё так же вдоль щеки.</w:t>
      </w:r>
    </w:p>
    <w:p>
      <w:r>
        <w:t>— Я потом поднялась, — говорит она. — В квартиру.</w:t>
      </w:r>
    </w:p>
    <w:p>
      <w:r>
        <w:t>— Вы сказали, ключ не подошёл.</w:t>
      </w:r>
    </w:p>
    <w:p>
      <w:r>
        <w:t>— Он мне открыл. — Она говорит это в пол. — Я позвонила в дверь. Он открыл. Мы… — Она останавливается. — Мы говорили. Я просила отдать документы девочек, они в шкафу, в верхнем ящике.</w:t>
      </w:r>
    </w:p>
    <w:p>
      <w:r>
        <w:t>— Он отдал?</w:t>
      </w:r>
    </w:p>
    <w:p>
      <w:r>
        <w:t>— Отдал, — говорит она. — Потом.</w:t>
      </w:r>
    </w:p>
    <w:p>
      <w:r>
        <w:t>Слово «потом» повисает в кабинете.</w:t>
      </w:r>
    </w:p>
    <w:p>
      <w:pPr>
        <w:spacing w:before="200" w:after="200"/>
        <w:jc w:val="center"/>
      </w:pPr>
      <w:r>
        <w:t>— ✦ —</w:t>
      </w:r>
    </w:p>
    <w:p>
      <w:r>
        <w:t>Я не задаю вопрос.</w:t>
      </w:r>
    </w:p>
    <w:p>
      <w:r>
        <w:t>Это одно из немногого, чему нельзя научить студентов, и я объясняю им это каждый год одними и теми же словами: если человек подошёл к краю сам, не подталкивайте. Ни голосом, ни лицом, ни движением руки. Всё, что вам можно, — сидеть неподвижно и быть в комнате.</w:t>
      </w:r>
    </w:p>
    <w:p>
      <w:r>
        <w:t>Я сижу неподвижно.</w:t>
      </w:r>
    </w:p>
    <w:p>
      <w:r>
        <w:t>Проходит, наверное, минута.</w:t>
      </w:r>
    </w:p>
    <w:p>
      <w:r>
        <w:t>— Он сказал, что раз уж я всё равно ухожу, — произносит Ангелина совершенно ровным, почти вежливым голосом, — то последний раз он имеет право.</w:t>
      </w:r>
    </w:p>
    <w:p>
      <w:r>
        <w:t>Пауза.</w:t>
      </w:r>
    </w:p>
    <w:p>
      <w:r>
        <w:t>— Я сказала «нет».</w:t>
      </w:r>
    </w:p>
    <w:p>
      <w:r>
        <w:t>Ещё пауза, длиннее.</w:t>
      </w:r>
    </w:p>
    <w:p>
      <w:r>
        <w:t>— Я говорила «нет» два раза. Второй раз громко. — Она смотрит в одну точку на полу. — А потом перестала, потому что подумала про соседей.</w:t>
      </w:r>
    </w:p>
    <w:p>
      <w:r>
        <w:t>Тишина в кабинете становится плотной, как вода.</w:t>
      </w:r>
    </w:p>
    <w:p>
      <w:r>
        <w:t>— И я двое суток не могла найти для этого слово, — говорит она. — Я всё думала: ну как это назвать? Мы пятнадцать лет женаты. Он мне муж. Как это назвать, доктор?</w:t>
      </w:r>
    </w:p>
    <w:p>
      <w:r>
        <w:t>Я смотрю на неё.</w:t>
      </w:r>
    </w:p>
    <w:p>
      <w:r>
        <w:t>— Это называется изнасилование, — говорю я.</w:t>
      </w:r>
    </w:p>
    <w:p>
      <w:r>
        <w:t>Она вздрагивает всем телом — один раз, коротко, будто её ударило током.</w:t>
      </w:r>
    </w:p>
    <w:p>
      <w:r>
        <w:t>И начинает плакать.</w:t>
      </w:r>
    </w:p>
    <w:p>
      <w:pPr>
        <w:spacing w:before="200" w:after="200"/>
        <w:jc w:val="center"/>
      </w:pPr>
      <w:r>
        <w:t>— ✦ —</w:t>
      </w:r>
    </w:p>
    <w:p>
      <w:r>
        <w:t>Она плачет минут десять — некрасиво, взахлёб, как плачут дети и как почти никогда не плачут взрослые женщины в моём кабинете, потому что взрослые женщины плачут аккуратно, промокая уголки.</w:t>
      </w:r>
    </w:p>
    <w:p>
      <w:r>
        <w:t>Я не говорю ни слова.</w:t>
      </w:r>
    </w:p>
    <w:p>
      <w:r>
        <w:t>Я двигаю к ней коробку с платками и остаюсь на месте.</w:t>
      </w:r>
    </w:p>
    <w:p>
      <w:r>
        <w:t>Потом она вытирает лицо и говорит:</w:t>
      </w:r>
    </w:p>
    <w:p>
      <w:r>
        <w:t>— Извините.</w:t>
      </w:r>
    </w:p>
    <w:p>
      <w:r>
        <w:t>— Не извиняйтесь.</w:t>
      </w:r>
    </w:p>
    <w:p>
      <w:r>
        <w:t>— Я думала, если не называть — то как будто не было.</w:t>
      </w:r>
    </w:p>
    <w:p>
      <w:r>
        <w:t>— Я знаю, — говорю я. — Так все думают. Это самое честное, что может придумать человек, чтобы выжить в ту же ночь. Но это работает только первые сутки.</w:t>
      </w:r>
    </w:p>
    <w:p>
      <w:r>
        <w:t>— А потом?</w:t>
      </w:r>
    </w:p>
    <w:p>
      <w:r>
        <w:t>— А потом слово всё равно приходит. Лучше, чтобы оно пришло здесь, а не в четыре утра.</w:t>
      </w:r>
    </w:p>
    <w:p>
      <w:pPr>
        <w:spacing w:before="200" w:after="200"/>
        <w:jc w:val="center"/>
      </w:pPr>
      <w:r>
        <w:t>— ✦ —</w:t>
      </w:r>
    </w:p>
    <w:p>
      <w:r>
        <w:t>Дальше мы работаем.</w:t>
      </w:r>
    </w:p>
    <w:p>
      <w:r>
        <w:t>Я говорю ей про освидетельствование и про то, что времени уже мало, но ещё есть. Про заявление. Про то, что юрист по разводам тут не поможет и нужен другой. Про то, что она не обязана решать сегодня, но обязана знать, что окно закрывается.</w:t>
      </w:r>
    </w:p>
    <w:p>
      <w:r>
        <w:t>Она слушает и кивает, и я вижу, что половина проходит мимо.</w:t>
      </w:r>
    </w:p>
    <w:p>
      <w:r>
        <w:t>— Ангелина. Посмотрите на меня.</w:t>
      </w:r>
    </w:p>
    <w:p>
      <w:r>
        <w:t>Она поднимает глаза.</w:t>
      </w:r>
    </w:p>
    <w:p>
      <w:r>
        <w:t>— Вы ни в чём не виноваты, — говорю я. — Ни в том, что открыли дверь. Ни в том, что перестали говорить «нет». Ни в том, что пятнадцать лет считали, что это можно вытерпеть. Ни в одной секунде из этого.</w:t>
      </w:r>
    </w:p>
    <w:p>
      <w:r>
        <w:t>Она смотрит на меня — долго.</w:t>
      </w:r>
    </w:p>
    <w:p>
      <w:r>
        <w:t>— Вы первый, кто это сказал, — говорит она.</w:t>
      </w:r>
    </w:p>
    <w:p>
      <w:r>
        <w:t>— Кому ещё вы говорили?</w:t>
      </w:r>
    </w:p>
    <w:p>
      <w:r>
        <w:t>— Никому. — Она встаёт, берёт сумку. — Я и вам не собиралась.</w:t>
      </w:r>
    </w:p>
    <w:p>
      <w:pPr>
        <w:spacing w:before="200" w:after="200"/>
        <w:jc w:val="center"/>
      </w:pPr>
      <w:r>
        <w:t>— ✦ —</w:t>
      </w:r>
    </w:p>
    <w:p>
      <w:r>
        <w:t>Она уходит.</w:t>
      </w:r>
    </w:p>
    <w:p>
      <w:r>
        <w:t>Я остаюсь один в кабинете, и первые минуты две у меня нет ни одной мысли.</w:t>
      </w:r>
    </w:p>
    <w:p>
      <w:r>
        <w:t>Потом мысли приходят все сразу.</w:t>
      </w:r>
    </w:p>
    <w:p>
      <w:r>
        <w:rPr>
          <w:i/>
        </w:rPr>
        <w:t>Завтра вторник. Завтра в одиннадцать в это самое кресло сядет человек в мешковатом дорогом костюме, скажет «Это вы так думаете» и станет рассказывать мне, как жестока к нему жена.</w:t>
      </w:r>
    </w:p>
    <w:p>
      <w:r>
        <w:rPr>
          <w:i/>
        </w:rPr>
        <w:t>И я должен буду с ним работать.</w:t>
      </w:r>
    </w:p>
    <w:p>
      <w:r>
        <w:rPr>
          <w:i/>
        </w:rPr>
        <w:t>Нет. Я не должен. Я решил в пятницу, что передам его. Я нашёл человека, я договорился, я собирался сказать ему это завтра — мягко, про загруженность.</w:t>
      </w:r>
    </w:p>
    <w:p>
      <w:r>
        <w:rPr>
          <w:i/>
        </w:rPr>
        <w:t>Только теперь я не могу передать его мягко и про загруженность. Теперь я вообще ничего не могу с ним, потому что я знаю то, чего знать не должен, и это знание пришло ко мне из уст его жены, которая тоже мой пациент, и я связан по рукам и ногам двумя тайнами сразу.</w:t>
      </w:r>
    </w:p>
    <w:p>
      <w:r>
        <w:t>Я подхожу к окну.</w:t>
      </w:r>
    </w:p>
    <w:p>
      <w:r>
        <w:rPr>
          <w:i/>
        </w:rPr>
        <w:t>Мария сказала: ты стал их общим органом. Она ошиблась в одном слове. Я не орган.</w:t>
      </w:r>
    </w:p>
    <w:p>
      <w:r>
        <w:rPr>
          <w:i/>
        </w:rPr>
        <w:t>Я — единственное место, где эта семья до сих пор соединена. И через это место сейчас потечёт всё.</w:t>
      </w:r>
    </w:p>
    <w:p>
      <w:r>
        <w:t>Внизу идёт дождь, и на тротуарах блестят фонари.</w:t>
      </w:r>
    </w:p>
    <w:p>
      <w:r>
        <w:t>Я стою на четырнадцатом этаже и думаю о человеке, который вчера вечером аккуратно, чтобы не разбить стекло, ставил у стены дома фотографии своих дочерей.</w:t>
      </w:r>
    </w:p>
    <w:p>
      <w:r>
        <w:rPr>
          <w:i/>
        </w:rPr>
        <w:t>Он не садист. Я знаю его. Я видел, как он краснеет.</w:t>
      </w:r>
    </w:p>
    <w:p>
      <w:r>
        <w:rPr>
          <w:i/>
        </w:rPr>
        <w:t>И он сделал это.</w:t>
      </w:r>
    </w:p>
    <w:p>
      <w:r>
        <w:rPr>
          <w:i/>
        </w:rPr>
        <w:t>И оба утверждения — правда, и в этом нет ни одной ошибки логики, и я не понимаю, как такое возможно.</w:t>
      </w:r>
    </w:p>
    <w:p>
      <w:pPr>
        <w:spacing w:before="200" w:after="200"/>
        <w:jc w:val="center"/>
      </w:pPr>
      <w:r>
        <w:t>— ✦ —</w:t>
      </w:r>
    </w:p>
    <w:p>
      <w:r>
        <w:t>В шесть Афина приносит чай, которого я не просил, и ставит его молча.</w:t>
      </w:r>
    </w:p>
    <w:p>
      <w:r>
        <w:t>Она не спрашивает ничего. Стоит секунду у стола и уходит.</w:t>
      </w:r>
    </w:p>
    <w:p>
      <w:r>
        <w:t>А в дверях останавливается.</w:t>
      </w:r>
    </w:p>
    <w:p>
      <w:r>
        <w:t>— Михаил Иосифович.</w:t>
      </w:r>
    </w:p>
    <w:p>
      <w:r>
        <w:t>— Да.</w:t>
      </w:r>
    </w:p>
    <w:p>
      <w:r>
        <w:t>— Люди ведь не бывают наполовину, правда? — говорит она. — Или человек хороший, или нет. Не бывает же так, чтобы человек был хороший и делал такое.</w:t>
      </w:r>
    </w:p>
    <w:p>
      <w:r>
        <w:t>Я смотрю на неё.</w:t>
      </w:r>
    </w:p>
    <w:p>
      <w:r>
        <w:t>Ей девятнадцать лет, она учится на актрису, и она задала мне вопрос, на который я не смогу ответить ещё очень долго.</w:t>
      </w:r>
    </w:p>
    <w:p>
      <w:r>
        <w:t>— Иди домой, Афина, — говорю я. — Поздно уже.</w:t>
      </w:r>
    </w:p>
    <w:p>
      <w:r>
        <w:t>Она уходит.</w:t>
      </w:r>
    </w:p>
    <w:p>
      <w:r>
        <w:rPr>
          <w:i/>
        </w:rPr>
        <w:t>Не бывает.</w:t>
      </w:r>
    </w:p>
    <w:p>
      <w:r>
        <w:rPr>
          <w:i/>
        </w:rPr>
        <w:t>Вот в чём всё дело. Не бывает — а я вижу это своими глазами третий месяц подряд, в трёх картах, лежащих у меня в столе.</w:t>
      </w:r>
    </w:p>
    <w:p>
      <w:r>
        <w:rPr>
          <w:i/>
        </w:rPr>
        <w:t>Значит, я чего-то не знаю про людей.</w:t>
      </w:r>
    </w:p>
    <w:p>
      <w:r>
        <w:rPr>
          <w:i/>
        </w:rPr>
        <w:t>Или в этой истории есть кто-то ещё.</w:t>
      </w:r>
    </w:p>
    <w:p>
      <w:r>
        <w:rPr>
          <w:i/>
        </w:rPr>
        <w:t>Конец главы 14</w:t>
      </w:r>
    </w:p>
    <w:p>
      <w:r>
        <w:rPr>
          <w:i/>
        </w:rPr>
        <w:t>Конец Части первой. МАСКА</w:t>
      </w:r>
    </w:p>
    <w:p>
      <w:pPr>
        <w:spacing w:after="280"/>
        <w:jc w:val="center"/>
      </w:pPr>
      <w:r>
        <w:rPr>
          <w:b/>
          <w:sz w:val="26"/>
        </w:rPr>
        <w:t>Интерлюдия. О лжи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Прежде чем идти дальше, надо сказать о лжи одну вещь, которую не говорят на кафедрах.</w:t>
      </w:r>
    </w:p>
    <w:p>
      <w:r>
        <w:rPr>
          <w:i/>
        </w:rPr>
        <w:t>Люди думают, что ложь — это слова. Что лжец знает правду и прячет её, как прячут краденое. Если бы. Такая ложь — детская, её видно, с ней умеет работать любой второкурсник.</w:t>
      </w:r>
    </w:p>
    <w:p>
      <w:r>
        <w:rPr>
          <w:i/>
        </w:rPr>
        <w:t>Настоящая ложь устроена иначе. Настоящая ложь — это жильё. Человек строит её годами, обставляет, обживает, приводит туда детей — и живёт в ней искренне, всей душой, ни разу не соврав ни единым словом. Спросите его — он расскажет вам правду. Свою. Целиком. С подробностями, которых не выдумать.</w:t>
      </w:r>
    </w:p>
    <w:p>
      <w:r>
        <w:rPr>
          <w:i/>
        </w:rPr>
        <w:t>И вот что страшно: у соседа его — своя правда, тоже целая, тоже обжитая. И между двумя этими правдами, в простенке, где не живёт никто, поселяется третий жилец. Тихий. Терпеливый. Питающийся простенком.</w:t>
      </w:r>
    </w:p>
    <w:p>
      <w:r>
        <w:rPr>
          <w:i/>
        </w:rPr>
        <w:t>Психологи зовут простенок «непроговорённым». Старые книги звали иначе.</w:t>
      </w:r>
    </w:p>
    <w:p>
      <w:r>
        <w:rPr>
          <w:i/>
        </w:rPr>
        <w:t>Герой этой истории пока верит, что под всеми масками лежит лицо и что до лица можно дорыть. Ему предстоит узнать то, что знают немногие и что дорого стоит: иногда, дорыв до дна, находишь не лицо.</w:t>
      </w:r>
    </w:p>
    <w:p>
      <w:r>
        <w:rPr>
          <w:i/>
        </w:rPr>
        <w:t>Находишь дверь.</w:t>
      </w:r>
    </w:p>
    <w:p>
      <w:pPr>
        <w:spacing w:after="280"/>
        <w:jc w:val="center"/>
      </w:pPr>
      <w:r>
        <w:rPr>
          <w:b/>
          <w:sz w:val="26"/>
        </w:rPr>
        <w:t>Глава пятнадцатая. Слежка</w:t>
      </w:r>
    </w:p>
    <w:p>
      <w:pPr>
        <w:spacing w:before="480" w:after="360"/>
        <w:jc w:val="center"/>
      </w:pPr>
      <w:r>
        <w:rPr>
          <w:b/>
          <w:sz w:val="32"/>
        </w:rPr>
        <w:t>ЧАСТЬ ВТОРАЯ. ЛОЖЬ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вещи, которых психолог не делает никогда.</w:t>
      </w:r>
    </w:p>
    <w:p>
      <w:r>
        <w:t>Не спит с пациентами. Не берёт у них денег помимо гонорара. Не лечит родню и друзей. Не рассказывает одному про другого. Не ищет их в сети, не смотрит их фотографии, не ходит там, где они ходят.</w:t>
      </w:r>
    </w:p>
    <w:p>
      <w:r>
        <w:t>И не идёт за ними следом.</w:t>
      </w:r>
    </w:p>
    <w:p>
      <w:r>
        <w:t>Это даже не этика. Этика — это когда есть искушение и есть запрет. Тут нет искушения: нормальному человеку моей профессии просто не приходит в голову.</w:t>
      </w:r>
    </w:p>
    <w:p>
      <w:r>
        <w:t>Мне приходит во вторник, в четыре часа дня.</w:t>
      </w:r>
    </w:p>
    <w:p>
      <w:pPr>
        <w:spacing w:before="200" w:after="200"/>
        <w:jc w:val="center"/>
      </w:pPr>
      <w:r>
        <w:t>— ✦ —</w:t>
      </w:r>
    </w:p>
    <w:p>
      <w:r>
        <w:t>Всю ту неделю я не могу работать.</w:t>
      </w:r>
    </w:p>
    <w:p>
      <w:r>
        <w:t>Внешне всё в порядке: я принимаю, я говорю правильные вещи, я даже вывожу одну пожилую женщину из трёхлетнего тупика одним вопросом, и она уходит счастливая. Но между приёмами я сижу и смотрю в стену.</w:t>
      </w:r>
    </w:p>
    <w:p>
      <w:r>
        <w:t>Матвея я не передал. Я отменил его вторник — сказал Афине сослаться на конференцию — и перенёс на следующую неделю, и это была чистая трусость, потому что я не знал, как посмотрю на него.</w:t>
      </w:r>
    </w:p>
    <w:p>
      <w:r>
        <w:t>Ангелина пришла в четверг.</w:t>
      </w:r>
    </w:p>
    <w:p>
      <w:r>
        <w:t>Она была спокойна. Она сказала, что живёт у брата, что подала заявление в полицию — «взяли, но смотрели как на дуру», — что документы девочек у неё, что девочки пока у бабушки со стороны мужа и это её мучает. Она держалась ровно, отвечала по существу и на прощание сказала «спасибо, доктор».</w:t>
      </w:r>
    </w:p>
    <w:p>
      <w:r>
        <w:t>Всё было правильно.</w:t>
      </w:r>
    </w:p>
    <w:p>
      <w:r>
        <w:t>И всё-таки что-то в этом сеансе было не так, и я не мог назвать что.</w:t>
      </w:r>
    </w:p>
    <w:p>
      <w:r>
        <w:rPr>
          <w:i/>
        </w:rPr>
        <w:t>Не в словах. В словах всё сходилось. В темпе. Она говорила ровно на четверть быстрее обычного — ровно настолько, чтобы я не успевал вставить паузу. Она вела сеанс. Впервые за четыре месяца сеанс вела она, а не я.</w:t>
      </w:r>
    </w:p>
    <w:p>
      <w:r>
        <w:rPr>
          <w:i/>
        </w:rPr>
        <w:t>И ещё: она ни разу не заплакала. Женщина, которая в понедельник рыдала у меня десять минут, в четверг рассказывала о том же самом сухо, как отчёт.</w:t>
      </w:r>
    </w:p>
    <w:p>
      <w:r>
        <w:rPr>
          <w:i/>
        </w:rPr>
        <w:t>У этого есть название. Это может быть диссоциация, и это нормально после такого. Это может быть стабилизация, и это хорошо.</w:t>
      </w:r>
    </w:p>
    <w:p>
      <w:r>
        <w:rPr>
          <w:i/>
        </w:rPr>
        <w:t>А может быть и третье.</w:t>
      </w:r>
    </w:p>
    <w:p>
      <w:pPr>
        <w:spacing w:before="200" w:after="200"/>
        <w:jc w:val="center"/>
      </w:pPr>
      <w:r>
        <w:t>— ✦ —</w:t>
      </w:r>
    </w:p>
    <w:p>
      <w:r>
        <w:t>Во вторник я отменяю двоих и в четыре часа стою на другой стороне улицы напротив её работы.</w:t>
      </w:r>
    </w:p>
    <w:p>
      <w:r>
        <w:t>Строительная компания, стеклянный вход, парковка.</w:t>
      </w:r>
    </w:p>
    <w:p>
      <w:r>
        <w:t>Я стою за автобусной остановкой, в пальто с поднятым воротником, как человек в дешёвом детективе, и мне так стыдно, что горит лицо.</w:t>
      </w:r>
    </w:p>
    <w:p>
      <w:r>
        <w:rPr>
          <w:i/>
        </w:rPr>
        <w:t>Уходи. Ты психолог с десятилетним стажем, тебя цитируют, у тебя очередь на полгода. Ты стоишь на улице и следишь за женщиной, которая доверила тебе худшее, что с ней было.</w:t>
      </w:r>
    </w:p>
    <w:p>
      <w:r>
        <w:rPr>
          <w:i/>
        </w:rPr>
        <w:t>Уходи немедленно.</w:t>
      </w:r>
    </w:p>
    <w:p>
      <w:r>
        <w:t>Я не ухожу.</w:t>
      </w:r>
    </w:p>
    <w:p>
      <w:r>
        <w:rPr>
          <w:i/>
        </w:rPr>
        <w:t>Мне нужно увидеть своими глазами. Один раз. Я должен знать, как она выглядит вне кабинета: как идёт, как держит плечи, оглядывается ли. У человека после такого меняется походка, я это знаю, я видел это сотни раз. Я просто посмотрю, как она идёт к машине, и уеду.</w:t>
      </w:r>
    </w:p>
    <w:p>
      <w:r>
        <w:rPr>
          <w:i/>
        </w:rPr>
        <w:t>Я вру себе, и я знаю, что вру, и продолжаю.</w:t>
      </w:r>
    </w:p>
    <w:p>
      <w:pPr>
        <w:spacing w:before="200" w:after="200"/>
        <w:jc w:val="center"/>
      </w:pPr>
      <w:r>
        <w:t>— ✦ —</w:t>
      </w:r>
    </w:p>
    <w:p>
      <w:r>
        <w:t>В восемнадцать десять она выходит.</w:t>
      </w:r>
    </w:p>
    <w:p>
      <w:r>
        <w:t>Она идёт от дверей — и первое, что я отмечаю, помимо воли, профессионально: плечи развёрнуты. Голову держит прямо. Не оглядывается.</w:t>
      </w:r>
    </w:p>
    <w:p>
      <w:r>
        <w:t>Идёт легко.</w:t>
      </w:r>
    </w:p>
    <w:p>
      <w:r>
        <w:rPr>
          <w:i/>
        </w:rPr>
        <w:t>Хорошо. Это хорошо, это ресурсное состояние, это значит, что решение её держит. Люди после развода часто выпрямляются. Всё правильно.</w:t>
      </w:r>
    </w:p>
    <w:p>
      <w:r>
        <w:t>Она сходит с крыльца и смотрит куда-то вправо.</w:t>
      </w:r>
    </w:p>
    <w:p>
      <w:r>
        <w:t>И улыбается.</w:t>
      </w:r>
    </w:p>
    <w:p>
      <w:r>
        <w:t>Я никогда не видел, чтобы она улыбалась.</w:t>
      </w:r>
    </w:p>
    <w:p>
      <w:r>
        <w:t>За четыре месяца, за одиннадцать сеансов — ни разу. Я знаю её лицо в двенадцати оттенках усталости и не знаю его в улыбке. Оно совершенно другое. Оно на десять лет моложе.</w:t>
      </w:r>
    </w:p>
    <w:p>
      <w:r>
        <w:t>От серой машины на парковке отделяется человек и идёт ей навстречу.</w:t>
      </w:r>
    </w:p>
    <w:p>
      <w:pPr>
        <w:spacing w:before="200" w:after="200"/>
        <w:jc w:val="center"/>
      </w:pPr>
      <w:r>
        <w:t>— ✦ —</w:t>
      </w:r>
    </w:p>
    <w:p>
      <w:r>
        <w:t>Ему лет двадцать восемь. Куртка, рюкзак на одном плече, стрижка короткая. Обычный.</w:t>
      </w:r>
    </w:p>
    <w:p>
      <w:r>
        <w:t>Он идёт быстро, почти бежит последние метры.</w:t>
      </w:r>
    </w:p>
    <w:p>
      <w:r>
        <w:t>Она бросает сумку прямо на асфальт и обнимает его — двумя руками, за шею, приподнявшись на носки, — и он подхватывает её, и они целуются.</w:t>
      </w:r>
    </w:p>
    <w:p>
      <w:r>
        <w:t>Долго. Так, как целуются не в начале и не в конце, а в середине — когда уже привыкли и всё равно не могут иначе.</w:t>
      </w:r>
    </w:p>
    <w:p>
      <w:r>
        <w:t>Потом он поднимает её сумку, они идут к машине, он открывает ей дверь.</w:t>
      </w:r>
    </w:p>
    <w:p>
      <w:r>
        <w:t>Она садится и смеётся чему-то, и я слышу этот смех через улицу.</w:t>
      </w:r>
    </w:p>
    <w:p>
      <w:r>
        <w:t>Машина трогается.</w:t>
      </w:r>
    </w:p>
    <w:p>
      <w:pPr>
        <w:spacing w:before="200" w:after="200"/>
        <w:jc w:val="center"/>
      </w:pPr>
      <w:r>
        <w:t>— ✦ —</w:t>
      </w:r>
    </w:p>
    <w:p>
      <w:r>
        <w:t>Я стою за остановкой ещё минут пять после того, как они уехали.</w:t>
      </w:r>
    </w:p>
    <w:p>
      <w:r>
        <w:t>Потом иду к своей машине, сажусь и сижу, не заводя мотор.</w:t>
      </w:r>
    </w:p>
    <w:p>
      <w:r>
        <w:rPr>
          <w:i/>
        </w:rPr>
        <w:t>Разбери. Ты умеешь. Разбери, как разобрал бы чужой случай.</w:t>
      </w:r>
    </w:p>
    <w:p>
      <w:r>
        <w:rPr>
          <w:i/>
        </w:rPr>
        <w:t>Версия первая. Она лгала.</w:t>
      </w:r>
    </w:p>
    <w:p>
      <w:r>
        <w:rPr>
          <w:i/>
        </w:rPr>
        <w:t>Она лгала мне четыре месяца. Тихая, забитая женщина, которая не могла взять стакан воды, — роль, и роль блестящая, лучшая, какую я видел. У неё есть молодой любовник, есть жизнь, есть смех, который я услышал через улицу. Муж узнал. Муж выкинул её вещи — и вот тут всё сходится: не в припадке, а методично, как выносят чужое. А «последний раз он имеет право» я услышал в понедельник от женщины, которой очень нужно было объяснить свой уход так, чтобы не оказаться виноватой.</w:t>
      </w:r>
    </w:p>
    <w:p>
      <w:r>
        <w:rPr>
          <w:i/>
        </w:rPr>
        <w:t>И тогда я не просто ошибся. Я, специалист, назвал вслух самое тяжёлое слово, какое есть в моей профессии, и назвал его первым — я, а не она. Я вложил его ей в руки. И она вздрогнула не от узнавания, а от того, что получила его от меня даром.</w:t>
      </w:r>
    </w:p>
    <w:p>
      <w:r>
        <w:rPr>
          <w:i/>
        </w:rPr>
        <w:t>Версия вторая. Она не лгала.</w:t>
      </w:r>
    </w:p>
    <w:p>
      <w:r>
        <w:rPr>
          <w:i/>
        </w:rPr>
        <w:t>Женщина пятнадцать лет живёт с человеком, который ровным голосом объясняет ей, что она ничего не стоит. Три года назад она встречает того, с кем можно смеяться. Это называется адюльтер, и за это судят в романах, но не в моём кабинете: измена — не причина насилия и не отменяет его. Что бы она ни делала до среды, в среду она сказала «нет» два раза, и второй раз громко.</w:t>
      </w:r>
    </w:p>
    <w:p>
      <w:r>
        <w:rPr>
          <w:i/>
        </w:rPr>
        <w:t>И она не рассказала мне про этого человека — потому что знала, что тогда я ей поверю на четверть меньше. Она была права. Я бы поверил на четверть меньше. Я и сейчас, глядя на пустую парковку, верю ей меньше — и вот это и есть самое отвратительное, что я узнал о себе за сегодня.</w:t>
      </w:r>
    </w:p>
    <w:p>
      <w:r>
        <w:rPr>
          <w:i/>
        </w:rPr>
        <w:t>Версия третья. Обе правды.</w:t>
      </w:r>
    </w:p>
    <w:p>
      <w:r>
        <w:t>Я завожу мотор и не трогаюсь.</w:t>
      </w:r>
    </w:p>
    <w:p>
      <w:r>
        <w:rPr>
          <w:i/>
        </w:rPr>
        <w:t>Обе. И тогда всё, чему меня учили, не работает.</w:t>
      </w:r>
    </w:p>
    <w:p>
      <w:pPr>
        <w:spacing w:before="200" w:after="200"/>
        <w:jc w:val="center"/>
      </w:pPr>
      <w:r>
        <w:t>— ✦ —</w:t>
      </w:r>
    </w:p>
    <w:p>
      <w:r>
        <w:t>Дома я не включаю свет.</w:t>
      </w:r>
    </w:p>
    <w:p>
      <w:r>
        <w:t>Стою у окна, на четырнадцатом этаже, и держу в руках чашку, из которой не пью.</w:t>
      </w:r>
    </w:p>
    <w:p>
      <w:r>
        <w:rPr>
          <w:i/>
        </w:rPr>
        <w:t>Вся моя профессия стоит на одном допущении. На том, что у человека есть настоящее лицо и есть маски, и что моя работа — снять маски и добраться до лица. Полжизни я только этим и занимаюсь. Кольцо, шнурки, телефон. В котором часу, кто где стоял, что было в руках.</w:t>
      </w:r>
    </w:p>
    <w:p>
      <w:r>
        <w:rPr>
          <w:i/>
        </w:rPr>
        <w:t>А сегодня я стоял на улице и смотрел, как женщина, чьё лицо я знаю в двенадцати оттенках усталости, улыбается на десять лет моложе.</w:t>
      </w:r>
    </w:p>
    <w:p>
      <w:r>
        <w:rPr>
          <w:i/>
        </w:rPr>
        <w:t>Какое из двух лиц настоящее?</w:t>
      </w:r>
    </w:p>
    <w:p>
      <w:r>
        <w:rPr>
          <w:i/>
        </w:rPr>
        <w:t>Правильный ответ — оба. И это значит, что снимать нечего. Значит, под маской не лицо. Под маской ещё одна маска, а под ней ещё, и так до конца, и никакого дна нет.</w:t>
      </w:r>
    </w:p>
    <w:p>
      <w:r>
        <w:t>Я ставлю чашку.</w:t>
      </w:r>
    </w:p>
    <w:p>
      <w:r>
        <w:rPr>
          <w:i/>
        </w:rPr>
        <w:t>Я нарушил сегодня всё, что можно нарушить, чтобы добыть правду.</w:t>
      </w:r>
    </w:p>
    <w:p>
      <w:r>
        <w:rPr>
          <w:i/>
        </w:rPr>
        <w:t>И добыл ровно одно: теперь я не знаю ничего.</w:t>
      </w:r>
    </w:p>
    <w:p>
      <w:pPr>
        <w:spacing w:before="200" w:after="200"/>
        <w:jc w:val="center"/>
      </w:pPr>
      <w:r>
        <w:t>— ✦ —</w:t>
      </w:r>
    </w:p>
    <w:p>
      <w:r>
        <w:t>Ночью я долго не сплю и думаю о вещах на асфальте.</w:t>
      </w:r>
    </w:p>
    <w:p>
      <w:r>
        <w:t>Двенадцать метров вдоль стены дома. Фотографии девочек, поставленные аккуратно, стёкла целые.</w:t>
      </w:r>
    </w:p>
    <w:p>
      <w:r>
        <w:rPr>
          <w:i/>
        </w:rPr>
        <w:t>Кто-то из них двоих лжёт.</w:t>
      </w:r>
    </w:p>
    <w:p>
      <w:r>
        <w:rPr>
          <w:i/>
        </w:rPr>
        <w:t>Или никто.</w:t>
      </w:r>
    </w:p>
    <w:p>
      <w:r>
        <w:rPr>
          <w:i/>
        </w:rPr>
        <w:t>И если никто — тогда я третий месяц смотрю прямо на то, чего в моей картине мира нет и быть не может, и не вижу этого только потому, что у меня нет для него ни одного слова.</w:t>
      </w:r>
    </w:p>
    <w:p>
      <w:r>
        <w:t>Я поворачиваюсь на другой бок.</w:t>
      </w:r>
    </w:p>
    <w:p>
      <w:r>
        <w:t>За окном тихо шумит город, в котором два миллиона человек, и у каждого из них есть версия.</w:t>
      </w:r>
    </w:p>
    <w:p>
      <w:r>
        <w:rPr>
          <w:i/>
        </w:rPr>
        <w:t>Конец главы 15</w:t>
      </w:r>
    </w:p>
    <w:p>
      <w:pPr>
        <w:spacing w:after="280"/>
        <w:jc w:val="center"/>
      </w:pPr>
      <w:r>
        <w:rPr>
          <w:b/>
          <w:sz w:val="26"/>
        </w:rPr>
        <w:t>Глава шестнадцатая. Пикник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субботу Ахмед везёт меня смотреть землю.</w:t>
      </w:r>
    </w:p>
    <w:p>
      <w:r>
        <w:t>— Лаборатории берут участок под новый корпус, — говорит он, выруливая на загородное шоссе. — Ты вкладываешься — значит, едешь и смотришь. Не бумажку смотришь, а место. Я так всегда делаю.</w:t>
      </w:r>
    </w:p>
    <w:p>
      <w:r>
        <w:t>— Что я там пойму?</w:t>
      </w:r>
    </w:p>
    <w:p>
      <w:r>
        <w:t>— Ничего не поймёшь. — Он доволен. — Зато будешь знать, как оно пахнет. Потом, когда тебе будут врать в отчёте, ты вспомнишь запах и поймёшь, что врут.</w:t>
      </w:r>
    </w:p>
    <w:p>
      <w:r>
        <w:t>День хороший — первый по-настоящему хороший за месяц. Небо высокое, дорога сухая, и городская серость остаётся позади километре на двадцатом.</w:t>
      </w:r>
    </w:p>
    <w:p>
      <w:r>
        <w:t>Я почти отпускаю.</w:t>
      </w:r>
    </w:p>
    <w:p>
      <w:pPr>
        <w:spacing w:before="200" w:after="200"/>
        <w:jc w:val="center"/>
      </w:pPr>
      <w:r>
        <w:t>— ✦ —</w:t>
      </w:r>
    </w:p>
    <w:p>
      <w:r>
        <w:t>Обратно мы едем другой дорогой, потому что на трассе встали намертво.</w:t>
      </w:r>
    </w:p>
    <w:p>
      <w:r>
        <w:t>— Через посёлки, — говорит Ахмед, глядя в навигатор. — Крюк минут двадцать, но хоть шевелимся.</w:t>
      </w:r>
    </w:p>
    <w:p>
      <w:r>
        <w:t>Дорога идёт между заборами. Коттеджный посёлок из тех, что построили лет пятнадцать назад: дома не роскошные, но добротные, участки соток по десять, живые изгороди, у каждых вторых ворот батут.</w:t>
      </w:r>
    </w:p>
    <w:p>
      <w:r>
        <w:t>Мы едем медленно — тут лежачие полицейские через каждые сто метров.</w:t>
      </w:r>
    </w:p>
    <w:p>
      <w:r>
        <w:t>И на четвёртом или пятом я вижу их.</w:t>
      </w:r>
    </w:p>
    <w:p>
      <w:pPr>
        <w:spacing w:before="200" w:after="200"/>
        <w:jc w:val="center"/>
      </w:pPr>
      <w:r>
        <w:t>— ✦ —</w:t>
      </w:r>
    </w:p>
    <w:p>
      <w:r>
        <w:t>Сначала я вижу мангал.</w:t>
      </w:r>
    </w:p>
    <w:p>
      <w:r>
        <w:t>Обычный мангал у забора, дым идёт вверх ровным столбом, потому что ветра нет. Над мангалом стоит человек в поло и переворачивает шампуры, и я узнаю его по спине, по посадке плеч, по манере держать локоть прижатым.</w:t>
      </w:r>
    </w:p>
    <w:p>
      <w:r>
        <w:t>Матвей.</w:t>
      </w:r>
    </w:p>
    <w:p>
      <w:r>
        <w:t>Ахмед что-то говорит про подрядчиков.</w:t>
      </w:r>
    </w:p>
    <w:p>
      <w:r>
        <w:t>Я не отвечаю.</w:t>
      </w:r>
    </w:p>
    <w:p>
      <w:r>
        <w:t>Потому что справа от мангала, на садовых стульях, сидят двое, и одна из них — Ангелина.</w:t>
      </w:r>
    </w:p>
    <w:p>
      <w:r>
        <w:t>Она сидит, поджав под себя ногу, в чём-то домашнем и светлом, и держит в руках кружку. Волосы не затянуты. Она смеётся.</w:t>
      </w:r>
    </w:p>
    <w:p>
      <w:r>
        <w:t>Не улыбается — смеётся, запрокинув голову, той женщине, что сидит рядом, и та тоже смеётся.</w:t>
      </w:r>
    </w:p>
    <w:p>
      <w:r>
        <w:t>Матвей оборачивается от мангала и что-то говорит им обеим.</w:t>
      </w:r>
    </w:p>
    <w:p>
      <w:r>
        <w:t>Ангелина машет на него рукой — тем движением, каким жёны отмахиваются от мужей двадцать лет подряд, — и он усмехается и возвращается к шампурам.</w:t>
      </w:r>
    </w:p>
    <w:p>
      <w:r>
        <w:t>— Тормозни, — говорю я.</w:t>
      </w:r>
    </w:p>
    <w:p>
      <w:r>
        <w:t>— Что?</w:t>
      </w:r>
    </w:p>
    <w:p>
      <w:r>
        <w:t>— Останови машину. Пожалуйста.</w:t>
      </w:r>
    </w:p>
    <w:p>
      <w:pPr>
        <w:spacing w:before="200" w:after="200"/>
        <w:jc w:val="center"/>
      </w:pPr>
      <w:r>
        <w:t>— ✦ —</w:t>
      </w:r>
    </w:p>
    <w:p>
      <w:r>
        <w:t>Ахмед съезжает на обочину метрах в тридцати дальше, за поворотом, и глушит двигатель.</w:t>
      </w:r>
    </w:p>
    <w:p>
      <w:r>
        <w:t>Отсюда участок виден весь, через живую изгородь, и нас за ней не видно.</w:t>
      </w:r>
    </w:p>
    <w:p>
      <w:r>
        <w:t>Я сижу и смотрю.</w:t>
      </w:r>
    </w:p>
    <w:p>
      <w:r>
        <w:t>По газону носятся две девочки — старшей лет девять, младшей шесть, — и за ними, согнувшись в три погибели, ходит взрослый мужчина с растопыренными руками и рычит. Девочки визжат от восторга.</w:t>
      </w:r>
    </w:p>
    <w:p>
      <w:r>
        <w:t>Андрей.</w:t>
      </w:r>
    </w:p>
    <w:p>
      <w:r>
        <w:t>Младшая с разбегу виснет у него на шее, он подхватывает её и кружит, и я вижу его лицо — то самое лицо, которое я видел в кабинете, когда он говорил про «дядю-который-чинит».</w:t>
      </w:r>
    </w:p>
    <w:p>
      <w:r>
        <w:t>Он совершенно счастлив.</w:t>
      </w:r>
    </w:p>
    <w:p>
      <w:r>
        <w:t>Он ставит её на землю, что-то говорит, идёт к мангалу и хлопает Матвея по плечу.</w:t>
      </w:r>
    </w:p>
    <w:p>
      <w:r>
        <w:t>Матвей поворачивается и протягивает ему шампур.</w:t>
      </w:r>
    </w:p>
    <w:p>
      <w:pPr>
        <w:spacing w:before="200" w:after="200"/>
        <w:jc w:val="center"/>
      </w:pPr>
      <w:r>
        <w:t>— ✦ —</w:t>
      </w:r>
    </w:p>
    <w:p>
      <w:r>
        <w:t>Ахмед смотрит на меня.</w:t>
      </w:r>
    </w:p>
    <w:p>
      <w:r>
        <w:t>— Знакомые? — спрашивает он тихо.</w:t>
      </w:r>
    </w:p>
    <w:p>
      <w:r>
        <w:t>— Да.</w:t>
      </w:r>
    </w:p>
    <w:p>
      <w:r>
        <w:t>— Хорошие?</w:t>
      </w:r>
    </w:p>
    <w:p>
      <w:r>
        <w:t>Я не отвечаю.</w:t>
      </w:r>
    </w:p>
    <w:p>
      <w:r>
        <w:rPr>
          <w:i/>
        </w:rPr>
        <w:t>Двенадцать дней назад. Двенадцать дней назад эта женщина сидела у меня в кабинете, брала стакан воды дрожащими руками и двое суток не могла найти слово для того, что произошло в этой квартире. Или в этом доме. Я даже не знаю, где именно.</w:t>
      </w:r>
    </w:p>
    <w:p>
      <w:r>
        <w:rPr>
          <w:i/>
        </w:rPr>
        <w:t>Она подала заявление. «Взяли, но смотрели как на дуру».</w:t>
      </w:r>
    </w:p>
    <w:p>
      <w:r>
        <w:rPr>
          <w:i/>
        </w:rPr>
        <w:t>Он выносил её вещи по одной и ставил фотографии дочерей аккуратно, чтобы не разбить стёкла.</w:t>
      </w:r>
    </w:p>
    <w:p>
      <w:r>
        <w:rPr>
          <w:i/>
        </w:rPr>
        <w:t>А сейчас он переворачивает ей шампуры.</w:t>
      </w:r>
    </w:p>
    <w:p>
      <w:r>
        <w:rPr>
          <w:i/>
        </w:rPr>
        <w:t>Полтора года её брат считает способы убить человека, которому только что хлопнул по плечу.</w:t>
      </w:r>
    </w:p>
    <w:p>
      <w:pPr>
        <w:spacing w:before="200" w:after="200"/>
        <w:jc w:val="center"/>
      </w:pPr>
      <w:r>
        <w:t>— ✦ —</w:t>
      </w:r>
    </w:p>
    <w:p>
      <w:r>
        <w:t>Я сижу и работаю глазами, потому что больше мне ничего не остаётся.</w:t>
      </w:r>
    </w:p>
    <w:p>
      <w:r>
        <w:t>Я смотрю на дистанции. На то, кто к кому поворачивается корпусом, кто чью реплику подхватывает, кто смеётся раньше.</w:t>
      </w:r>
    </w:p>
    <w:p>
      <w:r>
        <w:t>И не нахожу ничего.</w:t>
      </w:r>
    </w:p>
    <w:p>
      <w:r>
        <w:rPr>
          <w:i/>
        </w:rPr>
        <w:t>Нет напряжения. Я бы увидел напряжение — это самое простое, что есть в моей работе, это видно с тридцати метров через изгородь. Люди, между которыми стоит непроговорённое, держат дистанцию на десять сантиметров больше нужного. Они не касаются друг друга мимоходом. Они не смеются одновременно.</w:t>
      </w:r>
    </w:p>
    <w:p>
      <w:r>
        <w:rPr>
          <w:i/>
        </w:rPr>
        <w:t>Эти смеются одновременно.</w:t>
      </w:r>
    </w:p>
    <w:p>
      <w:r>
        <w:rPr>
          <w:i/>
        </w:rPr>
        <w:t>Ангелина только что забрала у Матвея пустую тарелку и понесла в дом — не глядя, привычным движением, как берут у своего.</w:t>
      </w:r>
    </w:p>
    <w:p>
      <w:r>
        <w:rPr>
          <w:i/>
        </w:rPr>
        <w:t>Так не играют. Я видел, как играют. Так живут.</w:t>
      </w:r>
    </w:p>
    <w:p>
      <w:pPr>
        <w:spacing w:before="200" w:after="200"/>
        <w:jc w:val="center"/>
      </w:pPr>
      <w:r>
        <w:t>— ✦ —</w:t>
      </w:r>
    </w:p>
    <w:p>
      <w:r>
        <w:t>Из соседнего двора выходит женщина.</w:t>
      </w:r>
    </w:p>
    <w:p>
      <w:r>
        <w:t>Высокая, в тёмных очках, с бокалом в руке, и идёт к изгороди между участками так, как ходят к соседям, с которыми знакомы годами.</w:t>
      </w:r>
    </w:p>
    <w:p>
      <w:r>
        <w:t>Магдалена.</w:t>
      </w:r>
    </w:p>
    <w:p>
      <w:r>
        <w:t>Она перегибается через низкий заборчик и что-то говорит, и Ангелина, вернувшись из дома, подходит к ней, и они разговаривают, и Магдалена смеётся своим коротким злым смехом, который я слышал у себя в кабинете.</w:t>
      </w:r>
    </w:p>
    <w:p>
      <w:r>
        <w:t>А потом на крыльце соседнего дома появляется мужчина в чёрном.</w:t>
      </w:r>
    </w:p>
    <w:p>
      <w:r>
        <w:t>Высокий, седеющий. Он не выходит на газон. Он стоит на верхней ступени, засунув руки в карманы, и смотрит на чужой праздник сверху — с тем ровным, вежливым, ничего не выражающим лицом, с которым он час просидел у меня, не дав ни одной трещины.</w:t>
      </w:r>
    </w:p>
    <w:p>
      <w:r>
        <w:t>Гавриил.</w:t>
      </w:r>
    </w:p>
    <w:p>
      <w:r>
        <w:t>Матвей поднимает руку и машет ему.</w:t>
      </w:r>
    </w:p>
    <w:p>
      <w:r>
        <w:t>Гавриил кивает — коротко, как кивают из ложи.</w:t>
      </w:r>
    </w:p>
    <w:p>
      <w:pPr>
        <w:spacing w:before="200" w:after="200"/>
        <w:jc w:val="center"/>
      </w:pPr>
      <w:r>
        <w:t>— ✦ —</w:t>
      </w:r>
    </w:p>
    <w:p>
      <w:r>
        <w:t>— Поехали, — говорю я.</w:t>
      </w:r>
    </w:p>
    <w:p>
      <w:r>
        <w:t>Ахмед заводит машину.</w:t>
      </w:r>
    </w:p>
    <w:p>
      <w:r>
        <w:t>Мы едем минут пять молча, потом он говорит, не поворачивая головы:</w:t>
      </w:r>
    </w:p>
    <w:p>
      <w:r>
        <w:t>— Плохо тебе.</w:t>
      </w:r>
    </w:p>
    <w:p>
      <w:r>
        <w:t>— Нормально.</w:t>
      </w:r>
    </w:p>
    <w:p>
      <w:r>
        <w:t>— Слушай, я не лезу. — Он барабанит пальцами по рулю. — Но у тебя лицо, как у человека, который увидел покойника на автобусной остановке.</w:t>
      </w:r>
    </w:p>
    <w:p>
      <w:r>
        <w:rPr>
          <w:i/>
        </w:rPr>
        <w:t>Примерно так и есть.</w:t>
      </w:r>
    </w:p>
    <w:p>
      <w:r>
        <w:t>— Ахмед. Можно я тебя спрошу как обычного человека, не как психолог?</w:t>
      </w:r>
    </w:p>
    <w:p>
      <w:r>
        <w:t>— Валяй.</w:t>
      </w:r>
    </w:p>
    <w:p>
      <w:r>
        <w:t>— Бывает так, что люди при тебе — одни, а без тебя — совсем другие? Не немного другие. Совсем.</w:t>
      </w:r>
    </w:p>
    <w:p>
      <w:r>
        <w:t>Он думает, обгоняя грузовик.</w:t>
      </w:r>
    </w:p>
    <w:p>
      <w:r>
        <w:t>— Всегда так, — говорит он наконец. — Ты чего, брат. Ты меня видел на переговорах?</w:t>
      </w:r>
    </w:p>
    <w:p>
      <w:r>
        <w:t>— Видел.</w:t>
      </w:r>
    </w:p>
    <w:p>
      <w:r>
        <w:t>— Ну и как я там?</w:t>
      </w:r>
    </w:p>
    <w:p>
      <w:r>
        <w:t>— Ты там страшный, — честно говорю я.</w:t>
      </w:r>
    </w:p>
    <w:p>
      <w:r>
        <w:t>— Вот. — Он смеётся. — А дома я мультики с племянниками смотрю и плачу в конце. Оба я. Не половина и половина, а оба целиком.</w:t>
      </w:r>
    </w:p>
    <w:p>
      <w:r>
        <w:t>— И какой из двух настоящий?</w:t>
      </w:r>
    </w:p>
    <w:p>
      <w:r>
        <w:t>— Оба настоящие. — Он пожимает плечами. — Слушай, ну ты психолог, ты должен это лучше меня знать.</w:t>
      </w:r>
    </w:p>
    <w:p>
      <w:r>
        <w:t>— В том и дело, — говорю я. — Я должен.</w:t>
      </w:r>
    </w:p>
    <w:p>
      <w:pPr>
        <w:spacing w:before="200" w:after="200"/>
        <w:jc w:val="center"/>
      </w:pPr>
      <w:r>
        <w:t>— ✦ —</w:t>
      </w:r>
    </w:p>
    <w:p>
      <w:r>
        <w:t>Дома я сажусь за стол и раскладываю перед собой то, что у меня есть.</w:t>
      </w:r>
    </w:p>
    <w:p>
      <w:r>
        <w:t>Три карты — Матвей, Ангелина, Андрей. И четвёртая, которую я достаю из нижнего ящика: Гавриил, одна страница, приём, который он оплатил как консультацию по сценарию.</w:t>
      </w:r>
    </w:p>
    <w:p>
      <w:r>
        <w:t>Пятая — Магдалена. Тоже одна страница.</w:t>
      </w:r>
    </w:p>
    <w:p>
      <w:r>
        <w:t>Пять папок. Один посёлок. Два соседних участка.</w:t>
      </w:r>
    </w:p>
    <w:p>
      <w:r>
        <w:rPr>
          <w:i/>
        </w:rPr>
        <w:t>Считаем. В городе два миллиона человек. Из них ко мне за последние четыре месяца пришли пятеро — и все пятеро оказались людьми, которые в субботу жарят шашлык на двух соседних участках.</w:t>
      </w:r>
    </w:p>
    <w:p>
      <w:r>
        <w:rPr>
          <w:i/>
        </w:rPr>
        <w:t>Это не совпадение. Это уже не может быть совпадением ни при каком натягивании.</w:t>
      </w:r>
    </w:p>
    <w:p>
      <w:r>
        <w:rPr>
          <w:i/>
        </w:rPr>
        <w:t>Как они попали ко мне?</w:t>
      </w:r>
    </w:p>
    <w:p>
      <w:r>
        <w:t>Я поднимаю записи.</w:t>
      </w:r>
    </w:p>
    <w:p>
      <w:r>
        <w:t>Матвей — «по рекомендации», рекомендатель не назван. Ангелина — «направлена коллегой». Андрей — пришёл сам, сказал, что нашёл в интернете. Магдалена — пришла сама. Гавриил — записался сам, накануне, за день.</w:t>
      </w:r>
    </w:p>
    <w:p>
      <w:r>
        <w:rPr>
          <w:i/>
        </w:rPr>
        <w:t>Пятеро. Никто ни разу не сослался ни на кого из остальных.</w:t>
      </w:r>
    </w:p>
    <w:p>
      <w:r>
        <w:rPr>
          <w:i/>
        </w:rPr>
        <w:t>Либо они сговорились — и это бред, потому что зачем.</w:t>
      </w:r>
    </w:p>
    <w:p>
      <w:r>
        <w:rPr>
          <w:i/>
        </w:rPr>
        <w:t>Либо кто-то один направил их всех и попросил не ссылаться.</w:t>
      </w:r>
    </w:p>
    <w:p>
      <w:r>
        <w:rPr>
          <w:i/>
        </w:rPr>
        <w:t>Либо…</w:t>
      </w:r>
    </w:p>
    <w:p>
      <w:r>
        <w:t>Я не заканчиваю эту мысль.</w:t>
      </w:r>
    </w:p>
    <w:p>
      <w:r>
        <w:t>Потому что третьего варианта у меня нет — ни одного слова, ни одного термина, ничего из того, чем я умею думать.</w:t>
      </w:r>
    </w:p>
    <w:p>
      <w:pPr>
        <w:spacing w:before="200" w:after="200"/>
        <w:jc w:val="center"/>
      </w:pPr>
      <w:r>
        <w:t>— ✦ —</w:t>
      </w:r>
    </w:p>
    <w:p>
      <w:r>
        <w:t>Ночью я лежу и вижу перед глазами одну и ту же картинку: дым от мангала ровным столбом вверх, потому что ветра нет.</w:t>
      </w:r>
    </w:p>
    <w:p>
      <w:r>
        <w:rPr>
          <w:i/>
        </w:rPr>
        <w:t>Есть только два объяснения тому, что я видел сегодня.</w:t>
      </w:r>
    </w:p>
    <w:p>
      <w:r>
        <w:rPr>
          <w:i/>
        </w:rPr>
        <w:t>Либо они лицемерят в жизни. Все пятеро, каждый день, годами: сидят на одном газоне, передают друг другу тарелки, кружат чужих детей — и каждый втайне ненавидит остальных так, что ходит с этим к психологу.</w:t>
      </w:r>
    </w:p>
    <w:p>
      <w:r>
        <w:rPr>
          <w:i/>
        </w:rPr>
        <w:t>Либо они выдумывают ужасы у меня в кабинете. Все пятеро. Приходят, платят деньги и сочиняют мне ад, которого нет.</w:t>
      </w:r>
    </w:p>
    <w:p>
      <w:r>
        <w:rPr>
          <w:i/>
        </w:rPr>
        <w:t>Оба объяснения невозможны.</w:t>
      </w:r>
    </w:p>
    <w:p>
      <w:r>
        <w:rPr>
          <w:i/>
        </w:rPr>
        <w:t>И значит, правда — что-то третье, чего я не вижу.</w:t>
      </w:r>
    </w:p>
    <w:p>
      <w:r>
        <w:rPr>
          <w:i/>
        </w:rPr>
        <w:t>Я смотрел на неё сегодня тридцать минут через живую изгородь. Она была прямо передо мной, на расстоянии тридцати метров, в полный рост, при дневном свете.</w:t>
      </w:r>
    </w:p>
    <w:p>
      <w:r>
        <w:rPr>
          <w:i/>
        </w:rPr>
        <w:t>И я прошёл мимо, потому что настоящая стена всегда кажется миражом — пока не разобьёшь об неё лоб.</w:t>
      </w:r>
    </w:p>
    <w:p>
      <w:r>
        <w:rPr>
          <w:i/>
        </w:rPr>
        <w:t>Конец главы 16</w:t>
      </w:r>
    </w:p>
    <w:p>
      <w:pPr>
        <w:spacing w:after="280"/>
        <w:jc w:val="center"/>
      </w:pPr>
      <w:r>
        <w:rPr>
          <w:b/>
          <w:sz w:val="26"/>
        </w:rPr>
        <w:t>Глава семнадцатая. Одно слово</w:t>
      </w:r>
    </w:p>
    <w:p>
      <w:pPr>
        <w:spacing w:before="200"/>
        <w:jc w:val="center"/>
      </w:pPr>
      <w:r>
        <w:rPr>
          <w:b/>
          <w:color w:val="666666"/>
        </w:rPr>
        <w:t>· ГАВРИИЛ ·</w:t>
      </w:r>
    </w:p>
    <w:p>
      <w:r>
        <w:t>Двадцать лет он не читал рецензий.</w:t>
      </w:r>
    </w:p>
    <w:p>
      <w:r>
        <w:t>Это было не позой и не гордостью — просто гигиеной. Читать о себе так же вредно, как слушать собственный голос в записи: обнаруживаешь чужого человека и потом неделю не можешь работать.</w:t>
      </w:r>
    </w:p>
    <w:p>
      <w:r>
        <w:t>Двадцать лет он держал это правило.</w:t>
      </w:r>
    </w:p>
    <w:p>
      <w:r>
        <w:t>В четверг ему прислали ссылку с пометкой «прочти обязательно», и он прочёл.</w:t>
      </w:r>
    </w:p>
    <w:p>
      <w:pPr>
        <w:spacing w:before="200" w:after="200"/>
        <w:jc w:val="center"/>
      </w:pPr>
      <w:r>
        <w:t>— ✦ —</w:t>
      </w:r>
    </w:p>
    <w:p>
      <w:r>
        <w:t>Сначала он не понял, о чём речь.</w:t>
      </w:r>
    </w:p>
    <w:p>
      <w:r>
        <w:t>Текст был о фильме, которого он не снимал. Название чужое, актёры чужие, режиссёр — Николай. Двадцать восемь лет, три короткометражки, два года просидел у него вторым, приносил кофе и молчал на просмотрах так, что казалось, будто он и мыслей своих не имеет.</w:t>
      </w:r>
    </w:p>
    <w:p>
      <w:r>
        <w:t>Он читал описание сюжета и минуты полторы ощущал только вежливое любопытство.</w:t>
      </w:r>
    </w:p>
    <w:p>
      <w:r>
        <w:t>Мальчик у окна. Голоса за стеной. Щель в двери. Человек в плаще, который останавливается на дорожке, потому что налетел на невидимую стену.</w:t>
      </w:r>
    </w:p>
    <w:p>
      <w:r>
        <w:t>Это был его сценарий.</w:t>
      </w:r>
    </w:p>
    <w:p>
      <w:r>
        <w:t>Не похожий. Тот самый — четыре года работы, семь редакций, две из них он писал ночами в клинике, пока умирала мать. Он никому его не показывал, кроме трёх человек.</w:t>
      </w:r>
    </w:p>
    <w:p>
      <w:r>
        <w:t>Николай был вторым из трёх.</w:t>
      </w:r>
    </w:p>
    <w:p>
      <w:pPr>
        <w:spacing w:before="200" w:after="200"/>
        <w:jc w:val="center"/>
      </w:pPr>
      <w:r>
        <w:t>— ✦ —</w:t>
      </w:r>
    </w:p>
    <w:p>
      <w:r>
        <w:t>Он положил телефон на стол экраном вниз и просидел так минут десять.</w:t>
      </w:r>
    </w:p>
    <w:p>
      <w:r>
        <w:t>Потом взял его снова и прочёл рецензию до конца.</w:t>
      </w:r>
    </w:p>
    <w:p>
      <w:r>
        <w:t>Рецензию написал Виктор.</w:t>
      </w:r>
    </w:p>
    <w:p>
      <w:r>
        <w:t>Виктор писал о нём двадцать лет. Виктор был единственным критиком, чьи тексты он всё-таки открывал — не для похвалы, а потому что тот иногда попадал в то, о чём он сам ещё не догадывался. Виктор называл его лучшим из живущих. Дважды. Печатно.</w:t>
      </w:r>
    </w:p>
    <w:p>
      <w:r>
        <w:t>Сегодня Виктор написал вот что.</w:t>
      </w:r>
    </w:p>
    <w:p>
      <w:r>
        <w:t>Что молодой дебютант сделал за девять месяцев то, чего мастер не сумел за двадцать лет: рассказал историю про живого человека, а не про величие человека.</w:t>
      </w:r>
    </w:p>
    <w:p>
      <w:r>
        <w:t>Что фильмы мастера — совершенные, холодные конструкции, в которых каждый кадр стоит на своём месте, и ни в одном нет никого, кому не всё равно.</w:t>
      </w:r>
    </w:p>
    <w:p>
      <w:r>
        <w:t>И в конце — фраза, которую потом повторяли месяц.</w:t>
      </w:r>
    </w:p>
    <w:p>
      <w:r>
        <w:rPr>
          <w:i/>
        </w:rPr>
        <w:t>«Он бог, которому не за кого умирать».</w:t>
      </w:r>
    </w:p>
    <w:p>
      <w:pPr>
        <w:spacing w:before="200" w:after="200"/>
        <w:jc w:val="center"/>
      </w:pPr>
      <w:r>
        <w:t>— ✦ —</w:t>
      </w:r>
    </w:p>
    <w:p>
      <w:r>
        <w:t>Гавриил прочёл это трижды.</w:t>
      </w:r>
    </w:p>
    <w:p>
      <w:r>
        <w:t>С третьего раза он вдруг обнаружил, что стоит.</w:t>
      </w:r>
    </w:p>
    <w:p>
      <w:r>
        <w:t>Он не помнил, как встал. Он стоял посреди своего кабинета, где на полке в ряд лежали три статуэтки, к которым он не прикасался годами, и держал телефон обеими руками, как держат стакан, который вот-вот выскользнет.</w:t>
      </w:r>
    </w:p>
    <w:p>
      <w:r>
        <w:rPr>
          <w:i/>
        </w:rPr>
        <w:t>Это неправда.</w:t>
      </w:r>
    </w:p>
    <w:p>
      <w:r>
        <w:t>Так он подумал первым.</w:t>
      </w:r>
    </w:p>
    <w:p>
      <w:r>
        <w:t>А второй мыслью, немедленно, без разрешения, пришло:</w:t>
      </w:r>
    </w:p>
    <w:p>
      <w:r>
        <w:rPr>
          <w:i/>
        </w:rPr>
        <w:t>Это правда.</w:t>
      </w:r>
    </w:p>
    <w:p>
      <w:pPr>
        <w:spacing w:before="200" w:after="200"/>
        <w:jc w:val="center"/>
      </w:pPr>
      <w:r>
        <w:t>— ✦ —</w:t>
      </w:r>
    </w:p>
    <w:p>
      <w:r>
        <w:t>Он набрал Николая.</w:t>
      </w:r>
    </w:p>
    <w:p>
      <w:r>
        <w:t>Тот взял на четвёртом гудке — и по одному этому Гавриил понял, что тот ждал звонка и боялся его.</w:t>
      </w:r>
    </w:p>
    <w:p>
      <w:r>
        <w:t>— Я слушаю.</w:t>
      </w:r>
    </w:p>
    <w:p>
      <w:r>
        <w:t>— Ты знаешь, что я прочёл.</w:t>
      </w:r>
    </w:p>
    <w:p>
      <w:r>
        <w:t>Пауза.</w:t>
      </w:r>
    </w:p>
    <w:p>
      <w:r>
        <w:t>— Знаю.</w:t>
      </w:r>
    </w:p>
    <w:p>
      <w:r>
        <w:t>— Скажи мне одно, — сказал Гавриил очень ровно. Он всегда говорил ровно; это было его лучшее оружие, ровный голос против чужого крика. — Ты хоть на минуту допускал, что я не узнаю?</w:t>
      </w:r>
    </w:p>
    <w:p>
      <w:r>
        <w:t>— Я допускал, что вы его никогда не снимете, — сказал Николай.</w:t>
      </w:r>
    </w:p>
    <w:p>
      <w:r>
        <w:t>И вот это оказалось хуже всего.</w:t>
      </w:r>
    </w:p>
    <w:p>
      <w:r>
        <w:t>Потому что это тоже была правда. Сценарий лежал четыре года. Он трижды снимал с производства, потому что «не находил формы», и все вокруг понимали, а он один не понимал, что формы он не находит потому, что боится этой истории до тошноты.</w:t>
      </w:r>
    </w:p>
    <w:p>
      <w:r>
        <w:t>— Я сейчас приеду и разберусь с тобой, — сказал Гавриил.</w:t>
      </w:r>
    </w:p>
    <w:p>
      <w:r>
        <w:t>— Гавриил Иванович…</w:t>
      </w:r>
    </w:p>
    <w:p>
      <w:r>
        <w:t>— Я сейчас приеду.</w:t>
      </w:r>
    </w:p>
    <w:p>
      <w:pPr>
        <w:spacing w:before="200" w:after="200"/>
        <w:jc w:val="center"/>
      </w:pPr>
      <w:r>
        <w:t>— ✦ —</w:t>
      </w:r>
    </w:p>
    <w:p>
      <w:r>
        <w:t>Он приехал на площадку через сорок минут.</w:t>
      </w:r>
    </w:p>
    <w:p>
      <w:r>
        <w:t>Съёмочный день, восьмой павильон, семьдесят человек. Свет выставлен, камера на кране, актриса в кресле, ей поправляют лицо. Гул, кабели, стаканы с кофе на монтажном столе.</w:t>
      </w:r>
    </w:p>
    <w:p>
      <w:r>
        <w:t>Он вошёл, и стало тихо — не сразу, волной, как гаснет свет в зале.</w:t>
      </w:r>
    </w:p>
    <w:p>
      <w:r>
        <w:t>Все его знали. Половина работала с ним. Кто-то сказал «здравствуйте» и не получил ответа.</w:t>
      </w:r>
    </w:p>
    <w:p>
      <w:r>
        <w:t>Николай стоял у монитора.</w:t>
      </w:r>
    </w:p>
    <w:p>
      <w:r>
        <w:t>Он не побежал и не спрятался — надо отдать ему должное, он повернулся и стал ждать, и лицо у него было бледное и упрямое.</w:t>
      </w:r>
    </w:p>
    <w:p>
      <w:r>
        <w:t>— Все вон, — сказал Гавриил.</w:t>
      </w:r>
    </w:p>
    <w:p>
      <w:r>
        <w:t>Никто не двинулся. Он был здесь никем: чужая площадка, чужой проект, чужие люди на чужой зарплате.</w:t>
      </w:r>
    </w:p>
    <w:p>
      <w:r>
        <w:t>И вот это — что его команда, семьдесят человек, стоят и смотрят, и никто не выходит, — оказалось третьей правдой за один день.</w:t>
      </w:r>
    </w:p>
    <w:p>
      <w:pPr>
        <w:spacing w:before="200" w:after="200"/>
        <w:jc w:val="center"/>
      </w:pPr>
      <w:r>
        <w:t>— ✦ —</w:t>
      </w:r>
    </w:p>
    <w:p>
      <w:r>
        <w:t>Дальше он не помнил связно.</w:t>
      </w:r>
    </w:p>
    <w:p>
      <w:r>
        <w:t>Он помнил свой собственный голос, который перестал быть ровным. Он двадцать лет держал его ровным, и вот он сорвался, и Гавриил слышал себя со стороны — визгливые, некрасивые верхние ноты, — и не мог остановиться.</w:t>
      </w:r>
    </w:p>
    <w:p>
      <w:r>
        <w:t>Он помнил, что говорил про воровство. Что говорил про то, кто вытащил Николая из ниоткуда. Что перечислял: кто дал ему первую камеру, кто отдал ему свой монтажёра, кто внёс его в список на грант, — и всё это было правдой, и всё это звучало жалко, потому что человек, перечисляющий свои благодеяния, всегда звучит жалко, и он знал это лучше всех и всё равно перечислял.</w:t>
      </w:r>
    </w:p>
    <w:p>
      <w:r>
        <w:t>Он помнил, как схватил его за куртку.</w:t>
      </w:r>
    </w:p>
    <w:p>
      <w:r>
        <w:t>Как их растащили — двое осветителей и звукооператор, и звукооператор говорил ему в ухо: «Гавриил Иванович, ну не надо, ну пожалуйста», — и это «пожалуйста» было хуже удара.</w:t>
      </w:r>
    </w:p>
    <w:p>
      <w:r>
        <w:t>Он помнил, как кричал уже от двери, поверх чужих рук:</w:t>
      </w:r>
    </w:p>
    <w:p>
      <w:r>
        <w:t>— Ты ничего не сделаешь без меня! Ты ничтожество, ты пустое место, тебя не существует! Я тебя выдумал!</w:t>
      </w:r>
    </w:p>
    <w:p>
      <w:r>
        <w:t>И как в ответ, из глубины павильона, кто-то — он так и не узнал кто — сказал негромко, но отчётливо:</w:t>
      </w:r>
    </w:p>
    <w:p>
      <w:r>
        <w:t>— Виктор всё правильно написал.</w:t>
      </w:r>
    </w:p>
    <w:p>
      <w:pPr>
        <w:spacing w:before="200" w:after="200"/>
        <w:jc w:val="center"/>
      </w:pPr>
      <w:r>
        <w:t>— ✦ —</w:t>
      </w:r>
    </w:p>
    <w:p>
      <w:r>
        <w:t>И тогда он остановился.</w:t>
      </w:r>
    </w:p>
    <w:p>
      <w:r>
        <w:t>Он стоял в двух шагах от двери, у него дрожали руки, семьдесят человек смотрели на него, и в этой полной, стыдной тишине он произнёс — не крикнул, а произнёс, отчётливо, глядя не на Николая, а куда-то выше, поверх всех голов, в тёмный потолок павильона, где висели погашенные приборы:</w:t>
      </w:r>
    </w:p>
    <w:p>
      <w:r>
        <w:t>— Будь ты проклят.</w:t>
      </w:r>
    </w:p>
    <w:p>
      <w:pPr>
        <w:spacing w:before="200" w:after="200"/>
        <w:jc w:val="center"/>
      </w:pPr>
      <w:r>
        <w:t>— ✦ —</w:t>
      </w:r>
    </w:p>
    <w:p>
      <w:r>
        <w:t>Он не знал, кому это сказал.</w:t>
      </w:r>
    </w:p>
    <w:p>
      <w:r>
        <w:t>Потом, много позже, он пытался вспомнить — Николаю? Виктору? — и не мог. В ту секунду это не было адресовано никому из людей.</w:t>
      </w:r>
    </w:p>
    <w:p>
      <w:r>
        <w:t>В ту секунду он просто выбросил из себя всё, что в нём было, вверх, в темноту, — как выбрасывают горящее из рук.</w:t>
      </w:r>
    </w:p>
    <w:p>
      <w:r>
        <w:t>И темнота приняла.</w:t>
      </w:r>
    </w:p>
    <w:p>
      <w:pPr>
        <w:spacing w:before="200" w:after="200"/>
        <w:jc w:val="center"/>
      </w:pPr>
      <w:r>
        <w:t>— ✦ —</w:t>
      </w:r>
    </w:p>
    <w:p>
      <w:r>
        <w:t>Что произошло дальше, он не сумел бы описать, и никто из семидесяти присутствующих потом тоже не сумел.</w:t>
      </w:r>
    </w:p>
    <w:p>
      <w:r>
        <w:t>Все говорили одно: он вдруг успокоился.</w:t>
      </w:r>
    </w:p>
    <w:p>
      <w:r>
        <w:t>Осветитель, который держал его за плечо, сказал жене вечером: «Он весь обмяк, будто из него воздух выпустили. Я его отпустил, а он стоит спокойный такой».</w:t>
      </w:r>
    </w:p>
    <w:p>
      <w:r>
        <w:t>Актриса, сидевшая в кресле, сказала потом на съёмках другого фильма: «Знаете, у него лицо разгладилось. Вот прямо на глазах. Как будто человек лег в горячую воду».</w:t>
      </w:r>
    </w:p>
    <w:p>
      <w:r>
        <w:t>Второй режиссёр не сказал ничего никому, но с того дня перестал брать смены на его проектах.</w:t>
      </w:r>
    </w:p>
    <w:p>
      <w:pPr>
        <w:spacing w:before="200" w:after="200"/>
        <w:jc w:val="center"/>
      </w:pPr>
      <w:r>
        <w:t>— ✦ —</w:t>
      </w:r>
    </w:p>
    <w:p>
      <w:r>
        <w:t>А сам он в эту секунду почувствовал только облегчение.</w:t>
      </w:r>
    </w:p>
    <w:p>
      <w:r>
        <w:t>Огромное, тёплое, ни с чем не сравнимое облегчение — как будто он двадцать лет держал на вытянутых руках что-то очень тяжёлое и наконец поставил на пол.</w:t>
      </w:r>
    </w:p>
    <w:p>
      <w:r>
        <w:t>Стыда не стало.</w:t>
      </w:r>
    </w:p>
    <w:p>
      <w:r>
        <w:t>Он поискал в себе стыд — только что его было столько, что горело лицо, — и не нашёл. Ни стыда, ни ярости, ни этой мелкой дрожи в пальцах. Всё вычистили, как вычищают комнату к приезду хозяев.</w:t>
      </w:r>
    </w:p>
    <w:p>
      <w:r>
        <w:t>Осталась ясность.</w:t>
      </w:r>
    </w:p>
    <w:p>
      <w:r>
        <w:t>Он посмотрел на Николая — и обнаружил, что тот больше не имеет значения. Он посмотрел на семьдесят человек — и они тоже не имели значения. Он подумал о Викторе и его фразе — и фраза оказалась просто набором слов, довольно ловким.</w:t>
      </w:r>
    </w:p>
    <w:p>
      <w:r>
        <w:rPr>
          <w:i/>
        </w:rPr>
        <w:t>Он бог, которому не за кого умирать.</w:t>
      </w:r>
    </w:p>
    <w:p>
      <w:r>
        <w:rPr>
          <w:i/>
        </w:rPr>
        <w:t>Ну и что.</w:t>
      </w:r>
    </w:p>
    <w:p>
      <w:pPr>
        <w:spacing w:before="200" w:after="200"/>
        <w:jc w:val="center"/>
      </w:pPr>
      <w:r>
        <w:t>— ✦ —</w:t>
      </w:r>
    </w:p>
    <w:p>
      <w:r>
        <w:t>— Простите, — сказал он в тишину.</w:t>
      </w:r>
    </w:p>
    <w:p>
      <w:r>
        <w:t>Это прозвучало так неожиданно, что кто-то в глубине павильона нервно хмыкнул.</w:t>
      </w:r>
    </w:p>
    <w:p>
      <w:r>
        <w:t>— Простите, — повторил Гавриил. — Я вёл себя недостойно. Николай, поздравляю тебя с картиной. Я её посмотрю.</w:t>
      </w:r>
    </w:p>
    <w:p>
      <w:r>
        <w:t>Он поправил пальто, повернулся и вышел.</w:t>
      </w:r>
    </w:p>
    <w:p>
      <w:r>
        <w:t>Он спускался по лестнице, и на площадке между этажами остановился у окна — просто потому что было светло.</w:t>
      </w:r>
    </w:p>
    <w:p>
      <w:r>
        <w:t>Стекло было пыльное, и в нём отражалось его собственное лицо.</w:t>
      </w:r>
    </w:p>
    <w:p>
      <w:r>
        <w:t>Он посмотрел на него внимательно, как смотрят на кадр в монтажной: композиция, свет, взгляд.</w:t>
      </w:r>
    </w:p>
    <w:p>
      <w:r>
        <w:rPr>
          <w:i/>
        </w:rPr>
        <w:t>Хорошо,</w:t>
      </w:r>
      <w:r>
        <w:t xml:space="preserve"> — подумал он.</w:t>
      </w:r>
    </w:p>
    <w:p>
      <w:r>
        <w:rPr>
          <w:i/>
        </w:rPr>
        <w:t>Очень хорошо.</w:t>
      </w:r>
    </w:p>
    <w:p>
      <w:r>
        <w:t>И пошёл дальше, вниз, и по дороге к машине набрал производственный отдел и попросил перенести премьеру на две недели раньше — потому что теперь он точно знал, каким должен быть его следующий фильм, и не хотел терять ни дня.</w:t>
      </w:r>
    </w:p>
    <w:p>
      <w:pPr>
        <w:spacing w:before="200" w:after="200"/>
        <w:jc w:val="center"/>
      </w:pPr>
      <w:r>
        <w:t>— ✦ —</w:t>
      </w:r>
    </w:p>
    <w:p>
      <w:r>
        <w:t>Вечером он позвонил своему психологу.</w:t>
      </w:r>
    </w:p>
    <w:p>
      <w:r>
        <w:t>Не для того, чтобы жаловаться. Ему пришла мысль — очень интересная мысль, — и её надо было проверить на профессионале.</w:t>
      </w:r>
    </w:p>
    <w:p>
      <w:r>
        <w:t>— Слушаю, — сказал Михаил.</w:t>
      </w:r>
    </w:p>
    <w:p>
      <w:r>
        <w:t>— Это Гавриил. Я вас не разбудил?</w:t>
      </w:r>
    </w:p>
    <w:p>
      <w:r>
        <w:t>— Нет.</w:t>
      </w:r>
    </w:p>
    <w:p>
      <w:r>
        <w:t>— У меня к вам вопрос по нашему прошлому разговору. — Он говорил легко, доброжелательно, глядя в тёмное окно. — Помните, вы сказали, что у всех людей есть трещина? Что человек склеен из осколков?</w:t>
      </w:r>
    </w:p>
    <w:p>
      <w:r>
        <w:t>— Помню.</w:t>
      </w:r>
    </w:p>
    <w:p>
      <w:r>
        <w:t>— Я нашёл, где вы ошиблись, — сказал Гавриил. — Трещина есть, вы правы. Только она не изнутри. Она снаружи, и через неё не вытекает, а входит.</w:t>
      </w:r>
    </w:p>
    <w:p>
      <w:r>
        <w:t>Пауза в трубке.</w:t>
      </w:r>
    </w:p>
    <w:p>
      <w:r>
        <w:t>— Что вы имеете в виду?</w:t>
      </w:r>
    </w:p>
    <w:p>
      <w:r>
        <w:t>— Приезжайте на премьеру, — сказал Гавриил. — Через две недели. Я пришлю приглашение. Мне будет интересно, что вы скажете.</w:t>
      </w:r>
    </w:p>
    <w:p>
      <w:r>
        <w:t>Он положил трубку и долго стоял у окна, ничего не чувствуя, и это было прекрасно.</w:t>
      </w:r>
    </w:p>
    <w:p>
      <w:r>
        <w:rPr>
          <w:i/>
        </w:rPr>
        <w:t>Конец главы 17</w:t>
      </w:r>
    </w:p>
    <w:p>
      <w:pPr>
        <w:spacing w:after="280"/>
        <w:jc w:val="center"/>
      </w:pPr>
      <w:r>
        <w:rPr>
          <w:b/>
          <w:sz w:val="26"/>
        </w:rPr>
        <w:t>Глава восемнадцатая. Премьера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Приглашение приходит курьером — плотный конверт, без единой лишней строчки, только дата, время и адрес.</w:t>
      </w:r>
    </w:p>
    <w:p>
      <w:r>
        <w:t>Лили видит его на столе и оживляется мгновенно.</w:t>
      </w:r>
    </w:p>
    <w:p>
      <w:r>
        <w:t>— Ты идёшь?</w:t>
      </w:r>
    </w:p>
    <w:p>
      <w:r>
        <w:t>— Не думаю.</w:t>
      </w:r>
    </w:p>
    <w:p>
      <w:r>
        <w:t>— Ты идёшь, — говорит она и уносит конверт к себе, как уносят добычу. — Я найду что надеть.</w:t>
      </w:r>
    </w:p>
    <w:p>
      <w:r>
        <w:rPr>
          <w:i/>
        </w:rPr>
        <w:t>Я не могу объяснить ей, почему на самом деле поеду. Я не могу объяснить этого и себе, кроме одного: две недели назад человек позвонил мне в одиннадцать вечера и сказал, что трещина снаружи и через неё входит. И с тех пор я плохо сплю.</w:t>
      </w:r>
    </w:p>
    <w:p>
      <w:pPr>
        <w:spacing w:before="200" w:after="200"/>
        <w:jc w:val="center"/>
      </w:pPr>
      <w:r>
        <w:t>— ✦ —</w:t>
      </w:r>
    </w:p>
    <w:p>
      <w:r>
        <w:t>Зал полный.</w:t>
      </w:r>
    </w:p>
    <w:p>
      <w:r>
        <w:t>Это первое, что я отмечаю: не просто аншлаг — сидят в проходах, стоят у стен. Я насчитываю четырёх человек, чьи лица знает вся страна, и одного, чьё лицо не знает никто, но чья подпись стоит под половиной культурного бюджета.</w:t>
      </w:r>
    </w:p>
    <w:p>
      <w:r>
        <w:t>Лили в своей стихии. Она успевает поздороваться с одиннадцатью людьми, пока мы идём от гардероба до седьмого ряда, и я вижу, как она на ходу пересобирает выражение лица под каждого следующего.</w:t>
      </w:r>
    </w:p>
    <w:p>
      <w:r>
        <w:t>Гавриил выходит на сцену перед показом.</w:t>
      </w:r>
    </w:p>
    <w:p>
      <w:r>
        <w:t>Он говорит сорок секунд.</w:t>
      </w:r>
    </w:p>
    <w:p>
      <w:r>
        <w:t>— Спасибо, что пришли. Я не буду ничего рассказывать про фильм: если картину надо объяснять до просмотра, значит, она не готова. Приятного вечера.</w:t>
      </w:r>
    </w:p>
    <w:p>
      <w:r>
        <w:t>И уходит.</w:t>
      </w:r>
    </w:p>
    <w:p>
      <w:r>
        <w:t>Зал аплодирует. Лили шепчет мне: «Как он похудел, боже». Свет гаснет.</w:t>
      </w:r>
    </w:p>
    <w:p>
      <w:pPr>
        <w:spacing w:before="200" w:after="200"/>
        <w:jc w:val="center"/>
      </w:pPr>
      <w:r>
        <w:t>— ✦ —</w:t>
      </w:r>
    </w:p>
    <w:p>
      <w:r>
        <w:t>Полтора часа я не двигаюсь.</w:t>
      </w:r>
    </w:p>
    <w:p>
      <w:r>
        <w:t>Фильм безупречен.</w:t>
      </w:r>
    </w:p>
    <w:p>
      <w:r>
        <w:t>Я говорю это не как зритель — как человек, которого годами учили разбирать чужие конструкции. Здесь нет ни одного лишнего кадра. Ни одной сцены, которую можно вынуть. Композиция каждого плана такая, что хочется остановить и рассматривать. Актёры играют лучше, чем когда-либо играли.</w:t>
      </w:r>
    </w:p>
    <w:p>
      <w:r>
        <w:t>Это, вероятно, лучшее, что снято в этой стране за последнее десятилетие.</w:t>
      </w:r>
    </w:p>
    <w:p>
      <w:r>
        <w:t>И я сижу в тёмном зале и чувствую, как у меня медленно холодеют руки, — потому что за полтора часа мне ни разу не стало жалко ни одного человека на экране.</w:t>
      </w:r>
    </w:p>
    <w:p>
      <w:r>
        <w:rPr>
          <w:i/>
        </w:rPr>
        <w:t>Разбираю. Профессионально, по частям.</w:t>
      </w:r>
    </w:p>
    <w:p>
      <w:r>
        <w:rPr>
          <w:i/>
        </w:rPr>
        <w:t>Герой страдает — я вижу страдание, я вижу все его признаки, снятые точнее, чем в учебном пособии. Я не сочувствую.</w:t>
      </w:r>
    </w:p>
    <w:p>
      <w:r>
        <w:rPr>
          <w:i/>
        </w:rPr>
        <w:t>Гибнет ребёнок — снято сдержанно, без единой манипуляции, безукоризненно по вкусу. Я не сочувствую.</w:t>
      </w:r>
    </w:p>
    <w:p>
      <w:r>
        <w:rPr>
          <w:i/>
        </w:rPr>
        <w:t>В финале двое прощают друг друга, и это должно разорвать зал. Зал не дышит. Я слышу, как в четвёртом ряду женщина всхлипывает.</w:t>
      </w:r>
    </w:p>
    <w:p>
      <w:r>
        <w:rPr>
          <w:i/>
        </w:rPr>
        <w:t>Я не чувствую ничего.</w:t>
      </w:r>
    </w:p>
    <w:p>
      <w:r>
        <w:t>Загорается свет.</w:t>
      </w:r>
    </w:p>
    <w:p>
      <w:r>
        <w:t>Зал встаёт. Овация длится, наверное, минуты четыре.</w:t>
      </w:r>
    </w:p>
    <w:p>
      <w:r>
        <w:t>Лили вытирает уголки глаз мизинцем, чтобы не смазать, и говорит: «Гениально. Правда гениально».</w:t>
      </w:r>
    </w:p>
    <w:p>
      <w:r>
        <w:t>— Да, — говорю я.</w:t>
      </w:r>
    </w:p>
    <w:p>
      <w:r>
        <w:rPr>
          <w:i/>
        </w:rPr>
        <w:t>Гениально.</w:t>
      </w:r>
    </w:p>
    <w:p>
      <w:r>
        <w:rPr>
          <w:i/>
        </w:rPr>
        <w:t>И мёртво.</w:t>
      </w:r>
    </w:p>
    <w:p>
      <w:r>
        <w:rPr>
          <w:i/>
        </w:rPr>
        <w:t>Я видел за свою жизнь много холодного искусства. Холодное искусство — это когда автор не подпускает тебя близко, но сам-то он внутри, он просто прячется. Здесь другое. Здесь автора нет вообще. Как будто картину собрал человек, который прекрасно знает, из чего делаются чувства, — и ни одного из них не испытывает.</w:t>
      </w:r>
    </w:p>
    <w:p>
      <w:r>
        <w:rPr>
          <w:i/>
        </w:rPr>
        <w:t>Это не отсутствие таланта. Это отсутствие нужды.</w:t>
      </w:r>
    </w:p>
    <w:p>
      <w:pPr>
        <w:spacing w:before="200" w:after="200"/>
        <w:jc w:val="center"/>
      </w:pPr>
      <w:r>
        <w:t>— ✦ —</w:t>
      </w:r>
    </w:p>
    <w:p>
      <w:r>
        <w:t>На фуршете я нахожу его не сразу.</w:t>
      </w:r>
    </w:p>
    <w:p>
      <w:r>
        <w:t>Он не в центре. Он у окна, с бокалом, который не отпил, и вокруг него — плотное кольцо людей, и он говорит с ними по очереди, и каждому достаётся ровно столько внимания, сколько тот стоит.</w:t>
      </w:r>
    </w:p>
    <w:p>
      <w:r>
        <w:t>Я наблюдаю за ним минут десять со стороны, как наблюдал за пикником через изгородь.</w:t>
      </w:r>
    </w:p>
    <w:p>
      <w:r>
        <w:rPr>
          <w:i/>
        </w:rPr>
        <w:t>Он изменился.</w:t>
      </w:r>
    </w:p>
    <w:p>
      <w:r>
        <w:rPr>
          <w:i/>
        </w:rPr>
        <w:t>И вот что страшно: изменился в лучшую сторону по всем показателям, какие есть в моей профессии.</w:t>
      </w:r>
    </w:p>
    <w:p>
      <w:r>
        <w:t>Я перечисляю мысленно, по пунктам, как заполнял бы карту.</w:t>
      </w:r>
    </w:p>
    <w:p>
      <w:r>
        <w:rPr>
          <w:i/>
        </w:rPr>
        <w:t>Аффект. Ровный. Ни одного всплеска за десять минут. При этом не уплощённый — он улыбается, он реагирует, он даже пошутил дважды. Это не медикаментозная тупость, я знаю, как выглядит медикаментозная тупость.</w:t>
      </w:r>
    </w:p>
    <w:p>
      <w:r>
        <w:rPr>
          <w:i/>
        </w:rPr>
        <w:t>Моторика. Раньше он держал руки в карманах и стоял прямо, как держат себя люди, у которых внутри что-то натянуто. Сейчас плечи опущены. Он расслаблен.</w:t>
      </w:r>
    </w:p>
    <w:p>
      <w:r>
        <w:rPr>
          <w:i/>
        </w:rPr>
        <w:t>Речь. Раньше он строил фразы определениями и приговорами. Сейчас он задаёт вопросы.</w:t>
      </w:r>
    </w:p>
    <w:p>
      <w:r>
        <w:rPr>
          <w:i/>
        </w:rPr>
        <w:t>Отношение к оценке. Две недели назад этот человек орал на съёмочной площадке на глазах у семидесяти человек, потому что критик написал о нём одну фразу. Сегодня три телеканала снимают его лицо, и ему всё равно. Абсолютно, полностью всё равно.</w:t>
      </w:r>
    </w:p>
    <w:p>
      <w:r>
        <w:rPr>
          <w:i/>
        </w:rPr>
        <w:t>Это ремиссия. Это блестящая, стремительная, полная ремиссия за две недели.</w:t>
      </w:r>
    </w:p>
    <w:p>
      <w:r>
        <w:rPr>
          <w:i/>
        </w:rPr>
        <w:t>И у меня встают дыбом волосы на предплечьях.</w:t>
      </w:r>
    </w:p>
    <w:p>
      <w:pPr>
        <w:spacing w:before="200" w:after="200"/>
        <w:jc w:val="center"/>
      </w:pPr>
      <w:r>
        <w:t>— ✦ —</w:t>
      </w:r>
    </w:p>
    <w:p>
      <w:r>
        <w:t>Он замечает меня и сам идёт навстречу через весь зал.</w:t>
      </w:r>
    </w:p>
    <w:p>
      <w:r>
        <w:t>— Вы пришли, — говорит он. — Спасибо.</w:t>
      </w:r>
    </w:p>
    <w:p>
      <w:r>
        <w:t>— Поздравляю. Это очень сильная работа.</w:t>
      </w:r>
    </w:p>
    <w:p>
      <w:r>
        <w:t>— Она хорошая, — соглашается он спокойно, без ложной скромности и без гордости, просто констатируя, как констатируют погоду. — Мне интересно другое. Вам понравилось?</w:t>
      </w:r>
    </w:p>
    <w:p>
      <w:r>
        <w:rPr>
          <w:i/>
        </w:rPr>
        <w:t>Он спрашивает не «как вам». Он спрашивает «понравилось ли».</w:t>
      </w:r>
    </w:p>
    <w:p>
      <w:r>
        <w:t>— Я восхищён, — говорю я честно. — И мне ни разу не стало никого жалко.</w:t>
      </w:r>
    </w:p>
    <w:p>
      <w:r>
        <w:t>Он смотрит на меня и медленно улыбается.</w:t>
      </w:r>
    </w:p>
    <w:p>
      <w:r>
        <w:t>— Ну вот, — говорит он с явным удовольствием. — Хоть один.</w:t>
      </w:r>
    </w:p>
    <w:p>
      <w:pPr>
        <w:spacing w:before="200" w:after="200"/>
        <w:jc w:val="center"/>
      </w:pPr>
      <w:r>
        <w:t>— ✦ —</w:t>
      </w:r>
    </w:p>
    <w:p>
      <w:r>
        <w:t>— Гавриил, — говорю я, — можно профессиональный вопрос?</w:t>
      </w:r>
    </w:p>
    <w:p>
      <w:r>
        <w:t>— Валяйте.</w:t>
      </w:r>
    </w:p>
    <w:p>
      <w:r>
        <w:t>— Как вы себя чувствуете?</w:t>
      </w:r>
    </w:p>
    <w:p>
      <w:r>
        <w:t>— Прекрасно.</w:t>
      </w:r>
    </w:p>
    <w:p>
      <w:r>
        <w:t>— Я не про вежливость.</w:t>
      </w:r>
    </w:p>
    <w:p>
      <w:r>
        <w:t>— И я не про вежливость. — Он ставит нетронутый бокал на подоконник. — Я вам объясню, вам это будет любопытно. Двадцать лет я жил как человек, у которого болит зуб. Постоянно, фоном, каждую минуту. Работал, снимал, получал премии — и всё время немножко болело. — Он разводит руками. — А две недели назад перестало.</w:t>
      </w:r>
    </w:p>
    <w:p>
      <w:r>
        <w:t>— Что-то произошло?</w:t>
      </w:r>
    </w:p>
    <w:p>
      <w:r>
        <w:t>— Ничего особенного. Я поругался с одним мальчиком, наговорил ему гадостей и опозорился при семидесяти свидетелях. — Он говорит это легко. — И понял, что мне всё равно. Понимаете? Всю жизнь мне было не всё равно, а тут стало.</w:t>
      </w:r>
    </w:p>
    <w:p>
      <w:r>
        <w:t>— И вы считаете это выздоровлением.</w:t>
      </w:r>
    </w:p>
    <w:p>
      <w:r>
        <w:t>— А вы считаете иначе?</w:t>
      </w:r>
    </w:p>
    <w:p>
      <w:r>
        <w:t>Я не отвечаю.</w:t>
      </w:r>
    </w:p>
    <w:p>
      <w:r>
        <w:rPr>
          <w:i/>
        </w:rPr>
        <w:t>Он прав. По всем формальным признакам он прав, и любой мой коллега, послушав этот разговор, подписался бы под словом «выздоровление».</w:t>
      </w:r>
    </w:p>
    <w:p>
      <w:r>
        <w:rPr>
          <w:i/>
        </w:rPr>
        <w:t>Человек перестал зависеть от чужой оценки. Человек избавился от нарциссической уязвимости, на которую уходили все его силы. Человек начал спать. За это платят годами терапии и почти никогда не получают.</w:t>
      </w:r>
    </w:p>
    <w:p>
      <w:r>
        <w:rPr>
          <w:i/>
        </w:rPr>
        <w:t>Он получил за одну секунду. Бесплатно.</w:t>
      </w:r>
    </w:p>
    <w:p>
      <w:r>
        <w:rPr>
          <w:i/>
        </w:rPr>
        <w:t>И вот тут вся моя профессия поднимает голову и говорит: так не бывает.</w:t>
      </w:r>
    </w:p>
    <w:p>
      <w:r>
        <w:t>— Гавриил. У любого улучшения есть цена. Всегда. Если что-то ушло, обычно уходит не только оно.</w:t>
      </w:r>
    </w:p>
    <w:p>
      <w:r>
        <w:t>— Разумно, — кивает он. — Что, по-вашему, ушло?</w:t>
      </w:r>
    </w:p>
    <w:p>
      <w:r>
        <w:t>— Не знаю, — говорю я. — Вам виднее.</w:t>
      </w:r>
    </w:p>
    <w:p>
      <w:r>
        <w:t>Он думает — по-настоящему, несколько секунд, глядя куда-то поверх зала.</w:t>
      </w:r>
    </w:p>
    <w:p>
      <w:r>
        <w:t>— Знаете, — говорит он наконец, — я в среду смотрел на монтаже сцену, где умирает мальчик. Я эту сцену снимал сам, я её выстроил кадр за кадром, я знаю в ней каждую секунду. — Он поворачивается ко мне. — И поймал себя на том, что не понимаю, зачем зрителю будет грустно. То есть я знаю, что будет. Я это рассчитал. А зачем — не понимаю.</w:t>
      </w:r>
    </w:p>
    <w:p>
      <w:r>
        <w:t>Он говорит это без всякой тревоги. Как сообщают о забавном.</w:t>
      </w:r>
    </w:p>
    <w:p>
      <w:r>
        <w:t>— И вас это не пугает? — спрашиваю я.</w:t>
      </w:r>
    </w:p>
    <w:p>
      <w:r>
        <w:t>— А должно?</w:t>
      </w:r>
    </w:p>
    <w:p>
      <w:pPr>
        <w:spacing w:before="200" w:after="200"/>
        <w:jc w:val="center"/>
      </w:pPr>
      <w:r>
        <w:t>— ✦ —</w:t>
      </w:r>
    </w:p>
    <w:p>
      <w:r>
        <w:t>Ко мне подходит Лили, берёт под руку, что-то говорит про такси.</w:t>
      </w:r>
    </w:p>
    <w:p>
      <w:r>
        <w:t>Гавриил кланяется ей — коротко, безупречно вежливо, — и в этот момент я на секунду вижу его лицо в профиль, у самого окна, где свет с улицы.</w:t>
      </w:r>
    </w:p>
    <w:p>
      <w:r>
        <w:t>Ничего особенного.</w:t>
      </w:r>
    </w:p>
    <w:p>
      <w:r>
        <w:t>Просто немолодой седеющий человек в чёрном, который смотрит в стекло.</w:t>
      </w:r>
    </w:p>
    <w:p>
      <w:r>
        <w:rPr>
          <w:i/>
        </w:rPr>
        <w:t>В стекле нет ничего. Я специально смотрю. Отражение зала, люстра, чьи-то спины.</w:t>
      </w:r>
    </w:p>
    <w:p>
      <w:r>
        <w:rPr>
          <w:i/>
        </w:rPr>
        <w:t>И всё-таки я стою на этом месте на две секунды дольше, чем нужно, и мне очень не хочется отворачиваться от него первым.</w:t>
      </w:r>
    </w:p>
    <w:p>
      <w:pPr>
        <w:spacing w:before="200" w:after="200"/>
        <w:jc w:val="center"/>
      </w:pPr>
      <w:r>
        <w:t>— ✦ —</w:t>
      </w:r>
    </w:p>
    <w:p>
      <w:r>
        <w:t>В машине Лили говорит про фильм, про платье женщины из совета, про то, что нас звали в четверг ещё куда-то.</w:t>
      </w:r>
    </w:p>
    <w:p>
      <w:r>
        <w:t>Я смотрю в окно.</w:t>
      </w:r>
    </w:p>
    <w:p>
      <w:r>
        <w:rPr>
          <w:i/>
        </w:rPr>
        <w:t>Я сегодня видел то, что в моей профессии называется «слишком хороший результат».</w:t>
      </w:r>
    </w:p>
    <w:p>
      <w:r>
        <w:rPr>
          <w:i/>
        </w:rPr>
        <w:t>Нас учат этому на третьем курсе, на одной короткой лекции, которую все забывают. Если пациент выздоравливает быстрее, чем позволяет механизм болезни, — это не выздоровление. Это либо ошибка диагноза, либо симптом сменил форму.</w:t>
      </w:r>
    </w:p>
    <w:p>
      <w:r>
        <w:rPr>
          <w:i/>
        </w:rPr>
        <w:t>Я знаю ещё одно.</w:t>
      </w:r>
    </w:p>
    <w:p>
      <w:r>
        <w:rPr>
          <w:i/>
        </w:rPr>
        <w:t>Когда человек с двадцатилетней нарциссической раной вдруг перестаёт зависеть от чужого мнения — он не становится свободным.</w:t>
      </w:r>
    </w:p>
    <w:p>
      <w:r>
        <w:rPr>
          <w:i/>
        </w:rPr>
        <w:t>Он становится опасным. Потому что единственное, что удерживало его в рамках, было желание нравиться.</w:t>
      </w:r>
    </w:p>
    <w:p>
      <w:r>
        <w:t>Я достаю телефон и пишу Афине: «Поставь Гавриила на ближайшее окно, если он попросится».</w:t>
      </w:r>
    </w:p>
    <w:p>
      <w:r>
        <w:t>Она отвечает через минуту, хотя половина двенадцатого:</w:t>
      </w:r>
    </w:p>
    <w:p>
      <w:r>
        <w:rPr>
          <w:i/>
        </w:rPr>
        <w:t>«Он уже просился. Завтра он не может. На следующей неделе».</w:t>
      </w:r>
    </w:p>
    <w:p>
      <w:r>
        <w:t>И через паузу второе сообщение:</w:t>
      </w:r>
    </w:p>
    <w:p>
      <w:r>
        <w:rPr>
          <w:i/>
        </w:rPr>
        <w:t>«Михаил Иосифович, а можно я в тот день не буду его записывать в приёмной? Я его в календарь поставлю, а сама уйду за кофе».</w:t>
      </w:r>
    </w:p>
    <w:p>
      <w:r>
        <w:t>Я смотрю на экран.</w:t>
      </w:r>
    </w:p>
    <w:p>
      <w:r>
        <w:rPr>
          <w:i/>
        </w:rPr>
        <w:t>Девятнадцать лет. Учится на актрису. Дурная память, которая всё держит.</w:t>
      </w:r>
    </w:p>
    <w:p>
      <w:r>
        <w:t>Я пишу: «Можно».</w:t>
      </w:r>
    </w:p>
    <w:p>
      <w:r>
        <w:rPr>
          <w:i/>
        </w:rPr>
        <w:t>Конец главы 18</w:t>
      </w:r>
    </w:p>
    <w:p>
      <w:pPr>
        <w:spacing w:after="280"/>
        <w:jc w:val="center"/>
      </w:pPr>
      <w:r>
        <w:rPr>
          <w:b/>
          <w:sz w:val="26"/>
        </w:rPr>
        <w:t>Глава девятнадцатая. Цветы вянут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Цветы она заметила в среду.</w:t>
      </w:r>
    </w:p>
    <w:p>
      <w:r>
        <w:t>Три горшка на подоконнике в приёмной: фиалка, толстянка и та высокая, у которой листья похожи на раскрытые ладони и название которой она так и не запомнила. Она поливала их по вторникам и пятницам и раз в день обходила с пульверизатором — не потому, что им это было нужно, а потому, что в кабинете, где целыми днями говорят о плохом, должно хоть что-то дышать.</w:t>
      </w:r>
    </w:p>
    <w:p>
      <w:r>
        <w:t>В среду у высокой опустились нижние листья.</w:t>
      </w:r>
    </w:p>
    <w:p>
      <w:r>
        <w:t>В четверг они пожелтели по краю, а у фиалки почернела середина.</w:t>
      </w:r>
    </w:p>
    <w:p>
      <w:r>
        <w:t>Она проверила всё, что положено: землю, поддон, батарею, сквозняк из окна. Земля влажная. Батарея тёплая, как всегда. Сквозняка нет.</w:t>
      </w:r>
    </w:p>
    <w:p>
      <w:r>
        <w:t>В пятницу она принесла из дома новую землю и пересадила фиалку. К вечеру фиалка легла.</w:t>
      </w:r>
    </w:p>
    <w:p>
      <w:r>
        <w:t>В понедельник утром высокая стояла голая, с тремя листьями, а толстянка — толстянка, которую, как известно, невозможно убить, — осыпалась при первом же прикосновении.</w:t>
      </w:r>
    </w:p>
    <w:p>
      <w:r>
        <w:t>Афина стояла над подоконником с пульверизатором в руке и очень долго не двигалась.</w:t>
      </w:r>
    </w:p>
    <w:p>
      <w:r>
        <w:t>Потом поставила пульверизатор, вымыла руки и посмотрела в календарь.</w:t>
      </w:r>
    </w:p>
    <w:p>
      <w:r>
        <w:t>Приёма у доктора не было до двух. До двух ещё три часа.</w:t>
      </w:r>
    </w:p>
    <w:p>
      <w:pPr>
        <w:spacing w:before="200" w:after="200"/>
        <w:jc w:val="center"/>
      </w:pPr>
      <w:r>
        <w:t>— ✦ —</w:t>
      </w:r>
    </w:p>
    <w:p>
      <w:r>
        <w:t>Он пришёл в одиннадцать.</w:t>
      </w:r>
    </w:p>
    <w:p>
      <w:r>
        <w:t>Без записи и без стука — просто открыл дверь и вошёл, впустив за собой холод из коридора, где было натоплено.</w:t>
      </w:r>
    </w:p>
    <w:p>
      <w:r>
        <w:t>Высокий, седеющий, в чёрном пальто до полу.</w:t>
      </w:r>
    </w:p>
    <w:p>
      <w:r>
        <w:t>— Доброе утро, — сказал он. — Мне нужен доктор.</w:t>
      </w:r>
    </w:p>
    <w:p>
      <w:r>
        <w:t>Афина не встала.</w:t>
      </w:r>
    </w:p>
    <w:p>
      <w:r>
        <w:t>Она сидела за своим столом, положив руки на клавиатуру, и смотрела на него — не на лицо, а чуть выше и чуть в сторону, как смотрят на человека, стоящего против солнца.</w:t>
      </w:r>
    </w:p>
    <w:p>
      <w:r>
        <w:t>— Его нет, — сказала она.</w:t>
      </w:r>
    </w:p>
    <w:p>
      <w:r>
        <w:t>— Я подожду.</w:t>
      </w:r>
    </w:p>
    <w:p>
      <w:r>
        <w:t>— Он не будет сегодня принимать.</w:t>
      </w:r>
    </w:p>
    <w:p>
      <w:r>
        <w:t>— Тогда я подожду до завтра. — Он улыбнулся. — Я никуда не тороплюсь.</w:t>
      </w:r>
    </w:p>
    <w:p>
      <w:r>
        <w:t>Он снял пальто и сел в кресло для посетителей — свободно, положив ногу на ногу, оглядывая приёмную с вежливым любопытством человека, впервые попавшего в чужую квартиру.</w:t>
      </w:r>
    </w:p>
    <w:p>
      <w:r>
        <w:t>Его взгляд дошёл до подоконника и остановился.</w:t>
      </w:r>
    </w:p>
    <w:p>
      <w:r>
        <w:t>— Ай-яй-яй, — сказал он с искренним сожалением. — Не уберегли.</w:t>
      </w:r>
    </w:p>
    <w:p>
      <w:pPr>
        <w:spacing w:before="200" w:after="200"/>
        <w:jc w:val="center"/>
      </w:pPr>
      <w:r>
        <w:t>— ✦ —</w:t>
      </w:r>
    </w:p>
    <w:p>
      <w:r>
        <w:t>Афина медленно закрыла крышку ноутбука.</w:t>
      </w:r>
    </w:p>
    <w:p>
      <w:r>
        <w:t>— Как же тебя не узнать, — сказала она.</w:t>
      </w:r>
    </w:p>
    <w:p>
      <w:r>
        <w:t>Он повернул к ней голову.</w:t>
      </w:r>
    </w:p>
    <w:p>
      <w:r>
        <w:t>Секунду в приёмной ничего не происходило. За окном шёл дождь, в трубе гудело, где-то этажом ниже ездил лифт.</w:t>
      </w:r>
    </w:p>
    <w:p>
      <w:r>
        <w:t>Потом он рассмеялся — тихо, с настоящим удовольствием.</w:t>
      </w:r>
    </w:p>
    <w:p>
      <w:r>
        <w:t>— Надо же, — сказал он. — А я всё думал, что мне тут не нравится.</w:t>
      </w:r>
    </w:p>
    <w:p>
      <w:r>
        <w:t>— Что ты хочешь?</w:t>
      </w:r>
    </w:p>
    <w:p>
      <w:r>
        <w:t>— Ничего особенного. — Он развёл руками. — Поговорить с доктором. Я его пациент, между прочим, у меня и карта заведена. Одна страница, но заведена.</w:t>
      </w:r>
    </w:p>
    <w:p>
      <w:r>
        <w:t>— Ты пришёл не разговаривать.</w:t>
      </w:r>
    </w:p>
    <w:p>
      <w:r>
        <w:t>— Я пришёл разговаривать, — сказал он мягко. — Это ты пришла драться. Разница между нами именно в этом и всегда была.</w:t>
      </w:r>
    </w:p>
    <w:p>
      <w:pPr>
        <w:spacing w:before="200" w:after="200"/>
        <w:jc w:val="center"/>
      </w:pPr>
      <w:r>
        <w:t>— ✦ —</w:t>
      </w:r>
    </w:p>
    <w:p>
      <w:r>
        <w:t>Афина встала.</w:t>
      </w:r>
    </w:p>
    <w:p>
      <w:r>
        <w:t>Она была невысокая, худая девятнадцатилетняя девочка в свитере с растянутыми рукавами, и, когда она вышла из-за стола, он не двинулся с места и продолжал сидеть, закинув ногу на ногу.</w:t>
      </w:r>
    </w:p>
    <w:p>
      <w:r>
        <w:t>— Ты знаешь правила лучше меня, — сказал он лениво. — Пока я в этом теле, ты и пальцем меня не тронешь. Это его тело. Он сам меня впустил, при семидесяти свидетелях, добровольно, вслух. — Он улыбнулся. — Ты не имеешь права навредить человеку. Ты ничего мне не сделаешь.</w:t>
      </w:r>
    </w:p>
    <w:p>
      <w:r>
        <w:t>— Убить я тебя не могу, — сказала Афина.</w:t>
      </w:r>
    </w:p>
    <w:p>
      <w:r>
        <w:t>— Вот именно.</w:t>
      </w:r>
    </w:p>
    <w:p>
      <w:r>
        <w:t>— Но раздробить все двести шесть твоих костей вдребезги я могу, — сказала она тем же ровным голосом, каким говорила по телефону с пациентами. — Все до одной. Тело срастётся, я знаю. Оно человеческое, оно заживёт за полгода. А тебе будет очень больно, гарантирую.</w:t>
      </w:r>
    </w:p>
    <w:p>
      <w:r>
        <w:t>Улыбка у него не исчезла.</w:t>
      </w:r>
    </w:p>
    <w:p>
      <w:r>
        <w:t>Но что-то в комнате изменилось: воздух сделался плотнее, как перед грозой, и лифт этажом ниже остановился и больше не поехал.</w:t>
      </w:r>
    </w:p>
    <w:p>
      <w:r>
        <w:t>— Ты не станешь, — сказал он. — Из-за него.</w:t>
      </w:r>
    </w:p>
    <w:p>
      <w:r>
        <w:t>— Из-за него, — согласилась она. — Поэтому я предлагаю тебе выйти отсюда самому.</w:t>
      </w:r>
    </w:p>
    <w:p>
      <w:pPr>
        <w:spacing w:before="200" w:after="200"/>
        <w:jc w:val="center"/>
      </w:pPr>
      <w:r>
        <w:t>— ✦ —</w:t>
      </w:r>
    </w:p>
    <w:p>
      <w:r>
        <w:t>Он встал.</w:t>
      </w:r>
    </w:p>
    <w:p>
      <w:r>
        <w:t>Он был выше её на две головы, и он подошёл близко — так близко, что она видела на его пальто мелкие капли, которые не высохли в тепле и не собирались высыхать.</w:t>
      </w:r>
    </w:p>
    <w:p>
      <w:r>
        <w:t>— Знаешь, что мне в вас всегда нравилось, — сказал он негромко. — Вы приходите слишком поздно и уходите слишком рано. Вы приставлены к ним, вы дышите им в затылок, вы держите их за руку — и всё равно каждый раз опаздываете ровно на одну секунду. — Он наклонил голову. — Скажи, ты сколько при нём? Год?</w:t>
      </w:r>
    </w:p>
    <w:p>
      <w:r>
        <w:t>Афина не ответила.</w:t>
      </w:r>
    </w:p>
    <w:p>
      <w:r>
        <w:t>— Год, — сказал он удовлетворённо. — И где ты была двадцать три года назад, в октябре?</w:t>
      </w:r>
    </w:p>
    <w:p>
      <w:r>
        <w:t>Она не отшатнулась.</w:t>
      </w:r>
    </w:p>
    <w:p>
      <w:r>
        <w:t>Она стояла и смотрела ему в лицо, и в её лице ничего не дрогнуло, — только пальцы у опущенной руки медленно сжались в кулак и разжались обратно.</w:t>
      </w:r>
    </w:p>
    <w:p>
      <w:r>
        <w:t>— Уходи, — сказала она.</w:t>
      </w:r>
    </w:p>
    <w:p>
      <w:r>
        <w:t>— Ухожу, — согласился он и взял пальто. — Мне и правда пора, у меня монтаж. Передай доктору, что я запишусь по правилам, через календарь, как все люди.</w:t>
      </w:r>
    </w:p>
    <w:p>
      <w:r>
        <w:t>Он был уже у двери, когда обернулся.</w:t>
      </w:r>
    </w:p>
    <w:p>
      <w:r>
        <w:t>— Цветы жалко, — сказал он. — Я не нарочно. Оно само.</w:t>
      </w:r>
    </w:p>
    <w:p>
      <w:r>
        <w:t>Дверь закрылась.</w:t>
      </w:r>
    </w:p>
    <w:p>
      <w:pPr>
        <w:spacing w:before="200" w:after="200"/>
        <w:jc w:val="center"/>
      </w:pPr>
      <w:r>
        <w:t>— ✦ —</w:t>
      </w:r>
    </w:p>
    <w:p>
      <w:r>
        <w:t>Афина стояла посреди приёмной ещё минуты три.</w:t>
      </w:r>
    </w:p>
    <w:p>
      <w:r>
        <w:t>Потом подошла к окну, открыла его настежь — на улице лил дождь, и в комнату потянуло мокрым асфальтом, — и постояла у открытого окна, пока не замёрзли руки.</w:t>
      </w:r>
    </w:p>
    <w:p>
      <w:r>
        <w:t>Потом закрыла, вытерла подоконник, собрала осыпавшуюся толстянку в бумажный пакет и вынесла в мусор на лестнице.</w:t>
      </w:r>
    </w:p>
    <w:p>
      <w:r>
        <w:t>Потом села за стол, открыла ноутбук и продолжила составлять расписание на следующую неделю.</w:t>
      </w:r>
    </w:p>
    <w:p>
      <w:r>
        <w:t>Пальцы у неё дрожали ровно до третьей строки, а с четвёртой перестали.</w:t>
      </w:r>
    </w:p>
    <w:p>
      <w:pPr>
        <w:spacing w:before="200" w:after="200"/>
        <w:jc w:val="center"/>
      </w:pPr>
      <w:r>
        <w:t>— ✦ —</w:t>
      </w:r>
    </w:p>
    <w:p>
      <w:r>
        <w:t>Доктор пришёл в час.</w:t>
      </w:r>
    </w:p>
    <w:p>
      <w:r>
        <w:t>— Ну как? — спросил он, вешая пальто. — Тихо?</w:t>
      </w:r>
    </w:p>
    <w:p>
      <w:r>
        <w:t>— Тихо, — сказала Афина.</w:t>
      </w:r>
    </w:p>
    <w:p>
      <w:r>
        <w:t>Он остановился у подоконника.</w:t>
      </w:r>
    </w:p>
    <w:p>
      <w:r>
        <w:t>— А что с цветами?</w:t>
      </w:r>
    </w:p>
    <w:p>
      <w:r>
        <w:t>— Не знаю. — Она пожала плечами. — Залила, наверное. Или земля плохая. Я новые куплю.</w:t>
      </w:r>
    </w:p>
    <w:p>
      <w:r>
        <w:t>— Купи. — Он посмотрел на голые горшки ещё секунду и пошёл в кабинет. — Только не фиалку, я на них чихаю.</w:t>
      </w:r>
    </w:p>
    <w:p>
      <w:r>
        <w:t>— Хорошо.</w:t>
      </w:r>
    </w:p>
    <w:p>
      <w:r>
        <w:t>Дверь кабинета закрылась.</w:t>
      </w:r>
    </w:p>
    <w:p>
      <w:r>
        <w:t>Афина посмотрела на эту дверь, за которой сидел человек, который умел читать людей по кольцу, по шнуркам и по тому, как они кладут телефон.</w:t>
      </w:r>
    </w:p>
    <w:p>
      <w:r>
        <w:rPr>
          <w:i/>
        </w:rPr>
        <w:t>Я не могу тебе сказать.</w:t>
      </w:r>
    </w:p>
    <w:p>
      <w:r>
        <w:rPr>
          <w:i/>
        </w:rPr>
        <w:t>Не потому что не хочу. Я хочу так, что у меня сводит скулы. Я хочу вбежать туда и рассказать всё: и про то, кто был здесь час назад, и про то, кто такая я, и что я стою у тебя за плечом не год, а гораздо дольше, и что в тот октябрь я была в трёх кварталах и опоздала на семь минут, и что я помню эти семь минут до сих пор.</w:t>
      </w:r>
    </w:p>
    <w:p>
      <w:r>
        <w:rPr>
          <w:i/>
        </w:rPr>
        <w:t>Нельзя.</w:t>
      </w:r>
    </w:p>
    <w:p>
      <w:r>
        <w:rPr>
          <w:i/>
        </w:rPr>
        <w:t>Не потому что запрещено — потому что бесполезно. Ты не поверишь ни единому слову. Ты человек, который верит только тому, что проверил сам, и в этом твоя сила, и в этом всё дело: тебе нельзя рассказать. Тебе можно только дать увидеть.</w:t>
      </w:r>
    </w:p>
    <w:p>
      <w:r>
        <w:rPr>
          <w:i/>
        </w:rPr>
        <w:t>А увидеть ты сможешь, только когда сам подойдёшь к краю.</w:t>
      </w:r>
    </w:p>
    <w:p>
      <w:r>
        <w:rPr>
          <w:i/>
        </w:rPr>
        <w:t>И я не имею права тебя туда подтолкнуть.</w:t>
      </w:r>
    </w:p>
    <w:p>
      <w:r>
        <w:t>Она открыла календарь на следующей неделе, нашла свободное окно во вторник и вписала туда одну строчку.</w:t>
      </w:r>
    </w:p>
    <w:p>
      <w:r>
        <w:t>Потом посмотрела на неё.</w:t>
      </w:r>
    </w:p>
    <w:p>
      <w:r>
        <w:t>И приписала себе, в личных заметках, там, где никто не увидит: «Во вторник быть в приёмной. Не уходить за кофе».</w:t>
      </w:r>
    </w:p>
    <w:p>
      <w:r>
        <w:rPr>
          <w:i/>
        </w:rPr>
        <w:t>Конец главы 19</w:t>
      </w:r>
    </w:p>
    <w:p>
      <w:pPr>
        <w:spacing w:after="280"/>
        <w:jc w:val="center"/>
      </w:pPr>
      <w:r>
        <w:rPr>
          <w:b/>
          <w:sz w:val="26"/>
        </w:rPr>
        <w:t>Глава двадцатая. Полёт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Вторник, одиннадцать утра.</w:t>
      </w:r>
    </w:p>
    <w:p>
      <w:r>
        <w:t>Афина не ушла за кофе. Она сидит за своим столом, когда он приходит, и провожает его до двери кабинета, чего не делает никогда, и закрывает за ним дверь сама.</w:t>
      </w:r>
    </w:p>
    <w:p>
      <w:r>
        <w:t>Гавриил садится в кресло напротив.</w:t>
      </w:r>
    </w:p>
    <w:p>
      <w:r>
        <w:t>— У меня час? — спрашивает он.</w:t>
      </w:r>
    </w:p>
    <w:p>
      <w:r>
        <w:t>— У вас час.</w:t>
      </w:r>
    </w:p>
    <w:p>
      <w:r>
        <w:t>— Хорошо. — Он смотрит на меня очень внимательно. — Тогда давайте без вступлений. Вы меня боитесь.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Первое правило: не отрицать то, что верно.</w:t>
      </w:r>
    </w:p>
    <w:p>
      <w:r>
        <w:t>— Я вас опасаюсь, — говорю я. — Это не одно и то же.</w:t>
      </w:r>
    </w:p>
    <w:p>
      <w:r>
        <w:t>— Чем же?</w:t>
      </w:r>
    </w:p>
    <w:p>
      <w:r>
        <w:t>— Страх — реакция на угрозу. Опасение — на непонятное.</w:t>
      </w:r>
    </w:p>
    <w:p>
      <w:r>
        <w:t>— Значит, я непонятный. — Он кивает, довольный. — Отлично. Что именно?</w:t>
      </w:r>
    </w:p>
    <w:p>
      <w:r>
        <w:t>— Скорость, — говорю я. — Люди так быстро не меняются, Гавриил. Ни в хорошую сторону, ни в плохую. Психика — вещь вязкая, у неё есть инерция. Всё, что происходит мгновенно, обычно означает, что мы смотрим не на то.</w:t>
      </w:r>
    </w:p>
    <w:p>
      <w:r>
        <w:t>— А на что надо смотреть?</w:t>
      </w:r>
    </w:p>
    <w:p>
      <w:r>
        <w:t>— Я не знаю, — говорю я честно. — И мне это не нравится.</w:t>
      </w:r>
    </w:p>
    <w:p>
      <w:r>
        <w:t>Он смеётся — коротко и вполне искренне.</w:t>
      </w:r>
    </w:p>
    <w:p>
      <w:r>
        <w:t>— Вот за это я к вам и хожу. Все остальные врут в лицо.</w:t>
      </w:r>
    </w:p>
    <w:p>
      <w:pPr>
        <w:spacing w:before="200" w:after="200"/>
        <w:jc w:val="center"/>
      </w:pPr>
      <w:r>
        <w:t>— ✦ —</w:t>
      </w:r>
    </w:p>
    <w:p>
      <w:r>
        <w:t>Дальше он говорит минут двадцать, и говорит странно.</w:t>
      </w:r>
    </w:p>
    <w:p>
      <w:r>
        <w:t>Он перескакивает. Он никогда не перескакивал — он строил речь как эпизод, с началом и концом. Сейчас он начинает про монтаж, уходит в детство, оттуда в какой-то давний разговор с матерью, потом резко:</w:t>
      </w:r>
    </w:p>
    <w:p>
      <w:r>
        <w:t>— Вы верите, что человек может помнить то, чего с ним не было?</w:t>
      </w:r>
    </w:p>
    <w:p>
      <w:r>
        <w:t>— В каком смысле?</w:t>
      </w:r>
    </w:p>
    <w:p>
      <w:r>
        <w:t>— В прямом. — Он подаётся вперёд. — Мне последние дни снится одно и то же. Не сюжет, ощущение. Что я откуда-то падаю. Долго. И падение это не страшное, а… — Он ищет слово, и я вижу, что он ищет его по-настоящему. — Оскорбительное.</w:t>
      </w:r>
    </w:p>
    <w:p>
      <w:r>
        <w:t>— Оскорбительное?</w:t>
      </w:r>
    </w:p>
    <w:p>
      <w:r>
        <w:t>— Как будто меня понизили в должности, — говорит он и сам усмехается. — Смешно звучит.</w:t>
      </w:r>
    </w:p>
    <w:p>
      <w:r>
        <w:t>Я записываю.</w:t>
      </w:r>
    </w:p>
    <w:p>
      <w:r>
        <w:rPr>
          <w:i/>
        </w:rPr>
        <w:t>Ощущение падения при засыпании — миоклония, бывает у всех, усиливается при недосыпе. Ничего.</w:t>
      </w:r>
    </w:p>
    <w:p>
      <w:r>
        <w:rPr>
          <w:i/>
        </w:rPr>
        <w:t>«Оскорбительное» — это уже не миоклония. Это нарциссическая обида, обёрнутая в телесный образ.</w:t>
      </w:r>
    </w:p>
    <w:p>
      <w:r>
        <w:t>— Гавриил, вы спите?</w:t>
      </w:r>
    </w:p>
    <w:p>
      <w:r>
        <w:t>— Прекрасно сплю. Четыре часа, и как новый.</w:t>
      </w:r>
    </w:p>
    <w:p>
      <w:r>
        <w:t>— Раньше сколько?</w:t>
      </w:r>
    </w:p>
    <w:p>
      <w:r>
        <w:t>— Раньше не спал вообще. — Он разводит руками. — Я же вам говорил: болело.</w:t>
      </w:r>
    </w:p>
    <w:p>
      <w:pPr>
        <w:spacing w:before="200" w:after="200"/>
        <w:jc w:val="center"/>
      </w:pPr>
      <w:r>
        <w:t>— ✦ —</w:t>
      </w:r>
    </w:p>
    <w:p>
      <w:r>
        <w:t>— Скажите, — говорю я, — а сейчас у вас есть хоть что-нибудь, чего вам хочется?</w:t>
      </w:r>
    </w:p>
    <w:p>
      <w:r>
        <w:t>Он задумывается — надолго, секунд на десять.</w:t>
      </w:r>
    </w:p>
    <w:p>
      <w:r>
        <w:t>— Нет, — говорит он, будто сам впервые это замечает. — Забавно. Нет.</w:t>
      </w:r>
    </w:p>
    <w:p>
      <w:r>
        <w:t>— Совсем?</w:t>
      </w:r>
    </w:p>
    <w:p>
      <w:r>
        <w:t>— Есть интерес, — уточняет он. — Мне интересно, чем кончится. Но это же не «хочется», правда? Хочется — это когда тянет. А меня не тянет.</w:t>
      </w:r>
    </w:p>
    <w:p>
      <w:r>
        <w:rPr>
          <w:i/>
        </w:rPr>
        <w:t>Ангедония. Полная, чистая, без депрессивного фона.</w:t>
      </w:r>
    </w:p>
    <w:p>
      <w:r>
        <w:rPr>
          <w:i/>
        </w:rPr>
        <w:t>Только депрессия так не выглядит. При депрессии человек страдает от того, что ему ничего не хочется. Он не страдает. Ему нравится.</w:t>
      </w:r>
    </w:p>
    <w:p>
      <w:r>
        <w:t>— Гавриил. Я хочу, чтобы вас посмотрел врач.</w:t>
      </w:r>
    </w:p>
    <w:p>
      <w:r>
        <w:t>— Психиатр?</w:t>
      </w:r>
    </w:p>
    <w:p>
      <w:r>
        <w:t>— Да.</w:t>
      </w:r>
    </w:p>
    <w:p>
      <w:r>
        <w:t>— Зачем?</w:t>
      </w:r>
    </w:p>
    <w:p>
      <w:r>
        <w:t>— Затем, что я вижу набор признаков, который в моей профессии принято проверять, — говорю я ровно. — Я не ставлю диагнозов, я не имею права. Но я не буду вас вести дальше, пока вас не посмотрят.</w:t>
      </w:r>
    </w:p>
    <w:p>
      <w:r>
        <w:t>Он смотрит на меня долго.</w:t>
      </w:r>
    </w:p>
    <w:p>
      <w:r>
        <w:t>И вдруг говорит совершенно другим тоном — тише, теплее, почти дружески:</w:t>
      </w:r>
    </w:p>
    <w:p>
      <w:r>
        <w:t>— Вы хороший человек, доктор. Правда. Вас мало таких осталось.</w:t>
      </w:r>
    </w:p>
    <w:p>
      <w:pPr>
        <w:spacing w:before="200" w:after="200"/>
        <w:jc w:val="center"/>
      </w:pPr>
      <w:r>
        <w:t>— ✦ —</w:t>
      </w:r>
    </w:p>
    <w:p>
      <w:r>
        <w:t>— Мне можно выйти на балкон? — спрашивает он.</w:t>
      </w:r>
    </w:p>
    <w:p>
      <w:r>
        <w:t>Я поднимаю глаза.</w:t>
      </w:r>
    </w:p>
    <w:p>
      <w:r>
        <w:t>У меня в кабинете есть балкон: узкая полоса за стеклянной дверью, полтора метра, ограждение по грудь. Я выхожу туда, может быть, раз в месяц.</w:t>
      </w:r>
    </w:p>
    <w:p>
      <w:r>
        <w:t>— Зачем?</w:t>
      </w:r>
    </w:p>
    <w:p>
      <w:r>
        <w:t>— Курить, — говорит он. — Я двадцать лет не курил, а с той недели опять. Смешно?</w:t>
      </w:r>
    </w:p>
    <w:p>
      <w:r>
        <w:t>— Смешно.</w:t>
      </w:r>
    </w:p>
    <w:p>
      <w:r>
        <w:t>— Постойте рядом, — говорит он, вставая. — Я боюсь высоты.</w:t>
      </w:r>
    </w:p>
    <w:p>
      <w:r>
        <w:t>И вот тут — я потом восстанавливал эту секунду тысячу раз, и всякий раз с одним и тем же результатом, — вот тут у меня внутри что-то говорит: не ходи.</w:t>
      </w:r>
    </w:p>
    <w:p>
      <w:r>
        <w:t>Не мысль. Не догадка. Просто короткий, сухой, беспричинный холод под сердцем — точно такой же, какой прошёл по мне однажды вечером, когда Лили стояла у окна.</w:t>
      </w:r>
    </w:p>
    <w:p>
      <w:r>
        <w:rPr>
          <w:i/>
        </w:rPr>
        <w:t>Он двадцать лет курил и бросил. Он говорит, что боится высоты, и сам просится на балкон. Это противоречие, и ты его слышишь.</w:t>
      </w:r>
    </w:p>
    <w:p>
      <w:r>
        <w:rPr>
          <w:i/>
        </w:rPr>
        <w:t>Он мой пациент. Он попросил меня постоять рядом. Отказ означает: я считаю вас опасным. После такого он больше не придёт никогда.</w:t>
      </w:r>
    </w:p>
    <w:p>
      <w:r>
        <w:t>Я встаю и открываю дверь.</w:t>
      </w:r>
    </w:p>
    <w:p>
      <w:pPr>
        <w:spacing w:before="200" w:after="200"/>
        <w:jc w:val="center"/>
      </w:pPr>
      <w:r>
        <w:t>— ✦ —</w:t>
      </w:r>
    </w:p>
    <w:p>
      <w:r>
        <w:t>На балконе ветер.</w:t>
      </w:r>
    </w:p>
    <w:p>
      <w:r>
        <w:t>Четырнадцатый этаж, конец февраля, город внизу мокрый и серый, река отсюда похожа на брошенный кабель. Ветер бьёт в лицо и рвёт слова.</w:t>
      </w:r>
    </w:p>
    <w:p>
      <w:r>
        <w:t>Он не закуривает.</w:t>
      </w:r>
    </w:p>
    <w:p>
      <w:r>
        <w:t>Он подходит к ограждению, кладёт на него обе руки и смотрит вниз — спокойно, с интересом, как смотрят с моста на воду.</w:t>
      </w:r>
    </w:p>
    <w:p>
      <w:r>
        <w:t>— Высоко, — говорит он.</w:t>
      </w:r>
    </w:p>
    <w:p>
      <w:r>
        <w:t>— Пойдёмте внутрь.</w:t>
      </w:r>
    </w:p>
    <w:p>
      <w:r>
        <w:t>— Сейчас. — Он поворачивает ко мне лицо, и ветер треплет ему седые волосы. — А вы боитесь высоты?</w:t>
      </w:r>
    </w:p>
    <w:p>
      <w:r>
        <w:t>— Не особенно.</w:t>
      </w:r>
    </w:p>
    <w:p>
      <w:r>
        <w:t>— А смерти?</w:t>
      </w:r>
    </w:p>
    <w:p>
      <w:r>
        <w:t>— Гавриил.</w:t>
      </w:r>
    </w:p>
    <w:p>
      <w:r>
        <w:t>— Нет, правда. — Он говорит весело, почти азартно, и это самый живой тон, какой я слышал от него за все наши встречи. — Вы же профессионал. Вы должны знать точный ответ. Боитесь?</w:t>
      </w:r>
    </w:p>
    <w:p>
      <w:r>
        <w:t>— Да, — говорю я.</w:t>
      </w:r>
    </w:p>
    <w:p>
      <w:r>
        <w:t>— Почему?</w:t>
      </w:r>
    </w:p>
    <w:p>
      <w:r>
        <w:t>— Потому что не хочу, чтобы кончилось.</w:t>
      </w:r>
    </w:p>
    <w:p>
      <w:r>
        <w:t>— Вот. — Он поднимает палец. — Вот в этом всё дело. Вы держитесь за то, что вам дали. А представьте человека, у которого это отобрали.</w:t>
      </w:r>
    </w:p>
    <w:p>
      <w:r>
        <w:t>— Что отобрали?</w:t>
      </w:r>
    </w:p>
    <w:p>
      <w:r>
        <w:t>— Всё, — говорит он просто.</w:t>
      </w:r>
    </w:p>
    <w:p>
      <w:pPr>
        <w:spacing w:before="200" w:after="200"/>
        <w:jc w:val="center"/>
      </w:pPr>
      <w:r>
        <w:t>— ✦ —</w:t>
      </w:r>
    </w:p>
    <w:p>
      <w:r>
        <w:t>— Я когда-то умел летать, — говорит Гавриил.</w:t>
      </w:r>
    </w:p>
    <w:p>
      <w:r>
        <w:t>Ветер.</w:t>
      </w:r>
    </w:p>
    <w:p>
      <w:r>
        <w:t>— В каком смысле?</w:t>
      </w:r>
    </w:p>
    <w:p>
      <w:r>
        <w:t>— В самом прямом. — Он смотрит вниз, на город. — Я был выше всех. Не в переносном — выше. И это не гордость, доктор, гордость это когда сравниваешь. А там сравнивать было не с кем.</w:t>
      </w:r>
    </w:p>
    <w:p>
      <w:r>
        <w:rPr>
          <w:i/>
        </w:rPr>
        <w:t>Держи лицо. Не меняй позы. Он говорит метафорами, он режиссёр, он всю жизнь говорит образами.</w:t>
      </w:r>
    </w:p>
    <w:p>
      <w:r>
        <w:rPr>
          <w:i/>
        </w:rPr>
        <w:t>И одновременно я, всю жизнь слушающий людей, слышу очень отчётливо: это не метафора. Он говорит буквально.</w:t>
      </w:r>
    </w:p>
    <w:p>
      <w:r>
        <w:t>— Гавриил, отойдите от края. Пожалуйста.</w:t>
      </w:r>
    </w:p>
    <w:p>
      <w:r>
        <w:t>— Меня уронили, — говорит он, не двигаясь. — Знаете, что самое обидное? Не падение. Падение — секунда. Обидно потом. Обидно, что тебе оставляют память о том, как было, и не оставляют ничего больше.</w:t>
      </w:r>
    </w:p>
    <w:p>
      <w:r>
        <w:t>— Отойдите.</w:t>
      </w:r>
    </w:p>
    <w:p>
      <w:r>
        <w:t>— Двадцать лет я снимал фильмы, — говорит он. — Меня называли богом. Мне давали статуэтки. И знаете, я всё ждал, что вот сейчас, ещё один фильм, ещё одна, — и вернётся хоть на минуту то самое ощущение. — Он усмехается. — Не вернулось.</w:t>
      </w:r>
    </w:p>
    <w:p>
      <w:r>
        <w:t>Я делаю шаг к нему.</w:t>
      </w:r>
    </w:p>
    <w:p>
      <w:r>
        <w:t>— Стойте где стоите, — говорит он, не оборачиваясь, и я останавливаюсь.</w:t>
      </w:r>
    </w:p>
    <w:p>
      <w:r>
        <w:rPr>
          <w:i/>
        </w:rPr>
        <w:t>Он не позволит подойти. Он всё рассчитал — он режиссёр, он выстраивает мизансцену. Полтора метра балкона, я у двери, он у ограждения, между нами два шага, и он выбрал именно это расстояние.</w:t>
      </w:r>
    </w:p>
    <w:p>
      <w:r>
        <w:t>— Гавриил, послушайте меня, — говорю я, и голос у меня спокойный, потому что я умею делать голос спокойным. — Я вас слышу. Всё, что вы сказали, — я слышу. Давайте зайдём внутрь и будем говорить об этом столько, сколько нужно. Хоть до вечера. Я отменю всех.</w:t>
      </w:r>
    </w:p>
    <w:p>
      <w:r>
        <w:t>— Я знаю, что отмените, — говорит он. — Вы хороший.</w:t>
      </w:r>
    </w:p>
    <w:p>
      <w:r>
        <w:t>— Тогда зайдём.</w:t>
      </w:r>
    </w:p>
    <w:p>
      <w:r>
        <w:t>— Не могу, — говорит он. — Мне нужен свидетель.</w:t>
      </w:r>
    </w:p>
    <w:p>
      <w:pPr>
        <w:spacing w:before="200" w:after="200"/>
        <w:jc w:val="center"/>
      </w:pPr>
      <w:r>
        <w:t>— ✦ —</w:t>
      </w:r>
    </w:p>
    <w:p>
      <w:r>
        <w:t>— Кто?</w:t>
      </w:r>
    </w:p>
    <w:p>
      <w:r>
        <w:t>— Свидетель, — повторяет он терпеливо, будто объясняет ребёнку. — Без свидетеля не считается. Это как со всеми важными вещами: если никто не видел, то как будто и не было. — Он оборачивается ко мне через плечо и улыбается. — Вы будете помнить об этом до самой смерти. Я вам это гарантирую.</w:t>
      </w:r>
    </w:p>
    <w:p>
      <w:r>
        <w:t>И перекидывает ногу через ограждение.</w:t>
      </w:r>
    </w:p>
    <w:p>
      <w:pPr>
        <w:spacing w:before="200" w:after="200"/>
        <w:jc w:val="center"/>
      </w:pPr>
      <w:r>
        <w:t>— ✦ —</w:t>
      </w:r>
    </w:p>
    <w:p>
      <w:r>
        <w:t>Дальше время идёт неправильно.</w:t>
      </w:r>
    </w:p>
    <w:p>
      <w:r>
        <w:t>Я делаю всё, чему меня когда-либо учили, и всё это происходит одновременно.</w:t>
      </w:r>
    </w:p>
    <w:p>
      <w:r>
        <w:t>Я говорю его имя — громко, по имени, потому что имя возвращает человеку лицо.</w:t>
      </w:r>
    </w:p>
    <w:p>
      <w:r>
        <w:t>Я говорю: «Гавриил, я вас держу», хотя не держу.</w:t>
      </w:r>
    </w:p>
    <w:p>
      <w:r>
        <w:t>Я делаю шаг — не резкий, потому что резкое движение толкает.</w:t>
      </w:r>
    </w:p>
    <w:p>
      <w:r>
        <w:t>Я протягиваю руку ладонью вверх, а не хватаю, потому что хватать нельзя.</w:t>
      </w:r>
    </w:p>
    <w:p>
      <w:r>
        <w:t>Я успеваю подумать, что до ограждения два шага и что я не успею.</w:t>
      </w:r>
    </w:p>
    <w:p>
      <w:r>
        <w:t>Я делаю эти два шага.</w:t>
      </w:r>
    </w:p>
    <w:p>
      <w:r>
        <w:t>Мои пальцы задевают ткань его пальто — вот здесь, у самого локтя, — и ткань уходит.</w:t>
      </w:r>
    </w:p>
    <w:p>
      <w:r>
        <w:t>Он не прыгает.</w:t>
      </w:r>
    </w:p>
    <w:p>
      <w:r>
        <w:t>Он именно что делает шаг — обыкновенный шаг, каким сходят с последней ступени лестницы, — и я в последнюю секунду вижу его лицо.</w:t>
      </w:r>
    </w:p>
    <w:p>
      <w:r>
        <w:t>На нём нет ни ужаса, ни решимости, ни отчаяния.</w:t>
      </w:r>
    </w:p>
    <w:p>
      <w:r>
        <w:t>На нём вежливое, чуть насмешливое любопытство.</w:t>
      </w:r>
    </w:p>
    <w:p>
      <w:pPr>
        <w:spacing w:before="200" w:after="200"/>
        <w:jc w:val="center"/>
      </w:pPr>
      <w:r>
        <w:t>— ✦ —</w:t>
      </w:r>
    </w:p>
    <w:p>
      <w:r>
        <w:t>Я стою, вцепившись обеими руками в холодное ограждение, и смотрю вниз.</w:t>
      </w:r>
    </w:p>
    <w:p>
      <w:r>
        <w:t>Четырнадцать этажей — это очень долго.</w:t>
      </w:r>
    </w:p>
    <w:p>
      <w:r>
        <w:t>Гораздо дольше, чем можно вынести.</w:t>
      </w:r>
    </w:p>
    <w:p>
      <w:pPr>
        <w:spacing w:before="200" w:after="200"/>
        <w:jc w:val="center"/>
      </w:pPr>
      <w:r>
        <w:t>— ✦ —</w:t>
      </w:r>
    </w:p>
    <w:p>
      <w:r>
        <w:t>Потом я не помню, как оказался в кабинете.</w:t>
      </w:r>
    </w:p>
    <w:p>
      <w:r>
        <w:t>Я помню, что стою на четвереньках на полу возле стола и меня выворачивает в мусорную корзину, и что дверь открывается, и Афина оказывается рядом на коленях, и держит меня за плечи обеими руками, и говорит:</w:t>
      </w:r>
    </w:p>
    <w:p>
      <w:r>
        <w:t>— Дышите. Считайте. Раз. Два.</w:t>
      </w:r>
    </w:p>
    <w:p>
      <w:r>
        <w:rPr>
          <w:i/>
        </w:rPr>
        <w:t>Так говорю я. Это мои слова, я говорю их пациентам в панике.</w:t>
      </w:r>
    </w:p>
    <w:p>
      <w:r>
        <w:t>— Вызовите, — выговариваю я. — Вниз. Там…</w:t>
      </w:r>
    </w:p>
    <w:p>
      <w:r>
        <w:t>— Уже, — говорит она. — Я вызвала.</w:t>
      </w:r>
    </w:p>
    <w:p>
      <w:r>
        <w:t>— Как вызвала? Ты не могла видеть.</w:t>
      </w:r>
    </w:p>
    <w:p>
      <w:r>
        <w:t>— Я вызвала, — повторяет Афина и не объясняет.</w:t>
      </w:r>
    </w:p>
    <w:p>
      <w:pPr>
        <w:spacing w:before="200" w:after="200"/>
        <w:jc w:val="center"/>
      </w:pPr>
      <w:r>
        <w:t>— ✦ —</w:t>
      </w:r>
    </w:p>
    <w:p>
      <w:r>
        <w:t>Приезжают за одиннадцать минут.</w:t>
      </w:r>
    </w:p>
    <w:p>
      <w:r>
        <w:t>Дальше начинается то, что я потом буду вспоминать урывками: люди в форме на моём этаже, лента внизу, чужие голоса, кто-то фотографирует балкон.</w:t>
      </w:r>
    </w:p>
    <w:p>
      <w:r>
        <w:t>Я сижу в собственном кресле, в собственном кабинете, и молодой человек в куртке спрашивает у меня, как меня зовут, кем я прихожусь погибшему и в котором часу тот пришёл.</w:t>
      </w:r>
    </w:p>
    <w:p>
      <w:r>
        <w:rPr>
          <w:i/>
        </w:rPr>
        <w:t>В котором часу. Кто где стоял. Что было в руках.</w:t>
      </w:r>
    </w:p>
    <w:p>
      <w:r>
        <w:t>Я отвечаю на всё точно, по минутам, потому что я умею. Я даю показания как образцовый свидетель. Я даже указываю, что задел его пальто у локтя примерно за секунду до.</w:t>
      </w:r>
    </w:p>
    <w:p>
      <w:r>
        <w:t>Молодой человек записывает и уходит.</w:t>
      </w:r>
    </w:p>
    <w:p>
      <w:r>
        <w:t>А я сижу и держу перед глазами одну-единственную картинку.</w:t>
      </w:r>
    </w:p>
    <w:p>
      <w:r>
        <w:rPr>
          <w:i/>
        </w:rPr>
        <w:t>Он попросил меня выйти на балкон и постоять рядом.</w:t>
      </w:r>
    </w:p>
    <w:p>
      <w:r>
        <w:rPr>
          <w:i/>
        </w:rPr>
        <w:t>Он мог сделать это в любую ночь, один, у себя дома, с любого этажа.</w:t>
      </w:r>
    </w:p>
    <w:p>
      <w:r>
        <w:rPr>
          <w:i/>
        </w:rPr>
        <w:t>Он проделал двадцать минут разговора, попросил свидетеля и дождался, пока я подойду ровно на то расстояние, с которого не успеваю.</w:t>
      </w:r>
    </w:p>
    <w:p>
      <w:r>
        <w:rPr>
          <w:i/>
        </w:rPr>
        <w:t>Это не была смерть от отчаяния.</w:t>
      </w:r>
    </w:p>
    <w:p>
      <w:r>
        <w:rPr>
          <w:i/>
        </w:rPr>
        <w:t>Это была постановка. И меня в ней занимали не как спасателя.</w:t>
      </w:r>
    </w:p>
    <w:p>
      <w:r>
        <w:rPr>
          <w:i/>
        </w:rPr>
        <w:t>Меня занимали как зрителя.</w:t>
      </w:r>
    </w:p>
    <w:p>
      <w:pPr>
        <w:spacing w:before="200" w:after="200"/>
        <w:jc w:val="center"/>
      </w:pPr>
      <w:r>
        <w:t>— ✦ —</w:t>
      </w:r>
    </w:p>
    <w:p>
      <w:r>
        <w:t>Уже в темноте, когда всех увозят и в кабинете остаёмся только мы вдвоём, Афина приносит мне чай.</w:t>
      </w:r>
    </w:p>
    <w:p>
      <w:r>
        <w:t>Я не могу держать чашку — руки не слушаются, — и она ставит её на стол.</w:t>
      </w:r>
    </w:p>
    <w:p>
      <w:r>
        <w:t>— Афина.</w:t>
      </w:r>
    </w:p>
    <w:p>
      <w:r>
        <w:t>— Да.</w:t>
      </w:r>
    </w:p>
    <w:p>
      <w:r>
        <w:t>— Ты знала.</w:t>
      </w:r>
    </w:p>
    <w:p>
      <w:r>
        <w:t>Она стоит спиной ко мне, у подоконника, где пустые горшки, и не оборачивается.</w:t>
      </w:r>
    </w:p>
    <w:p>
      <w:r>
        <w:t>— Что я могла знать, — говорит она.</w:t>
      </w:r>
    </w:p>
    <w:p>
      <w:r>
        <w:t>— Ты не ушла за кофе.</w:t>
      </w:r>
    </w:p>
    <w:p>
      <w:r>
        <w:t>Очень долгая пауза.</w:t>
      </w:r>
    </w:p>
    <w:p>
      <w:r>
        <w:t>— Я испугалась за вас, — говорит она наконец. — Он мне не понравился.</w:t>
      </w:r>
    </w:p>
    <w:p>
      <w:r>
        <w:rPr>
          <w:i/>
        </w:rPr>
        <w:t>Это правда. Каждое слово в этой фразе — правда, и вместе они не отвечают ни на что.</w:t>
      </w:r>
    </w:p>
    <w:p>
      <w:r>
        <w:rPr>
          <w:i/>
        </w:rPr>
        <w:t>Я слышу это так же ясно, как слышал три правды, которые не складываются ни во что.</w:t>
      </w:r>
    </w:p>
    <w:p>
      <w:r>
        <w:t>Я слишком устал, чтобы спрашивать дальше.</w:t>
      </w:r>
    </w:p>
    <w:p>
      <w:r>
        <w:t>— Иди домой, — говорю я.</w:t>
      </w:r>
    </w:p>
    <w:p>
      <w:r>
        <w:t>— Я останусь.</w:t>
      </w:r>
    </w:p>
    <w:p>
      <w:r>
        <w:t>— Афина.</w:t>
      </w:r>
    </w:p>
    <w:p>
      <w:r>
        <w:t>— Я останусь, — говорит она. — Я в приёмной посижу. Вам не надо сейчас одному.</w:t>
      </w:r>
    </w:p>
    <w:p>
      <w:r>
        <w:rPr>
          <w:i/>
        </w:rPr>
        <w:t>Конец главы 20</w:t>
      </w:r>
    </w:p>
    <w:p>
      <w:pPr>
        <w:spacing w:after="280"/>
        <w:jc w:val="center"/>
      </w:pPr>
      <w:r>
        <w:rPr>
          <w:b/>
          <w:sz w:val="26"/>
        </w:rPr>
        <w:t>Глава. Часовой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В ночь после балкона Афина не пошла домой.</w:t>
      </w:r>
    </w:p>
    <w:p>
      <w:r>
        <w:t>Она сказала доктору, что вызвала такси, подождала, пока за ним закроется лифт, вернулась в приёмную, села за свой стол и просидела до утра — не включая света, положив руки на закрытый ноутбук, лицом к двери кабинета, за которой было темно и где на подоконнике ещё стояли стаканы: его и того, кто больше никогда ни из чего не отопьёт.</w:t>
      </w:r>
    </w:p>
    <w:p>
      <w:r>
        <w:t>Так у неё было положено. После потерь часовой не уходит с поста — часовой стоит смену до конца, даже если охранять уже нечего.</w:t>
      </w:r>
    </w:p>
    <w:p>
      <w:r>
        <w:t>Особенно если охранять уже нечего.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Она видела Гавриила четыре раза, и все четыре раза знала.</w:t>
      </w:r>
    </w:p>
    <w:p>
      <w:r>
        <w:rPr>
          <w:i/>
        </w:rPr>
        <w:t>Первый — когда он позвонил записаться, и от его голоса в трубке у неё по спине прошёл холод старого образца, времён совсем других городов. Второй — на приёме, из-за своей стойки, сквозь стену: стены для неё мало что значили. Третий — в день, когда он пришёл «поговорить о персонаже», и она попросилась уйти за кофе, потому что стоять в одной комнате с тем, что стояло при нём, и не иметь права двинуться — это была пытка, изобретённая специально для таких, как она. И четвёртый — в тот вечер, за час, когда он поднимался в лифте, и она уже знала зачем, знала с точностью до балкона.</w:t>
      </w:r>
    </w:p>
    <w:p>
      <w:r>
        <w:rPr>
          <w:i/>
        </w:rPr>
        <w:t>Устав в такие часы звучит в них сам — они не вспоминают его, он гудит в костях: охраняемому — можно всё, тебе — почти ничего. Ты можешь встать между твоим человеком и тьмой. Ты не можешь встать между чужим человеком и его выбором. Гавриил был чужой. Гавриил был взрослый. Гавриил семьдесят раз сказал «да» тому, что в него вошло, — по одному «да» на каждый съёмочный день своей последней картины.</w:t>
      </w:r>
    </w:p>
    <w:p>
      <w:r>
        <w:rPr>
          <w:i/>
        </w:rPr>
        <w:t>Она проводила его взглядом до дверей кабинета — и не сделала ничего, потому что не имела права ничего, кроме одного: за минуту до конца, сквозь две стены, она отвела глаза своему доктору чуть в сторону. На один градус. Чтобы, когда это случится, он смотрел не в самую середину — краем.</w:t>
      </w:r>
    </w:p>
    <w:p>
      <w:r>
        <w:rPr>
          <w:i/>
        </w:rPr>
        <w:t>Это всё, что позволял устав.</w:t>
      </w:r>
    </w:p>
    <w:p>
      <w:r>
        <w:rPr>
          <w:i/>
        </w:rPr>
        <w:t>Этим градусом доктор, сам того не зная, будет спасаться потом в кошмарах: в его памяти падение навсегда останется чуть смазанным, и психика удержится на этой смазанности, как удерживаются на перилах.</w:t>
      </w:r>
    </w:p>
    <w:p>
      <w:r>
        <w:rPr>
          <w:i/>
        </w:rPr>
        <w:t>Один градус. Вся её власть в ту секунду. Вся её вина в эту ночь.</w:t>
      </w:r>
    </w:p>
    <w:p>
      <w:pPr>
        <w:spacing w:before="200" w:after="200"/>
        <w:jc w:val="center"/>
      </w:pPr>
      <w:r>
        <w:t>— ✦ —</w:t>
      </w:r>
    </w:p>
    <w:p>
      <w:r>
        <w:t>К четырём утра в приёмной стало совсем тихо — той особой предутренней тишиной, в которой её народ слышит дальше всего.</w:t>
      </w:r>
    </w:p>
    <w:p>
      <w:r>
        <w:t>И Афина услышала.</w:t>
      </w:r>
    </w:p>
    <w:p>
      <w:r>
        <w:t>Город внизу ворочался, стонал во сне, скрипел тормозами — обычная его ночная песня. Но под ней, ниже, на частоте, для которой у людей нет уха, шло другое: довольное. Сытое. По тёмным руслам города, от квартала к кварталу, расходилась новость — так в стае расходится весть об удачной охоте, — и там, на глубине, праздновали.</w:t>
      </w:r>
    </w:p>
    <w:p>
      <w:r>
        <w:rPr>
          <w:i/>
        </w:rPr>
        <w:t>Они взяли не человека. Человека они взяли давно, семьдесят «да» назад. Этой ночью они взяли витрину: смотрите, лучший из ваших, гений, небожитель — наш, публично, с балкона, при свидетеле. При том самом свидетеле.</w:t>
      </w:r>
    </w:p>
    <w:p>
      <w:r>
        <w:rPr>
          <w:i/>
        </w:rPr>
        <w:t>При моём.</w:t>
      </w:r>
    </w:p>
    <w:p>
      <w:r>
        <w:t>Афина сидела в тёмной приёмной, слушала сытый гул под городом, и руки её на крышке ноутбука лежали неподвижно, как на аналое.</w:t>
      </w:r>
    </w:p>
    <w:p>
      <w:r>
        <w:t>— Запомните эту ночь, — сказала она вслух, тихо, вниз, сквозь четырнадцать этажей, на глубину. — Я вам её запомню.</w:t>
      </w:r>
    </w:p>
    <w:p>
      <w:r>
        <w:t>Гул на секунду дрогнул — и продолжился.</w:t>
      </w:r>
    </w:p>
    <w:p>
      <w:r>
        <w:rPr>
          <w:i/>
        </w:rPr>
        <w:t>Не поверили. Правильно сделали: часовой при одном смертном, устав по рукам и ногам, что она может.</w:t>
      </w:r>
    </w:p>
    <w:p>
      <w:r>
        <w:rPr>
          <w:i/>
        </w:rPr>
        <w:t>Ничего. Пока — ничего.</w:t>
      </w:r>
    </w:p>
    <w:p>
      <w:r>
        <w:rPr>
          <w:i/>
        </w:rPr>
        <w:t>Но у её народа хорошая память и длинная служба, и однажды — она не знала когда, знала только, что при её смене, — этот город услышит другой гул. И тогда она напомнит. Лично.</w:t>
      </w:r>
    </w:p>
    <w:p>
      <w:pPr>
        <w:spacing w:before="200" w:after="200"/>
        <w:jc w:val="center"/>
      </w:pPr>
      <w:r>
        <w:t>— ✦ —</w:t>
      </w:r>
    </w:p>
    <w:p>
      <w:r>
        <w:t>В восемь пришла уборщица — и застала секретаршу доктора за поливом цветов.</w:t>
      </w:r>
    </w:p>
    <w:p>
      <w:r>
        <w:t>Обычная девочка: свитер с растянутыми рукавами, хвостик, пульверизатор. Цветы, правда, выглядели неважно — но после такого в конторе, Господи прости, что ж вы хотите.</w:t>
      </w:r>
    </w:p>
    <w:p>
      <w:r>
        <w:t>— Горе-то какое, — сказала уборщица, чтобы что-то сказать.</w:t>
      </w:r>
    </w:p>
    <w:p>
      <w:r>
        <w:t>— Горе, — согласилась девочка.</w:t>
      </w:r>
    </w:p>
    <w:p>
      <w:r>
        <w:t>— И как теперь доктор?</w:t>
      </w:r>
    </w:p>
    <w:p>
      <w:r>
        <w:t>Девочка отставила пульверизатор и посмотрела в окно — на город, серый, умытый, ничего не помнящий.</w:t>
      </w:r>
    </w:p>
    <w:p>
      <w:r>
        <w:t>— Доктор выстоит, — сказала она. Так буднично, что уборщица, пересказывая потом, добавляла: «как расписание объявила».</w:t>
      </w:r>
    </w:p>
    <w:p>
      <w:r>
        <w:t>— Дай-то Бог. Хороший он у вас.</w:t>
      </w:r>
    </w:p>
    <w:p>
      <w:r>
        <w:t>— Хороший, — сказала Афина. — И это, как выяснилось, заметили не только мы.</w:t>
      </w:r>
    </w:p>
    <w:p>
      <w:r>
        <w:t>Уборщица не поняла и пошла мыть коридор.</w:t>
      </w:r>
    </w:p>
    <w:p>
      <w:r>
        <w:t>А часовой полила последний цветок, села за стол, открыла календарь и начала переносить приёмы — ровным почерком, строка за строкой, как заступают на новую смену.</w:t>
      </w:r>
    </w:p>
    <w:p>
      <w:r>
        <w:t>Самую долгую в её службе.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первая. Следователь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Григорий приходит на девятый день.</w:t>
      </w:r>
    </w:p>
    <w:p>
      <w:r>
        <w:t>Он не звонит заранее — просто оказывается в приёмной в четверть десятого, когда я открываю кабинет, и Афина стоит рядом с ним с таким лицом, будто извиняется.</w:t>
      </w:r>
    </w:p>
    <w:p>
      <w:r>
        <w:t>— Он с восьми, — говорит она.</w:t>
      </w:r>
    </w:p>
    <w:p>
      <w:r>
        <w:t>— Ничего страшного, — говорит Григорий. — Я люблю приходить рано. Люди утром говорят точнее.</w:t>
      </w:r>
    </w:p>
    <w:p>
      <w:r>
        <w:t>Ему лет пятьдесят. Серый пиджак, стоптанные ботинки, папка под мышкой — обычная картонная папка с завязками, такая же, как те, что лежат у меня в столе. Лицо усталое и совершенно непроницаемое.</w:t>
      </w:r>
    </w:p>
    <w:p>
      <w:r>
        <w:t>Он садится в кресло пациента, не спрашивая.</w:t>
      </w:r>
    </w:p>
    <w:p>
      <w:pPr>
        <w:spacing w:before="200" w:after="200"/>
        <w:jc w:val="center"/>
      </w:pPr>
      <w:r>
        <w:t>— ✦ —</w:t>
      </w:r>
    </w:p>
    <w:p>
      <w:r>
        <w:t>— Я прочёл ваши показания, — говорит он. — Хорошие показания. Редкие.</w:t>
      </w:r>
    </w:p>
    <w:p>
      <w:r>
        <w:t>— Чем редкие?</w:t>
      </w:r>
    </w:p>
    <w:p>
      <w:r>
        <w:t>— Точные. — Он раскрывает папку. — Обычно свидетели пишут «примерно», «где-то», «не помню». А у вас: «в одиннадцать ноль три», «два шага», «задел ткань рукава у локтя». Так пишут либо люди с профессиональной памятью, либо люди, которые очень тщательно готовились.</w:t>
      </w:r>
    </w:p>
    <w:p>
      <w:r>
        <w:t>— Я психолог. Я десять лет записываю за людьми.</w:t>
      </w:r>
    </w:p>
    <w:p>
      <w:r>
        <w:t>— Десять, — говорит Григорий, не поднимая глаз от бумаг. — По лицензии — десять.</w:t>
      </w:r>
    </w:p>
    <w:p>
      <w:r>
        <w:rPr>
          <w:i/>
        </w:rPr>
        <w:t>Он проверил. Он проверил ещё до того, как вошёл.</w:t>
      </w:r>
    </w:p>
    <w:p>
      <w:r>
        <w:t>— Десять, — соглашаюсь я.</w:t>
      </w:r>
    </w:p>
    <w:p>
      <w:pPr>
        <w:spacing w:before="200" w:after="200"/>
        <w:jc w:val="center"/>
      </w:pPr>
      <w:r>
        <w:t>— ✦ —</w:t>
      </w:r>
    </w:p>
    <w:p>
      <w:r>
        <w:t>— У меня к вам не допрос, — говорит он. — Формально дело простое: суицид при свидетеле, всё зафиксировано, экспертиза чистая, оснований нет. Я мог бы закрыть его на прошлой неделе.</w:t>
      </w:r>
    </w:p>
    <w:p>
      <w:r>
        <w:t>— Но не закрыли.</w:t>
      </w:r>
    </w:p>
    <w:p>
      <w:r>
        <w:t>— Не закрыл. — Он поднимает на меня глаза. — Потому что мне не нравится один вопрос, и он не даёт мне спать.</w:t>
      </w:r>
    </w:p>
    <w:p>
      <w:r>
        <w:t>— Какой?</w:t>
      </w:r>
    </w:p>
    <w:p>
      <w:r>
        <w:t>— Почему вы.</w:t>
      </w:r>
    </w:p>
    <w:p>
      <w:r>
        <w:t>Он говорит это без нажима, ровно, и в кабинете становится очень тихо.</w:t>
      </w:r>
    </w:p>
    <w:p>
      <w:pPr>
        <w:spacing w:before="200" w:after="200"/>
        <w:jc w:val="center"/>
      </w:pPr>
      <w:r>
        <w:t>— ✦ —</w:t>
      </w:r>
    </w:p>
    <w:p>
      <w:r>
        <w:t>— Объясню, что меня смущает. — Он листает папку. — Человек решает уйти. Дело его. У него дом за городом, там второй этаж и терраса. У него квартира в центре, восьмой этаж. У него была машина и гараж. Двадцать способов, из них девятнадцать не требуют посторонних.</w:t>
      </w:r>
    </w:p>
    <w:p>
      <w:r>
        <w:t>Он поднимает палец.</w:t>
      </w:r>
    </w:p>
    <w:p>
      <w:r>
        <w:t>— Он выбирает двадцатый. Едет через весь город к своему психологу, сидит у него двадцать минут, разговаривает, потом просит вывести себя на балкон и просит постоять рядом.</w:t>
      </w:r>
    </w:p>
    <w:p>
      <w:r>
        <w:t>— Да.</w:t>
      </w:r>
    </w:p>
    <w:p>
      <w:r>
        <w:t>— Зачем? — Григорий смотрит на меня. — Вы у нас специалист по «зачем». Ответьте.</w:t>
      </w:r>
    </w:p>
    <w:p>
      <w:r>
        <w:t>Я молчу.</w:t>
      </w:r>
    </w:p>
    <w:p>
      <w:r>
        <w:t>— Хорошо, — говорит он. — Я тогда отвечу за вас, а вы поправите. Вариантов ровно два.</w:t>
      </w:r>
    </w:p>
    <w:p>
      <w:pPr>
        <w:spacing w:before="200" w:after="200"/>
        <w:jc w:val="center"/>
      </w:pPr>
      <w:r>
        <w:t>— ✦ —</w:t>
      </w:r>
    </w:p>
    <w:p>
      <w:r>
        <w:t>— Вариант первый, — говорит Григорий. — Это был ритуал.</w:t>
      </w:r>
    </w:p>
    <w:p>
      <w:r>
        <w:t>— В каком смысле?</w:t>
      </w:r>
    </w:p>
    <w:p>
      <w:r>
        <w:t>— В том смысле, что ему нужен был зритель. Не помощь, не спасение — зритель. — Он говорит спокойно. — Такое бывает. Я за двадцать два года видел четыре случая, когда человек уходил при ком-то специально, и все четыре раза это было адресовано именно тому, кто смотрел. Послание. Наказание. Иногда — подарок, если это можно так назвать.</w:t>
      </w:r>
    </w:p>
    <w:p>
      <w:r>
        <w:t>Он делает паузу.</w:t>
      </w:r>
    </w:p>
    <w:p>
      <w:r>
        <w:t>— И если так, то встаёт неприятный вопрос: за что он вас наказал?</w:t>
      </w:r>
    </w:p>
    <w:p>
      <w:r>
        <w:t>— Я не знаю.</w:t>
      </w:r>
    </w:p>
    <w:p>
      <w:r>
        <w:t>— Вы вели его сколько?</w:t>
      </w:r>
    </w:p>
    <w:p>
      <w:r>
        <w:t>— Три приёма.</w:t>
      </w:r>
    </w:p>
    <w:p>
      <w:r>
        <w:t>— Три приёма, — повторяет он. — За три приёма человек выбирает вас на роль, ради которой едет через весь город умирать. Что вы ему такого сказали за эти три приёма, чего ему не сказали за пятьдесят лет?</w:t>
      </w:r>
    </w:p>
    <w:p>
      <w:r>
        <w:t>Я думаю.</w:t>
      </w:r>
    </w:p>
    <w:p>
      <w:r>
        <w:rPr>
          <w:i/>
        </w:rPr>
        <w:t>«Я нашёл, где вы ошиблись. Трещина есть, вы правы. Только она снаружи, и через неё не вытекает, а входит».</w:t>
      </w:r>
    </w:p>
    <w:p>
      <w:r>
        <w:rPr>
          <w:i/>
        </w:rPr>
        <w:t>«Вы хороший человек, доктор. Правда. Вас мало таких осталось».</w:t>
      </w:r>
    </w:p>
    <w:p>
      <w:r>
        <w:t>— Я сказал ему, что не буду вести его дальше, пока его не посмотрит психиатр, — говорю я.</w:t>
      </w:r>
    </w:p>
    <w:p>
      <w:r>
        <w:t>Григорий записывает.</w:t>
      </w:r>
    </w:p>
    <w:p>
      <w:r>
        <w:t>— За сколько минут до?</w:t>
      </w:r>
    </w:p>
    <w:p>
      <w:r>
        <w:t>— За четыре. Может, за пять.</w:t>
      </w:r>
    </w:p>
    <w:p>
      <w:r>
        <w:t>Он поднимает голову, и я впервые вижу на его лице что-то живое — очень слабый интерес.</w:t>
      </w:r>
    </w:p>
    <w:p>
      <w:r>
        <w:t>— Вот это важно, — говорит он. — Спасибо.</w:t>
      </w:r>
    </w:p>
    <w:p>
      <w:pPr>
        <w:spacing w:before="200" w:after="200"/>
        <w:jc w:val="center"/>
      </w:pPr>
      <w:r>
        <w:t>— ✦ —</w:t>
      </w:r>
    </w:p>
    <w:p>
      <w:r>
        <w:t>— Вариант второй, — говорит Григорий. — Никакого ритуала. Просто человек в остром состоянии пришёл к специалисту, специалист не распознал, вывел его на балкон четырнадцатого этажа и не удержал.</w:t>
      </w:r>
    </w:p>
    <w:p>
      <w:r>
        <w:t>Он закрывает папку.</w:t>
      </w:r>
    </w:p>
    <w:p>
      <w:r>
        <w:t>— Тогда это называется иначе. Тогда это называется профессиональная халатность, и тогда у нас с вами будет другой разговор, а у вашей комиссии — третий.</w:t>
      </w:r>
    </w:p>
    <w:p>
      <w:r>
        <w:t>— Я понимаю.</w:t>
      </w:r>
    </w:p>
    <w:p>
      <w:r>
        <w:t>— Понимаете, — соглашается он. — Так вот в чём моя проблема, доктор. Оба варианта не сходятся.</w:t>
      </w:r>
    </w:p>
    <w:p>
      <w:r>
        <w:t>— Почему?</w:t>
      </w:r>
    </w:p>
    <w:p>
      <w:r>
        <w:t>— Потому что если это ритуал — значит, он вас выбрал, и я должен понять за что, а вы не знаете. — Он загибает палец. — А если это халатность — значит, вы за три приёма не увидели ничего у человека, у которого, по всем моим бумагам, за две недели до этого была публичная истерика при семидесяти свидетелях. — Второй палец. — И это было бы объяснимо, будь вы посредственностью. Но вы не посредственность. Я поднял на вас всё, что можно поднять. Вы очень хороший специалист, доктор. Ни одной жалобы за десять лет.</w:t>
      </w:r>
    </w:p>
    <w:p>
      <w:r>
        <w:t>Он разводит руками.</w:t>
      </w:r>
    </w:p>
    <w:p>
      <w:r>
        <w:t>— И вот я сижу и не понимаю: либо очень хороший специалист прошляпил очевидное, либо очень умный человек выбрал очень хорошего специалиста для чего-то, чего я не вижу.</w:t>
      </w:r>
    </w:p>
    <w:p>
      <w:pPr>
        <w:spacing w:before="200" w:after="200"/>
        <w:jc w:val="center"/>
      </w:pPr>
      <w:r>
        <w:t>— ✦ —</w:t>
      </w:r>
    </w:p>
    <w:p>
      <w:r>
        <w:t>— Спросите, — говорю я.</w:t>
      </w:r>
    </w:p>
    <w:p>
      <w:r>
        <w:t>— Что спросить?</w:t>
      </w:r>
    </w:p>
    <w:p>
      <w:r>
        <w:t>— То, ради чего вы пришли. Вы уже двадцать минут ходите вокруг.</w:t>
      </w:r>
    </w:p>
    <w:p>
      <w:r>
        <w:t>Григорий чуть заметно улыбается — впервые.</w:t>
      </w:r>
    </w:p>
    <w:p>
      <w:r>
        <w:t>— Хорошо, — говорит он. — Что он вам сказал на балконе?</w:t>
      </w:r>
    </w:p>
    <w:p>
      <w:r>
        <w:t>Я закрываю глаза.</w:t>
      </w:r>
    </w:p>
    <w:p>
      <w:r>
        <w:rPr>
          <w:i/>
        </w:rPr>
        <w:t>Я когда-то умел летать. Я был выше всех. Меня уронили. Мне нужен свидетель. Без свидетеля не считается.</w:t>
      </w:r>
    </w:p>
    <w:p>
      <w:r>
        <w:t>— Он сказал, что когда-то умел летать, — говорю я. — И что его уронили.</w:t>
      </w:r>
    </w:p>
    <w:p>
      <w:r>
        <w:t>Григорий молчит секунды три.</w:t>
      </w:r>
    </w:p>
    <w:p>
      <w:r>
        <w:t>Потом медленно открывает папку снова.</w:t>
      </w:r>
    </w:p>
    <w:p>
      <w:r>
        <w:t>— Вот это, — говорит он, — вы почему-то не написали в показаниях.</w:t>
      </w:r>
    </w:p>
    <w:p>
      <w:r>
        <w:t>— Не написал.</w:t>
      </w:r>
    </w:p>
    <w:p>
      <w:r>
        <w:t>— Почему?</w:t>
      </w:r>
    </w:p>
    <w:p>
      <w:r>
        <w:t>— Потому что это ничего не объясняет, — говорю я. — Потому что он режиссёр и всю жизнь говорил образами. Потому что если бы я это написал, вы бы решили, что он был в психозе, и тогда получилась бы ваша вторая версия, а я не уверен, что он был в психозе.</w:t>
      </w:r>
    </w:p>
    <w:p>
      <w:r>
        <w:t>— А в чём вы уверены?</w:t>
      </w:r>
    </w:p>
    <w:p>
      <w:r>
        <w:rPr>
          <w:i/>
        </w:rPr>
        <w:t>Вот он, вопрос.</w:t>
      </w:r>
    </w:p>
    <w:p>
      <w:r>
        <w:t>Я смотрю на этого усталого человека в стоптанных ботинках и вдруг ясно вижу другого — в синей форме, за столом с клеёнкой, двадцать два года назад, который четыре часа подряд спрашивал у одиннадцатилетнего мальчика: в котором часу, кто где стоял, что было в руках.</w:t>
      </w:r>
    </w:p>
    <w:p>
      <w:r>
        <w:rPr>
          <w:i/>
        </w:rPr>
        <w:t>Тогда я не мог объяснить взрослым, что видел. Не потому что боялся. Потому что у меня не было слов: я не знал, что бывает иначе, и потому не сумел рассказать, что было не так с моим отцом.</w:t>
      </w:r>
    </w:p>
    <w:p>
      <w:r>
        <w:rPr>
          <w:i/>
        </w:rPr>
        <w:t>Сейчас у меня красный диплом, сто сорок собранных случаев и десять лет практики.</w:t>
      </w:r>
    </w:p>
    <w:p>
      <w:r>
        <w:rPr>
          <w:i/>
        </w:rPr>
        <w:t>И у меня по-прежнему нет слов.</w:t>
      </w:r>
    </w:p>
    <w:p>
      <w:r>
        <w:t>— Ни в чём, — говорю я.</w:t>
      </w:r>
    </w:p>
    <w:p>
      <w:pPr>
        <w:spacing w:before="200" w:after="200"/>
        <w:jc w:val="center"/>
      </w:pPr>
      <w:r>
        <w:t>— ✦ —</w:t>
      </w:r>
    </w:p>
    <w:p>
      <w:r>
        <w:t>Григорий встаёт.</w:t>
      </w:r>
    </w:p>
    <w:p>
      <w:r>
        <w:t>Он завязывает тесёмки на папке — медленно, аккуратно, и это занимает у него несколько секунд, в которые он на меня не смотрит.</w:t>
      </w:r>
    </w:p>
    <w:p>
      <w:r>
        <w:t>— Знаете, что мне в этой истории нравится меньше всего? — говорит он наконец. — Не балкон. Балкон я видел. Мне не нравится ваше лицо, доктор.</w:t>
      </w:r>
    </w:p>
    <w:p>
      <w:r>
        <w:t>— А что с моим лицом?</w:t>
      </w:r>
    </w:p>
    <w:p>
      <w:r>
        <w:t>— У вас лицо человека, который что-то знает и сам себе не верит. — Он надевает пальто. — Я такие лица видел двести раз, и в ста девяноста случаях это означало, что человек врёт.</w:t>
      </w:r>
    </w:p>
    <w:p>
      <w:r>
        <w:t>— А в остальных десяти?</w:t>
      </w:r>
    </w:p>
    <w:p>
      <w:r>
        <w:t>Григорий останавливается у двери.</w:t>
      </w:r>
    </w:p>
    <w:p>
      <w:r>
        <w:t>— А в остальных десяти, — говорит он, — это означало, что человек столкнулся с чем-то, чего не может уложить в слова, и от этого выглядит виноватым.</w:t>
      </w:r>
    </w:p>
    <w:p>
      <w:r>
        <w:t>Он смотрит на меня ещё секунду.</w:t>
      </w:r>
    </w:p>
    <w:p>
      <w:r>
        <w:t>— Я пока не решил, к какой группе вас отнести. Дело закрывать не буду.</w:t>
      </w:r>
    </w:p>
    <w:p>
      <w:r>
        <w:t>Он перекладывает папку под мышку и, помедлив, добавляет — другим тоном, тише, глядя не на меня, а в окно за моей спиной:</w:t>
      </w:r>
    </w:p>
    <w:p>
      <w:r>
        <w:t>— И ещё одно, доктор. Просто чтобы вы знали, к кому пойдёте, когда найдёте слова. У меня дома стоит коробка. В ней — эпизоды за все мои годы службы: закрытые дела, в которых что-то не закрывается. Странности без объяснения. Их немного, и я их не выбрасываю: честный следователь не выбрасывает улик — даже улик против собственной картины мира. — Он наконец смотрит на меня. — Ваша история, чувствую, просится в эту коробку. Не спешите гордиться. Туда попадает только то, с чем я не справился.</w:t>
      </w:r>
    </w:p>
    <w:p>
      <w:r>
        <w:t>— Вы вернётесь.</w:t>
      </w:r>
    </w:p>
    <w:p>
      <w:r>
        <w:t>— Обязательно, — говорит он. — И вот вам совет, бесплатно. Когда вы наконец найдёте слова — приходите ко мне сами. Не ждите, пока я приду к вам.</w:t>
      </w:r>
    </w:p>
    <w:p>
      <w:r>
        <w:t>Дверь закрывается.</w:t>
      </w:r>
    </w:p>
    <w:p>
      <w:pPr>
        <w:spacing w:before="200" w:after="200"/>
        <w:jc w:val="center"/>
      </w:pPr>
      <w:r>
        <w:t>— ✦ —</w:t>
      </w:r>
    </w:p>
    <w:p>
      <w:r>
        <w:t>В приёмной тихо.</w:t>
      </w:r>
    </w:p>
    <w:p>
      <w:r>
        <w:t>Афина сидит за столом и делает вид, что смотрит в экран.</w:t>
      </w:r>
    </w:p>
    <w:p>
      <w:r>
        <w:t>— Отмени всех на сегодня, — говорю я.</w:t>
      </w:r>
    </w:p>
    <w:p>
      <w:r>
        <w:t>— Уже отменила, — говорит она. — Ещё вчера.</w:t>
      </w:r>
    </w:p>
    <w:p>
      <w:r>
        <w:t>— Почему вчера?</w:t>
      </w:r>
    </w:p>
    <w:p>
      <w:r>
        <w:t>— Потому что вы сегодня не работник, — говорит она, не поднимая головы. — И это видно от лифта.</w:t>
      </w:r>
    </w:p>
    <w:p>
      <w:pPr>
        <w:spacing w:before="200" w:after="200"/>
        <w:jc w:val="center"/>
      </w:pPr>
      <w:r>
        <w:t>— ✦ —</w:t>
      </w:r>
    </w:p>
    <w:p>
      <w:r>
        <w:t>Я стою в пустом кабинете и смотрю на балконную дверь.</w:t>
      </w:r>
    </w:p>
    <w:p>
      <w:r>
        <w:t>Её вымыли. Кто-то — уборщица, наверное, — вымыл её и подоконник, и на стекле нет ни одного следа.</w:t>
      </w:r>
    </w:p>
    <w:p>
      <w:r>
        <w:rPr>
          <w:i/>
        </w:rPr>
        <w:t>Он позвал меня в свидетели.</w:t>
      </w:r>
    </w:p>
    <w:p>
      <w:r>
        <w:rPr>
          <w:i/>
        </w:rPr>
        <w:t>Он сказал: без свидетеля не считается. Он сказал: вы будете помнить об этом до самой смерти, я вам это гарантирую.</w:t>
      </w:r>
    </w:p>
    <w:p>
      <w:r>
        <w:rPr>
          <w:i/>
        </w:rPr>
        <w:t>Он был прав.</w:t>
      </w:r>
    </w:p>
    <w:p>
      <w:r>
        <w:rPr>
          <w:i/>
        </w:rPr>
        <w:t>И теперь я третью неделю верчу в руках одну и ту же мысль, и мысль эта не помещается ни в один учебник, который я знаю наизусть.</w:t>
      </w:r>
    </w:p>
    <w:p>
      <w:r>
        <w:rPr>
          <w:i/>
        </w:rPr>
        <w:t>Если он говорил правду — не образами, а буквально, — то в этом мире есть что-то, что умеет входить в человека, вычищать из него стыд и ярость до последней капли, оставлять взамен ровное спокойствие и ясность и через две недели выводить его на балкон четырнадцатого этажа.</w:t>
      </w:r>
    </w:p>
    <w:p>
      <w:r>
        <w:rPr>
          <w:i/>
        </w:rPr>
        <w:t>И это что-то выбрало меня в зрители.</w:t>
      </w:r>
    </w:p>
    <w:p>
      <w:r>
        <w:rPr>
          <w:i/>
        </w:rPr>
        <w:t>А если он не говорил правду — значит, я, специалист с десятилетним стажем, за три приёма не увидел у человека острого состояния и вывел его на балкон своими руками.</w:t>
      </w:r>
    </w:p>
    <w:p>
      <w:r>
        <w:rPr>
          <w:i/>
        </w:rPr>
        <w:t>Обе версии я не могу вынести.</w:t>
      </w:r>
    </w:p>
    <w:p>
      <w:r>
        <w:rPr>
          <w:i/>
        </w:rPr>
        <w:t>Обе я не могу опровергнуть.</w:t>
      </w:r>
    </w:p>
    <w:p>
      <w:r>
        <w:t>Я подхожу и запираю балконную дверь на шпингалет — впервые за всё время, что этот кабинет мой.</w:t>
      </w:r>
    </w:p>
    <w:p>
      <w:r>
        <w:t>Потом сажусь в своё кресло, лицом к пустому креслу напротив, и сижу так, пока за окном не темнеет.</w:t>
      </w:r>
    </w:p>
    <w:p>
      <w:r>
        <w:rPr>
          <w:i/>
        </w:rPr>
        <w:t>Конец главы 21</w:t>
      </w:r>
    </w:p>
    <w:p>
      <w:r>
        <w:rPr>
          <w:i/>
        </w:rPr>
        <w:t>Конец Части второй. ЛОЖЬ</w:t>
      </w:r>
    </w:p>
    <w:p>
      <w:pPr>
        <w:spacing w:after="280"/>
        <w:jc w:val="center"/>
      </w:pPr>
      <w:r>
        <w:rPr>
          <w:b/>
          <w:sz w:val="26"/>
        </w:rPr>
        <w:t>Интерлюдия. О зрении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Говорят: лучше один раз увидеть, чем сто раз услышать. Люди повторяют это как похвалу глазам — и никто не дочитывает пословицу до её тёмного конца.</w:t>
      </w:r>
    </w:p>
    <w:p>
      <w:r>
        <w:rPr>
          <w:i/>
        </w:rPr>
        <w:t>Потому что услышанное можно не расслышать. Прочитанному можно не поверить. А увиденное — всё: увиденное становится жильцом, приходит без спроса и не съезжает. Кто увидел — тот больше не свидетель. Кто увидел — тот участник.</w:t>
      </w:r>
    </w:p>
    <w:p>
      <w:r>
        <w:rPr>
          <w:i/>
        </w:rPr>
        <w:t>Поэтому зрение никогда не выдают просто так. Его выдают, как выдают оружие: тому, кому предстоит. И выдают не сразу — сперва человек долго видит краем: тень, отставшую на долю секунды; плотность за чужим плечом; чашку, доехавшую до края ровного стола. Мир как будто стучится с той стороны — деликатно, костяшками, как ночная соседка: у вас всё в порядке? у вас точно всё в порядке?</w:t>
      </w:r>
    </w:p>
    <w:p>
      <w:r>
        <w:rPr>
          <w:i/>
        </w:rPr>
        <w:t>И у человека есть выбор — последний в его прежней жизни. Можно не открыть: назвать всё термином, запить таблеткой, задёрнуть штору. Термины хорошие, таблетки честные, никто не осудит.</w:t>
      </w:r>
    </w:p>
    <w:p>
      <w:r>
        <w:rPr>
          <w:i/>
        </w:rPr>
        <w:t>А можно открыть.</w:t>
      </w:r>
    </w:p>
    <w:p>
      <w:r>
        <w:rPr>
          <w:i/>
        </w:rPr>
        <w:t>Дальше в этой истории — про человека, который открыл. Про первые сорок дней после того, как открыл: про то, чем они оплачиваются и кем надо быть, чтобы их пережить.</w:t>
      </w:r>
    </w:p>
    <w:p>
      <w:r>
        <w:rPr>
          <w:i/>
        </w:rPr>
        <w:t>Забегая вперёд: одному их не переживает никто.</w:t>
      </w:r>
    </w:p>
    <w:p>
      <w:pPr>
        <w:spacing w:after="280"/>
        <w:jc w:val="center"/>
      </w:pPr>
      <w:r>
        <w:rPr>
          <w:b/>
          <w:sz w:val="26"/>
        </w:rPr>
        <w:t>Глава двадцать вторая. Панихида</w:t>
      </w:r>
    </w:p>
    <w:p>
      <w:pPr>
        <w:spacing w:before="480" w:after="360"/>
        <w:jc w:val="center"/>
      </w:pPr>
      <w:r>
        <w:rPr>
          <w:b/>
          <w:sz w:val="32"/>
        </w:rPr>
        <w:t>ЧАСТЬ ТРЕТЬЯ. ЗРЕНИЕ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не должен был туда ехать.</w:t>
      </w:r>
    </w:p>
    <w:p>
      <w:r>
        <w:t>Мне это сказали трое: Мария — прямо, Ахмед — грубо, Лили — трижды и с раздражением. Психолог не ходит на похороны своих пациентов. Это не траур, это конфликт интересов, и любой юрист объяснит это в двух словах.</w:t>
      </w:r>
    </w:p>
    <w:p>
      <w:r>
        <w:t>Я поехал.</w:t>
      </w:r>
    </w:p>
    <w:p>
      <w:r>
        <w:t>Не из вины — я тогда ещё не понимал, из чего. Позже, восстанавливая тот день по кускам, я нашёл только одно объяснение, и оно мне не нравится до сих пор.</w:t>
      </w:r>
    </w:p>
    <w:p>
      <w:r>
        <w:rPr>
          <w:i/>
        </w:rPr>
        <w:t>Он сказал: мне нужен свидетель. Я им стал. И девять дней я не мог отделаться от чувства, что роль ещё не доиграна.</w:t>
      </w:r>
    </w:p>
    <w:p>
      <w:pPr>
        <w:spacing w:before="200" w:after="200"/>
        <w:jc w:val="center"/>
      </w:pPr>
      <w:r>
        <w:t>— ✦ —</w:t>
      </w:r>
    </w:p>
    <w:p>
      <w:r>
        <w:t>Дом за городом.</w:t>
      </w:r>
    </w:p>
    <w:p>
      <w:r>
        <w:t>Тот самый посёлок, тот самый съезд с трассы, те же заборы и живые изгороди. Я узнаю поворот и понимаю, что если сейчас проехать двести метров прямо, будет участок с мангалом.</w:t>
      </w:r>
    </w:p>
    <w:p>
      <w:r>
        <w:t>У ворот стоят машины в два ряда.</w:t>
      </w:r>
    </w:p>
    <w:p>
      <w:r>
        <w:t>Внутри — человек полтораста, и все в чёрном, и в первую же минуту я слышу то, чего никогда не слышал на похоронах.</w:t>
      </w:r>
    </w:p>
    <w:p>
      <w:r>
        <w:t>Здесь не плачут.</w:t>
      </w:r>
    </w:p>
    <w:p>
      <w:r>
        <w:t>Здесь разговаривают.</w:t>
      </w:r>
    </w:p>
    <w:p>
      <w:pPr>
        <w:spacing w:before="200" w:after="200"/>
        <w:jc w:val="center"/>
      </w:pPr>
      <w:r>
        <w:t>— ✦ —</w:t>
      </w:r>
    </w:p>
    <w:p>
      <w:r>
        <w:t>Я стою у стены, у окна, и не могу заставить себя подойти к гробу.</w:t>
      </w:r>
    </w:p>
    <w:p>
      <w:r>
        <w:t>А вокруг идёт обычная жизнь.</w:t>
      </w:r>
    </w:p>
    <w:p>
      <w:r>
        <w:t>Двое у столика с водой обсуждают, отдадут ли права на последнюю картину наследникам или студии. Женщина в дорогом трауре объясняет кому-то, что дом оформлен на фирму, а фирма — вопрос отдельный. Молодой человек, который держится всё время в трёх шагах от гроба, дважды поправляет причёску, глядя в тёмное стекло, — и я узнаю его: Николай.</w:t>
      </w:r>
    </w:p>
    <w:p>
      <w:r>
        <w:t>А потом я начинаю узнавать других — и с каждым узнанным лицом мне становится всё неуютнее, хотя я ещё не могу объяснить почему.</w:t>
      </w:r>
    </w:p>
    <w:p>
      <w:r>
        <w:t>Женщина у колонны — моя пациентка позапрошлого года: панические атаки, восемь сеансов, ушла с благодарностью. Седой мужчина у венков — приходил с бессонницей, потом привёл жену. Пара у дверей — семейная терапия прошлой весной. Я насчитываю шестерых, потом сбиваюсь, потому что понимаю: их больше.</w:t>
      </w:r>
    </w:p>
    <w:p>
      <w:r>
        <w:rPr>
          <w:i/>
        </w:rPr>
        <w:t>Что делают мои пациенты на похоронах режиссёра? Откуда они все его…</w:t>
      </w:r>
    </w:p>
    <w:p>
      <w:r>
        <w:rPr>
          <w:i/>
        </w:rPr>
        <w:t>Стоп. Не его. Не его знали — её.</w:t>
      </w:r>
    </w:p>
    <w:p>
      <w:r>
        <w:rPr>
          <w:i/>
        </w:rPr>
        <w:t>Как они вообще когда-то попадали ко мне — все эти люди из мира, в котором я никто? «По рекомендации» — стандартная строка в анкете, я никогда не уточнял чьей. Очередь на полгода складывается сама, если ты хорош. Так я думал.</w:t>
      </w:r>
    </w:p>
    <w:p>
      <w:r>
        <w:t>Мне становится тесно в пиджаке. Я списываю это на духоту.</w:t>
      </w:r>
    </w:p>
    <w:p>
      <w:r>
        <w:t>— …завещание вскроют в среду, — говорит кто-то за моей спиной.</w:t>
      </w:r>
    </w:p>
    <w:p>
      <w:r>
        <w:t>— Оно вообще есть?</w:t>
      </w:r>
    </w:p>
    <w:p>
      <w:r>
        <w:t>— Обязано быть. Он же не сумасшедший.</w:t>
      </w:r>
    </w:p>
    <w:p>
      <w:r>
        <w:t>Я стою и слушаю это, и во мне поднимается что-то, чему у меня нет имени.</w:t>
      </w:r>
    </w:p>
    <w:p>
      <w:r>
        <w:rPr>
          <w:i/>
        </w:rPr>
        <w:t>Полтораста человек. Каждый из них знал его лично. Здесь его оператор, его продюсер, три актрисы, которых он сделал, критик, который назвал его богом.</w:t>
      </w:r>
    </w:p>
    <w:p>
      <w:r>
        <w:rPr>
          <w:i/>
        </w:rPr>
        <w:t>И ни один не выглядит так, будто у него что-то отняли.</w:t>
      </w:r>
    </w:p>
    <w:p>
      <w:r>
        <w:rPr>
          <w:i/>
        </w:rPr>
        <w:t>Он был прав. Ему действительно не за кого было умирать. Он это знал и снял об этом фильм, и все аплодировали четыре минуты.</w:t>
      </w:r>
    </w:p>
    <w:p>
      <w:pPr>
        <w:spacing w:before="200" w:after="200"/>
        <w:jc w:val="center"/>
      </w:pPr>
      <w:r>
        <w:t>— ✦ —</w:t>
      </w:r>
    </w:p>
    <w:p>
      <w:r>
        <w:t>Магдалена стоит у самого гроба.</w:t>
      </w:r>
    </w:p>
    <w:p>
      <w:r>
        <w:t>На ней чёрное, безупречное, и она держится очень прямо. Вокруг неё трое мужчин, и один из них — лицо, которое знает вся страна, — говорит что-то, наклоняясь к её уху.</w:t>
      </w:r>
    </w:p>
    <w:p>
      <w:r>
        <w:t>Она смеётся.</w:t>
      </w:r>
    </w:p>
    <w:p>
      <w:r>
        <w:t>Не громко. Она прикрывает рот пальцами, тихонько, коротко — но она смеётся, в двух шагах от открытого гроба, и это длится секунду и никого не смущает.</w:t>
      </w:r>
    </w:p>
    <w:p>
      <w:r>
        <w:t>Потом она поднимает глаза и видит меня.</w:t>
      </w:r>
    </w:p>
    <w:p>
      <w:r>
        <w:t>Что-то в её лице меняется мгновенно, как переключают кадр.</w:t>
      </w:r>
    </w:p>
    <w:p>
      <w:r>
        <w:t>Она отставляет бокал и идёт ко мне через весь зал.</w:t>
      </w:r>
    </w:p>
    <w:p>
      <w:pPr>
        <w:spacing w:before="200" w:after="200"/>
        <w:jc w:val="center"/>
      </w:pPr>
      <w:r>
        <w:t>— ✦ —</w:t>
      </w:r>
    </w:p>
    <w:p>
      <w:r>
        <w:t>Люди расступаются.</w:t>
      </w:r>
    </w:p>
    <w:p>
      <w:r>
        <w:t>Она идёт медленно, не спеша, и половина зала уже повернулась, потому что все чувствуют то же, что чувствую я: сейчас будет сцена.</w:t>
      </w:r>
    </w:p>
    <w:p>
      <w:r>
        <w:t>Она останавливается в двух шагах.</w:t>
      </w:r>
    </w:p>
    <w:p>
      <w:r>
        <w:t>— Вы пришли, — говорит она негромко.</w:t>
      </w:r>
    </w:p>
    <w:p>
      <w:r>
        <w:t>— Магдалена, примите мои…</w:t>
      </w:r>
    </w:p>
    <w:p>
      <w:r>
        <w:t>— Вы пришли! — повторяет она, и теперь громко, так, что слышно у дверей.</w:t>
      </w:r>
    </w:p>
    <w:p>
      <w:r>
        <w:t>Зал замолкает.</w:t>
      </w:r>
    </w:p>
    <w:p>
      <w:pPr>
        <w:spacing w:before="200" w:after="200"/>
        <w:jc w:val="center"/>
      </w:pPr>
      <w:r>
        <w:t>— ✦ —</w:t>
      </w:r>
    </w:p>
    <w:p>
      <w:r>
        <w:t>— Господа, — говорит Магдалена, поворачиваясь вполоборота к людям, и голос у неё поставленный, чистый, отлично слышный в дальнем углу. — Позвольте вам представить. Это доктор. Это тот самый доктор, из окна которого вышел мой муж.</w:t>
      </w:r>
    </w:p>
    <w:p>
      <w:r>
        <w:t>По залу проходит движение.</w:t>
      </w:r>
    </w:p>
    <w:p>
      <w:r>
        <w:t>— Магдалена, это неуместно, — говорю я тихо.</w:t>
      </w:r>
    </w:p>
    <w:p>
      <w:r>
        <w:t>— Неуместно? — Она поворачивается ко мне всем телом. — Неуместно — это когда врач хоронит своего пациента и приходит смотреть, как получилось.</w:t>
      </w:r>
    </w:p>
    <w:p>
      <w:r>
        <w:t>— Я пришёл проститься.</w:t>
      </w:r>
    </w:p>
    <w:p>
      <w:r>
        <w:t>— Вы пришли посмотреть! — Она говорит это почти весело, и в глазах у неё сухо, ни следа слёз. — Я вас знаю, вашего брата знаю: вы же коллекционеры. Вам нужен случай. Вам нужно, чтобы было о чём написать статью. Как это называется у вас — «клинический материал»?</w:t>
      </w:r>
    </w:p>
    <w:p>
      <w:r>
        <w:rPr>
          <w:i/>
        </w:rPr>
        <w:t>Не отвечай. Любой ответ здесь работает против тебя.</w:t>
      </w:r>
    </w:p>
    <w:p>
      <w:r>
        <w:t>— Мой муж пришёл к вам за помощью, — говорит она. — Он платил вам деньги. Он вам доверял — он мне сам сказал: «наконец нашёлся человек, который не врёт мне в лицо». Он так и сказал. И через две недели он вышел из вашего окна, при вас, а вы стояли в полутора метрах.</w:t>
      </w:r>
    </w:p>
    <w:p>
      <w:r>
        <w:t>Она делает шаг ко мне.</w:t>
      </w:r>
    </w:p>
    <w:p>
      <w:r>
        <w:t>— Вы хоть руку протянули?</w:t>
      </w:r>
    </w:p>
    <w:p>
      <w:pPr>
        <w:spacing w:before="200" w:after="200"/>
        <w:jc w:val="center"/>
      </w:pPr>
      <w:r>
        <w:t>— ✦ —</w:t>
      </w:r>
    </w:p>
    <w:p>
      <w:r>
        <w:t>— Я протянул, — говорю я.</w:t>
      </w:r>
    </w:p>
    <w:p>
      <w:r>
        <w:t>И слышу собственный голос со стороны — сдавленный, оправдывающийся, — и понимаю, что проиграл в ту секунду, когда открыл рот.</w:t>
      </w:r>
    </w:p>
    <w:p>
      <w:r>
        <w:t>— Протянул, — повторяет Магдалена. — Ну надо же.</w:t>
      </w:r>
    </w:p>
    <w:p>
      <w:r>
        <w:t>Она обводит зал взглядом — и я вижу, как она это делает: как режиссёр, как жена режиссёра, которая двадцать лет смотрела, как выстраивают сцену.</w:t>
      </w:r>
    </w:p>
    <w:p>
      <w:r>
        <w:t>— А знаете, почему не удержали? — говорит она. — Я вам скажу. Потому что вы такой же, как он.</w:t>
      </w:r>
    </w:p>
    <w:p>
      <w:r>
        <w:t>— Что?</w:t>
      </w:r>
    </w:p>
    <w:p>
      <w:r>
        <w:t>— Гордый, — говорит Магдалена. — Вы же лучший, да? Вам все говорят, что вы лучший. Очередь на полгода, статьи, конференции. Вы пришли на премьеру — я вас видела, вы стояли и оценивали.</w:t>
      </w:r>
    </w:p>
    <w:p>
      <w:r>
        <w:t>Она загибает пальцы.</w:t>
      </w:r>
    </w:p>
    <w:p>
      <w:r>
        <w:t>— Гордыня. Тщеславие. И алчность — потому что вы взяли ещё одного пациента, когда у вас и без него было девять, а этот был знаменитый, и вам польстило.</w:t>
      </w:r>
    </w:p>
    <w:p>
      <w:r>
        <w:t>Зал слушает.</w:t>
      </w:r>
    </w:p>
    <w:p>
      <w:r>
        <w:t>— И знаете, что самое смешное, доктор? — Она делает паузу, обводя рукой зал, как обводят декорацию. — Оглянитесь. Внимательно. Узнаёте лица? Вижу, что узнаёте — вы уже полчаса их узнаёте, у вас это на лбу написано. Все эти люди приходили к вам по моим рекомендациям. Годами. «Сходите к нему, он лучший» — это я говорила, за этим столом, в этом доме. Мы кормили ваше тщеславие годами — вашу очередь на полгода, ваши статьи, вашу репутацию. И что мы получили взамен?</w:t>
      </w:r>
    </w:p>
    <w:p>
      <w:r>
        <w:t>Она поворачивается к гробу — впервые за всю сцену, — и голос её поднимается до звона:</w:t>
      </w:r>
    </w:p>
    <w:p>
      <w:r>
        <w:t>— Вы нас предали. Всех нас — не только моего покойного мужа. Мы вам доверили свою жизнь. Мы на вас полагались. Как вы можете после этого жить? Где ваша честь?</w:t>
      </w:r>
    </w:p>
    <w:p>
      <w:r>
        <w:rPr>
          <w:i/>
        </w:rPr>
        <w:t>«Либо кто-то один направил их всех ко мне» — я задал себе этот вопрос летом, на просёлочной дороге у пикника, и не нашёл ответа, и запретил себе думать, потому что ответ ломал картину мира.</w:t>
      </w:r>
    </w:p>
    <w:p>
      <w:r>
        <w:rPr>
          <w:i/>
        </w:rPr>
        <w:t>Вот он, ответ. Стоит в безупречном чёрном у открытого гроба.</w:t>
      </w:r>
    </w:p>
    <w:p>
      <w:r>
        <w:rPr>
          <w:i/>
        </w:rPr>
        <w:t>Все ниточки моей очереди, все «по рекомендации» в анкетах, вся моя слава лучшего — сходились в один дом. Меня не выбирали. Меня выращивали. Годами, терпеливо, как выращивают то, что собираются съесть.</w:t>
      </w:r>
    </w:p>
    <w:p>
      <w:r>
        <w:rPr>
          <w:i/>
        </w:rPr>
        <w:t>Я понимаю это — и не могу понять большего: зачем. И от этого «зачем» у меня холодеет спина сильнее, чем от полутораста глаз.</w:t>
      </w:r>
    </w:p>
    <w:p>
      <w:r>
        <w:t>Я стою и молчу, и молчание моё — самое худшее из всего, что я мог бы сделать, потому что молчание читается как согласие.</w:t>
      </w:r>
    </w:p>
    <w:p>
      <w:r>
        <w:rPr>
          <w:i/>
        </w:rPr>
        <w:t>Она права по всем трём пунктам.</w:t>
      </w:r>
    </w:p>
    <w:p>
      <w:r>
        <w:rPr>
          <w:i/>
        </w:rPr>
        <w:t>Вот что самое невыносимое. Не то, что она лжёт, — она не лжёт. Женщина, которая три минуты назад смеялась у гроба мужа и которой нужны его счета, а не его жизнь, — только что назвала обо мне три вещи, каждая из которых правда.</w:t>
      </w:r>
    </w:p>
    <w:p>
      <w:pPr>
        <w:spacing w:before="200" w:after="200"/>
        <w:jc w:val="center"/>
      </w:pPr>
      <w:r>
        <w:t>— ✦ —</w:t>
      </w:r>
    </w:p>
    <w:p>
      <w:r>
        <w:t>И тогда зал подхватывает.</w:t>
      </w:r>
    </w:p>
    <w:p>
      <w:r>
        <w:t>Не хором — по одному, из разных углов, вполголоса, и это страшнее хора.</w:t>
      </w:r>
    </w:p>
    <w:p>
      <w:r>
        <w:t>— …я слышал, у него уже была жалоба.</w:t>
      </w:r>
    </w:p>
    <w:p>
      <w:r>
        <w:t>— Он вообще имел право его вести?</w:t>
      </w:r>
    </w:p>
    <w:p>
      <w:r>
        <w:t>— Это же надо додуматься — вывести человека на балкон.</w:t>
      </w:r>
    </w:p>
    <w:p>
      <w:r>
        <w:t>— А почему он тут стоит вообще? Кто его пустил?</w:t>
      </w:r>
    </w:p>
    <w:p>
      <w:r>
        <w:t>— Да он на всех похоронах своих пациентов…</w:t>
      </w:r>
    </w:p>
    <w:p>
      <w:r>
        <w:t>Кто-то говорит громче: «Пусть уйдёт».</w:t>
      </w:r>
    </w:p>
    <w:p>
      <w:r>
        <w:t>Кто-то — «Да пусть постоит, ему полезно».</w:t>
      </w:r>
    </w:p>
    <w:p>
      <w:r>
        <w:t>Я поворачиваю голову и вижу лица.</w:t>
      </w:r>
    </w:p>
    <w:p>
      <w:r>
        <w:t>Полтораста лиц, обращённых ко мне. Открытый гроб в трёх метрах. И у гроба стоит женщина в безупречном чёрном и смотрит на меня спокойно и удовлетворённо, потому что сцена получилась.</w:t>
      </w:r>
    </w:p>
    <w:p>
      <w:pPr>
        <w:spacing w:before="200" w:after="200"/>
        <w:jc w:val="center"/>
      </w:pPr>
      <w:r>
        <w:t>— ✦ —</w:t>
      </w:r>
    </w:p>
    <w:p>
      <w:r>
        <w:t>И в эту секунду у меня начинает гореть ладонь.</w:t>
      </w:r>
    </w:p>
    <w:p>
      <w:r>
        <w:t>Правая.</w:t>
      </w:r>
    </w:p>
    <w:p>
      <w:r>
        <w:t>Не болит — именно горит, изнутри, вдоль старого рубца, как горит замёрзшая рука, которую внесли в тепло.</w:t>
      </w:r>
    </w:p>
    <w:p>
      <w:r>
        <w:t>Я сжимаю кулак.</w:t>
      </w:r>
    </w:p>
    <w:p>
      <w:r>
        <w:t>Жжёт сильнее.</w:t>
      </w:r>
    </w:p>
    <w:p>
      <w:r>
        <w:t>Я поднимаю глаза.</w:t>
      </w:r>
    </w:p>
    <w:p>
      <w:pPr>
        <w:spacing w:before="200" w:after="200"/>
        <w:jc w:val="center"/>
      </w:pPr>
      <w:r>
        <w:t>— ✦ —</w:t>
      </w:r>
    </w:p>
    <w:p>
      <w:r>
        <w:t>Я не могу описать то, что было дальше, и не смогу никогда, потому что описывать нечем: у зрения есть слова, а у этого их нет.</w:t>
      </w:r>
    </w:p>
    <w:p>
      <w:r>
        <w:t>Зал остался прежним.</w:t>
      </w:r>
    </w:p>
    <w:p>
      <w:r>
        <w:t>Полтораста человек в чёрном, люстра, гроб, венки, окна, за окнами голые деревья.</w:t>
      </w:r>
    </w:p>
    <w:p>
      <w:r>
        <w:t>И одновременно с этим — не вместо, а вместе, наложением, как две плёнки в одном кадре, — за спинами людей было что-то ещё.</w:t>
      </w:r>
    </w:p>
    <w:p>
      <w:r>
        <w:t>Не фигуры. Я не видел фигур, и это важно, я потом сто раз проверял себя на этом.</w:t>
      </w:r>
    </w:p>
    <w:p>
      <w:r>
        <w:t>Плотность.</w:t>
      </w:r>
    </w:p>
    <w:p>
      <w:r>
        <w:t>Воздух за плечами у некоторых был плотнее, чем воздух между ними. И эта плотность имела направление. Она была наклонена — вся, у всех, одинаково — вперёд и вниз, к затылкам, будто полтораста человек стояли в зале, а над каждым третьим склонялось что-то очень внимательное.</w:t>
      </w:r>
    </w:p>
    <w:p>
      <w:r>
        <w:t>И оно двигалось.</w:t>
      </w:r>
    </w:p>
    <w:p>
      <w:r>
        <w:t>Когда женщина в третьем ряду говорила «да пусть постоит, ему полезно», плотность за её плечом качнулась вперёд — ровно на её слове.</w:t>
      </w:r>
    </w:p>
    <w:p>
      <w:r>
        <w:t>Как качается пламя, когда в него дунули.</w:t>
      </w:r>
    </w:p>
    <w:p>
      <w:pPr>
        <w:spacing w:before="200" w:after="200"/>
        <w:jc w:val="center"/>
      </w:pPr>
      <w:r>
        <w:t>— ✦ —</w:t>
      </w:r>
    </w:p>
    <w:p>
      <w:r>
        <w:t>Я стоял и смотрел, и мне понадобилось, наверное, три секунды, чтобы понять, что я перестал дышать.</w:t>
      </w:r>
    </w:p>
    <w:p>
      <w:r>
        <w:rPr>
          <w:i/>
        </w:rPr>
        <w:t>Парейдолия. Иллюзия. Ты не спал девять суток. Ты стоишь в тёмном зале, где на тебя кричат полтораста человек, у тебя выброс адреналина, зрачки расширены, периферическое зрение искажает.</w:t>
      </w:r>
    </w:p>
    <w:p>
      <w:r>
        <w:rPr>
          <w:i/>
        </w:rPr>
        <w:t>Есть термин. Есть механизм. Есть шесть объяснений, и я знаю все шесть.</w:t>
      </w:r>
    </w:p>
    <w:p>
      <w:r>
        <w:t>Я моргнул.</w:t>
      </w:r>
    </w:p>
    <w:p>
      <w:r>
        <w:t>Ничего не изменилось.</w:t>
      </w:r>
    </w:p>
    <w:p>
      <w:r>
        <w:t>Я моргнул ещё раз — сильно, зажмурившись, до цветных пятен.</w:t>
      </w:r>
    </w:p>
    <w:p>
      <w:r>
        <w:t>Ничего не изменилось.</w:t>
      </w:r>
    </w:p>
    <w:p>
      <w:pPr>
        <w:spacing w:before="200" w:after="200"/>
        <w:jc w:val="center"/>
      </w:pPr>
      <w:r>
        <w:t>— ✦ —</w:t>
      </w:r>
    </w:p>
    <w:p>
      <w:r>
        <w:t>Магдалена что-то сказала.</w:t>
      </w:r>
    </w:p>
    <w:p>
      <w:r>
        <w:t>Я не расслышал что.</w:t>
      </w:r>
    </w:p>
    <w:p>
      <w:r>
        <w:t>Я стоял и смотрел мимо неё — за её плечо, где воздух был плотнее всего в этом зале, и где плотность не качалась, а стояла ровно и неподвижно, как стоит человек, который знает, что его заметили.</w:t>
      </w:r>
    </w:p>
    <w:p>
      <w:r>
        <w:rPr>
          <w:i/>
        </w:rPr>
        <w:t>Она смотрит на меня.</w:t>
      </w:r>
    </w:p>
    <w:p>
      <w:r>
        <w:t>Не Магдалена.</w:t>
      </w:r>
    </w:p>
    <w:p>
      <w:r>
        <w:t>Я почувствовал, как у меня по спине идёт вниз тонкая холодная струйка пота.</w:t>
      </w:r>
    </w:p>
    <w:p>
      <w:r>
        <w:t>— Что с вами? — сказала Магдалена.</w:t>
      </w:r>
    </w:p>
    <w:p>
      <w:r>
        <w:t>И я услышал в её голосе — первый раз за весь разговор — настоящее человеческое удивление.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выходил.</w:t>
      </w:r>
    </w:p>
    <w:p>
      <w:r>
        <w:t>Я помню чьё-то плечо, в которое врезался. Помню, что кто-то сказал «осторожнее». Помню коридор, вешалку, что не взял пальто, и что на улице был мокрый снег, а я в пиджаке.</w:t>
      </w:r>
    </w:p>
    <w:p>
      <w:r>
        <w:t>Я бежал по подъездной дорожке к воротам, и гравий скользил, и я один раз упал на четвереньки и поднялся, не отряхиваясь.</w:t>
      </w:r>
    </w:p>
    <w:p>
      <w:r>
        <w:t>Я добежал до машины, сел, захлопнул дверь и нажал блокировку.</w:t>
      </w:r>
    </w:p>
    <w:p>
      <w:r>
        <w:t>И вот тогда меня накрыло.</w:t>
      </w:r>
    </w:p>
    <w:p>
      <w:r>
        <w:t>Меня трясло так, что я не мог попасть ключом. Я держал руль обеими руками и не мог остановить дрожь в предплечьях, и в груди у меня билось что-то огромное, что не помещалось, и я слышал собственное дыхание — быстрое, мелкое, сорванное.</w:t>
      </w:r>
    </w:p>
    <w:p>
      <w:r>
        <w:rPr>
          <w:i/>
        </w:rPr>
        <w:t>Считай предметы. Руль. Стекло. Дерево. Ворота.</w:t>
      </w:r>
    </w:p>
    <w:p>
      <w:r>
        <w:rPr>
          <w:i/>
        </w:rPr>
        <w:t>Раз. Два.</w:t>
      </w:r>
    </w:p>
    <w:p>
      <w:r>
        <w:rPr>
          <w:i/>
        </w:rPr>
        <w:t>Дыши. Вдох на четыре, выдох на шесть.</w:t>
      </w:r>
    </w:p>
    <w:p>
      <w:r>
        <w:t>Я делал всё, чему учил тысячу человек.</w:t>
      </w:r>
    </w:p>
    <w:p>
      <w:r>
        <w:t>Это не работало.</w:t>
      </w:r>
    </w:p>
    <w:p>
      <w:pPr>
        <w:spacing w:before="200" w:after="200"/>
        <w:jc w:val="center"/>
      </w:pPr>
      <w:r>
        <w:t>— ✦ —</w:t>
      </w:r>
    </w:p>
    <w:p>
      <w:r>
        <w:t>Через какое-то время — не знаю, десять минут или сорок — трясти перестало.</w:t>
      </w:r>
    </w:p>
    <w:p>
      <w:r>
        <w:t>Я сидел, откинувшись на подголовник, мокрый насквозь, и смотрел на свою правую ладонь.</w:t>
      </w:r>
    </w:p>
    <w:p>
      <w:r>
        <w:t>Тонкая белая линия поперёк. Она не горела больше. Она вообще ничего не делала — обычный старый рубец, который видно только под определённым углом.</w:t>
      </w:r>
    </w:p>
    <w:p>
      <w:r>
        <w:t>Я поднёс её к лицу и долго рассматривал.</w:t>
      </w:r>
    </w:p>
    <w:p>
      <w:r>
        <w:rPr>
          <w:i/>
        </w:rPr>
        <w:t>Ладно.</w:t>
      </w:r>
    </w:p>
    <w:p>
      <w:r>
        <w:rPr>
          <w:i/>
        </w:rPr>
        <w:t>Разбираем.</w:t>
      </w:r>
    </w:p>
    <w:p>
      <w:r>
        <w:rPr>
          <w:i/>
        </w:rPr>
        <w:t>Девять дней назад у меня на глазах погиб человек. Я не сплю. Я не ем. Сегодня меня травили полтораста человек над открытым гробом.</w:t>
      </w:r>
    </w:p>
    <w:p>
      <w:r>
        <w:rPr>
          <w:i/>
        </w:rPr>
        <w:t>В таких условиях у здорового человека может возникнуть транзиторное искажение восприятия. Это описано. Это известно. Это ничего не значит.</w:t>
      </w:r>
    </w:p>
    <w:p>
      <w:r>
        <w:rPr>
          <w:i/>
        </w:rPr>
        <w:t>Завтра я позвоню Марку.</w:t>
      </w:r>
    </w:p>
    <w:p>
      <w:r>
        <w:t>Я завёл машину.</w:t>
      </w:r>
    </w:p>
    <w:p>
      <w:r>
        <w:t>И уже на трассе, на полпути к городу, до меня дошла ещё одна вещь — последняя за этот день, и я не сразу понял, почему от неё стало чуть легче дышать.</w:t>
      </w:r>
    </w:p>
    <w:p>
      <w:r>
        <w:rPr>
          <w:i/>
        </w:rPr>
        <w:t>Меня травили полтораста человек над открытым гробом. Мне в лицо сказали, что я предатель без чести. Во мне поднималось чёрное и горячее — то самое, из детства, с мокрой скамьи, — я узнал его сразу.</w:t>
      </w:r>
    </w:p>
    <w:p>
      <w:r>
        <w:rPr>
          <w:i/>
        </w:rPr>
        <w:t>И я не ответил. Ни вслух, ни внутри. Ни ей, ни им — ни одного слова из тех, которые рвались.</w:t>
      </w:r>
    </w:p>
    <w:p>
      <w:r>
        <w:rPr>
          <w:i/>
        </w:rPr>
        <w:t>Не потому, что сдержался, — сдержаться я бы не успел. Просто в ту секунду, когда оно подкатило к горлу, во мне встала мама — тихая, ровная, не отпускающая столешницы: «делай со мной что хочешь, но его ты не получишь». Она не кричала в ответ. Даже тогда. И оно прошло горлом и не вышло.</w:t>
      </w:r>
    </w:p>
    <w:p>
      <w:r>
        <w:rPr>
          <w:i/>
        </w:rPr>
        <w:t>Я тогда ещё не знал, от чего спасся. Узнаю — скоро.</w:t>
      </w:r>
    </w:p>
    <w:p>
      <w:r>
        <w:rPr>
          <w:i/>
        </w:rPr>
        <w:t>А ещё я знаю, что три месяца назад в мой кабинет пришёл бухгалтер с папкой заключений и сказал, что видит вокруг людей плотность.</w:t>
      </w:r>
    </w:p>
    <w:p>
      <w:r>
        <w:rPr>
          <w:i/>
        </w:rPr>
        <w:t>Не цвет. Не форму.</w:t>
      </w:r>
    </w:p>
    <w:p>
      <w:r>
        <w:rPr>
          <w:i/>
        </w:rPr>
        <w:t>Плотность.</w:t>
      </w:r>
    </w:p>
    <w:p>
      <w:r>
        <w:rPr>
          <w:i/>
        </w:rPr>
        <w:t>И что началось это у него в тот вечер, когда он стоял и смотрел на гроб своего отца.</w:t>
      </w:r>
    </w:p>
    <w:p>
      <w:r>
        <w:t>Я выехал за ворота и поехал в город, и всю дорогу держал руль так, что немели пальцы.</w:t>
      </w:r>
    </w:p>
    <w:p>
      <w:r>
        <w:rPr>
          <w:i/>
        </w:rPr>
        <w:t>Конец главы 22</w:t>
      </w:r>
    </w:p>
    <w:p>
      <w:pPr>
        <w:spacing w:after="280"/>
        <w:jc w:val="center"/>
      </w:pPr>
      <w:r>
        <w:rPr>
          <w:b/>
          <w:sz w:val="26"/>
        </w:rPr>
        <w:t>Глава двадцать третья. Диагноз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Марк дежурит по средам и субботам.</w:t>
      </w:r>
    </w:p>
    <w:p>
      <w:r>
        <w:t>Мы учились вместе пять лет, потом он ушёл в психиатрию, а я в психологию, и с тех пор мы встречаемся раза три в год, всегда случайно, и всегда радуемся друг другу больше, чем ожидали.</w:t>
      </w:r>
    </w:p>
    <w:p>
      <w:r>
        <w:t>В среду в половине двенадцатого ночи я звоню ему и говорю:</w:t>
      </w:r>
    </w:p>
    <w:p>
      <w:r>
        <w:t>— Ты на смене?</w:t>
      </w:r>
    </w:p>
    <w:p>
      <w:r>
        <w:t>— На смене. Что случилось?</w:t>
      </w:r>
    </w:p>
    <w:p>
      <w:r>
        <w:t>— Мне нужно, чтобы ты меня посмотрел.</w:t>
      </w:r>
    </w:p>
    <w:p>
      <w:r>
        <w:t>Пауза в трубке длится ровно одну секунду.</w:t>
      </w:r>
    </w:p>
    <w:p>
      <w:r>
        <w:t>— Приезжай, — говорит Марк. — Второй корпус, вход со двора. Я предупрежу.</w:t>
      </w:r>
    </w:p>
    <w:p>
      <w:r>
        <w:rPr>
          <w:i/>
        </w:rPr>
        <w:t>Ни одного вопроса. За это я его и любил всегда.</w:t>
      </w:r>
    </w:p>
    <w:p>
      <w:pPr>
        <w:spacing w:before="200" w:after="200"/>
        <w:jc w:val="center"/>
      </w:pPr>
      <w:r>
        <w:t>— ✦ —</w:t>
      </w:r>
    </w:p>
    <w:p>
      <w:r>
        <w:t>Ночная клиника — место, где я не был двенадцать лет.</w:t>
      </w:r>
    </w:p>
    <w:p>
      <w:r>
        <w:t>Линолеум, лампы через одну, запах, который ни с чем не спутаешь. Женщина в халате открывает мне дверь, ни о чём не спрашивая. Где-то в глубине коридора кто-то смеётся — долго, ровно, на одной ноте, и не останавливается.</w:t>
      </w:r>
    </w:p>
    <w:p>
      <w:r>
        <w:t>Кабинет Марка — три на четыре, стол, две табуретки, кушетка, застеленная казённой простынёй.</w:t>
      </w:r>
    </w:p>
    <w:p>
      <w:r>
        <w:t>Он вышел ко мне в халате поверх свитера, обнял, отодвинул, посмотрел в лицо.</w:t>
      </w:r>
    </w:p>
    <w:p>
      <w:r>
        <w:t>— Так, — сказал он. — Садись.</w:t>
      </w:r>
    </w:p>
    <w:p>
      <w:r>
        <w:t>— Марк, я хочу сразу договориться…</w:t>
      </w:r>
    </w:p>
    <w:p>
      <w:r>
        <w:t>— Садись.</w:t>
      </w:r>
    </w:p>
    <w:p>
      <w:r>
        <w:t>Я сел.</w:t>
      </w:r>
    </w:p>
    <w:p>
      <w:pPr>
        <w:spacing w:before="200" w:after="200"/>
        <w:jc w:val="center"/>
      </w:pPr>
      <w:r>
        <w:t>— ✦ —</w:t>
      </w:r>
    </w:p>
    <w:p>
      <w:r>
        <w:t>Первое, что он сделал, — включил чайник.</w:t>
      </w:r>
    </w:p>
    <w:p>
      <w:r>
        <w:t>Второе — задал мне тот же вопрос, который я задаю всем:</w:t>
      </w:r>
    </w:p>
    <w:p>
      <w:r>
        <w:t>— Сколько ты спишь?</w:t>
      </w:r>
    </w:p>
    <w:p>
      <w:r>
        <w:t>— По-разному.</w:t>
      </w:r>
    </w:p>
    <w:p>
      <w:r>
        <w:t>— Михаил.</w:t>
      </w:r>
    </w:p>
    <w:p>
      <w:r>
        <w:t>— Плохо, — сказал я.</w:t>
      </w:r>
    </w:p>
    <w:p>
      <w:r>
        <w:t>— Сколько часов в сутки?</w:t>
      </w:r>
    </w:p>
    <w:p>
      <w:r>
        <w:t>Я честно попытался посчитать.</w:t>
      </w:r>
    </w:p>
    <w:p>
      <w:r>
        <w:t>— Не знаю. Три. Иногда меньше.</w:t>
      </w:r>
    </w:p>
    <w:p>
      <w:r>
        <w:t>— С какого числа?</w:t>
      </w:r>
    </w:p>
    <w:p>
      <w:r>
        <w:t>— Со дня, когда он вышел с балкона. Девять суток. — Я подумал. — Хотя нет. Плохо спал я и до этого. Недели три.</w:t>
      </w:r>
    </w:p>
    <w:p>
      <w:r>
        <w:t>— То есть месяц по три часа.</w:t>
      </w:r>
    </w:p>
    <w:p>
      <w:r>
        <w:t>— Примерно.</w:t>
      </w:r>
    </w:p>
    <w:p>
      <w:r>
        <w:t>Марк молча налил кипяток в два стакана.</w:t>
      </w:r>
    </w:p>
    <w:p>
      <w:r>
        <w:t>— Дальше. Ешь?</w:t>
      </w:r>
    </w:p>
    <w:p>
      <w:r>
        <w:t>— Ем.</w:t>
      </w:r>
    </w:p>
    <w:p>
      <w:r>
        <w:t>— Что ты ел сегодня?</w:t>
      </w:r>
    </w:p>
    <w:p>
      <w:r>
        <w:t>Пауза.</w:t>
      </w:r>
    </w:p>
    <w:p>
      <w:r>
        <w:t>— Кофе, — сказал я.</w:t>
      </w:r>
    </w:p>
    <w:p>
      <w:r>
        <w:t>— Вчера?</w:t>
      </w:r>
    </w:p>
    <w:p>
      <w:r>
        <w:t>Пауза длиннее.</w:t>
      </w:r>
    </w:p>
    <w:p>
      <w:r>
        <w:t>— Марк, я тебе не про еду пришёл рассказывать.</w:t>
      </w:r>
    </w:p>
    <w:p>
      <w:r>
        <w:t>— Я знаю, про что ты пришёл рассказывать, — сказал он спокойно. — Ты пришёл рассказать мне, что видел что-то, и хочешь, чтобы я объяснил тебе, что этого не было. И я объясню. Но сначала я соберу анамнез, потому что иначе я тебе шарлатан, а не врач. Вчера ты что ел?</w:t>
      </w:r>
    </w:p>
    <w:p>
      <w:r>
        <w:t>— Не помню, — сказал я.</w:t>
      </w:r>
    </w:p>
    <w:p>
      <w:r>
        <w:t>— Вот и всё, — сказал Марк.</w:t>
      </w:r>
    </w:p>
    <w:p>
      <w:pPr>
        <w:spacing w:before="200" w:after="200"/>
        <w:jc w:val="center"/>
      </w:pPr>
      <w:r>
        <w:t>— ✦ —</w:t>
      </w:r>
    </w:p>
    <w:p>
      <w:r>
        <w:t>Он спрашивал ещё минут сорок.</w:t>
      </w:r>
    </w:p>
    <w:p>
      <w:r>
        <w:t>Он спросил про алкоголь — почти не пью. Про вещества — никогда. Про наследственность, и тут я запнулся, потому что впервые за много лет мне пришлось произнести вслух: отец, тридцать восемь лет, характер изменился внезапно, погиб при задержании.</w:t>
      </w:r>
    </w:p>
    <w:p>
      <w:r>
        <w:t>Марк записал, не подняв головы.</w:t>
      </w:r>
    </w:p>
    <w:p>
      <w:r>
        <w:t>— Как внезапно?</w:t>
      </w:r>
    </w:p>
    <w:p>
      <w:r>
        <w:t>— Что?</w:t>
      </w:r>
    </w:p>
    <w:p>
      <w:r>
        <w:t>— Ты сказал «внезапно». Насколько внезапно? Месяцы? Недели?</w:t>
      </w:r>
    </w:p>
    <w:p>
      <w:r>
        <w:rPr>
          <w:i/>
        </w:rPr>
        <w:t>Он спрашивает как следователь. В котором часу, кто где стоял, что было в руках.</w:t>
      </w:r>
    </w:p>
    <w:p>
      <w:r>
        <w:t>— Мне было десять, — сказал я. — Я не знаю. Мне казалось, что за один вечер.</w:t>
      </w:r>
    </w:p>
    <w:p>
      <w:r>
        <w:t>— Ребёнку всегда кажется, что за один вечер, — сказал Марк и записал.</w:t>
      </w:r>
    </w:p>
    <w:p>
      <w:r>
        <w:t>Потом он спрашивал про голоса. Про то, слышу ли я то, чего не слышат другие. Про то, не кажется ли мне, что за мной следят, что мои мысли известны, что по телевизору говорят обо мне. Про то, есть ли у меня объяснение тому, что я видел.</w:t>
      </w:r>
    </w:p>
    <w:p>
      <w:r>
        <w:t>— Есть, — сказал я. — Шесть штук. Одно другого лучше.</w:t>
      </w:r>
    </w:p>
    <w:p>
      <w:r>
        <w:t>— Назови три.</w:t>
      </w:r>
    </w:p>
    <w:p>
      <w:r>
        <w:t>Я назвал.</w:t>
      </w:r>
    </w:p>
    <w:p>
      <w:r>
        <w:t>Он слушал и кивал.</w:t>
      </w:r>
    </w:p>
    <w:p>
      <w:r>
        <w:t>— Ну вот, — сказал он. — Критика сохранна. Полностью.</w:t>
      </w:r>
    </w:p>
    <w:p>
      <w:pPr>
        <w:spacing w:before="200" w:after="200"/>
        <w:jc w:val="center"/>
      </w:pPr>
      <w:r>
        <w:t>— ✦ —</w:t>
      </w:r>
    </w:p>
    <w:p>
      <w:r>
        <w:t>— Теперь рассказывай, — сказал Марк.</w:t>
      </w:r>
    </w:p>
    <w:p>
      <w:r>
        <w:t>Я рассказал.</w:t>
      </w:r>
    </w:p>
    <w:p>
      <w:r>
        <w:t>Я рассказал ему всё: про зал, про полтораста человек, про плотность за плечами, про то, что она наклонена одинаково и что она двигалась на словах. Про ладонь. Про то, что я моргал дважды и сильно.</w:t>
      </w:r>
    </w:p>
    <w:p>
      <w:r>
        <w:t>Он не перебивал ни разу.</w:t>
      </w:r>
    </w:p>
    <w:p>
      <w:r>
        <w:t>Когда я замолчал, он допил остывший чай, поставил стакан и сказал:</w:t>
      </w:r>
    </w:p>
    <w:p>
      <w:r>
        <w:t>— Хорошо. Слушай теперь меня.</w:t>
      </w:r>
    </w:p>
    <w:p>
      <w:pPr>
        <w:spacing w:before="200" w:after="200"/>
        <w:jc w:val="center"/>
      </w:pPr>
      <w:r>
        <w:t>— ✦ —</w:t>
      </w:r>
    </w:p>
    <w:p>
      <w:r>
        <w:t>— У тебя реактивный психоз, — сказал Марк. — Точнее — острая реакция на тяжёлый стресс с транзиторными психотическими включениями. Совсем точно я скажу через неделю, когда посмотрю на динамику.</w:t>
      </w:r>
    </w:p>
    <w:p>
      <w:r>
        <w:t>Я молчал.</w:t>
      </w:r>
    </w:p>
    <w:p>
      <w:r>
        <w:t>— Разложу, — сказал он. — Первое: депривация сна. Месяц по три часа. Михаил, ты сам знаешь, что после семидесяти двух часов без сна галлюцинации получает здоровый доброволец в эксперименте, а ты держишь дефицит месяц.</w:t>
      </w:r>
    </w:p>
    <w:p>
      <w:r>
        <w:t>— Знаю.</w:t>
      </w:r>
    </w:p>
    <w:p>
      <w:r>
        <w:t>— Второе: перенесённый шок. У тебя на глазах, в полутора метрах, погиб человек, за которого ты отвечал. Это переживание вне обычного человеческого опыта, и психика на него реагирует, как умеет.</w:t>
      </w:r>
    </w:p>
    <w:p>
      <w:r>
        <w:t>— Знаю.</w:t>
      </w:r>
    </w:p>
    <w:p>
      <w:r>
        <w:t>— Третье: острая психотравмирующая ситуация в момент эпизода. Полтораста человек публично обвиняют тебя в смерти. — Он развёл руками. — Идеальные условия. Я бы удивился, если бы ты ничего не увидел.</w:t>
      </w:r>
    </w:p>
    <w:p>
      <w:r>
        <w:t>— А ладонь?</w:t>
      </w:r>
    </w:p>
    <w:p>
      <w:r>
        <w:t>— А что ладонь? — Марк пожал плечами. — Соматика. У тебя старый рубец, полученный в момент главной травмы твоей жизни. Тело помнит. Симпатический выброс, спазм сосудов, парестезия по ходу рубцовой ткани. Это не мистика, это учебник.</w:t>
      </w:r>
    </w:p>
    <w:p>
      <w:r>
        <w:t>Он посмотрел на меня.</w:t>
      </w:r>
    </w:p>
    <w:p>
      <w:r>
        <w:t>— Ты всё это знаешь не хуже меня.</w:t>
      </w:r>
    </w:p>
    <w:p>
      <w:r>
        <w:t>— Знаю, — сказал я. — Мне надо было услышать от кого-то другого.</w:t>
      </w:r>
    </w:p>
    <w:p>
      <w:pPr>
        <w:spacing w:before="200" w:after="200"/>
        <w:jc w:val="center"/>
      </w:pPr>
      <w:r>
        <w:t>— ✦ —</w:t>
      </w:r>
    </w:p>
    <w:p>
      <w:r>
        <w:t>Он выписал два препарата.</w:t>
      </w:r>
    </w:p>
    <w:p>
      <w:r>
        <w:t>— Этот на ночь. Первую неделю будет ватная голова, потом пройдёт. Этот — утром, по половине, потом посмотрим. И неделю ты не работаешь.</w:t>
      </w:r>
    </w:p>
    <w:p>
      <w:r>
        <w:t>— Марк, у меня очередь на полгода.</w:t>
      </w:r>
    </w:p>
    <w:p>
      <w:r>
        <w:t>— Неделю ты не работаешь, — повторил он. — Иначе я не подписываюсь.</w:t>
      </w:r>
    </w:p>
    <w:p>
      <w:r>
        <w:t>— Хорошо.</w:t>
      </w:r>
    </w:p>
    <w:p>
      <w:r>
        <w:t>— И третье. — Он придвинул табуретку ближе. — Иди в терапию. Не ко мне, я тебе не подхожу, мы приятели. К нормальному человеку, надолго. Тебе тридцать три, ты полжизни вытаскиваешь чужих, и я тебя очень прошу как однокурсник: посмотри уже на своё.</w:t>
      </w:r>
    </w:p>
    <w:p>
      <w:r>
        <w:t>Я усмехнулся.</w:t>
      </w:r>
    </w:p>
    <w:p>
      <w:r>
        <w:t>— Мария мне это говорит семь лет.</w:t>
      </w:r>
    </w:p>
    <w:p>
      <w:r>
        <w:t>— Значит, Мария умнее меня, потому что мне понадобилось сорок минут.</w:t>
      </w:r>
    </w:p>
    <w:p>
      <w:pPr>
        <w:spacing w:before="200" w:after="200"/>
        <w:jc w:val="center"/>
      </w:pPr>
      <w:r>
        <w:t>— ✦ —</w:t>
      </w:r>
    </w:p>
    <w:p>
      <w:r>
        <w:t>Я стал одеваться.</w:t>
      </w:r>
    </w:p>
    <w:p>
      <w:r>
        <w:t>И тут Марк сказал то, ради чего, как я понял потом, я вообще к нему поехал.</w:t>
      </w:r>
    </w:p>
    <w:p>
      <w:r>
        <w:t>— Миша.</w:t>
      </w:r>
    </w:p>
    <w:p>
      <w:r>
        <w:t>Я обернулся.</w:t>
      </w:r>
    </w:p>
    <w:p>
      <w:r>
        <w:t>— Ты не сумасшедший, — сказал он. — Ты просто устал так, как живому уставать нельзя. Это разные вещи, и я хочу, чтобы ты это правильно расслышал.</w:t>
      </w:r>
    </w:p>
    <w:p>
      <w:r>
        <w:t>Я стоял с пальто в руках посреди казённого кабинета три на четыре, и у меня внезапно перехватило горло.</w:t>
      </w:r>
    </w:p>
    <w:p>
      <w:r>
        <w:t>— Спасибо, — сказал я.</w:t>
      </w:r>
    </w:p>
    <w:p>
      <w:r>
        <w:t>— Езжай спи, — сказал Марк.</w:t>
      </w:r>
    </w:p>
    <w:p>
      <w:pPr>
        <w:spacing w:before="200" w:after="200"/>
        <w:jc w:val="center"/>
      </w:pPr>
      <w:r>
        <w:t>— ✦ —</w:t>
      </w:r>
    </w:p>
    <w:p>
      <w:r>
        <w:t>В машине я сидел с рецептом в руках и разглядывал его.</w:t>
      </w:r>
    </w:p>
    <w:p>
      <w:r>
        <w:t>Обычный бланк. Моя фамилия, дата, две строчки, подпись, печать.</w:t>
      </w:r>
    </w:p>
    <w:p>
      <w:r>
        <w:rPr>
          <w:i/>
        </w:rPr>
        <w:t>Пациент.</w:t>
      </w:r>
    </w:p>
    <w:p>
      <w:r>
        <w:t>Я произнёс это слово про себя и прислушался к тому, что оно во мне вызывает.</w:t>
      </w:r>
    </w:p>
    <w:p>
      <w:r>
        <w:rPr>
          <w:i/>
        </w:rPr>
        <w:t>Странное дело. Никакого унижения.</w:t>
      </w:r>
    </w:p>
    <w:p>
      <w:r>
        <w:rPr>
          <w:i/>
        </w:rPr>
        <w:t>Наоборот.</w:t>
      </w:r>
    </w:p>
    <w:p>
      <w:r>
        <w:rPr>
          <w:i/>
        </w:rPr>
        <w:t>Десять лет я сижу с той стороны стола. Я тот, кто спрашивает, кто держит рамку, кто знает, что делать, кто не имеет права растеряться. Я даже не замечал, какой это вес, — так не замечаешь рюкзака, если носишь его каждый день.</w:t>
      </w:r>
    </w:p>
    <w:p>
      <w:r>
        <w:rPr>
          <w:i/>
        </w:rPr>
        <w:t>А сейчас с меня сняли.</w:t>
      </w:r>
    </w:p>
    <w:p>
      <w:r>
        <w:rPr>
          <w:i/>
        </w:rPr>
        <w:t>Сейчас кто-то другой сказал мне «садись», «сколько ты спишь», «неделю ты не работаешь», — и мне не надо решать. Мне надо просто делать, что сказали, и это оказалось таким облегчением, что стыдно.</w:t>
      </w:r>
    </w:p>
    <w:p>
      <w:r>
        <w:t>Я убрал рецепт во внутренний карман и поехал домой.</w:t>
      </w:r>
    </w:p>
    <w:p>
      <w:r>
        <w:t>И впервые за девять суток уснул, не досчитав до сорока.</w:t>
      </w:r>
    </w:p>
    <w:p>
      <w:pPr>
        <w:spacing w:before="200" w:after="200"/>
        <w:jc w:val="center"/>
      </w:pPr>
      <w:r>
        <w:t>— ✦ —</w:t>
      </w:r>
    </w:p>
    <w:p>
      <w:r>
        <w:t>Проснулся я в одиннадцать утра, что не случалось лет пятнадцать.</w:t>
      </w:r>
    </w:p>
    <w:p>
      <w:r>
        <w:t>Голова была ватная, как обещал Марк. Мир вокруг был мягкий, приглушённый и вполне сносный.</w:t>
      </w:r>
    </w:p>
    <w:p>
      <w:r>
        <w:t>Я сварил кофе, выпил его целиком, съел два яйца.</w:t>
      </w:r>
    </w:p>
    <w:p>
      <w:r>
        <w:t>Написал Афине: «Меня не будет неделю. Всех переставь. Скажи — грипп».</w:t>
      </w:r>
    </w:p>
    <w:p>
      <w:r>
        <w:t>Она ответила: «Хорошо. Выздоравливайте».</w:t>
      </w:r>
    </w:p>
    <w:p>
      <w:r>
        <w:t>И через минуту второе:</w:t>
      </w:r>
    </w:p>
    <w:p>
      <w:r>
        <w:rPr>
          <w:i/>
        </w:rPr>
        <w:t>«Я рада, что вы наконец поехали к врачу».</w:t>
      </w:r>
    </w:p>
    <w:p>
      <w:r>
        <w:t>Я посмотрел на это сообщение.</w:t>
      </w:r>
    </w:p>
    <w:p>
      <w:r>
        <w:rPr>
          <w:i/>
        </w:rPr>
        <w:t>Я не говорил ей, что поехал к врачу.</w:t>
      </w:r>
    </w:p>
    <w:p>
      <w:r>
        <w:t>Потом подумал, что это ватная голова, что я, наверное, всё-таки говорил, что вчера был не в себе и мог сказать что угодно.</w:t>
      </w:r>
    </w:p>
    <w:p>
      <w:r>
        <w:t>И пошёл спать дальше.</w:t>
      </w:r>
    </w:p>
    <w:p>
      <w:r>
        <w:rPr>
          <w:i/>
        </w:rPr>
        <w:t>Конец главы 23</w:t>
      </w:r>
    </w:p>
    <w:p>
      <w:pPr>
        <w:spacing w:after="280"/>
        <w:jc w:val="center"/>
      </w:pPr>
      <w:r>
        <w:rPr>
          <w:b/>
          <w:sz w:val="26"/>
        </w:rPr>
        <w:t>Глава двадцать четвёртая. Крах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Письмо приходит на четвёртый день моей недели.</w:t>
      </w:r>
    </w:p>
    <w:p>
      <w:r>
        <w:t>Заказное, с уведомлением. Заседание этической комиссии, дата, время, «явка обязательна, вы вправе привлечь представителя».</w:t>
      </w:r>
    </w:p>
    <w:p>
      <w:r>
        <w:t>Внизу — перечень материалов.</w:t>
      </w:r>
    </w:p>
    <w:p>
      <w:r>
        <w:t>Три пункта.</w:t>
      </w:r>
    </w:p>
    <w:p>
      <w:pPr>
        <w:spacing w:before="200" w:after="200"/>
        <w:jc w:val="center"/>
      </w:pPr>
      <w:r>
        <w:t>— ✦ —</w:t>
      </w:r>
    </w:p>
    <w:p>
      <w:r>
        <w:t>Первый: заявление вдовы.</w:t>
      </w:r>
    </w:p>
    <w:p>
      <w:r>
        <w:t>Я читаю его дважды, и оно написано превосходно. Ни одного истерического слова, ни одного обвинения, которое можно опровергнуть. Только факты и вопросы.</w:t>
      </w:r>
    </w:p>
    <w:p>
      <w:r>
        <w:t>Пациент наблюдался у специалиста три сессии. Специалист был осведомлён о публичном инциденте на съёмочной площадке — это подтверждается его собственной записью в карте. Специалист не направил пациента к психиатру и не оформил письменной рекомендации. Специалист вывел пациента на балкон четырнадцатого этажа. Пациент погиб.</w:t>
      </w:r>
    </w:p>
    <w:p>
      <w:r>
        <w:t>Вдова просит комиссию оценить действия специалиста.</w:t>
      </w:r>
    </w:p>
    <w:p>
      <w:r>
        <w:rPr>
          <w:i/>
        </w:rPr>
        <w:t>Она права по всем пунктам, кроме одного: я направил. Устно, за четыре минуты до. И это ровно ничего не стоит, потому что устного не существует.</w:t>
      </w:r>
    </w:p>
    <w:p>
      <w:r>
        <w:t>Второй пункт: коллективное обращение.</w:t>
      </w:r>
    </w:p>
    <w:p>
      <w:r>
        <w:t>Одиннадцать подписей.</w:t>
      </w:r>
    </w:p>
    <w:p>
      <w:r>
        <w:t>Я знаю всех одиннадцать. Пятеро — приличные люди, с которыми я здоровался годами. Двое — те, кого я когда-то обошёл в конкурсе на кафедру. Один — человек, чью статью я разгромил на конференции четыре года назад, вежливо и публично, и был прав, и до сих пор прав.</w:t>
      </w:r>
    </w:p>
    <w:p>
      <w:r>
        <w:t>Формулировка: «полагаем необходимым проверить состояние коллеги и его способность продолжать практику».</w:t>
      </w:r>
    </w:p>
    <w:p>
      <w:r>
        <w:t>Третий пункт: видеозапись.</w:t>
      </w:r>
    </w:p>
    <w:p>
      <w:pPr>
        <w:spacing w:before="200" w:after="200"/>
        <w:jc w:val="center"/>
      </w:pPr>
      <w:r>
        <w:t>— ✦ —</w:t>
      </w:r>
    </w:p>
    <w:p>
      <w:r>
        <w:t>Видео снял кто-то на телефон, из-за спин.</w:t>
      </w:r>
    </w:p>
    <w:p>
      <w:r>
        <w:t>Тридцать восемь секунд.</w:t>
      </w:r>
    </w:p>
    <w:p>
      <w:r>
        <w:t>Женщина в чёрном говорит: «Гордыня. Тщеславие. И алчность». Камера дёргается, ловит меня. Я стою у стены и молчу. Слышно, как в зале нарастает гул. Кто-то говорит: «Пусть уйдёт».</w:t>
      </w:r>
    </w:p>
    <w:p>
      <w:r>
        <w:t>А потом я поднимаю правую руку и смотрю на свою ладонь.</w:t>
      </w:r>
    </w:p>
    <w:p>
      <w:r>
        <w:t>Смотрю долго — на записи это четыре секунды, но выглядят они как минута. Потом поднимаю голову и смотрю поверх людей, куда-то в пустоту над их головами, и лицо у меня в этот момент такое, какого я у себя никогда не видел.</w:t>
      </w:r>
    </w:p>
    <w:p>
      <w:r>
        <w:t>Потом я разворачиваюсь и бегу.</w:t>
      </w:r>
    </w:p>
    <w:p>
      <w:r>
        <w:t>Тридцать восемь секунд, и в них человек, который явно не в порядке.</w:t>
      </w:r>
    </w:p>
    <w:p>
      <w:r>
        <w:t>Я пересматриваю это одиннадцать раз.</w:t>
      </w:r>
    </w:p>
    <w:p>
      <w:pPr>
        <w:spacing w:before="200" w:after="200"/>
        <w:jc w:val="center"/>
      </w:pPr>
      <w:r>
        <w:t>— ✦ —</w:t>
      </w:r>
    </w:p>
    <w:p>
      <w:r>
        <w:t>Мария приезжает ко мне сама.</w:t>
      </w:r>
    </w:p>
    <w:p>
      <w:r>
        <w:t>Она садится на мою кухню, ставит на стол очки, и я вижу, что она злится.</w:t>
      </w:r>
    </w:p>
    <w:p>
      <w:r>
        <w:t>— Кто представитель? — спрашивает она.</w:t>
      </w:r>
    </w:p>
    <w:p>
      <w:r>
        <w:t>— Я думал, справлюсь…</w:t>
      </w:r>
    </w:p>
    <w:p>
      <w:r>
        <w:t>— Кто представитель, Михаил?</w:t>
      </w:r>
    </w:p>
    <w:p>
      <w:r>
        <w:t>— Никто.</w:t>
      </w:r>
    </w:p>
    <w:p>
      <w:r>
        <w:t>— Теперь я, — говорит она. — Не спорь. Показывай всё.</w:t>
      </w:r>
    </w:p>
    <w:p>
      <w:r>
        <w:t>Она читает три часа.</w:t>
      </w:r>
    </w:p>
    <w:p>
      <w:r>
        <w:t>Потом снимает очки и трёт переносицу.</w:t>
      </w:r>
    </w:p>
    <w:p>
      <w:r>
        <w:t>— Скверно, — говорит она.</w:t>
      </w:r>
    </w:p>
    <w:p>
      <w:r>
        <w:t>— Насколько?</w:t>
      </w:r>
    </w:p>
    <w:p>
      <w:r>
        <w:t>— Заявление вдовы — переживём. Ты действительно направил, у нас есть свидетель.</w:t>
      </w:r>
    </w:p>
    <w:p>
      <w:r>
        <w:t>— Афина не слышала, она была в приёмной.</w:t>
      </w:r>
    </w:p>
    <w:p>
      <w:r>
        <w:t>— Афина слышала, — говорит Мария, глядя на меня поверх очков. — Она уже написала объяснительную и отнесла её в комиссию. Сама, три дня назад, тебя не спросив.</w:t>
      </w:r>
    </w:p>
    <w:p>
      <w:r>
        <w:t>Я смотрю в стол.</w:t>
      </w:r>
    </w:p>
    <w:p>
      <w:r>
        <w:t>— Хорошая у тебя девочка, — говорит Мария. — Береги.</w:t>
      </w:r>
    </w:p>
    <w:p>
      <w:pPr>
        <w:spacing w:before="200" w:after="200"/>
        <w:jc w:val="center"/>
      </w:pPr>
      <w:r>
        <w:t>— ✦ —</w:t>
      </w:r>
    </w:p>
    <w:p>
      <w:r>
        <w:t>— Плохо другое, — продолжает она. — Плохо видео. И плохо то, что ты в тот же вечер оказался в ночной психиатрической клинике и получил назначения.</w:t>
      </w:r>
    </w:p>
    <w:p>
      <w:r>
        <w:t>— Это врачебная тайна.</w:t>
      </w:r>
    </w:p>
    <w:p>
      <w:r>
        <w:t>— Это врачебная тайна, — соглашается она. — А клиника — это тридцать человек персонала, и половина знает тебя в лицо, потому что ты у них читал лекцию в позапрошлом году.</w:t>
      </w:r>
    </w:p>
    <w:p>
      <w:r>
        <w:t>Я закрываю глаза.</w:t>
      </w:r>
    </w:p>
    <w:p>
      <w:r>
        <w:t>— Значит, знают.</w:t>
      </w:r>
    </w:p>
    <w:p>
      <w:r>
        <w:t>— Знают все, — говорит Мария просто. — Со вторника.</w:t>
      </w:r>
    </w:p>
    <w:p>
      <w:pPr>
        <w:spacing w:before="200" w:after="200"/>
        <w:jc w:val="center"/>
      </w:pPr>
      <w:r>
        <w:t>— ✦ —</w:t>
      </w:r>
    </w:p>
    <w:p>
      <w:r>
        <w:t>Комиссия заседает четыре часа.</w:t>
      </w:r>
    </w:p>
    <w:p>
      <w:r>
        <w:t>Я не буду описывать эти четыре часа подробно. Скажу только, что там не было ни одного злодея.</w:t>
      </w:r>
    </w:p>
    <w:p>
      <w:r>
        <w:t>Там сидели семь усталых профессионалов, которые обязаны были ответить на один-единственный вопрос: можно ли допускать к людям специалиста, у которого есть свежее психиатрическое назначение и видеозапись, где он смотрит в пустоту над головами толпы.</w:t>
      </w:r>
    </w:p>
    <w:p>
      <w:r>
        <w:t>Я бы на их месте ответил так же.</w:t>
      </w:r>
    </w:p>
    <w:p>
      <w:r>
        <w:t>Мария была великолепна.</w:t>
      </w:r>
    </w:p>
    <w:p>
      <w:r>
        <w:t>Она разбила заявление вдовы по пунктам, предъявила объяснительную Афины, вытащила из моих карт три записи, где я на протяжении месяца фиксировал у пациента признаки, которых по регламенту достаточно для направления. Она поймала одного из подписантов на том, что тот сам два года назад вёл пациента без направления, и сделала это так вежливо, что он покраснел.</w:t>
      </w:r>
    </w:p>
    <w:p>
      <w:r>
        <w:t>Она добилась главного: формулировку «профессиональная халатность» из решения убрали.</w:t>
      </w:r>
    </w:p>
    <w:p>
      <w:r>
        <w:t>А потом председатель спросил меня напрямую:</w:t>
      </w:r>
    </w:p>
    <w:p>
      <w:r>
        <w:t>— Скажите, вы сейчас принимаете препараты?</w:t>
      </w:r>
    </w:p>
    <w:p>
      <w:r>
        <w:t>И я сказал:</w:t>
      </w:r>
    </w:p>
    <w:p>
      <w:r>
        <w:t>— Да.</w:t>
      </w:r>
    </w:p>
    <w:p>
      <w:r>
        <w:t>Мария под столом коротко сжала мне запястье.</w:t>
      </w:r>
    </w:p>
    <w:p>
      <w:pPr>
        <w:spacing w:before="200" w:after="200"/>
        <w:jc w:val="center"/>
      </w:pPr>
      <w:r>
        <w:t>— ✦ —</w:t>
      </w:r>
    </w:p>
    <w:p>
      <w:r>
        <w:t>Решение зачитывают через сорок минут.</w:t>
      </w:r>
    </w:p>
    <w:p>
      <w:r>
        <w:t>Приостановление права на самостоятельную практику сроком на шесть месяцев. Обязательное наблюдение у психиатра. По истечении срока — повторное рассмотрение, при представлении медицинского заключения.</w:t>
      </w:r>
    </w:p>
    <w:p>
      <w:r>
        <w:t>Без записи о халатности.</w:t>
      </w:r>
    </w:p>
    <w:p>
      <w:r>
        <w:t>Мария выигрывает мне всё, что можно было выиграть.</w:t>
      </w:r>
    </w:p>
    <w:p>
      <w:r>
        <w:t>Я иду по коридору и понимаю, что она спасла мою репутацию и не смогла спасти мою жизнь, потому что это разные вещи, и вторую спасать никто не обязан.</w:t>
      </w:r>
    </w:p>
    <w:p>
      <w:pPr>
        <w:spacing w:before="200" w:after="200"/>
        <w:jc w:val="center"/>
      </w:pPr>
      <w:r>
        <w:t>— ✦ —</w:t>
      </w:r>
    </w:p>
    <w:p>
      <w:r>
        <w:t>Кабинет я собираю в четверг.</w:t>
      </w:r>
    </w:p>
    <w:p>
      <w:r>
        <w:t>Афина приносит коробки — не картонные, а хорошие, с крышками, — и оказывается, что она купила их сама, ещё в понедельник.</w:t>
      </w:r>
    </w:p>
    <w:p>
      <w:r>
        <w:t>Мы работаем молча часа два.</w:t>
      </w:r>
    </w:p>
    <w:p>
      <w:r>
        <w:t>Дипломы со стены. Сертификаты. Фотографии с конгрессов, где я стою рядом с людьми, чьи учебники конспектировал. Кресло я решаю оставить — оно тяжёлое и всё равно принадлежит зданию.</w:t>
      </w:r>
    </w:p>
    <w:p>
      <w:r>
        <w:t>Карты пациентов — в архив, по описи, под подпись. Это долго.</w:t>
      </w:r>
    </w:p>
    <w:p>
      <w:r>
        <w:t>Девять карт я передаю коллегам. Три из них — той самой семье, врозь, разным людям, и я пишу три сопроводительных письма, и в каждом не пишу главного.</w:t>
      </w:r>
    </w:p>
    <w:p>
      <w:r>
        <w:t>Карту Фомы я нахожу в нижнем ящике, под папкой с исследованием.</w:t>
      </w:r>
    </w:p>
    <w:p>
      <w:r>
        <w:t>Открываю.</w:t>
      </w:r>
    </w:p>
    <w:p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</w:t>
      </w:r>
    </w:p>
    <w:p>
      <w:r>
        <w:t>Я сижу на полу возле стола, среди коробок, и читаю собственный почерк.</w:t>
      </w:r>
    </w:p>
    <w:p>
      <w:r>
        <w:rPr>
          <w:i/>
        </w:rPr>
        <w:t>Три месяца назад ко мне пришёл человек и сказал, что видит вокруг людей плотность. Я объяснил ему, что это горе и старая детская чувствительность.</w:t>
      </w:r>
    </w:p>
    <w:p>
      <w:r>
        <w:rPr>
          <w:i/>
        </w:rPr>
        <w:t>Полторы недели назад я увидел то же самое. Мне объяснили, что это переутомление и острая реакция на стресс.</w:t>
      </w:r>
    </w:p>
    <w:p>
      <w:r>
        <w:rPr>
          <w:i/>
        </w:rPr>
        <w:t>Объяснение блестящее. Оно объясняет всё.</w:t>
      </w:r>
    </w:p>
    <w:p>
      <w:r>
        <w:rPr>
          <w:i/>
        </w:rPr>
        <w:t>Кроме того, что нас теперь двое.</w:t>
      </w:r>
    </w:p>
    <w:p>
      <w:r>
        <w:t>Я не могу сесть. Я стою на коленях возле ящика и читаю эту страницу стоя.</w:t>
      </w:r>
    </w:p>
    <w:p>
      <w:r>
        <w:t>Потом кладу карту в коробку с теми, что уходят в архив.</w:t>
      </w:r>
    </w:p>
    <w:p>
      <w:pPr>
        <w:spacing w:before="200" w:after="200"/>
        <w:jc w:val="center"/>
      </w:pPr>
      <w:r>
        <w:t>— ✦ —</w:t>
      </w:r>
    </w:p>
    <w:p>
      <w:r>
        <w:t>В пять часов всё собрано.</w:t>
      </w:r>
    </w:p>
    <w:p>
      <w:r>
        <w:t>Кабинет становится очень большим и очень пустым: голые стены со светлыми прямоугольниками там, где висели рамки, пустой подоконник, два кресла.</w:t>
      </w:r>
    </w:p>
    <w:p>
      <w:r>
        <w:t>Афина стоит посреди этого и оглядывается.</w:t>
      </w:r>
    </w:p>
    <w:p>
      <w:r>
        <w:t>— Ну вот, — говорю я. — Ты свободна. С понедельника ищи работу, я напишу тебе рекомендацию, какую захочешь.</w:t>
      </w:r>
    </w:p>
    <w:p>
      <w:r>
        <w:t>— Не надо.</w:t>
      </w:r>
    </w:p>
    <w:p>
      <w:r>
        <w:t>— Афина, полгода — это долго.</w:t>
      </w:r>
    </w:p>
    <w:p>
      <w:r>
        <w:t>— Полгода — это до сентября, — говорит она.</w:t>
      </w:r>
    </w:p>
    <w:p>
      <w:r>
        <w:t>— Ты будешь ждать полгода?</w:t>
      </w:r>
    </w:p>
    <w:p>
      <w:r>
        <w:t>— У меня учёба, — говорит она, пожимая плечами. — Мне вообще-то давно надо было заняться дипломным спектаклем, вы у меня всё время отнимаете.</w:t>
      </w:r>
    </w:p>
    <w:p>
      <w:r>
        <w:t>Она берёт со стола ключи от кабинета и кладёт их себе в карман.</w:t>
      </w:r>
    </w:p>
    <w:p>
      <w:r>
        <w:t>— Афина.</w:t>
      </w:r>
    </w:p>
    <w:p>
      <w:r>
        <w:t>— Я буду поливать цветы, — говорит она. — Я новые купила, они в машине. Не фиалки, вы же чихаете.</w:t>
      </w:r>
    </w:p>
    <w:p>
      <w:r>
        <w:t>Она поднимает голову, и я вижу, что глаза у неё блестят и что она очень старается, чтобы это было незаметно.</w:t>
      </w:r>
    </w:p>
    <w:p>
      <w:r>
        <w:t>— В сентябре откроемся,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Мы спускаемся вниз вместе.</w:t>
      </w:r>
    </w:p>
    <w:p>
      <w:r>
        <w:t>На улице мокро и темно. Я ставлю последнюю коробку в багажник и закрываю его.</w:t>
      </w:r>
    </w:p>
    <w:p>
      <w:r>
        <w:t>— Михаил Иосифович.</w:t>
      </w:r>
    </w:p>
    <w:p>
      <w:r>
        <w:t>— Да.</w:t>
      </w:r>
    </w:p>
    <w:p>
      <w:r>
        <w:t>— Вы ни в чём не виноваты, — говорит Афина.</w:t>
      </w:r>
    </w:p>
    <w:p>
      <w:r>
        <w:t>Я усмехаюсь.</w:t>
      </w:r>
    </w:p>
    <w:p>
      <w:r>
        <w:t>— Так говорю пациентам я.</w:t>
      </w:r>
    </w:p>
    <w:p>
      <w:r>
        <w:t>— Я знаю, — говорит она. — Я четыре месяца слушала через дверь.</w:t>
      </w:r>
    </w:p>
    <w:p>
      <w:r>
        <w:t>Она застёгивает куртку до горла.</w:t>
      </w:r>
    </w:p>
    <w:p>
      <w:r>
        <w:t>— Только вы им это говорите и они верят, — говорит она. — А вы себе не верите. И это, по-моему, единственное, что с вами не так.</w:t>
      </w:r>
    </w:p>
    <w:p>
      <w:r>
        <w:t>Она машет рукой и идёт к остановке.</w:t>
      </w:r>
    </w:p>
    <w:p>
      <w:r>
        <w:t>Я стою у машины на четырнадцатом этаже под собой — я имею в виду, я стою внизу, а надо мной четырнадцать этажей, и на самом верху тёмное окно, за которым уже ничего моего нет, — и вдруг понимаю, что ни разу не смотрел на своё окно снизу.</w:t>
      </w:r>
    </w:p>
    <w:p>
      <w:r>
        <w:t>Отсюда оно ничем не отличается от других.</w:t>
      </w:r>
    </w:p>
    <w:p>
      <w:r>
        <w:t>Обыкновенный тёмный проём, каких на фасаде десятки.</w:t>
      </w:r>
    </w:p>
    <w:p>
      <w:r>
        <w:rPr>
          <w:i/>
        </w:rPr>
        <w:t>Конец главы 24</w:t>
      </w:r>
    </w:p>
    <w:p>
      <w:pPr>
        <w:spacing w:after="280"/>
        <w:jc w:val="center"/>
      </w:pPr>
      <w:r>
        <w:rPr>
          <w:b/>
          <w:sz w:val="26"/>
        </w:rPr>
        <w:t>Глава двадцать пятая. Осколки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Первые десять дней таблетки работают.</w:t>
      </w:r>
    </w:p>
    <w:p>
      <w:r>
        <w:t>Я честно веду дневник, как велел Марк: сон, аппетит, эпизоды. Сон возвращается — сначала пять часов, потом семь. Аппетит появляется на четвёртый день, внезапно, посреди дня, и я съедаю всё, что есть в холодильнике.</w:t>
      </w:r>
    </w:p>
    <w:p>
      <w:r>
        <w:t>В графе «эпизоды» десять дней подряд стоит прочерк.</w:t>
      </w:r>
    </w:p>
    <w:p>
      <w:r>
        <w:t>Я показываю дневник Марку, он смотрит и говорит:</w:t>
      </w:r>
    </w:p>
    <w:p>
      <w:r>
        <w:t>— Отличная динамика. Классическая. Я же тебе говорил.</w:t>
      </w:r>
    </w:p>
    <w:p>
      <w:r>
        <w:t>Мы пьём с ним чай в его кабинете три на четыре, и я впервые за месяц смеюсь.</w:t>
      </w:r>
    </w:p>
    <w:p>
      <w:r>
        <w:rPr>
          <w:i/>
        </w:rPr>
        <w:t>Всё сходится. Всё объяснимо. Я устал так, как живому уставать нельзя, меня подлечили, и я иду на поправку.</w:t>
      </w:r>
    </w:p>
    <w:p>
      <w:r>
        <w:rPr>
          <w:i/>
        </w:rPr>
        <w:t>Я держу эту мысль в руках, как держат горячую кружку в холодный день.</w:t>
      </w:r>
    </w:p>
    <w:p>
      <w:pPr>
        <w:spacing w:before="200" w:after="200"/>
        <w:jc w:val="center"/>
      </w:pPr>
      <w:r>
        <w:t>— ✦ —</w:t>
      </w:r>
    </w:p>
    <w:p>
      <w:r>
        <w:t>На одиннадцатый день я иду в магазин.</w:t>
      </w:r>
    </w:p>
    <w:p>
      <w:r>
        <w:t>Обычный супермаркет в двух кварталах, восемь вечера, очередь в три человека. Я стою с корзиной, в которой хлеб, молоко и упаковка яиц, и думаю о том, что надо бы позвонить Ахмеду.</w:t>
      </w:r>
    </w:p>
    <w:p>
      <w:r>
        <w:t>Впереди меня — мужчина лет сорока. Куртка, шапка, бутылка воды и пачка каких-то замороженных котлет.</w:t>
      </w:r>
    </w:p>
    <w:p>
      <w:r>
        <w:t>Он выкладывает покупки на ленту.</w:t>
      </w:r>
    </w:p>
    <w:p>
      <w:r>
        <w:t>И его тень выкладывает вместе с ним.</w:t>
      </w:r>
    </w:p>
    <w:p>
      <w:pPr>
        <w:spacing w:before="200" w:after="200"/>
        <w:jc w:val="center"/>
      </w:pPr>
      <w:r>
        <w:t>— ✦ —</w:t>
      </w:r>
    </w:p>
    <w:p>
      <w:r>
        <w:t>Я смотрю на пол.</w:t>
      </w:r>
    </w:p>
    <w:p>
      <w:r>
        <w:t>Свет здесь верхний, лампы в потолке, тени от людей падают вниз и вбок, короткие и размытые. Его тень — вот она, на сером кафеле, слева от него, обычная человеческая тень.</w:t>
      </w:r>
    </w:p>
    <w:p>
      <w:r>
        <w:t>Он берёт бутылку и ставит на ленту.</w:t>
      </w:r>
    </w:p>
    <w:p>
      <w:r>
        <w:t>Тень поднимает руку.</w:t>
      </w:r>
    </w:p>
    <w:p>
      <w:r>
        <w:t>С опозданием.</w:t>
      </w:r>
    </w:p>
    <w:p>
      <w:r>
        <w:t>На долю секунды — на такую долю, какую замечает только человек, который смотрит на людей профессионально и умеет ловить рассинхрон между словом и жестом.</w:t>
      </w:r>
    </w:p>
    <w:p>
      <w:r>
        <w:t>Он ставит бутылку. Тень ставит бутылку через мгновение после.</w:t>
      </w:r>
    </w:p>
    <w:p>
      <w:r>
        <w:t>Он берёт котлеты. Тень берёт котлеты через мгновение после.</w:t>
      </w:r>
    </w:p>
    <w:p>
      <w:r>
        <w:t>Как плохо сведённый звук в кино.</w:t>
      </w:r>
    </w:p>
    <w:p>
      <w:r>
        <w:t>Я стою с корзиной в руках и не дышу.</w:t>
      </w:r>
    </w:p>
    <w:p>
      <w:r>
        <w:rPr>
          <w:i/>
        </w:rPr>
        <w:t>Смотри на свет. Ищи второй источник. Витрина холодильника справа, лампа над кассой, окно — на улице темно, окно не даёт.</w:t>
      </w:r>
    </w:p>
    <w:p>
      <w:r>
        <w:rPr>
          <w:i/>
        </w:rPr>
        <w:t>Второго источника нет.</w:t>
      </w:r>
    </w:p>
    <w:p>
      <w:r>
        <w:t>Мужчина расплачивается, забирает пакет и идёт к выходу.</w:t>
      </w:r>
    </w:p>
    <w:p>
      <w:r>
        <w:t>Его тень идёт за ним.</w:t>
      </w:r>
    </w:p>
    <w:p>
      <w:r>
        <w:t>И на секунду — на одну секунду, у самых дверей, — она отстаёт.</w:t>
      </w:r>
    </w:p>
    <w:p>
      <w:r>
        <w:t>Не по законам геометрии, не потому что он свернул, а потому что она задержалась. Как задерживается собака, которая учуяла что-то и хочет постоять.</w:t>
      </w:r>
    </w:p>
    <w:p>
      <w:r>
        <w:t>Потом догоняет.</w:t>
      </w:r>
    </w:p>
    <w:p>
      <w:pPr>
        <w:spacing w:before="200" w:after="200"/>
        <w:jc w:val="center"/>
      </w:pPr>
      <w:r>
        <w:t>— ✦ —</w:t>
      </w:r>
    </w:p>
    <w:p>
      <w:r>
        <w:t>Кассирша говорит мне что-то.</w:t>
      </w:r>
    </w:p>
    <w:p>
      <w:r>
        <w:t>Я не слышу. Она повторяет громче:</w:t>
      </w:r>
    </w:p>
    <w:p>
      <w:r>
        <w:t>— Мужчина! Вы будете?</w:t>
      </w:r>
    </w:p>
    <w:p>
      <w:r>
        <w:t>— Да. Извините.</w:t>
      </w:r>
    </w:p>
    <w:p>
      <w:r>
        <w:t>Я выкладываю хлеб, молоко, яйца. Руки не дрожат, и это почему-то хуже всего.</w:t>
      </w:r>
    </w:p>
    <w:p>
      <w:r>
        <w:t>Дома я записываю в дневник — в графу «эпизоды», впервые за одиннадцать дней:</w:t>
      </w:r>
    </w:p>
    <w:p>
      <w:r>
        <w:rPr>
          <w:i/>
        </w:rPr>
        <w:t>20:14, супермаркет. Зрительный эпизод, длительность ок. 40 сек. Критика сохранна. Проверка источников света выполнена на месте.</w:t>
      </w:r>
    </w:p>
    <w:p>
      <w:r>
        <w:t>И через строчку, мелко, для себя:</w:t>
      </w:r>
    </w:p>
    <w:p>
      <w:r>
        <w:rPr>
          <w:i/>
        </w:rPr>
        <w:t>Препараты принимаю по схеме. Пропусков не было.</w:t>
      </w:r>
    </w:p>
    <w:p>
      <w:pPr>
        <w:spacing w:before="200" w:after="200"/>
        <w:jc w:val="center"/>
      </w:pPr>
      <w:r>
        <w:t>— ✦ —</w:t>
      </w:r>
    </w:p>
    <w:p>
      <w:r>
        <w:t>Дальше — четыре дня.</w:t>
      </w:r>
    </w:p>
    <w:p>
      <w:r>
        <w:t>Четыре дня я живу в состоянии, которого раньше не знал.</w:t>
      </w:r>
    </w:p>
    <w:p>
      <w:r>
        <w:t>Внешне ничего не происходит. Я хожу, ем, отвечаю на письма, разговариваю с Лили по телефону и вполне убедительно вру ей, что мне лучше. Я даже читаю — впервые за год беру книгу, ту самую, Вербера, которую заказал в книжном и забрал через неделю, и она лежала непрочитанная три месяца.</w:t>
      </w:r>
    </w:p>
    <w:p>
      <w:r>
        <w:t>А внутри у меня идёт непрерывная работа.</w:t>
      </w:r>
    </w:p>
    <w:p>
      <w:r>
        <w:t>Я проверяю.</w:t>
      </w:r>
    </w:p>
    <w:p>
      <w:r>
        <w:t>Я проверяю всё: тени на улице, тени в подъезде, свою собственную тень на стене кухни при включённой лампе. Я проверяю их по секундомеру. Я делаю фотографии — тридцать шесть штук, — и на всех тридцати шести всё в порядке, потому что фотография ловит одну сотую секунды, а мне нужна другая.</w:t>
      </w:r>
    </w:p>
    <w:p>
      <w:r>
        <w:t>Дважды за четыре дня я вижу.</w:t>
      </w:r>
    </w:p>
    <w:p>
      <w:r>
        <w:t>Оба раза недолго. Оба раза — тот же рассинхрон.</w:t>
      </w:r>
    </w:p>
    <w:p>
      <w:r>
        <w:t>Оба раза я записываю в дневник аккуратным почерком и увеличиваю утреннюю дозу до целой таблетки, как разрешил Марк.</w:t>
      </w:r>
    </w:p>
    <w:p>
      <w:r>
        <w:rPr>
          <w:i/>
        </w:rPr>
        <w:t>Это симптом. Это симптом. Это симптом.</w:t>
      </w:r>
    </w:p>
    <w:p>
      <w:r>
        <w:rPr>
          <w:i/>
        </w:rPr>
        <w:t>Я повторяю это себе, как повторял «совпадений в моей работе не бывает».</w:t>
      </w:r>
    </w:p>
    <w:p>
      <w:pPr>
        <w:spacing w:before="200" w:after="200"/>
        <w:jc w:val="center"/>
      </w:pPr>
      <w:r>
        <w:t>— ✦ —</w:t>
      </w:r>
    </w:p>
    <w:p>
      <w:r>
        <w:t>В ночь на пятнадцатый день я не сплю.</w:t>
      </w:r>
    </w:p>
    <w:p>
      <w:r>
        <w:t>Не потому что не могу — просто читаю. Половина второго, кухня, лампа над столом, чай, книга.</w:t>
      </w:r>
    </w:p>
    <w:p>
      <w:r>
        <w:t>Я дохожу до места, где ангел-хранитель понимает, что не имеет права вмешаться напрямую, и может только подать знак.</w:t>
      </w:r>
    </w:p>
    <w:p>
      <w:r>
        <w:t>И кладу книгу.</w:t>
      </w:r>
    </w:p>
    <w:p>
      <w:r>
        <w:t>Чашка стоит на столе передо мной. Обычная белая чашка с синей каёмкой по краю — одна из четырёх, которые Пётр подарил мне на новоселье восемь лет назад, и три из них давно разбились, а эта осталась.</w:t>
      </w:r>
    </w:p>
    <w:p>
      <w:r>
        <w:t>Чашка едет.</w:t>
      </w:r>
    </w:p>
    <w:p>
      <w:pPr>
        <w:spacing w:before="200" w:after="200"/>
        <w:jc w:val="center"/>
      </w:pPr>
      <w:r>
        <w:t>— ✦ —</w:t>
      </w:r>
    </w:p>
    <w:p>
      <w:r>
        <w:t>Она едет медленно.</w:t>
      </w:r>
    </w:p>
    <w:p>
      <w:r>
        <w:t>Не скользит рывком, не съезжает — именно едет, ровно, как едет тарелка по конвейеру. Сантиметр. Ещё сантиметр.</w:t>
      </w:r>
    </w:p>
    <w:p>
      <w:r>
        <w:t>Стол ровный. Я знаю, что он ровный: я покупал его сам, я собирал его сам, я семь лет ставлю на него ноутбук, и ноутбук не съезжает.</w:t>
      </w:r>
    </w:p>
    <w:p>
      <w:r>
        <w:t>Чашка проезжает восемь сантиметров и доезжает до края.</w:t>
      </w:r>
    </w:p>
    <w:p>
      <w:r>
        <w:t>Я сижу и смотрю.</w:t>
      </w:r>
    </w:p>
    <w:p>
      <w:r>
        <w:t>Я не пытаюсь её поймать. Я даже не двигаюсь — не потому что оцепенел, а потому что в эту секунду во мне работает только одно: я наблюдаю. Как наблюдал бы за пациентом. Как наблюдал за тенью у кассы.</w:t>
      </w:r>
    </w:p>
    <w:p>
      <w:r>
        <w:t>Чашка переваливается через край.</w:t>
      </w:r>
    </w:p>
    <w:p>
      <w:r>
        <w:t>И падает.</w:t>
      </w:r>
    </w:p>
    <w:p>
      <w:pPr>
        <w:spacing w:before="200" w:after="200"/>
        <w:jc w:val="center"/>
      </w:pPr>
      <w:r>
        <w:t>— ✦ —</w:t>
      </w:r>
    </w:p>
    <w:p>
      <w:r>
        <w:t>Звук стоит в кухне долго.</w:t>
      </w:r>
    </w:p>
    <w:p>
      <w:r>
        <w:t>Белые осколки с синей каёмкой по всему полу — от плинтуса до плинтуса, потому что фарфор бьётся весело.</w:t>
      </w:r>
    </w:p>
    <w:p>
      <w:r>
        <w:t>Я сижу.</w:t>
      </w:r>
    </w:p>
    <w:p>
      <w:r>
        <w:t>Мне нужно, наверное, полминуты, чтобы понять, что я слышал звук.</w:t>
      </w:r>
    </w:p>
    <w:p>
      <w:r>
        <w:rPr>
          <w:i/>
        </w:rPr>
        <w:t>Галлюцинация зрительная. Галлюцинация слуховая. Бывает и то и другое, бывает сочетанная. Всё описано.</w:t>
      </w:r>
    </w:p>
    <w:p>
      <w:r>
        <w:t>Я медленно опускаю ноги на пол, обхожу осколки и подхожу к столу с другой стороны. Наклоняюсь. Проверяю уровень — беру телефон, кладу его на стол, смотрю на пузырёк.</w:t>
      </w:r>
    </w:p>
    <w:p>
      <w:r>
        <w:t>Стол ровный.</w:t>
      </w:r>
    </w:p>
    <w:p>
      <w:r>
        <w:t>Я ставлю телефон на то место, откуда поехала чашка.</w:t>
      </w:r>
    </w:p>
    <w:p>
      <w:r>
        <w:t>Телефон стоит.</w:t>
      </w:r>
    </w:p>
    <w:p>
      <w:r>
        <w:t>Я жду минуту. Две.</w:t>
      </w:r>
    </w:p>
    <w:p>
      <w:r>
        <w:t>Телефон стоит.</w:t>
      </w:r>
    </w:p>
    <w:p>
      <w:pPr>
        <w:spacing w:before="200" w:after="200"/>
        <w:jc w:val="center"/>
      </w:pPr>
      <w:r>
        <w:t>— ✦ —</w:t>
      </w:r>
    </w:p>
    <w:p>
      <w:r>
        <w:t>И тогда в дверь стучат.</w:t>
      </w:r>
    </w:p>
    <w:p>
      <w:r>
        <w:t>Я вздрагиваю так, что чуть не роняю телефон.</w:t>
      </w:r>
    </w:p>
    <w:p>
      <w:r>
        <w:t>Половина второго ночи. Стучат негромко, костяшками, вежливо.</w:t>
      </w:r>
    </w:p>
    <w:p>
      <w:r>
        <w:t>Я подхожу к двери и смотрю в глазок.</w:t>
      </w:r>
    </w:p>
    <w:p>
      <w:r>
        <w:t>Соседка снизу. Пожилая женщина, я знаю её восемь лет и разговаривал с ней раз пятнадцать, всё больше про счётчики. Она в халате, поверх наброшено пальто.</w:t>
      </w:r>
    </w:p>
    <w:p>
      <w:r>
        <w:t>Я открываю.</w:t>
      </w:r>
    </w:p>
    <w:p>
      <w:r>
        <w:t>— Ой, вы не спите, — говорит она с облегчением. — Простите, ради бога. У вас там ничего не случилось?</w:t>
      </w:r>
    </w:p>
    <w:p>
      <w:r>
        <w:t>— Нет, — говорю я. — А что?</w:t>
      </w:r>
    </w:p>
    <w:p>
      <w:r>
        <w:t>— Да грохнуло у вас, — говорит она. — Так грохнуло. Я думала, шкаф упал или вы, не дай бог, сами. Я послушала — тихо, и решила подняться.</w:t>
      </w:r>
    </w:p>
    <w:p>
      <w:r>
        <w:t>Она заглядывает мне за плечо, видит белые осколки на полу и сразу успокаивается.</w:t>
      </w:r>
    </w:p>
    <w:p>
      <w:r>
        <w:t>— А, посуда. Ну и слава богу. Посуда — это к счастью.</w:t>
      </w:r>
    </w:p>
    <w:p>
      <w:pPr>
        <w:spacing w:before="200" w:after="200"/>
        <w:jc w:val="center"/>
      </w:pPr>
      <w:r>
        <w:t>— ✦ —</w:t>
      </w:r>
    </w:p>
    <w:p>
      <w:r>
        <w:t>Я закрываю за ней дверь.</w:t>
      </w:r>
    </w:p>
    <w:p>
      <w:r>
        <w:t>И стою в прихожей, положив ладонь на дверной косяк.</w:t>
      </w:r>
    </w:p>
    <w:p>
      <w:r>
        <w:rPr>
          <w:i/>
        </w:rPr>
        <w:t>Она слышала.</w:t>
      </w:r>
    </w:p>
    <w:p>
      <w:r>
        <w:t>Мысль приходит одна, простая, короткая, и за ней сразу же обрушивается всё.</w:t>
      </w:r>
    </w:p>
    <w:p>
      <w:r>
        <w:rPr>
          <w:i/>
        </w:rPr>
        <w:t>Галлюцинация не будит соседей.</w:t>
      </w:r>
    </w:p>
    <w:p>
      <w:r>
        <w:rPr>
          <w:i/>
        </w:rPr>
        <w:t>Галлюцинация не будит соседей.</w:t>
      </w:r>
    </w:p>
    <w:p>
      <w:r>
        <w:rPr>
          <w:i/>
        </w:rPr>
        <w:t>Психоз — это событие внутри одной головы. Он не имеет доступа наружу. Он не производит звуковых волн, которые проходят через межэтажное перекрытие и достигают уха женщины, спящей этажом ниже.</w:t>
      </w:r>
    </w:p>
    <w:p>
      <w:r>
        <w:rPr>
          <w:i/>
        </w:rPr>
        <w:t>И он не оставляет осколков.</w:t>
      </w:r>
    </w:p>
    <w:p>
      <w:r>
        <w:t>Я разворачиваюсь и иду на кухню.</w:t>
      </w:r>
    </w:p>
    <w:p>
      <w:r>
        <w:t>Осколки лежат.</w:t>
      </w:r>
    </w:p>
    <w:p>
      <w:r>
        <w:t>Я сажусь на корточки и беру один в руку — белый, с синей полосой, с острым краем, — и он режет мне подушечку пальца, и выступает кровь.</w:t>
      </w:r>
    </w:p>
    <w:p>
      <w:r>
        <w:t>Настоящая.</w:t>
      </w:r>
    </w:p>
    <w:p>
      <w:pPr>
        <w:spacing w:before="200" w:after="200"/>
        <w:jc w:val="center"/>
      </w:pPr>
      <w:r>
        <w:t>— ✦ —</w:t>
      </w:r>
    </w:p>
    <w:p>
      <w:r>
        <w:t>И вот тогда меня накрывает.</w:t>
      </w:r>
    </w:p>
    <w:p>
      <w:r>
        <w:t>Я всегда думал, что знаю, что такое паника. Я объяснял её сотни раз. Я рисовал людям схемы: вот выброс адреналина, вот тахикардия, вот гипервентиляция, вот страх смерти, и всё это неопасно и проходит за двадцать минут.</w:t>
      </w:r>
    </w:p>
    <w:p>
      <w:r>
        <w:t>Я ничего не знал.</w:t>
      </w:r>
    </w:p>
    <w:p>
      <w:r>
        <w:t>Потому что то, что происходит со мной на кухне в два часа ночи, — это не страх смерти.</w:t>
      </w:r>
    </w:p>
    <w:p>
      <w:r>
        <w:t>Это страх жизни.</w:t>
      </w:r>
    </w:p>
    <w:p>
      <w:r>
        <w:t>Меня накрывает не бредом. Меня накрывает обратным — тем, что всё это правда.</w:t>
      </w:r>
    </w:p>
    <w:p>
      <w:pPr>
        <w:spacing w:before="200" w:after="200"/>
        <w:jc w:val="center"/>
      </w:pPr>
      <w:r>
        <w:t>— ✦ —</w:t>
      </w:r>
    </w:p>
    <w:p>
      <w:r>
        <w:t>Я стою на четвереньках среди осколков, и меня трясёт крупно, всем корпусом, и я слышу, как из меня выходит какой-то звук, которого я не узнаю.</w:t>
      </w:r>
    </w:p>
    <w:p>
      <w:r>
        <w:rPr>
          <w:i/>
        </w:rPr>
        <w:t>Они есть.</w:t>
      </w:r>
    </w:p>
    <w:p>
      <w:r>
        <w:rPr>
          <w:i/>
        </w:rPr>
        <w:t>Они есть.</w:t>
      </w:r>
    </w:p>
    <w:p>
      <w:r>
        <w:rPr>
          <w:i/>
        </w:rPr>
        <w:t>Они существуют.</w:t>
      </w:r>
    </w:p>
    <w:p>
      <w:r>
        <w:t>Мысль эта не приходит по частям. Она обрушивается целиком, как обрушивается потолок, и под ней сразу же ломается всё, на чём я стоял тридцать три года.</w:t>
      </w:r>
    </w:p>
    <w:p>
      <w:r>
        <w:rPr>
          <w:i/>
        </w:rPr>
        <w:t>Если чашка поехала по ровному столу и соседка слышала звук — значит, есть сила, которая двигает предметы.</w:t>
      </w:r>
    </w:p>
    <w:p>
      <w:r>
        <w:rPr>
          <w:i/>
        </w:rPr>
        <w:t>Если есть сила, которая двигает предметы, — значит, я видел не симптом. Значит, тень у кассы отставала по-настоящему. Значит, на панихиде за спинами полутораста человек действительно что-то стояло, склонившись к их затылкам, и качалось на их словах, как пламя.</w:t>
      </w:r>
    </w:p>
    <w:p>
      <w:r>
        <w:rPr>
          <w:i/>
        </w:rPr>
        <w:t>Значит, Фома не болен.</w:t>
      </w:r>
    </w:p>
    <w:p>
      <w:r>
        <w:rPr>
          <w:i/>
        </w:rPr>
        <w:t>Значит, Гавриил не бредил, когда сказал, что трещина снаружи и через неё входит.</w:t>
      </w:r>
    </w:p>
    <w:p>
      <w:r>
        <w:rPr>
          <w:i/>
        </w:rPr>
        <w:t>Значит, в этот мир можно войти.</w:t>
      </w:r>
    </w:p>
    <w:p>
      <w:r>
        <w:rPr>
          <w:i/>
        </w:rPr>
        <w:t>Значит, в моего отца вошли.</w:t>
      </w:r>
    </w:p>
    <w:p>
      <w:pPr>
        <w:spacing w:before="200" w:after="200"/>
        <w:jc w:val="center"/>
      </w:pPr>
      <w:r>
        <w:t>— ✦ —</w:t>
      </w:r>
    </w:p>
    <w:p>
      <w:r>
        <w:t>Вот здесь я перестаю дышать по-настоящему.</w:t>
      </w:r>
    </w:p>
    <w:p>
      <w:r>
        <w:t>Я хватаюсь за ножку стола, и меня выворачивает — прямо на кухонный пол, на осколки, — и я не могу остановиться, и после этого меня трясёт ещё сильнее.</w:t>
      </w:r>
    </w:p>
    <w:p>
      <w:r>
        <w:rPr>
          <w:i/>
        </w:rPr>
        <w:t>Тридцать три года.</w:t>
      </w:r>
    </w:p>
    <w:p>
      <w:r>
        <w:rPr>
          <w:i/>
        </w:rPr>
        <w:t>Тридцать три года я жил в мире, где ничего этого нет. Меня учили этому в университете. Я сдавал экзамены по этому. Я написал сто сорок разборов, в каждом из которых объяснял человеческое зло человеческими причинами: травмой, средой, биохимией, дефицитом привязанности. Я был в этом хорош. Я был лучшим в этом.</w:t>
      </w:r>
    </w:p>
    <w:p>
      <w:r>
        <w:rPr>
          <w:i/>
        </w:rPr>
        <w:t>И я был слеп.</w:t>
      </w:r>
    </w:p>
    <w:p>
      <w:r>
        <w:rPr>
          <w:i/>
        </w:rPr>
        <w:t>Ко мне приходили люди и говорили мне: «за мной ходят», «голос всегда прав», «будто это не я ем — будто через меня едят», «я вижу возле них плотность».</w:t>
      </w:r>
    </w:p>
    <w:p>
      <w:r>
        <w:rPr>
          <w:i/>
        </w:rPr>
        <w:t>Каждый из них говорил мне правду.</w:t>
      </w:r>
    </w:p>
    <w:p>
      <w:r>
        <w:rPr>
          <w:i/>
        </w:rPr>
        <w:t>Каждому из них я поставил диагноз.</w:t>
      </w:r>
    </w:p>
    <w:p>
      <w:r>
        <w:rPr>
          <w:i/>
        </w:rPr>
        <w:t>Каждого из них я успокоил.</w:t>
      </w:r>
    </w:p>
    <w:p>
      <w:r>
        <w:t>Я сижу на полу в собственной блевотине и в осколках и впервые в жизни понимаю, что чувствовал слепой, которому вернули зрение и который увидел, сколько он всего расколотил, пока ходил по дому уверенно.</w:t>
      </w:r>
    </w:p>
    <w:p>
      <w:pPr>
        <w:spacing w:before="200" w:after="200"/>
        <w:jc w:val="center"/>
      </w:pPr>
      <w:r>
        <w:t>— ✦ —</w:t>
      </w:r>
    </w:p>
    <w:p>
      <w:r>
        <w:t>Дальше самое страшное.</w:t>
      </w:r>
    </w:p>
    <w:p>
      <w:r>
        <w:t>Потому что за первым обрушением приходит второе, и оно хуже.</w:t>
      </w:r>
    </w:p>
    <w:p>
      <w:r>
        <w:rPr>
          <w:i/>
        </w:rPr>
        <w:t>Если они есть — значит, они есть везде.</w:t>
      </w:r>
    </w:p>
    <w:p>
      <w:r>
        <w:rPr>
          <w:i/>
        </w:rPr>
        <w:t>Не в кино. Не в книжках. Здесь. Сейчас. В этой кухне, за моей спиной, в подъезде, на улице, в супермаркете в восемь вечера, в очереди в три человека.</w:t>
      </w:r>
    </w:p>
    <w:p>
      <w:r>
        <w:rPr>
          <w:i/>
        </w:rPr>
        <w:t>Их видел я — но не начал же я их производить своим зрением. Они были всегда. Они были все тридцать три года, каждый день, пока я ходил, ел, спал, целовал женщину, играл в шахматы.</w:t>
      </w:r>
    </w:p>
    <w:p>
      <w:r>
        <w:rPr>
          <w:i/>
        </w:rPr>
        <w:t>Они стояли за спиной у моей матери в тот вечер?</w:t>
      </w:r>
    </w:p>
    <w:p>
      <w:r>
        <w:rPr>
          <w:i/>
        </w:rPr>
        <w:t>Они стоят за спиной у Лили?</w:t>
      </w:r>
    </w:p>
    <w:p>
      <w:r>
        <w:rPr>
          <w:i/>
        </w:rPr>
        <w:t>Они стоят сейчас за моей?</w:t>
      </w:r>
    </w:p>
    <w:p>
      <w:r>
        <w:t>Я оборачиваюсь.</w:t>
      </w:r>
    </w:p>
    <w:p>
      <w:r>
        <w:t>Кухня пустая.</w:t>
      </w:r>
    </w:p>
    <w:p>
      <w:r>
        <w:t>Я оборачиваюсь ещё раз — быстрее, резче, потому что где-то в глубине черепа сидит идиотская уверенность, что если обернуться достаточно быстро, то успеешь.</w:t>
      </w:r>
    </w:p>
    <w:p>
      <w:r>
        <w:t>Пустая.</w:t>
      </w:r>
    </w:p>
    <w:p>
      <w:r>
        <w:t>И вот это — что я не вижу, а они, возможно, здесь, — оказывается хуже, чем если бы я увидел.</w:t>
      </w:r>
    </w:p>
    <w:p>
      <w:pPr>
        <w:spacing w:before="200" w:after="200"/>
        <w:jc w:val="center"/>
      </w:pPr>
      <w:r>
        <w:t>— ✦ —</w:t>
      </w:r>
    </w:p>
    <w:p>
      <w:r>
        <w:t>Я не помню, сколько я так просидел.</w:t>
      </w:r>
    </w:p>
    <w:p>
      <w:r>
        <w:t>Помню, что в какой-то момент пополз к раковине, чтобы напиться из-под крана, потому что горло сжало и не отпускало.</w:t>
      </w:r>
    </w:p>
    <w:p>
      <w:r>
        <w:t>Помню, что вытирал пол, стоя на коленях, и что порезал ту же руку ещё раз, и что кровь смешивалась с водой и была очень яркая.</w:t>
      </w:r>
    </w:p>
    <w:p>
      <w:r>
        <w:t>Помню, что достал из кармана пиджака упаковку таблеток, посмотрел на неё и положил на стол.</w:t>
      </w:r>
    </w:p>
    <w:p>
      <w:r>
        <w:rPr>
          <w:i/>
        </w:rPr>
        <w:t>Марк не виноват. Марк — прекрасный врач и всё сделал правильно. Он поставил единственный диагноз, который можно было поставить по имевшимся данным.</w:t>
      </w:r>
    </w:p>
    <w:p>
      <w:r>
        <w:rPr>
          <w:i/>
        </w:rPr>
        <w:t>Данные были неполные.</w:t>
      </w:r>
    </w:p>
    <w:p>
      <w:r>
        <w:rPr>
          <w:i/>
        </w:rPr>
        <w:t>В его учебнике нет главы, которая объясняла бы, почему галлюцинация будит соседей.</w:t>
      </w:r>
    </w:p>
    <w:p>
      <w:r>
        <w:rPr>
          <w:i/>
        </w:rPr>
        <w:t>И в моём нет.</w:t>
      </w:r>
    </w:p>
    <w:p>
      <w:pPr>
        <w:spacing w:before="200" w:after="200"/>
        <w:jc w:val="center"/>
      </w:pPr>
      <w:r>
        <w:t>— ✦ —</w:t>
      </w:r>
    </w:p>
    <w:p>
      <w:r>
        <w:t>К трём часам меня отпускает.</w:t>
      </w:r>
    </w:p>
    <w:p>
      <w:r>
        <w:t>Не проходит — именно отпускает, как отпускает судорога: мышцы ещё гудят, но держать больше не нужно.</w:t>
      </w:r>
    </w:p>
    <w:p>
      <w:r>
        <w:t>Я сижу на полу, привалившись спиной к кухонному шкафу, и смотрю на своё запястье, где идут чужие дедовы часы.</w:t>
      </w:r>
    </w:p>
    <w:p>
      <w:r>
        <w:t>Три часа сорок минут.</w:t>
      </w:r>
    </w:p>
    <w:p>
      <w:r>
        <w:rPr>
          <w:i/>
        </w:rPr>
        <w:t>Хорошо.</w:t>
      </w:r>
    </w:p>
    <w:p>
      <w:r>
        <w:rPr>
          <w:i/>
        </w:rPr>
        <w:t>Допустим.</w:t>
      </w:r>
    </w:p>
    <w:p>
      <w:r>
        <w:rPr>
          <w:i/>
        </w:rPr>
        <w:t>Допустим, они есть.</w:t>
      </w:r>
    </w:p>
    <w:p>
      <w:r>
        <w:rPr>
          <w:i/>
        </w:rPr>
        <w:t>Тогда я тридцать три года был специалистом по человеческой душе, не зная о ней главного. Тогда вся моя картина мира — это карта города, на которой нет половины улиц.</w:t>
      </w:r>
    </w:p>
    <w:p>
      <w:r>
        <w:rPr>
          <w:i/>
        </w:rPr>
        <w:t>И тогда мне нужен человек, у которого эта половина есть.</w:t>
      </w:r>
    </w:p>
    <w:p>
      <w:r>
        <w:t>Я думаю ровно четыре секунды.</w:t>
      </w:r>
    </w:p>
    <w:p>
      <w:r>
        <w:rPr>
          <w:i/>
        </w:rPr>
        <w:t>Я знаю такого человека.</w:t>
      </w:r>
    </w:p>
    <w:p>
      <w:r>
        <w:rPr>
          <w:i/>
        </w:rPr>
        <w:t>Я знаю его двадцать три года. Он вырастил меня. Он всю жизнь говорил мне вещи, которые я вежливо пропускал мимо ушей, потому что считал их красивыми словами про душу.</w:t>
      </w:r>
    </w:p>
    <w:p>
      <w:r>
        <w:rPr>
          <w:i/>
        </w:rPr>
        <w:t>«Это не увечье, Миша. Это дверь. Однажды поймёшь, куда она ведёт».</w:t>
      </w:r>
    </w:p>
    <w:p>
      <w:r>
        <w:rPr>
          <w:i/>
        </w:rPr>
        <w:t>«Что бы ты ни увидел — не бойся. Страх им и нужен».</w:t>
      </w:r>
    </w:p>
    <w:p>
      <w:r>
        <w:rPr>
          <w:i/>
        </w:rPr>
        <w:t>Он говорил мне это буквально.</w:t>
      </w:r>
    </w:p>
    <w:p>
      <w:r>
        <w:rPr>
          <w:i/>
        </w:rPr>
        <w:t>Он всегда говорил мне это буквально, а я тридцать три года переводил его слова в метафоры, потому что метафоры мне были понятны.</w:t>
      </w:r>
    </w:p>
    <w:p>
      <w:pPr>
        <w:spacing w:before="200" w:after="200"/>
        <w:jc w:val="center"/>
      </w:pPr>
      <w:r>
        <w:t>— ✦ —</w:t>
      </w:r>
    </w:p>
    <w:p>
      <w:r>
        <w:t>Я поднимаюсь.</w:t>
      </w:r>
    </w:p>
    <w:p>
      <w:r>
        <w:t>Ноги держат плохо, но держат. Я умываюсь, полощу рот, заклеиваю палец пластырем. Надеваю пальто прямо на футболку.</w:t>
      </w:r>
    </w:p>
    <w:p>
      <w:r>
        <w:t>Ключи от машины лежат на тумбочке.</w:t>
      </w:r>
    </w:p>
    <w:p>
      <w:r>
        <w:t>Я смотрю на них и не беру.</w:t>
      </w:r>
    </w:p>
    <w:p>
      <w:r>
        <w:rPr>
          <w:i/>
        </w:rPr>
        <w:t>Я не сяду сейчас за руль. Не в таком состоянии, не в четвёртом часу.</w:t>
      </w:r>
    </w:p>
    <w:p>
      <w:r>
        <w:t>Я выхожу из квартиры, спускаюсь пешком с четырнадцатого этажа, потому что не хочу стоять в лифте, и выхожу в ночь.</w:t>
      </w:r>
    </w:p>
    <w:p>
      <w:r>
        <w:t>До дома Петра — через весь город. Одиннадцать километров.</w:t>
      </w:r>
    </w:p>
    <w:p>
      <w:r>
        <w:t>Я иду пешком.</w:t>
      </w:r>
    </w:p>
    <w:p>
      <w:r>
        <w:t>Идёт мокрый снег, у меня расстёгнуто пальто, и в кармане у меня лежит осколок белого фарфора с синей каёмкой — я подобрал его с пола и зачем-то взял с собой, и всю дорогу держу в кулаке, и он режет ладонь ровно по старому шраму.</w:t>
      </w:r>
    </w:p>
    <w:p>
      <w:r>
        <w:rPr>
          <w:i/>
        </w:rPr>
        <w:t>Конец главы 25</w:t>
      </w:r>
    </w:p>
    <w:p>
      <w:pPr>
        <w:spacing w:after="280"/>
        <w:jc w:val="center"/>
      </w:pPr>
      <w:r>
        <w:rPr>
          <w:b/>
          <w:sz w:val="26"/>
        </w:rPr>
        <w:t>Глава. Ожидание</w:t>
      </w:r>
    </w:p>
    <w:p>
      <w:pPr>
        <w:spacing w:before="200"/>
        <w:jc w:val="center"/>
      </w:pPr>
      <w:r>
        <w:rPr>
          <w:b/>
          <w:color w:val="666666"/>
        </w:rPr>
        <w:t>· ПЁТР ·</w:t>
      </w:r>
    </w:p>
    <w:p>
      <w:r>
        <w:t>В ту ночь — последнюю ночь своего долгого ожидания, хотя он ещё не знал, что последнюю, — Пётр не спал.</w:t>
      </w:r>
    </w:p>
    <w:p>
      <w:r>
        <w:t>Это случалось с ним теперь нечасто: старость взяла своё, и сон приходил рано и легко, как приходит к людям с чистой совестью и натруженными ногами. Но раз или два в год выпадала такая ночь — он звал её про себя «караульной», — когда сон не шёл вовсе, а вместо него приходило то самое чувство из окопной молодости: тихо, слишком тихо, проверь посты.</w:t>
      </w:r>
    </w:p>
    <w:p>
      <w:r>
        <w:t>Он поднялся, не зажигая света, прошёл на кухню, поставил чайник.</w:t>
      </w:r>
    </w:p>
    <w:p>
      <w:r>
        <w:t>За окном таял мартовский снег. Город спал. Где-то в этом городе — Пётр знал это, не глядя, как знают о своей руке, — спал или не спал его мальчик, у которого шёл сейчас самый страшный месяц жизни: клиника, комиссия, отобранный кабинет.</w:t>
      </w:r>
    </w:p>
    <w:p>
      <w:r>
        <w:rPr>
          <w:i/>
        </w:rPr>
        <w:t>Приезжал в воскресенье — серый, как шинель. Играл в поддавки, думал о своём, дважды подставил ферзя. Я не спрашивал. Я никогда не спрашиваю: спрошенное закрывается, неспрошенное однажды приходит само. Тридцать три года держится это правило — с той ночи, когда мокрый ребёнок на скамье рассказал мне всё сам, потому что я не спросил ни о чём.</w:t>
      </w:r>
    </w:p>
    <w:p>
      <w:pPr>
        <w:spacing w:before="200" w:after="200"/>
        <w:jc w:val="center"/>
      </w:pPr>
      <w:r>
        <w:t>— ✦ —</w:t>
      </w:r>
    </w:p>
    <w:p>
      <w:r>
        <w:t>Чайник засопел. Пётр заварил, сел к столу — и, помедлив, сделал то, что делал в караульные ночи всегда.</w:t>
      </w:r>
    </w:p>
    <w:p>
      <w:r>
        <w:t>Пошёл в комнату и вынул из старого шкафа свёрток.</w:t>
      </w:r>
    </w:p>
    <w:p>
      <w:r>
        <w:t>Тёмная ткань, бечёвка, узел, завязанный двадцать три года назад чужой рукой. Пётр положил его на кухонный стол, под лампу, и сел напротив — как садятся напротив собеседника.</w:t>
      </w:r>
    </w:p>
    <w:p>
      <w:r>
        <w:t>— Ну что, — сказал он вслух: в одинокой жизни позволяешь себе говорить вслух. — Долго нам ещё с тобой?</w:t>
      </w:r>
    </w:p>
    <w:p>
      <w:r>
        <w:t>Свёрток молчал, как молчал двадцать три года.</w:t>
      </w:r>
    </w:p>
    <w:p>
      <w:r>
        <w:rPr>
          <w:i/>
        </w:rPr>
        <w:t>Первый год я тебя боялся. Держал за иконой и ходил проверять, как проверяют печь. Второй год — изучал: перерыл все архивы, до которых дотянулся, нашёл один рисунок в закрытом фонде и три строки в апокрифе, и понял только, что понимать тут нечего — можно лишь верить или нет. А потом… потом мы привыкли друг к другу. Я стал брать тебя в руки в такие вот ночи. Не разворачивая. Просто держать — как держат чужое письмо, которое велено передать: не читая, но и не забывая ни на день, что оно при тебе.</w:t>
      </w:r>
    </w:p>
    <w:p>
      <w:r>
        <w:rPr>
          <w:i/>
        </w:rPr>
        <w:t>Двадцать три года, — подумал Пётр, грея руки о стакан. — Мальчику было десять — теперь ему тридцать три, и у него ломается жизнь, и я смотрю на этот перелом, и ничего не делаю, потому что вижу: ломается не хребет. Ломается скорлупа.</w:t>
      </w:r>
    </w:p>
    <w:p>
      <w:r>
        <w:rPr>
          <w:i/>
        </w:rPr>
        <w:t>Господи, как же трудно ждать Твоих сроков — рядом с чужой болью-то. Своя бы ладно.</w:t>
      </w:r>
    </w:p>
    <w:p>
      <w:pPr>
        <w:spacing w:before="200" w:after="200"/>
        <w:jc w:val="center"/>
      </w:pPr>
      <w:r>
        <w:t>— ✦ —</w:t>
      </w:r>
    </w:p>
    <w:p>
      <w:r>
        <w:t>Он допил чай. Полистал — привычка караульных ночей — свою тетрадь с ятями, старую, толстую, с шестью именами, каждое из которых далось ему годами наблюдений и молитв.</w:t>
      </w:r>
    </w:p>
    <w:p>
      <w:r>
        <w:t>На последней записи задержался.</w:t>
      </w:r>
    </w:p>
    <w:p>
      <w:r>
        <w:rPr>
          <w:i/>
        </w:rPr>
        <w:t>«Отрешённый». Так я записал его тогда — за неимением имени. Сорок секунд на моём крыльце, а помню каждую: как с плаща текло, как он назвал меня по имени, как сказал „я вас знаю, отец — очень хорошо знаю". И глаза под капюшоном — глаза человека, который прошёл через нечто необратимое и на той стороне понял, что иначе было нельзя.</w:t>
      </w:r>
    </w:p>
    <w:p>
      <w:r>
        <w:rPr>
          <w:i/>
        </w:rPr>
        <w:t>Двадцать три года я гадаю, кто ты был, солдат. Перебрал всех: ангела, святого, покойного командира, самого Врага в хитрой личине — нет, не сходится, Враг не начинает с того, что даёт человеку сироту. А в последние годы, старыми глазами, которые видят криво, но иногда насквозь, я стал догадываться о таком, что гоню от себя. Потому что если это правда — то, Господи, каким же кругом Ты водишь Своих, и как же им, кругом Твоим ведомым, бывает больно.</w:t>
      </w:r>
    </w:p>
    <w:p>
      <w:r>
        <w:t>Он закрыл тетрадь. Сунул под половицу — привычным движением, ногой задвинув сверху коврик.</w:t>
      </w:r>
    </w:p>
    <w:p>
      <w:pPr>
        <w:spacing w:before="200" w:after="200"/>
        <w:jc w:val="center"/>
      </w:pPr>
      <w:r>
        <w:t>— ✦ —</w:t>
      </w:r>
    </w:p>
    <w:p>
      <w:r>
        <w:t>Светало.</w:t>
      </w:r>
    </w:p>
    <w:p>
      <w:r>
        <w:t>Пётр стоял у окна с остывшим стаканом и смотрел, как проступает из темноты двор: ограда, пролом — надо бы заварить, тридцать лет собираюсь, да рука не поднимается: мальчик в него лазил, — дорожка, седой от изморози ясень.</w:t>
      </w:r>
    </w:p>
    <w:p>
      <w:r>
        <w:t>И тут увидел.</w:t>
      </w:r>
    </w:p>
    <w:p>
      <w:r>
        <w:t>По двору, от калитки, шёл человек. Пешком — в такой час, по такой погоде: пальто расстёгнуто на футболку, без шапки, шаг сорванный, как у отставшего от своих.</w:t>
      </w:r>
    </w:p>
    <w:p>
      <w:r>
        <w:t>Пётр вгляделся — и сердце его ударило и пошло часто, по-молодому.</w:t>
      </w:r>
    </w:p>
    <w:p>
      <w:r>
        <w:rPr>
          <w:i/>
        </w:rPr>
        <w:t>Миша.</w:t>
      </w:r>
    </w:p>
    <w:p>
      <w:r>
        <w:rPr>
          <w:i/>
        </w:rPr>
        <w:t>Пешком. Через весь город, стало быть, — одиннадцать километров по мокрому снегу. Так не приходят советоваться. Так приходят, когда кончился свой язык.</w:t>
      </w:r>
    </w:p>
    <w:p>
      <w:r>
        <w:t>Пётр поставил стакан — стакан звякнул, рука-таки дрогнула, — и оглянулся на комнату, где под половицей лежало то, что ждало вместе с ним двадцать три года.</w:t>
      </w:r>
    </w:p>
    <w:p>
      <w:r>
        <w:t>— Ну вот, — сказал он вслух — свёртку, тетради, всей своей долгой караульной службе. — Кажется, отстоялись.</w:t>
      </w:r>
    </w:p>
    <w:p>
      <w:r>
        <w:t>И пошёл в прихожую — и негромкий стук в дверь догнал его уже на полпути.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шестая. Время пришло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дохожу к половине шестого.</w:t>
      </w:r>
    </w:p>
    <w:p>
      <w:r>
        <w:t>Одиннадцать километров, мокрый снег, расстёгнутое пальто. Последний километр я иду уже не чувствуя ног, и мне почему-то очень важно не останавливаться — как будто если остановлюсь, то не пойду дальше.</w:t>
      </w:r>
    </w:p>
    <w:p>
      <w:r>
        <w:t>Чугунная ограда. Пролом, где недостаёт двух прутьев.</w:t>
      </w:r>
    </w:p>
    <w:p>
      <w:r>
        <w:t>Я пролезаю в него, как пролезал в четырнадцать, в двадцать и в тридцать три, и иду по двору к дому, где в кухонном окне горит свет.</w:t>
      </w:r>
    </w:p>
    <w:p>
      <w:r>
        <w:t>Он всегда горит. Пётр встаёт в пять.</w:t>
      </w:r>
    </w:p>
    <w:p>
      <w:r>
        <w:t>Я стучу.</w:t>
      </w:r>
    </w:p>
    <w:p>
      <w:pPr>
        <w:spacing w:before="200" w:after="200"/>
        <w:jc w:val="center"/>
      </w:pPr>
      <w:r>
        <w:t>— ✦ —</w:t>
      </w:r>
    </w:p>
    <w:p>
      <w:r>
        <w:t>Он открывает и секунды две смотрит на меня молча.</w:t>
      </w:r>
    </w:p>
    <w:p>
      <w:r>
        <w:t>Мокрый насквозь человек в расстёгнутом пальто на футболку, без шапки, с заклеенным пластырем пальцем и разбитой в кровь ладонью.</w:t>
      </w:r>
    </w:p>
    <w:p>
      <w:r>
        <w:t>— Заходи, — говорит Пётр.</w:t>
      </w:r>
    </w:p>
    <w:p>
      <w:r>
        <w:t>Он не спрашивает ничего.</w:t>
      </w:r>
    </w:p>
    <w:p>
      <w:r>
        <w:t>Он снимает с меня пальто, сажает на кухне у батареи, приносит плед и сухие носки, ставит чайник и молчит, пока я не согреваюсь настолько, чтобы перестать стучать зубами.</w:t>
      </w:r>
    </w:p>
    <w:p>
      <w:r>
        <w:t>Только потом садится напротив.</w:t>
      </w:r>
    </w:p>
    <w:p>
      <w:r>
        <w:t>— Говори, — говорит он.</w:t>
      </w:r>
    </w:p>
    <w:p>
      <w:pPr>
        <w:spacing w:before="200" w:after="200"/>
        <w:jc w:val="center"/>
      </w:pPr>
      <w:r>
        <w:t>— ✦ —</w:t>
      </w:r>
    </w:p>
    <w:p>
      <w:r>
        <w:t>И я говорю.</w:t>
      </w:r>
    </w:p>
    <w:p>
      <w:r>
        <w:t>Я говорю два часа.</w:t>
      </w:r>
    </w:p>
    <w:p>
      <w:r>
        <w:t>Я не собирался говорить два часа. Я шёл сюда с одним конкретным вопросом — я всю дорогу его формулировал, и он был короткий. Но когда я открываю рот, из меня начинает выходить совсем другое.</w:t>
      </w:r>
    </w:p>
    <w:p>
      <w:r>
        <w:t>Я говорю ему про людей.</w:t>
      </w:r>
    </w:p>
    <w:p>
      <w:r>
        <w:t>Про то, что я больше не понимаю, кому верить. Что ко мне четыре месяца ходили муж, жена и брат, и все трое говорили правду, и три правды не сложились ни во что. Что я стоял за автобусной остановкой и следил за женщиной, доверившей мне худшее в своей жизни, потому что не мог больше выносить неизвестности, — и, узнав, не узнал ничего.</w:t>
      </w:r>
    </w:p>
    <w:p>
      <w:r>
        <w:t>Что через изгородь я смотрел, как они все смеются на одном газоне.</w:t>
      </w:r>
    </w:p>
    <w:p>
      <w:r>
        <w:t>Что человек, которого я вёл, попросил меня выйти на балкон и сделал шаг, потому что ему нужен был свидетель.</w:t>
      </w:r>
    </w:p>
    <w:p>
      <w:r>
        <w:t>Что полтораста человек в чёрном травили меня над его гробом, а вдова, которой нужны были счета, назвала обо мне три правды подряд.</w:t>
      </w:r>
    </w:p>
    <w:p>
      <w:r>
        <w:t>Что коллеги, с которыми я здоровался годами, подписали одиннадцать подписей.</w:t>
      </w:r>
    </w:p>
    <w:p>
      <w:r>
        <w:t>— Они лгут, — говорю я. — Каждый день. Все. Не потому что злые — они сами себе лгут, и я больше не могу отличить, где человек, а где то, что он про себя выдумал.</w:t>
      </w:r>
    </w:p>
    <w:p>
      <w:r>
        <w:t>Пётр слушает.</w:t>
      </w:r>
    </w:p>
    <w:p>
      <w:r>
        <w:t>Он не перебивает меня ни разу за два часа. Не кивает, не поддакивает, не говорит «понимаю». Просто сидит, положив на стол сухие лёгкие руки, и смотрит на меня.</w:t>
      </w:r>
    </w:p>
    <w:p>
      <w:r>
        <w:t>— И знаешь, что хуже всего? — говорю я под конец. — Я тоже. Я всю жизнь считал, что уж я-то вижу насквозь. А оказалось, я слепой. Я тридцать три года ходил по дому и бил посуду, и думал, что хожу уверенно.</w:t>
      </w:r>
    </w:p>
    <w:p>
      <w:r>
        <w:t>Я замолкаю.</w:t>
      </w:r>
    </w:p>
    <w:p>
      <w:r>
        <w:t>За окном начинает светать.</w:t>
      </w:r>
    </w:p>
    <w:p>
      <w:pPr>
        <w:spacing w:before="200" w:after="200"/>
        <w:jc w:val="center"/>
      </w:pPr>
      <w:r>
        <w:t>— ✦ —</w:t>
      </w:r>
    </w:p>
    <w:p>
      <w:r>
        <w:t>— Всё? — спрашивает Пётр.</w:t>
      </w:r>
    </w:p>
    <w:p>
      <w:r>
        <w:t>— Всё.</w:t>
      </w:r>
    </w:p>
    <w:p>
      <w:r>
        <w:t>— Теперь пей чай, он остыл уже дважды.</w:t>
      </w:r>
    </w:p>
    <w:p>
      <w:r>
        <w:t>Я пью.</w:t>
      </w:r>
    </w:p>
    <w:p>
      <w:r>
        <w:t>Он встаёт, подходит к окну, стоит там немного, глядя во двор. Потом говорит, не оборачиваясь:</w:t>
      </w:r>
    </w:p>
    <w:p>
      <w:r>
        <w:t>— Есть кое-что, что я должен был тебе передать.</w:t>
      </w:r>
    </w:p>
    <w:p>
      <w:r>
        <w:t>— Что?</w:t>
      </w:r>
    </w:p>
    <w:p>
      <w:r>
        <w:t>— Долг, — говорит Пётр. — Я его несу с той самой ночи, и мне много раз казалось, что уже пора, и каждый раз я откладывал, потому что не был уверен. — Он поворачивается. — А сейчас, кажется, то самое время, когда оно нужно тебе больше всего.</w:t>
      </w:r>
    </w:p>
    <w:p>
      <w:r>
        <w:t>Он выходит.</w:t>
      </w:r>
    </w:p>
    <w:p>
      <w:r>
        <w:t>Я слышу, как он идёт по коридору, как открывается дверца старого шкафа в его комнате, как что-то отодвигают.</w:t>
      </w:r>
    </w:p>
    <w:p>
      <w:r>
        <w:t>Он возвращается со свёртком.</w:t>
      </w:r>
    </w:p>
    <w:p>
      <w:pPr>
        <w:spacing w:before="200" w:after="200"/>
        <w:jc w:val="center"/>
      </w:pPr>
      <w:r>
        <w:t>— ✦ —</w:t>
      </w:r>
    </w:p>
    <w:p>
      <w:r>
        <w:t>Свёрток небольшой — с ладонь. Тёмная ткань, много раз сложенная, перевязанная бечёвкой, и на ткани видно, что её разворачивали не однажды.</w:t>
      </w:r>
    </w:p>
    <w:p>
      <w:r>
        <w:t>Пётр кладёт его на стол между нами и садится.</w:t>
      </w:r>
    </w:p>
    <w:p>
      <w:r>
        <w:t>— Сначала я расскажу, — говорит он. — Потом откроешь.</w:t>
      </w:r>
    </w:p>
    <w:p>
      <w:r>
        <w:t>— Хорошо.</w:t>
      </w:r>
    </w:p>
    <w:p>
      <w:r>
        <w:t>— В тот вечер, когда я тебя нашёл, — говорит он, — ко мне в дверь постучали.</w:t>
      </w:r>
    </w:p>
    <w:p>
      <w:r>
        <w:t>Я поднимаю голову.</w:t>
      </w:r>
    </w:p>
    <w:p>
      <w:r>
        <w:t>— Я читал книгу, — говорит Пётр. — Помню, что улыбался чему-то на странице. Потом увидел в окно, что кто-то идёт по двору под дождём — и идёт странно: не сутулясь, не спеша, как будто дождя нет. Я смотрел на него, пока он не скрылся у крыльца.</w:t>
      </w:r>
    </w:p>
    <w:p>
      <w:r>
        <w:t>Он смотрит на свои руки.</w:t>
      </w:r>
    </w:p>
    <w:p>
      <w:r>
        <w:t>— Я открыл. На пороге стоял человек в плаще, и с него текло. Лица под капюшоном я так и не разглядел — только глаза, и этих глаз мне хватило на двадцать с лишним лет размышлений. Он назвал меня по имени. Сказал: я вас знаю, отец, очень хорошо знаю, — а вы меня, возможно, не помните. И велел: в парке, на скамье, мальчик, ему больше некуда идти. Позаботься о нём как о родном. Дай слово. — Пётр смотрит на свои руки. — Я дал. Ты знаешь, как я даю слово.</w:t>
      </w:r>
    </w:p>
    <w:p>
      <w:r>
        <w:t>— А вторая вещь?</w:t>
      </w:r>
    </w:p>
    <w:p>
      <w:r>
        <w:t>— Вторая — вот это. — Пётр кладёт ладонь на свёрток. — Он вынул это и подал мне. И сказал: твоё время пришло, отец, теперь твоя очередь. А про это — когда придёт срок, отдашь ему. Тогда и поймёшь зачем.</w:t>
      </w:r>
    </w:p>
    <w:p>
      <w:pPr>
        <w:spacing w:before="200" w:after="200"/>
        <w:jc w:val="center"/>
      </w:pPr>
      <w:r>
        <w:t>— ✦ —</w:t>
      </w:r>
    </w:p>
    <w:p>
      <w:r>
        <w:t>Я смотрю на ткань.</w:t>
      </w:r>
    </w:p>
    <w:p>
      <w:r>
        <w:t>— И ты двадцать три года…</w:t>
      </w:r>
    </w:p>
    <w:p>
      <w:r>
        <w:t>— Я ждал срока, — говорит Пётр. — Да. Всё это время.</w:t>
      </w:r>
    </w:p>
    <w:p>
      <w:r>
        <w:t>— Почему ты мне не рассказал раньше?</w:t>
      </w:r>
    </w:p>
    <w:p>
      <w:r>
        <w:t>— Потому что ты бы не поверил.</w:t>
      </w:r>
    </w:p>
    <w:p>
      <w:r>
        <w:t>Это сказано так просто и так очевидно, что мне нечего возразить.</w:t>
      </w:r>
    </w:p>
    <w:p>
      <w:r>
        <w:t>— Миша, — говорит он мягко. — Я тебе много раз пробовал. Ты помнишь, что я говорил тебе про твою руку в четырнадцать лет?</w:t>
      </w:r>
    </w:p>
    <w:p>
      <w:r>
        <w:t>— «Это не увечье. Это дверь».</w:t>
      </w:r>
    </w:p>
    <w:p>
      <w:r>
        <w:t>— И что ты тогда подумал?</w:t>
      </w:r>
    </w:p>
    <w:p>
      <w:r>
        <w:t>Я не отвечаю, и это ответ.</w:t>
      </w:r>
    </w:p>
    <w:p>
      <w:r>
        <w:t>— Ты подумал: старик опять про душу, — говорит Пётр без всякой обиды. — Я видел твоё лицо. Ты всю жизнь переводил мои слова на свой язык — и получалось красиво и безопасно. — Он пожимает плечами. — Я не сердился. Я просто ждал, когда у тебя кончится твой язык.</w:t>
      </w:r>
    </w:p>
    <w:p>
      <w:r>
        <w:t>— Он кончился, — говорю я. — Позавчера ночью.</w:t>
      </w:r>
    </w:p>
    <w:p>
      <w:r>
        <w:t>— Знаю, — говорит Пётр. — Ты пришёл пешком.</w:t>
      </w:r>
    </w:p>
    <w:p>
      <w:pPr>
        <w:spacing w:before="200" w:after="200"/>
        <w:jc w:val="center"/>
      </w:pPr>
      <w:r>
        <w:t>— ✦ —</w:t>
      </w:r>
    </w:p>
    <w:p>
      <w:r>
        <w:t>Он подталкивает свёрток ко мне.</w:t>
      </w:r>
    </w:p>
    <w:p>
      <w:r>
        <w:t>Я развязываю бечёвку — она старая, узел затянут крепко, и приходится повозиться. Разворачиваю ткань, слой за слоем.</w:t>
      </w:r>
    </w:p>
    <w:p>
      <w:r>
        <w:t>Внутри — амулет.</w:t>
      </w:r>
    </w:p>
    <w:p>
      <w:r>
        <w:t>Тёмный металл, тяжёлый не по размеру. Диск размером с крупную монету, но толще, и по краю идёт то, что я сперва принимаю за орнамент, а потом понимаю, что это буквы, вырезанные так плотно, что не разобрать ни одной. В центре — вставка из чего-то, что не блестит: не камень, не стекло, просто тёмное пятно, которое не отражает кухонную лампу.</w:t>
      </w:r>
    </w:p>
    <w:p>
      <w:r>
        <w:t>Он холодный.</w:t>
      </w:r>
    </w:p>
    <w:p>
      <w:r>
        <w:t>Не прохладный, как бывает металл, — холодный так, как холодна вода из-под крана зимой, и не нагревается у меня в ладони ни через минуту, ни через две.</w:t>
      </w:r>
    </w:p>
    <w:p>
      <w:r>
        <w:t>— Что это?</w:t>
      </w:r>
    </w:p>
    <w:p>
      <w:r>
        <w:t>— Если верить старым архивам — то, чего не бывает, — говорит Пётр. — Такие насечки я видел один раз в жизни, в закрытых фондах, ещё историком. Там это называлось Амулетом Повелителя Времени. Легенда — и рисунок к легенде. Я узнал его в ту же секунду, на мокром крыльце, — и по сей день не знаю о нём ничего, кроме имени.</w:t>
      </w:r>
    </w:p>
    <w:p>
      <w:r>
        <w:t>— То есть как?</w:t>
      </w:r>
    </w:p>
    <w:p>
      <w:r>
        <w:t>— Так. — Он смотрит мне в глаза. — Легенда — не инструкция, Миша. Что он умеет, как работает, почему из всех людей его принесли мне для тебя — не знаю. Я двадцать три года живу рядом с чудом, о котором знаю только, как оно называется. Между прочим, неплохое определение веры — спроси меня кто.</w:t>
      </w:r>
    </w:p>
    <w:p>
      <w:pPr>
        <w:spacing w:before="200" w:after="200"/>
        <w:jc w:val="center"/>
      </w:pPr>
      <w:r>
        <w:t>— ✦ —</w:t>
      </w:r>
    </w:p>
    <w:p>
      <w:r>
        <w:t>— Пётр. — Я держу его на ладони. — Ты понимаешь, что ты мне сейчас говоришь? Ты полжизни хранил вещь, про которую не знаешь, что она.</w:t>
      </w:r>
    </w:p>
    <w:p>
      <w:r>
        <w:t>— Понимаю.</w:t>
      </w:r>
    </w:p>
    <w:p>
      <w:r>
        <w:t>— И ты не боялся?</w:t>
      </w:r>
    </w:p>
    <w:p>
      <w:r>
        <w:t>Он думает.</w:t>
      </w:r>
    </w:p>
    <w:p>
      <w:r>
        <w:t>— Первый год боялся, — говорит он честно. — Я его держал в церкви, за иконой, и ходил проверял. Потом перестал.</w:t>
      </w:r>
    </w:p>
    <w:p>
      <w:r>
        <w:t>— Почему?</w:t>
      </w:r>
    </w:p>
    <w:p>
      <w:r>
        <w:t>— Потому что понял простую вещь, — говорит Пётр. — Если бы за этим стояло зло, ему незачем было бы просить меня спасти ребёнка. Зло не начинает с того, что даёт человеку сироту.</w:t>
      </w:r>
    </w:p>
    <w:p>
      <w:pPr>
        <w:spacing w:before="200" w:after="200"/>
        <w:jc w:val="center"/>
      </w:pPr>
      <w:r>
        <w:t>— ✦ —</w:t>
      </w:r>
    </w:p>
    <w:p>
      <w:r>
        <w:t>Он придвигается ближе и накрывает мою руку с амулетом своей.</w:t>
      </w:r>
    </w:p>
    <w:p>
      <w:r>
        <w:t>— Теперь слушай внимательно, — говорит он. — Это важнее самой вещи.</w:t>
      </w:r>
    </w:p>
    <w:p>
      <w:r>
        <w:t>— Слушаю.</w:t>
      </w:r>
    </w:p>
    <w:p>
      <w:r>
        <w:t>— Я всю жизнь имею дело с символами, — говорит Пётр. — Крест, икона, вода, хлеб. Люди приходят и просят: батюшка, дайте что-нибудь, чтоб помогало. И я даю, и им помогает, и я не считаю это обманом.</w:t>
      </w:r>
    </w:p>
    <w:p>
      <w:r>
        <w:t>Он поднимает палец.</w:t>
      </w:r>
    </w:p>
    <w:p>
      <w:r>
        <w:t>— Но я всегда говорю им одно, и тебе скажу то же самое, только не отмахнись, как ты умеешь.</w:t>
      </w:r>
    </w:p>
    <w:p>
      <w:r>
        <w:t>— Не отмахнусь.</w:t>
      </w:r>
    </w:p>
    <w:p>
      <w:r>
        <w:t>— Помни: эти артефакты — символы силы. Они усиливают то, что уже имеется у тебя в душе. — Он выговаривает это медленно, по словам. — Сами по себе они — не сила.</w:t>
      </w:r>
    </w:p>
    <w:p>
      <w:r>
        <w:t>Я смотрю на тёмный диск у себя в ладони.</w:t>
      </w:r>
    </w:p>
    <w:p>
      <w:r>
        <w:t>— А если в душе пусто?</w:t>
      </w:r>
    </w:p>
    <w:p>
      <w:r>
        <w:t>— Тогда усиливать нечего, — говорит Пётр. — И ты будешь носить на шее холодную железку и удивляться, почему ничего не происходит.</w:t>
      </w:r>
    </w:p>
    <w:p>
      <w:r>
        <w:t>Он убирает руку.</w:t>
      </w:r>
    </w:p>
    <w:p>
      <w:r>
        <w:t>— И запомни ещё: они усиливают всё, что есть. Не только хорошее.</w:t>
      </w:r>
    </w:p>
    <w:p>
      <w:pPr>
        <w:spacing w:before="200" w:after="200"/>
        <w:jc w:val="center"/>
      </w:pPr>
      <w:r>
        <w:t>— ✦ —</w:t>
      </w:r>
    </w:p>
    <w:p>
      <w:r>
        <w:t>Я долго сижу и молчу.</w:t>
      </w:r>
    </w:p>
    <w:p>
      <w:r>
        <w:t>Потом говорю то единственное, что могу сейчас сказать:</w:t>
      </w:r>
    </w:p>
    <w:p>
      <w:r>
        <w:t>— Пётр. А если я не верю?</w:t>
      </w:r>
    </w:p>
    <w:p>
      <w:r>
        <w:t>— Во что?</w:t>
      </w:r>
    </w:p>
    <w:p>
      <w:r>
        <w:t>— Ни во что, — говорю я. — Ты знаешь, я не верю. Я всю жизнь тебе про это спорил. Я и сейчас не верю — я только знаю, что чашка поехала по ровному столу и что соседка слышала.</w:t>
      </w:r>
    </w:p>
    <w:p>
      <w:r>
        <w:t>Пётр смеётся.</w:t>
      </w:r>
    </w:p>
    <w:p>
      <w:r>
        <w:t>Впервые за всё утро — и смеётся хорошо, легко, всем лицом.</w:t>
      </w:r>
    </w:p>
    <w:p>
      <w:r>
        <w:t>— Ох, Миша, — говорит он. — Знал бы ты, сколько людей приходит ко мне и говорит: батюшка, я верую. А потом идёт домой и живёт так, будто ничего нет.</w:t>
      </w:r>
    </w:p>
    <w:p>
      <w:r>
        <w:t>Он вытирает глаза.</w:t>
      </w:r>
    </w:p>
    <w:p>
      <w:r>
        <w:t>— Вера — это не когда «я верю». Вера — это когда встал и пошёл. Ты сегодня одиннадцать километров пешком прошёл ночью, по снегу, в расстёгнутом пальто.</w:t>
      </w:r>
    </w:p>
    <w:p>
      <w:r>
        <w:t>— Мне некуда было больше идти.</w:t>
      </w:r>
    </w:p>
    <w:p>
      <w:r>
        <w:t>— Вот именно, — говорит Пётр. — Это и есть вера. Всё остальное — разговоры.</w:t>
      </w:r>
    </w:p>
    <w:p>
      <w:pPr>
        <w:spacing w:before="200" w:after="200"/>
        <w:jc w:val="center"/>
      </w:pPr>
      <w:r>
        <w:t>— ✦ —</w:t>
      </w:r>
    </w:p>
    <w:p>
      <w:r>
        <w:t>Он встаёт из-за стола и идёт в прихожую.</w:t>
      </w:r>
    </w:p>
    <w:p>
      <w:r>
        <w:t>Я слышу, как он снимает с крючка пальто.</w:t>
      </w:r>
    </w:p>
    <w:p>
      <w:r>
        <w:t>— Ты куда?</w:t>
      </w:r>
    </w:p>
    <w:p>
      <w:r>
        <w:t>Он возвращается в дверях, уже одетый, застёгивая верхнюю пуговицу.</w:t>
      </w:r>
    </w:p>
    <w:p>
      <w:r>
        <w:t>— Мы, — говорит он. — Идём. Я хочу, чтобы ты поговорил с одним человеком.</w:t>
      </w:r>
    </w:p>
    <w:p>
      <w:r>
        <w:t>— С кем?</w:t>
      </w:r>
    </w:p>
    <w:p>
      <w:r>
        <w:t>— Со стариком, который знает про это в десять раз больше меня. — Пётр надевает шапку. — Мы с ним сорок лет спорим и до сих пор не переспорили друг друга.</w:t>
      </w:r>
    </w:p>
    <w:p>
      <w:r>
        <w:t>— Пётр, сейчас семь утра.</w:t>
      </w:r>
    </w:p>
    <w:p>
      <w:r>
        <w:t>— Он встаёт в четыре, — говорит Пётр. — Пойдём, дойдём как раз к чаю.</w:t>
      </w:r>
    </w:p>
    <w:p>
      <w:r>
        <w:t>Я поднимаюсь.</w:t>
      </w:r>
    </w:p>
    <w:p>
      <w:r>
        <w:t>Амулет лежит у меня в кармане, и он всё ещё холодный — я чувствую его через ткань, как чувствуют лёд.</w:t>
      </w:r>
    </w:p>
    <w:p>
      <w:r>
        <w:t>— Пётр.</w:t>
      </w:r>
    </w:p>
    <w:p>
      <w:r>
        <w:t>— Что?</w:t>
      </w:r>
    </w:p>
    <w:p>
      <w:r>
        <w:t>— А почему сейчас? — говорю я. — Двадцать три года — и вдруг сегодня.</w:t>
      </w:r>
    </w:p>
    <w:p>
      <w:r>
        <w:t>Он останавливается в дверях.</w:t>
      </w:r>
    </w:p>
    <w:p>
      <w:r>
        <w:t>И говорит очень просто, теми самыми словами, которые ему сказали двадцать три года назад на мокром крыльце, — только тогда их сказали ему, а теперь он говорит их мне:</w:t>
      </w:r>
    </w:p>
    <w:p>
      <w:r>
        <w:t>— Время пришло. Теперь твоя очередь.</w:t>
      </w:r>
    </w:p>
    <w:p>
      <w:r>
        <w:rPr>
          <w:i/>
        </w:rPr>
        <w:t>Конец главы 26</w:t>
      </w:r>
    </w:p>
    <w:p>
      <w:pPr>
        <w:spacing w:after="280"/>
        <w:jc w:val="center"/>
      </w:pPr>
      <w:r>
        <w:rPr>
          <w:b/>
          <w:sz w:val="26"/>
        </w:rPr>
        <w:t>Глава двадцать седьмая. Двор мечети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Мы идём через город пешком, и это занимает час.</w:t>
      </w:r>
    </w:p>
    <w:p>
      <w:r>
        <w:t>Оттепель. Ночной снег растаял к утру, всё течёт, с крыш капает, и воздух пахнет так, как пахнет только ранней весной, когда ещё ничего не началось, но уже сдвинулось.</w:t>
      </w:r>
    </w:p>
    <w:p>
      <w:r>
        <w:t>Пётр идёт не спеша, руки за спиной.</w:t>
      </w:r>
    </w:p>
    <w:p>
      <w:r>
        <w:t>— Долго ещё?</w:t>
      </w:r>
    </w:p>
    <w:p>
      <w:r>
        <w:t>— За рекой, — говорит он. — На краю.</w:t>
      </w:r>
    </w:p>
    <w:p>
      <w:r>
        <w:t>— Ты туда часто ходишь?</w:t>
      </w:r>
    </w:p>
    <w:p>
      <w:r>
        <w:t>— Раз в месяц. Иногда чаще.</w:t>
      </w:r>
    </w:p>
    <w:p>
      <w:r>
        <w:t>— И давно?</w:t>
      </w:r>
    </w:p>
    <w:p>
      <w:r>
        <w:t>— Сорок один год, — говорит Пётр. — Мы познакомились, когда мне было двадцать восемь и я был круглый дурак с погонами. А он был вдвое старше и чинил мне ботинок.</w:t>
      </w:r>
    </w:p>
    <w:p>
      <w:r>
        <w:t>— Ботинок?</w:t>
      </w:r>
    </w:p>
    <w:p>
      <w:r>
        <w:t>— Долгая история, — говорит Пётр. — И не моя.</w:t>
      </w:r>
    </w:p>
    <w:p>
      <w:pPr>
        <w:spacing w:before="200" w:after="200"/>
        <w:jc w:val="center"/>
      </w:pPr>
      <w:r>
        <w:t>— ✦ —</w:t>
      </w:r>
    </w:p>
    <w:p>
      <w:r>
        <w:t>Мечеть на краю города оказывается маленькой.</w:t>
      </w:r>
    </w:p>
    <w:p>
      <w:r>
        <w:t>Я почему-то ждал чего-то большого. А это низкое здание из старого камня, во дворе — три дерева и водопроводная колонка, и всё вместе больше похоже на подворье, чем на храм.</w:t>
      </w:r>
    </w:p>
    <w:p>
      <w:r>
        <w:t>За домом — двор, там стол под навесом и две скамьи.</w:t>
      </w:r>
    </w:p>
    <w:p>
      <w:r>
        <w:t>За столом сидит старик и чистит гранат.</w:t>
      </w:r>
    </w:p>
    <w:p>
      <w:r>
        <w:t>Он очень старый. Не «в возрасте» — именно старый: кожа как бумага, руки в пятнах, и всё в нём делается медленно, но ни разу не мимо.</w:t>
      </w:r>
    </w:p>
    <w:p>
      <w:r>
        <w:t>Он поднимает голову и видит Петра.</w:t>
      </w:r>
    </w:p>
    <w:p>
      <w:r>
        <w:t>— Ага, — говорит он. — Опять пришёл, спорить.</w:t>
      </w:r>
    </w:p>
    <w:p>
      <w:r>
        <w:t>— Опять, — соглашается Пётр.</w:t>
      </w:r>
    </w:p>
    <w:p>
      <w:r>
        <w:t>— И привёл кого-то.</w:t>
      </w:r>
    </w:p>
    <w:p>
      <w:r>
        <w:t>— Привёл.</w:t>
      </w:r>
    </w:p>
    <w:p>
      <w:r>
        <w:t>Старик смотрит на меня — долго, спокойно, без всякой вежливости, — и я вдруг понимаю, что за много лет впервые нахожусь под взглядом, который не могу прочитать.</w:t>
      </w:r>
    </w:p>
    <w:p>
      <w:r>
        <w:t>— Садись, сынок, — говорит он. — Чай сейчас будет.</w:t>
      </w:r>
    </w:p>
    <w:p>
      <w:pPr>
        <w:spacing w:before="200" w:after="200"/>
        <w:jc w:val="center"/>
      </w:pPr>
      <w:r>
        <w:t>— ✦ —</w:t>
      </w:r>
    </w:p>
    <w:p>
      <w:r>
        <w:t>Его зовут Али.</w:t>
      </w:r>
    </w:p>
    <w:p>
      <w:r>
        <w:t>Первые полчаса мы не говорим ни о чём.</w:t>
      </w:r>
    </w:p>
    <w:p>
      <w:r>
        <w:t>Он расспрашивает меня, где я работаю, и я говорю «психолог», и он кивает так, будто это всё объясняет. Он спрашивает, женат ли я, и я говорю «нет», и он говорит «ничего, ещё успеешь», и Пётр фыркает.</w:t>
      </w:r>
    </w:p>
    <w:p>
      <w:r>
        <w:t>Приносят чай — в маленьких стеклянных стаканчиках с талией, обжигающий.</w:t>
      </w:r>
    </w:p>
    <w:p>
      <w:r>
        <w:t>Гранат Али разламывает на три части и пододвигает мне середину.</w:t>
      </w:r>
    </w:p>
    <w:p>
      <w:r>
        <w:t>— Ешь, — говорит он. — Кровь будет лучше.</w:t>
      </w:r>
    </w:p>
    <w:p>
      <w:r>
        <w:t>И только потом, отставив стакан, спрашивает:</w:t>
      </w:r>
    </w:p>
    <w:p>
      <w:r>
        <w:t>— Ну. Что видел?</w:t>
      </w:r>
    </w:p>
    <w:p>
      <w:pPr>
        <w:spacing w:before="200" w:after="200"/>
        <w:jc w:val="center"/>
      </w:pPr>
      <w:r>
        <w:t>— ✦ —</w:t>
      </w:r>
    </w:p>
    <w:p>
      <w:r>
        <w:t>Я рассказываю.</w:t>
      </w:r>
    </w:p>
    <w:p>
      <w:r>
        <w:t>Уже второй раз за сутки, и второй раз меня не перебивают.</w:t>
      </w:r>
    </w:p>
    <w:p>
      <w:r>
        <w:t>Я рассказываю про зал и плотность. Про тень у кассы. Про чашку.</w:t>
      </w:r>
    </w:p>
    <w:p>
      <w:r>
        <w:t>Про соседку.</w:t>
      </w:r>
    </w:p>
    <w:p>
      <w:r>
        <w:t>Когда я дохожу до соседки, Али коротко кивает — так кивают врачу, когда он называет знакомый симптом.</w:t>
      </w:r>
    </w:p>
    <w:p>
      <w:r>
        <w:t>— Стучала, — повторяет он. — Хорошо.</w:t>
      </w:r>
    </w:p>
    <w:p>
      <w:r>
        <w:t>— Что же тут хорошего?</w:t>
      </w:r>
    </w:p>
    <w:p>
      <w:r>
        <w:t>— То, что тебе теперь не отвертеться, — говорит Али. — Ты бы года три ещё отвертелся. А так — быстро.</w:t>
      </w:r>
    </w:p>
    <w:p>
      <w:pPr>
        <w:spacing w:before="200" w:after="200"/>
        <w:jc w:val="center"/>
      </w:pPr>
      <w:r>
        <w:t>— ✦ —</w:t>
      </w:r>
    </w:p>
    <w:p>
      <w:r>
        <w:t>— Давайте я сразу скажу, кто я, — говорю я. — Чтобы вы не думали, что перед вами верующий человек.</w:t>
      </w:r>
    </w:p>
    <w:p>
      <w:r>
        <w:t>— Мы и не думаем, — говорит Пётр.</w:t>
      </w:r>
    </w:p>
    <w:p>
      <w:r>
        <w:t>— Я не верю ни во что из этого. Я профессионально не верю. Всё, что я вам рассказал, у меня в голове описано двумя способами: как реактивный психоз или как нечто, для чего у науки пока нет объяснения. Второе честнее. Но оно всё равно не значит «демоны».</w:t>
      </w:r>
    </w:p>
    <w:p>
      <w:r>
        <w:t>Али слушает и кивает.</w:t>
      </w:r>
    </w:p>
    <w:p>
      <w:r>
        <w:t>— Правильно, — говорит он. — Не спеши. Кто быстро верит, тот быстро и бросает.</w:t>
      </w:r>
    </w:p>
    <w:p>
      <w:r>
        <w:t>— Тогда объясните мне одно, — говорю я. — Что вы называете этим словом? Только не образами, пожалуйста. Мне нужно определение.</w:t>
      </w:r>
    </w:p>
    <w:p>
      <w:r>
        <w:t>Али берёт зёрнышко граната и кладёт в рот.</w:t>
      </w:r>
    </w:p>
    <w:p>
      <w:r>
        <w:t>— Голод, — говорит он.</w:t>
      </w:r>
    </w:p>
    <w:p>
      <w:pPr>
        <w:spacing w:before="200" w:after="200"/>
        <w:jc w:val="center"/>
      </w:pPr>
      <w:r>
        <w:t>— ✦ —</w:t>
      </w:r>
    </w:p>
    <w:p>
      <w:r>
        <w:t>— Голод?</w:t>
      </w:r>
    </w:p>
    <w:p>
      <w:r>
        <w:t>— Голод, — повторяет Али. — Вот и всё определение, сынок. Больше ничего нет.</w:t>
      </w:r>
    </w:p>
    <w:p>
      <w:r>
        <w:t>— Это слишком просто.</w:t>
      </w:r>
    </w:p>
    <w:p>
      <w:r>
        <w:t>— Всё простое, — говорит он. — Сложное люди придумывают, чтобы не делать.</w:t>
      </w:r>
    </w:p>
    <w:p>
      <w:r>
        <w:t>Он вытирает пальцы.</w:t>
      </w:r>
    </w:p>
    <w:p>
      <w:r>
        <w:t>— Смотри. Есть такие, которые ничего не могут сами. Ни съесть, ни выпить, ни порадоваться. У них нет ни рук, ни рта, ни жизни своей. А голод есть.</w:t>
      </w:r>
    </w:p>
    <w:p>
      <w:r>
        <w:t>— И чем они голодны?</w:t>
      </w:r>
    </w:p>
    <w:p>
      <w:r>
        <w:t>— Тем, что мы производим, — говорит Али. — У каждого свой корм. Один ест зависть, другой ест уныние, третий — гнев. Как коровы: одна траву, другая листья. И вот они ходят и ищут, где это варится.</w:t>
      </w:r>
    </w:p>
    <w:p>
      <w:r>
        <w:t>— И находят.</w:t>
      </w:r>
    </w:p>
    <w:p>
      <w:r>
        <w:t>— Всегда находят. — Али разводит руками. — Ты сам подумай. У кого зависти нет? У кого злобы нет? Столы накрыты по всему городу, каждый вечер, в каждом окне.</w:t>
      </w:r>
    </w:p>
    <w:p>
      <w:r>
        <w:t>— И что они делают?</w:t>
      </w:r>
    </w:p>
    <w:p>
      <w:r>
        <w:t>— Стоят рядом и едят, — говорит Али. — И всё.</w:t>
      </w:r>
    </w:p>
    <w:p>
      <w:pPr>
        <w:spacing w:before="200" w:after="200"/>
        <w:jc w:val="center"/>
      </w:pPr>
      <w:r>
        <w:t>— ✦ —</w:t>
      </w:r>
    </w:p>
    <w:p>
      <w:r>
        <w:t>— То есть они не вселяются?</w:t>
      </w:r>
    </w:p>
    <w:p>
      <w:r>
        <w:t>— Нет, — говорит Али твёрдо. — Вот это самое главное, что тебе надо запомнить, и это все путают. Стоять рядом — можно всегда. Войти — нельзя.</w:t>
      </w:r>
    </w:p>
    <w:p>
      <w:r>
        <w:t>— Почему нельзя?</w:t>
      </w:r>
    </w:p>
    <w:p>
      <w:r>
        <w:t>— Дверь заперта, — говорит он. — В каждом человеке дверь заперта изнутри, и снаружи её не открыть. Хоть тысячу лет стой.</w:t>
      </w:r>
    </w:p>
    <w:p>
      <w:r>
        <w:t>— А ключ?</w:t>
      </w:r>
    </w:p>
    <w:p>
      <w:r>
        <w:t>Али поднимает палец.</w:t>
      </w:r>
    </w:p>
    <w:p>
      <w:r>
        <w:t>— Ключ у человека. Один. И он им сам открывает.</w:t>
      </w:r>
    </w:p>
    <w:p>
      <w:pPr>
        <w:spacing w:before="200" w:after="200"/>
        <w:jc w:val="center"/>
      </w:pPr>
      <w:r>
        <w:t>— ✦ —</w:t>
      </w:r>
    </w:p>
    <w:p>
      <w:r>
        <w:t>Пётр наливает себе ещё чаю.</w:t>
      </w:r>
    </w:p>
    <w:p>
      <w:r>
        <w:t>— Тут мы с ним расходимся, — вставляет он.</w:t>
      </w:r>
    </w:p>
    <w:p>
      <w:r>
        <w:t>— Ни в чём мы не расходимся, — говорит Али, не глядя на него.</w:t>
      </w:r>
    </w:p>
    <w:p>
      <w:r>
        <w:t>— Расходимся в словах.</w:t>
      </w:r>
    </w:p>
    <w:p>
      <w:r>
        <w:t>— В словах расходимся, — соглашается Али. — В деле нет.</w:t>
      </w:r>
    </w:p>
    <w:p>
      <w:r>
        <w:t>— Как открывает? — спрашиваю я.</w:t>
      </w:r>
    </w:p>
    <w:p>
      <w:r>
        <w:t>Али некоторое время молчит.</w:t>
      </w:r>
    </w:p>
    <w:p>
      <w:r>
        <w:t>— Проклятием, — говорит он.</w:t>
      </w:r>
    </w:p>
    <w:p>
      <w:pPr>
        <w:spacing w:before="200" w:after="200"/>
        <w:jc w:val="center"/>
      </w:pPr>
      <w:r>
        <w:t>— ✦ —</w:t>
      </w:r>
    </w:p>
    <w:p>
      <w:r>
        <w:t>— Объясните.</w:t>
      </w:r>
    </w:p>
    <w:p>
      <w:r>
        <w:t>— Молитва — это когда ты говоришь: пусть будет благо. — Али складывает ладони и тут же разворачивает их. — А проклятие — это то же самое, только наоборот. Пусть будет зло. Пусть ему будет плохо. Пусть он сдохнет.</w:t>
      </w:r>
    </w:p>
    <w:p>
      <w:r>
        <w:t>Он смотрит на меня.</w:t>
      </w:r>
    </w:p>
    <w:p>
      <w:r>
        <w:t>— Люди думают, это просто злые слова. Нет. Это молитва наоборот. Тот же самый механизм, только вывернутый.</w:t>
      </w:r>
    </w:p>
    <w:p>
      <w:r>
        <w:t>— И что происходит?</w:t>
      </w:r>
    </w:p>
    <w:p>
      <w:r>
        <w:t>— Рвётся нить, — говорит Али просто. — У каждого человека есть нить, тонкая, как пуповина. Ты её не видишь и не чувствуешь, пока цела. Ты можешь всю жизнь не верить, что она есть, — она всё равно есть, ты же не выбирал, чтоб тебя родили.</w:t>
      </w:r>
    </w:p>
    <w:p>
      <w:r>
        <w:t>— И проклятие её рвёт.</w:t>
      </w:r>
    </w:p>
    <w:p>
      <w:r>
        <w:t>— В тот момент, когда ты от всей души хочешь другому зла, — говорит Али, — ты сам, своей рукой, эту нить перерезаешь. И дверь открывается. Не они её открыли — ты.</w:t>
      </w:r>
    </w:p>
    <w:p>
      <w:pPr>
        <w:spacing w:before="200" w:after="200"/>
        <w:jc w:val="center"/>
      </w:pPr>
      <w:r>
        <w:t>— ✦ —</w:t>
      </w:r>
    </w:p>
    <w:p>
      <w:r>
        <w:t>Я сижу и думаю.</w:t>
      </w:r>
    </w:p>
    <w:p>
      <w:r>
        <w:rPr>
          <w:i/>
        </w:rPr>
        <w:t>Он произносит это на своём языке — нить, дверь, молитва наоборот. Но если снять язык…</w:t>
      </w:r>
    </w:p>
    <w:p>
      <w:r>
        <w:rPr>
          <w:i/>
        </w:rPr>
        <w:t>Механизм я знаю. Я его тысячу раз описывал. Он называется по-другому: момент, когда человек полностью отождествляется с собственной ненавистью и перестаёт быть её наблюдателем. Точка невозврата в аффекте. Мы это называем «утратой критической дистанции».</w:t>
      </w:r>
    </w:p>
    <w:p>
      <w:r>
        <w:rPr>
          <w:i/>
        </w:rPr>
        <w:t>И самое неприятное: клинически он прав. После такой точки человек действительно меняется. Не образно — необратимо.</w:t>
      </w:r>
    </w:p>
    <w:p>
      <w:r>
        <w:t>— Хорошо, — говорю я. — А зло тогда что?</w:t>
      </w:r>
    </w:p>
    <w:p>
      <w:r>
        <w:t>— Зло — это выбор, — говорит Али. — Не они. Они голодные, с них спроса нет, как с волка. Зло — это когда человек знает, что можно иначе, и всё равно делает так.</w:t>
      </w:r>
    </w:p>
    <w:p>
      <w:r>
        <w:t>— То есть виноват всегда человек?</w:t>
      </w:r>
    </w:p>
    <w:p>
      <w:r>
        <w:t>— Всегда, — говорит Али. — Иначе и прощать было бы некого.</w:t>
      </w:r>
    </w:p>
    <w:p>
      <w:pPr>
        <w:spacing w:before="200" w:after="200"/>
        <w:jc w:val="center"/>
      </w:pPr>
      <w:r>
        <w:t>— ✦ —</w:t>
      </w:r>
    </w:p>
    <w:p>
      <w:r>
        <w:t>Я ставлю стакан.</w:t>
      </w:r>
    </w:p>
    <w:p>
      <w:r>
        <w:t>— Теперь позвольте я, — говорю я. — Со своей стороны.</w:t>
      </w:r>
    </w:p>
    <w:p>
      <w:r>
        <w:t>— Давай, — говорит Али с явным удовольствием.</w:t>
      </w:r>
    </w:p>
    <w:p>
      <w:r>
        <w:t>— Всё, что вы описали, у меня описано тоже. Другими словами и без ваших сущностей. — Я загибаю пальцы. — Зависть, уныние, гнев — это не корм, это устойчивые эмоциональные паттерны с известной нейрофизиологией. «Стоят рядом и едят» — это то, что мы называем самоподдерживающимся циклом: человек воспроизводит состояние, потому что оно закрепилось. «Дверь» — это порог, за которым аффект перестаёт контролироваться, и он тоже описан. Мне не нужно ничего лишнего, чтобы всё это объяснить.</w:t>
      </w:r>
    </w:p>
    <w:p>
      <w:r>
        <w:t>— Молодец, — говорит Али.</w:t>
      </w:r>
    </w:p>
    <w:p>
      <w:r>
        <w:t>— Вы не спорите?</w:t>
      </w:r>
    </w:p>
    <w:p>
      <w:r>
        <w:t>— Зачем? — Он пожимает плечами. — Ты правильно всё сказал. Только одно у тебя осталось необъяснённое.</w:t>
      </w:r>
    </w:p>
    <w:p>
      <w:r>
        <w:t>— Что?</w:t>
      </w:r>
    </w:p>
    <w:p>
      <w:r>
        <w:t>— Чашка, — говорит Али.</w:t>
      </w:r>
    </w:p>
    <w:p>
      <w:pPr>
        <w:spacing w:before="200" w:after="200"/>
        <w:jc w:val="center"/>
      </w:pPr>
      <w:r>
        <w:t>— ✦ —</w:t>
      </w:r>
    </w:p>
    <w:p>
      <w:r>
        <w:t>Тишина во дворе.</w:t>
      </w:r>
    </w:p>
    <w:p>
      <w:r>
        <w:t>Капает с навеса.</w:t>
      </w:r>
    </w:p>
    <w:p>
      <w:r>
        <w:t>— Твои слова хорошие, — говорит Али. — Они всё объясняют, что внутри головы. А чашка была снаружи. И соседка была снаружи. И она стучала не в твою голову, а в твою дверь.</w:t>
      </w:r>
    </w:p>
    <w:p>
      <w:r>
        <w:t>Мне нечем возразить.</w:t>
      </w:r>
    </w:p>
    <w:p>
      <w:r>
        <w:t>— Вот тут у тебя дырка, сынок, — говорит он мягко. — Маленькая, с чашку. Но через маленькую дырку вытекает всё.</w:t>
      </w:r>
    </w:p>
    <w:p>
      <w:pPr>
        <w:spacing w:before="200" w:after="200"/>
        <w:jc w:val="center"/>
      </w:pPr>
      <w:r>
        <w:t>— ✦ —</w:t>
      </w:r>
    </w:p>
    <w:p>
      <w:r>
        <w:t>Пётр молчал минут двадцать.</w:t>
      </w:r>
    </w:p>
    <w:p>
      <w:r>
        <w:t>И вот тут говорит:</w:t>
      </w:r>
    </w:p>
    <w:p>
      <w:r>
        <w:t>— Али. Скажи ему про порог.</w:t>
      </w:r>
    </w:p>
    <w:p>
      <w:r>
        <w:t>— Он не готов.</w:t>
      </w:r>
    </w:p>
    <w:p>
      <w:r>
        <w:t>— Он готов.</w:t>
      </w:r>
    </w:p>
    <w:p>
      <w:r>
        <w:t>— Он не про то спрашивает, — говорит Али, и они впервые за всё утро смотрят друг на друга не мирно.</w:t>
      </w:r>
    </w:p>
    <w:p>
      <w:r>
        <w:t>— Про что я не про то спрашиваю? — говорю я.</w:t>
      </w:r>
    </w:p>
    <w:p>
      <w:r>
        <w:t>Али поворачивается ко мне.</w:t>
      </w:r>
    </w:p>
    <w:p>
      <w:r>
        <w:t>— Ты меня всё утро спрашиваешь, как оно устроено, — говорит он. — А надо спрашивать другое.</w:t>
      </w:r>
    </w:p>
    <w:p>
      <w:r>
        <w:t>— Что?</w:t>
      </w:r>
    </w:p>
    <w:p>
      <w:r>
        <w:t>— Как не открыть дверь самому, — говорит Али.</w:t>
      </w:r>
    </w:p>
    <w:p>
      <w:pPr>
        <w:spacing w:before="200" w:after="200"/>
        <w:jc w:val="center"/>
      </w:pPr>
      <w:r>
        <w:t>— ✦ —</w:t>
      </w:r>
    </w:p>
    <w:p>
      <w:r>
        <w:t>И вот тут они начинают.</w:t>
      </w:r>
    </w:p>
    <w:p>
      <w:r>
        <w:t>Осторожно — я потом понял, насколько осторожно, они шли ко мне минут десять, как ходят к раненому животному.</w:t>
      </w:r>
    </w:p>
    <w:p>
      <w:r>
        <w:t>Али спрашивает, живы ли мои родители. Я говорю — нет.</w:t>
      </w:r>
    </w:p>
    <w:p>
      <w:r>
        <w:t>Он спрашивает как. Я говорю: мать убил отец, а отца застрелили при задержании, в один вечер, двадцать три года назад.</w:t>
      </w:r>
    </w:p>
    <w:p>
      <w:r>
        <w:t>Он кивает и долго молчит.</w:t>
      </w:r>
    </w:p>
    <w:p>
      <w:r>
        <w:t>— И ты его до сих пор носишь, — говорит он.</w:t>
      </w:r>
    </w:p>
    <w:p>
      <w:r>
        <w:t>— Кого?</w:t>
      </w:r>
    </w:p>
    <w:p>
      <w:r>
        <w:t>— Отца, — говорит Али. — Ты его в себе носишь. Я по лицу вижу.</w:t>
      </w:r>
    </w:p>
    <w:p>
      <w:r>
        <w:t>Гранат лежит передо мной нетронутый.</w:t>
      </w:r>
    </w:p>
    <w:p>
      <w:r>
        <w:t>— Сынок. Господь милосерден, — говорит Али очень мягко. — Он прощает и не таких. Он и его простит, если тот попросил в последнюю секунду, а ты не знаешь, попросил или нет, и никто не знает.</w:t>
      </w:r>
    </w:p>
    <w:p>
      <w:r>
        <w:t>— И что?</w:t>
      </w:r>
    </w:p>
    <w:p>
      <w:r>
        <w:t>— И тебе бы отпустить, — говорит Али. — Не ради него. Ради тебя. Ты эту тяжесть с детства на себе таскаешь, а она чужая.</w:t>
      </w:r>
    </w:p>
    <w:p>
      <w:r>
        <w:t>Пётр говорит тихо:</w:t>
      </w:r>
    </w:p>
    <w:p>
      <w:r>
        <w:t>— Миша.</w:t>
      </w:r>
    </w:p>
    <w:p>
      <w:pPr>
        <w:spacing w:before="200" w:after="200"/>
        <w:jc w:val="center"/>
      </w:pPr>
      <w:r>
        <w:t>— ✦ —</w:t>
      </w:r>
    </w:p>
    <w:p>
      <w:r>
        <w:t>Я встаю.</w:t>
      </w:r>
    </w:p>
    <w:p>
      <w:r>
        <w:t>Я встаю так резко, что скамья скребёт по бетону, и стакан подпрыгивает.</w:t>
      </w:r>
    </w:p>
    <w:p>
      <w:r>
        <w:t>— Нет, — говорю я.</w:t>
      </w:r>
    </w:p>
    <w:p>
      <w:r>
        <w:t>— Миша, — повторяет Пётр.</w:t>
      </w:r>
    </w:p>
    <w:p>
      <w:r>
        <w:t>— Нет! — Я слышу собственный голос и не могу его убавить. — Не сегодня. И не завтра. И вообще никогда.</w:t>
      </w:r>
    </w:p>
    <w:p>
      <w:r>
        <w:t>Али смотрит на меня спокойно.</w:t>
      </w:r>
    </w:p>
    <w:p>
      <w:r>
        <w:t>— Бог, может, и милосерден, — говорю я. — Пусть. Это его дело, он большой, ему видно сверху. А я не Бог.</w:t>
      </w:r>
    </w:p>
    <w:p>
      <w:r>
        <w:t>Я упираюсь костяшками в стол.</w:t>
      </w:r>
    </w:p>
    <w:p>
      <w:r>
        <w:t>— Я не могу простить человека за такое. Не «не хочу» — не могу, физически. Вы понимаете, что вы у меня просите? Вы просите, чтобы я подошёл к своей матери, которая лежала на кухонном полу и последним, что у неё осталось, показала мне «беги», — и сказал ей: ничего, мама, я его простил, ты полежи там пока.</w:t>
      </w:r>
    </w:p>
    <w:p>
      <w:r>
        <w:t>— Никто у тебя такого не просит, — говорит Али.</w:t>
      </w:r>
    </w:p>
    <w:p>
      <w:r>
        <w:t>— Просите! — Меня трясёт. — Все просите. Ты, — я поворачиваюсь к Петру, — ты просишь всю мою жизнь. Не словами — глазами. Каждое воскресенье, над шахматами. «Ненависть — скверный игрок, малыш». Я всё слышу, я не глухой!</w:t>
      </w:r>
    </w:p>
    <w:p>
      <w:r>
        <w:t>Пётр не отводит глаз.</w:t>
      </w:r>
    </w:p>
    <w:p>
      <w:r>
        <w:t>— И вот что я вам скажу, — говорю я. — Она — единственное, что от них осталось. Понимаете? Всё остальное стёрлось. Я не помню её голоса. Я не помню, как она пахла, я это потерял лет в двадцать и уже не верну. А ненависть осталась. Она одна и осталась, целая, ничего с ней не сделалось.</w:t>
      </w:r>
    </w:p>
    <w:p>
      <w:r>
        <w:t>— Поэтому ты её и бережёшь, — говорит Али.</w:t>
      </w:r>
    </w:p>
    <w:p>
      <w:pPr>
        <w:spacing w:before="200" w:after="200"/>
        <w:jc w:val="center"/>
      </w:pPr>
      <w:r>
        <w:t>— ✦ —</w:t>
      </w:r>
    </w:p>
    <w:p>
      <w:r>
        <w:t>Это попадает так точно, что у меня темнеет в глазах.</w:t>
      </w:r>
    </w:p>
    <w:p>
      <w:r>
        <w:t>— Хватит, — говорю я. — Хватит меня этим упрекать. Все. Каждый.</w:t>
      </w:r>
    </w:p>
    <w:p>
      <w:r>
        <w:t>Я беру пальто со скамьи.</w:t>
      </w:r>
    </w:p>
    <w:p>
      <w:r>
        <w:t>— Спасибо за чай.</w:t>
      </w:r>
    </w:p>
    <w:p>
      <w:r>
        <w:t>— Сядь, — говорит Пётр.</w:t>
      </w:r>
    </w:p>
    <w:p>
      <w:r>
        <w:t>— Нет.</w:t>
      </w:r>
    </w:p>
    <w:p>
      <w:r>
        <w:t>— Миша, сядь.</w:t>
      </w:r>
    </w:p>
    <w:p>
      <w:r>
        <w:t>— Я сказал нет!</w:t>
      </w:r>
    </w:p>
    <w:p>
      <w:pPr>
        <w:spacing w:before="200" w:after="200"/>
        <w:jc w:val="center"/>
      </w:pPr>
      <w:r>
        <w:t>— ✦ —</w:t>
      </w:r>
    </w:p>
    <w:p>
      <w:r>
        <w:t>Я иду через двор к калитке, и никто меня не догоняет.</w:t>
      </w:r>
    </w:p>
    <w:p>
      <w:r>
        <w:t>У самой калитки я слышу за спиной голос Али — негромкий, спокойный, без всякой обиды:</w:t>
      </w:r>
    </w:p>
    <w:p>
      <w:r>
        <w:t>— Сынок.</w:t>
      </w:r>
    </w:p>
    <w:p>
      <w:r>
        <w:t>Я останавливаюсь, но не оборачиваюсь.</w:t>
      </w:r>
    </w:p>
    <w:p>
      <w:r>
        <w:t>— Ты только одно запомни, — говорит Али. — Ту дверь, про которую я говорил. Её не только проклятием открывают.</w:t>
      </w:r>
    </w:p>
    <w:p>
      <w:r>
        <w:t>— А чем ещё?</w:t>
      </w:r>
    </w:p>
    <w:p>
      <w:r>
        <w:t>— Ничем, — говорит он. — Просто ненависть — это то же самое проклятие, только растянутое на всю жизнь. Оно медленнее. Но дверь открывает так же.</w:t>
      </w:r>
    </w:p>
    <w:p>
      <w:r>
        <w:t>Я стою секунды три.</w:t>
      </w:r>
    </w:p>
    <w:p>
      <w:r>
        <w:t>Потом толкаю калитку и выхожу на улицу.</w:t>
      </w:r>
    </w:p>
    <w:p>
      <w:pPr>
        <w:spacing w:before="200" w:after="200"/>
        <w:jc w:val="center"/>
      </w:pPr>
      <w:r>
        <w:t>— ✦ —</w:t>
      </w:r>
    </w:p>
    <w:p>
      <w:r>
        <w:t>Я иду очень быстро.</w:t>
      </w:r>
    </w:p>
    <w:p>
      <w:r>
        <w:t>Оттепель, всё течёт, солнце пробило облака, и в лужах слепящий свет.</w:t>
      </w:r>
    </w:p>
    <w:p>
      <w:r>
        <w:t>Во мне поднимается что-то огромное — и это не обида на двух стариков, я понимаю это уже на втором квартале.</w:t>
      </w:r>
    </w:p>
    <w:p>
      <w:r>
        <w:t>Это он.</w:t>
      </w:r>
    </w:p>
    <w:p>
      <w:r>
        <w:t>Тот самый гнев, который я с детства носил в себе как кость, на которой всё держится, — он поднимается целиком, впервые за всю жизнь, весь, до самого дна.</w:t>
      </w:r>
    </w:p>
    <w:p>
      <w:r>
        <w:t>И вместе с ним поднимается память.</w:t>
      </w:r>
    </w:p>
    <w:p>
      <w:r>
        <w:t>Она начинается с мелочи: я вдруг очень чётко вижу клеёнку в цветочек на нашем кухонном столе.</w:t>
      </w:r>
    </w:p>
    <w:p>
      <w:r>
        <w:t>Такую, какой не вспоминал ни разу за двадцать три года.</w:t>
      </w:r>
    </w:p>
    <w:p>
      <w:r>
        <w:rPr>
          <w:i/>
        </w:rPr>
        <w:t>Конец главы 27</w:t>
      </w:r>
    </w:p>
    <w:p>
      <w:pPr>
        <w:spacing w:after="280"/>
        <w:jc w:val="center"/>
      </w:pPr>
      <w:r>
        <w:rPr>
          <w:b/>
          <w:sz w:val="26"/>
        </w:rPr>
        <w:t>Глава двадцать восьмая. Прощение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Клеёнка в цветочек.</w:t>
      </w:r>
    </w:p>
    <w:p>
      <w:r>
        <w:t>Я иду по улице и вижу её так отчётливо, что могу пересчитать цветы: мелкие синие, по три в пучке, и между ними жёлтые точки. У правого угла стола протёрто до белого — там мама всегда ставила кастрюлю.</w:t>
      </w:r>
    </w:p>
    <w:p>
      <w:r>
        <w:t>Я не вспоминал эту клеёнку со дня похорон.</w:t>
      </w:r>
    </w:p>
    <w:p>
      <w:r>
        <w:t>Я вообще ничего не вспоминал, кроме тех девяти минут. У меня в памяти было девять минут и чёрная стена вокруг них.</w:t>
      </w:r>
    </w:p>
    <w:p>
      <w:r>
        <w:t>А сейчас стена поехала.</w:t>
      </w:r>
    </w:p>
    <w:p>
      <w:pPr>
        <w:spacing w:before="200" w:after="200"/>
        <w:jc w:val="center"/>
      </w:pPr>
      <w:r>
        <w:t>— ✦ —</w:t>
      </w:r>
    </w:p>
    <w:p>
      <w:r>
        <w:t>Дальше приходит запах.</w:t>
      </w:r>
    </w:p>
    <w:p>
      <w:r>
        <w:t>Не воспоминание о запахе — сам запах, я останавливаюсь посреди тротуара, потому что не понимаю, откуда он.</w:t>
      </w:r>
    </w:p>
    <w:p>
      <w:r>
        <w:t>Опилки.</w:t>
      </w:r>
    </w:p>
    <w:p>
      <w:r>
        <w:t>Отец работал с деревом.</w:t>
      </w:r>
    </w:p>
    <w:p>
      <w:r>
        <w:rPr>
          <w:i/>
        </w:rPr>
        <w:t>Господи. Он работал с деревом. Он был инженер, но по вечерам он делал что-то руками, у него был верстак на балконе, и всю квартиру пахло опилками, и мама ругалась, что стружка везде, и он говорил: «Аня, ну это же чистая грязь».</w:t>
      </w:r>
    </w:p>
    <w:p>
      <w:r>
        <w:rPr>
          <w:i/>
        </w:rPr>
        <w:t>«Чистая грязь». Он так говорил. Это была его присказка.</w:t>
      </w:r>
    </w:p>
    <w:p>
      <w:r>
        <w:t>Я стою на тротуаре, и люди меня обходят.</w:t>
      </w:r>
    </w:p>
    <w:p>
      <w:pPr>
        <w:spacing w:before="200" w:after="200"/>
        <w:jc w:val="center"/>
      </w:pPr>
      <w:r>
        <w:t>— ✦ —</w:t>
      </w:r>
    </w:p>
    <w:p>
      <w:r>
        <w:t>Дальше идёт лавиной.</w:t>
      </w:r>
    </w:p>
    <w:p>
      <w:r>
        <w:t>Я иду по улицам этого города — час, полтора, я не смотрю, куда иду, — и меня заливает.</w:t>
      </w:r>
    </w:p>
    <w:p>
      <w:r>
        <w:t>Я вспоминаю, что он носил меня на плечах и что при этом надо было пригибаться в дверях, и он всегда пригибался слишком поздно, и я стукался, и мы оба хохотали, а мама говорила «вы оба ненормальные».</w:t>
      </w:r>
    </w:p>
    <w:p>
      <w:r>
        <w:t>Я вспоминаю, как мы сажали яблоню.</w:t>
      </w:r>
    </w:p>
    <w:p>
      <w:r>
        <w:t>Под окном, во дворе, весной. Мне было, наверное, шесть. Он копал, а я держал деревце — оно было тонкое, как палка, с двумя ветками, и я был уверен, что оно умерло. Он сказал: «Ты его подержи и не отпускай, оно живое». Я держал. Он засыпал корни и утаптывал землю ногой, и я утаптывал рядом, и он смеялся.</w:t>
      </w:r>
    </w:p>
    <w:p>
      <w:r>
        <w:t>Потом он сказал: «Через десять лет будем есть яблоки».</w:t>
      </w:r>
    </w:p>
    <w:p>
      <w:r>
        <w:rPr>
          <w:i/>
        </w:rPr>
        <w:t>Через десять лет мне было шестнадцать, я жил у Петра и не помнил ни про какую яблоню.</w:t>
      </w:r>
    </w:p>
    <w:p>
      <w:r>
        <w:t>Я вспоминаю, что он приходил с работы живой.</w:t>
      </w:r>
    </w:p>
    <w:p>
      <w:r>
        <w:t>Вот это оказывается самым невыносимым. Не что он был добрый — что он был живой. Он входил, бросал сумку и с порога спрашивал: «Ну что, мужики, чем сегодня занимались?» — хотя мужиков было двое, я и кот.</w:t>
      </w:r>
    </w:p>
    <w:p>
      <w:r>
        <w:t>Он был весёлый человек.</w:t>
      </w:r>
    </w:p>
    <w:p>
      <w:r>
        <w:t>Мой отец был весёлым человеком, и я забыл это начисто, потому что помнить это было нельзя.</w:t>
      </w:r>
    </w:p>
    <w:p>
      <w:pPr>
        <w:spacing w:before="200" w:after="200"/>
        <w:jc w:val="center"/>
      </w:pPr>
      <w:r>
        <w:t>— ✦ —</w:t>
      </w:r>
    </w:p>
    <w:p>
      <w:r>
        <w:t>Я сажусь на скамейку в каком-то сквере, потому что у меня не держат ноги.</w:t>
      </w:r>
    </w:p>
    <w:p>
      <w:r>
        <w:rPr>
          <w:i/>
        </w:rPr>
        <w:t>Вот что делает ненависть.</w:t>
      </w:r>
    </w:p>
    <w:p>
      <w:r>
        <w:rPr>
          <w:i/>
        </w:rPr>
        <w:t>Она не просто занимает место. Она стирает. Ей нужно, чтобы человек был весь, целиком, одним куском — иначе её нельзя нести. Нельзя ненавидеть половину.</w:t>
      </w:r>
    </w:p>
    <w:p>
      <w:r>
        <w:rPr>
          <w:i/>
        </w:rPr>
        <w:t>И она вычистила из меня всё остальное. Все десять лет. Всё хорошее, что было, — а его было много, его было почти всё, — она стёрла, чтобы не мешало.</w:t>
      </w:r>
    </w:p>
    <w:p>
      <w:r>
        <w:rPr>
          <w:i/>
        </w:rPr>
        <w:t>Я всю жизнь берёг её, думая, что берегу память о матери.</w:t>
      </w:r>
    </w:p>
    <w:p>
      <w:r>
        <w:rPr>
          <w:i/>
        </w:rPr>
        <w:t>А она сожрала мне отца целиком. И мать заодно: я не помню её голоса, я помню только, как она лежит.</w:t>
      </w:r>
    </w:p>
    <w:p>
      <w:r>
        <w:t>Я сижу и плачу — на скамейке, в сквере, в половине первого дня, взрослый мужчина в мокром пальто.</w:t>
      </w:r>
    </w:p>
    <w:p>
      <w:r>
        <w:t>Мимо идут люди и не смотрят.</w:t>
      </w:r>
    </w:p>
    <w:p>
      <w:pPr>
        <w:spacing w:before="200" w:after="200"/>
        <w:jc w:val="center"/>
      </w:pPr>
      <w:r>
        <w:t>— ✦ —</w:t>
      </w:r>
    </w:p>
    <w:p>
      <w:r>
        <w:t>И вот тогда приходит тот вечер.</w:t>
      </w:r>
    </w:p>
    <w:p>
      <w:r>
        <w:t>Он приходит не как флешбек. Флешбеки я знаю: они рваные, куски, вспышки.</w:t>
      </w:r>
    </w:p>
    <w:p>
      <w:r>
        <w:t>Этот идёт подряд, спокойно и очень медленно, как проявляется плёнка.</w:t>
      </w:r>
    </w:p>
    <w:p>
      <w:r>
        <w:rPr>
          <w:i/>
        </w:rPr>
        <w:t>Двадцатое октября. Я стою в дверях гостиной.</w:t>
      </w:r>
    </w:p>
    <w:p>
      <w:r>
        <w:rPr>
          <w:i/>
        </w:rPr>
        <w:t>Не в своей комнате — в дверях гостиной, я забыл об этом накрепко, а сейчас вижу дверной косяк, за который держусь рукой.</w:t>
      </w:r>
    </w:p>
    <w:p>
      <w:r>
        <w:rPr>
          <w:i/>
        </w:rPr>
        <w:t>Отец у окна, спиной ко мне, с трубкой у уха. Телефон домашний, витой шнур тянется от аппарата к его руке — он ходит по комнате, и шнур волочится за ним по полу.</w:t>
      </w:r>
    </w:p>
    <w:p>
      <w:r>
        <w:rPr>
          <w:i/>
        </w:rPr>
        <w:t>Он кричит.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— …да я вам сдал всё в срок! В срок, слышите?! У меня подписи есть!</w:t>
      </w:r>
    </w:p>
    <w:p>
      <w:r>
        <w:rPr>
          <w:i/>
        </w:rPr>
        <w:t>Пауза. Он слушает, и я вижу, как у него белеют пальцы на трубке.</w:t>
      </w:r>
    </w:p>
    <w:p>
      <w:r>
        <w:rPr>
          <w:i/>
        </w:rPr>
        <w:t>— Кто сказал? Он сказал? — Он смеётся, коротко и страшно. — Он мою работу три месяца в глаза не видел! Он даже чертежи не открывал, он мне звонил спрашивать, что такое допуск!</w:t>
      </w:r>
    </w:p>
    <w:p>
      <w:r>
        <w:rPr>
          <w:i/>
        </w:rPr>
        <w:t>Опять пауза.</w:t>
      </w:r>
    </w:p>
    <w:p>
      <w:r>
        <w:rPr>
          <w:i/>
        </w:rPr>
        <w:t>— То есть меня. Меня, значит. — Голос садится. — Восемь лет. Восемь лет, и вот так.</w:t>
      </w:r>
    </w:p>
    <w:p>
      <w:r>
        <w:rPr>
          <w:i/>
        </w:rPr>
        <w:t>Он останавливается посреди комнаты.</w:t>
      </w:r>
    </w:p>
    <w:p>
      <w:r>
        <w:rPr>
          <w:i/>
        </w:rPr>
        <w:t>— Вы меня подставили, — говорит он тихо. — Вы меня просто взяли и подставили. Все. Всем отделом.</w:t>
      </w:r>
    </w:p>
    <w:p>
      <w:r>
        <w:rPr>
          <w:i/>
        </w:rPr>
        <w:t>И потом, на самом верху, срываясь, так, что я вздрагиваю в дверях:</w:t>
      </w:r>
    </w:p>
    <w:p>
      <w:r>
        <w:rPr>
          <w:i/>
        </w:rPr>
        <w:t>— Да будьте вы все прокляты!</w:t>
      </w:r>
    </w:p>
    <w:p>
      <w:r>
        <w:rPr>
          <w:i/>
        </w:rPr>
        <w:t>И бросает трубку.</w:t>
      </w:r>
    </w:p>
    <w:p>
      <w:pPr>
        <w:spacing w:before="200" w:after="200"/>
        <w:jc w:val="center"/>
      </w:pPr>
      <w:r>
        <w:t>— ✦ —</w:t>
      </w:r>
    </w:p>
    <w:p>
      <w:r>
        <w:t>Я сижу на скамейке в сквере и не дышу.</w:t>
      </w:r>
    </w:p>
    <w:p>
      <w:r>
        <w:t>Потому что дальше идёт то, чего я никогда не помнил.</w:t>
      </w:r>
    </w:p>
    <w:p>
      <w:r>
        <w:t>Не потому что забыл.</w:t>
      </w:r>
    </w:p>
    <w:p>
      <w:r>
        <w:t>Потому что не понял и оттого не запомнил как событие — так глаз не запоминает то, чему нет названия.</w:t>
      </w:r>
    </w:p>
    <w:p>
      <w:r>
        <w:rPr>
          <w:i/>
        </w:rPr>
        <w:t>Он стоит спиной ко мне посреди комнаты. Секунду. Две.</w:t>
      </w:r>
    </w:p>
    <w:p>
      <w:r>
        <w:rPr>
          <w:i/>
        </w:rPr>
        <w:t>И потом он выпрямляется.</w:t>
      </w:r>
    </w:p>
    <w:p>
      <w:r>
        <w:rPr>
          <w:i/>
        </w:rPr>
        <w:t>Медленно. Очень медленно — как выпрямляется человек, который долго нёс тяжёлое и наконец поставил.</w:t>
      </w:r>
    </w:p>
    <w:p>
      <w:r>
        <w:rPr>
          <w:i/>
        </w:rPr>
        <w:t>И поводит плечами.</w:t>
      </w:r>
    </w:p>
    <w:p>
      <w:r>
        <w:rPr>
          <w:i/>
        </w:rPr>
        <w:t>Оба плеча, назад и вниз, один раз, — так двигают плечами, когда примеряют чужое пальто и проверяют, не жмёт ли в спине.</w:t>
      </w:r>
    </w:p>
    <w:p>
      <w:r>
        <w:rPr>
          <w:i/>
        </w:rPr>
        <w:t>Мой отец никогда так не делал.</w:t>
      </w:r>
    </w:p>
    <w:p>
      <w:r>
        <w:rPr>
          <w:i/>
        </w:rPr>
        <w:t>Я знал его жесты все до одного, я знал его так, как ребёнок знает своего отца, — и этого жеста в нём не было.</w:t>
      </w:r>
    </w:p>
    <w:p>
      <w:r>
        <w:rPr>
          <w:i/>
        </w:rPr>
        <w:t>А потом он оборачивается.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стою в дверях, держась за косяк.</w:t>
      </w:r>
    </w:p>
    <w:p>
      <w:r>
        <w:rPr>
          <w:i/>
        </w:rPr>
        <w:t>Он поворачивается и обводит взглядом комнату — не меня, комнату, всю целиком, слева направо, медленно, как смотрят на квартиру, в которую только что въехали.</w:t>
      </w:r>
    </w:p>
    <w:p>
      <w:r>
        <w:rPr>
          <w:i/>
        </w:rPr>
        <w:t>Взгляд проходит по мне.</w:t>
      </w:r>
    </w:p>
    <w:p>
      <w:r>
        <w:rPr>
          <w:i/>
        </w:rPr>
        <w:t>Не задерживается.</w:t>
      </w:r>
    </w:p>
    <w:p>
      <w:r>
        <w:rPr>
          <w:i/>
        </w:rPr>
        <w:t>И вот тут я, десятилетний, чувствую в животе то, чего никогда раньше не чувствовал: холод. Такой ровный, тихий холод, от которого хочется стать маленьким.</w:t>
      </w:r>
    </w:p>
    <w:p>
      <w:r>
        <w:rPr>
          <w:i/>
        </w:rPr>
        <w:t>Я тогда подумал: папа очень злой из-за работы.</w:t>
      </w:r>
    </w:p>
    <w:p>
      <w:r>
        <w:rPr>
          <w:i/>
        </w:rPr>
        <w:t>Я так подумал, потому что не знал, что бывает иначе. Мне было десять лет. У меня не было ни одного слова для того, что я увидел, — а то, для чего нет слова, ребёнок кладёт в ближайшую знакомую коробку. Взрослые сердятся из-за работы. Значит, сердится из-за работы.</w:t>
      </w:r>
    </w:p>
    <w:p>
      <w:r>
        <w:rPr>
          <w:i/>
        </w:rPr>
        <w:t>Я отвернулся и ушёл к себе.</w:t>
      </w:r>
    </w:p>
    <w:p>
      <w:r>
        <w:rPr>
          <w:i/>
        </w:rPr>
        <w:t>Я встал у окна и стал смотреть на дождь и считать капли.</w:t>
      </w:r>
    </w:p>
    <w:p>
      <w:r>
        <w:rPr>
          <w:i/>
        </w:rPr>
        <w:t>А через двадцать минут за стеной начали кричать.</w:t>
      </w:r>
    </w:p>
    <w:p>
      <w:pPr>
        <w:spacing w:before="200" w:after="200"/>
        <w:jc w:val="center"/>
      </w:pPr>
      <w:r>
        <w:t>— ✦ —</w:t>
      </w:r>
    </w:p>
    <w:p>
      <w:r>
        <w:t>Я сижу на скамейке.</w:t>
      </w:r>
    </w:p>
    <w:p>
      <w:r>
        <w:t>И мир становится на место.</w:t>
      </w:r>
    </w:p>
    <w:p>
      <w:r>
        <w:t>Это происходит буквально: я чувствую, как что-то щёлкает — не в голове, а как будто во всём пространстве вокруг, — и куски, которые двадцать три года не сходились, встают в паз.</w:t>
      </w:r>
    </w:p>
    <w:p>
      <w:r>
        <w:rPr>
          <w:i/>
        </w:rPr>
        <w:t>Он до того дня был хорошим человеком. Это правда. Я не выдумываю, я это только что вспомнил целиком, с опилками и яблоней.</w:t>
      </w:r>
    </w:p>
    <w:p>
      <w:r>
        <w:rPr>
          <w:i/>
        </w:rPr>
        <w:t>Он не менялся полгода и не спивался годами. Он был нормальным ещё в семь вечера — злым, обиженным, кричащим в трубку, но своим.</w:t>
      </w:r>
    </w:p>
    <w:p>
      <w:r>
        <w:rPr>
          <w:i/>
        </w:rPr>
        <w:t>Он проклял в семь пятнадцать.</w:t>
      </w:r>
    </w:p>
    <w:p>
      <w:r>
        <w:rPr>
          <w:i/>
        </w:rPr>
        <w:t>И в семь шестнадцать он повёл плечами и оглядел комнату чужими глазами.</w:t>
      </w:r>
    </w:p>
    <w:p>
      <w:r>
        <w:rPr>
          <w:i/>
        </w:rPr>
        <w:t>Между этими двумя минутами он открыл дверь. Сам. Своими словами, от всей души, всем восьмилетним стажем обиды.</w:t>
      </w:r>
    </w:p>
    <w:p>
      <w:r>
        <w:rPr>
          <w:i/>
        </w:rPr>
        <w:t>«Не они её открыли — ты».</w:t>
      </w:r>
    </w:p>
    <w:p>
      <w:r>
        <w:rPr>
          <w:i/>
        </w:rPr>
        <w:t>А в половине восьмого нож взял уже не он.</w:t>
      </w:r>
    </w:p>
    <w:p>
      <w:pPr>
        <w:spacing w:before="200" w:after="200"/>
        <w:jc w:val="center"/>
      </w:pPr>
      <w:r>
        <w:t>— ✦ —</w:t>
      </w:r>
    </w:p>
    <w:p>
      <w:r>
        <w:t>Сколько я так просидел — не знаю.</w:t>
      </w:r>
    </w:p>
    <w:p>
      <w:r>
        <w:t>Потом обнаруживаю, что стою и иду.</w:t>
      </w:r>
    </w:p>
    <w:p>
      <w:r>
        <w:t>Я не помню, как останавливал машину и что говорил водителю. Помню только, что назвал не свой адрес.</w:t>
      </w:r>
    </w:p>
    <w:p>
      <w:pPr>
        <w:spacing w:before="200" w:after="200"/>
        <w:jc w:val="center"/>
      </w:pPr>
      <w:r>
        <w:t>— ✦ —</w:t>
      </w:r>
    </w:p>
    <w:p>
      <w:r>
        <w:t>Кладбище на северной окраине.</w:t>
      </w:r>
    </w:p>
    <w:p>
      <w:r>
        <w:t>Я был здесь трижды за всю взрослую жизнь, и все три раза — у матери, во втором ряду от воды.</w:t>
      </w:r>
    </w:p>
    <w:p>
      <w:r>
        <w:t>Я иду к ней. Мокрый снег, дорожки раскисли, у соседних оград кто-то жёг листья.</w:t>
      </w:r>
    </w:p>
    <w:p>
      <w:r>
        <w:t>Я стою у её камня.</w:t>
      </w:r>
    </w:p>
    <w:p>
      <w:r>
        <w:rPr>
          <w:i/>
        </w:rPr>
        <w:t>Анна.</w:t>
      </w:r>
    </w:p>
    <w:p>
      <w:r>
        <w:t>Я говорю ей всё, что накопилось, и это занимает минут двадцать, и я не буду это записывать, потому что это только между нами.</w:t>
      </w:r>
    </w:p>
    <w:p>
      <w:r>
        <w:t>А потом иду дальше.</w:t>
      </w:r>
    </w:p>
    <w:p>
      <w:pPr>
        <w:spacing w:before="200" w:after="200"/>
        <w:jc w:val="center"/>
      </w:pPr>
      <w:r>
        <w:t>— ✦ —</w:t>
      </w:r>
    </w:p>
    <w:p>
      <w:r>
        <w:t>Его могила — в самом конце, у забора, в углу, где хоронят тех, за кого никто не платит.</w:t>
      </w:r>
    </w:p>
    <w:p>
      <w:r>
        <w:t>Я нашёл её один раз, в двадцать два года, случайно — искал не его, а просто шёл. Постоял тогда две минуты и ушёл, и больше не приходил.</w:t>
      </w:r>
    </w:p>
    <w:p>
      <w:r>
        <w:t>Табличка железная, краска сошла. Фамилия, имя, две даты.</w:t>
      </w:r>
    </w:p>
    <w:p>
      <w:r>
        <w:rPr>
          <w:i/>
        </w:rPr>
        <w:t>Иосиф.</w:t>
      </w:r>
    </w:p>
    <w:p>
      <w:r>
        <w:t>Я стою и смотрю на неё.</w:t>
      </w:r>
    </w:p>
    <w:p>
      <w:r>
        <w:t>И вдруг понимаю очень отчётливую вещь: между этими двумя датами уместился весь человек. Тридцать восемь лет. Из них тридцать восемь лет он был моим отцом, который носил меня на плечах и сажал яблоню.</w:t>
      </w:r>
    </w:p>
    <w:p>
      <w:r>
        <w:t>А тем, кем я его помню, он был двадцать минут.</w:t>
      </w:r>
    </w:p>
    <w:p>
      <w:r>
        <w:t>Двадцать минут из тридцати восьми лет — и они съели всё остальное. У меня, у него, у всех.</w:t>
      </w:r>
    </w:p>
    <w:p>
      <w:pPr>
        <w:spacing w:before="200" w:after="200"/>
        <w:jc w:val="center"/>
      </w:pPr>
      <w:r>
        <w:t>— ✦ —</w:t>
      </w:r>
    </w:p>
    <w:p>
      <w:r>
        <w:t>Я стою в углу кладбища у железной таблички и не могу произнести ни звука.</w:t>
      </w:r>
    </w:p>
    <w:p>
      <w:r>
        <w:t>Меня держит.</w:t>
      </w:r>
    </w:p>
    <w:p>
      <w:r>
        <w:t>Меня держит так, как держит судорога: я знаю, что надо сказать, я даже знаю какими словами, — и горло не пускает.</w:t>
      </w:r>
    </w:p>
    <w:p>
      <w:r>
        <w:rPr>
          <w:i/>
        </w:rPr>
        <w:t>Если я это скажу — я её предам.</w:t>
      </w:r>
    </w:p>
    <w:p>
      <w:r>
        <w:t>И тут же, следом, впервые за двадцать три года — ответ, которого у меня раньше не было:</w:t>
      </w:r>
    </w:p>
    <w:p>
      <w:r>
        <w:rPr>
          <w:i/>
        </w:rPr>
        <w:t>Нет.</w:t>
      </w:r>
    </w:p>
    <w:p>
      <w:r>
        <w:rPr>
          <w:i/>
        </w:rPr>
        <w:t>Она не за него боялась в ту секунду. Она смотрела на меня и последним, что у неё осталось, показала мне: беги.</w:t>
      </w:r>
    </w:p>
    <w:p>
      <w:r>
        <w:rPr>
          <w:i/>
        </w:rPr>
        <w:t>Она хотела, чтобы я жил. Не чтобы я мстил, не чтобы я помнил, — чтобы я жил.</w:t>
      </w:r>
    </w:p>
    <w:p>
      <w:r>
        <w:rPr>
          <w:i/>
        </w:rPr>
        <w:t>А я таскаю на себе то, что меня медленно съедает, и называю это верностью ей.</w:t>
      </w:r>
    </w:p>
    <w:p>
      <w:r>
        <w:rPr>
          <w:i/>
        </w:rPr>
        <w:t>Мама. Прости. Я не понял.</w:t>
      </w:r>
    </w:p>
    <w:p>
      <w:pPr>
        <w:spacing w:before="200" w:after="200"/>
        <w:jc w:val="center"/>
      </w:pPr>
      <w:r>
        <w:t>— ✦ —</w:t>
      </w:r>
    </w:p>
    <w:p>
      <w:r>
        <w:t>Я делаю вдох.</w:t>
      </w:r>
    </w:p>
    <w:p>
      <w:r>
        <w:t>И говорю вслух, в первый раз за двадцать три года:</w:t>
      </w:r>
    </w:p>
    <w:p>
      <w:r>
        <w:t>— Папа.</w:t>
      </w:r>
    </w:p>
    <w:p>
      <w:r>
        <w:t>Голос садится сразу.</w:t>
      </w:r>
    </w:p>
    <w:p>
      <w:r>
        <w:t>Я стою, вцепившись в оградку, и повторяю громче:</w:t>
      </w:r>
    </w:p>
    <w:p>
      <w:r>
        <w:t>— Папа. Я тебя прощаю.</w:t>
      </w:r>
    </w:p>
    <w:p>
      <w:pPr>
        <w:spacing w:before="200" w:after="200"/>
        <w:jc w:val="center"/>
      </w:pPr>
      <w:r>
        <w:t>— ✦ —</w:t>
      </w:r>
    </w:p>
    <w:p>
      <w:r>
        <w:t>Ничего не происходит.</w:t>
      </w:r>
    </w:p>
    <w:p>
      <w:r>
        <w:t>Небо не открывается, свет не льётся, земля не трясётся. Идёт мокрый снег, где-то жгут листья, и в двух рядах отсюда женщина в платке протирает чей-то памятник.</w:t>
      </w:r>
    </w:p>
    <w:p>
      <w:r>
        <w:t>Просто в какой-то момент я замечаю, что стою прямо.</w:t>
      </w:r>
    </w:p>
    <w:p>
      <w:r>
        <w:t>Я не могу объяснить это иначе. Всю жизнь я держал плечи чуть свёрнутыми вперёд — я знаю это по фотографиям, я списывал на осанку, — а сейчас они разошлись сами, и стало легче дышать.</w:t>
      </w:r>
    </w:p>
    <w:p>
      <w:r>
        <w:t>Как будто действительно сняли рюкзак, который носишь так давно, что перестал замечать.</w:t>
      </w:r>
    </w:p>
    <w:p>
      <w:r>
        <w:t>Я стою у железной таблички в углу кладбища, и по лицу у меня течёт, и мне хорошо.</w:t>
      </w:r>
    </w:p>
    <w:p>
      <w:r>
        <w:t>Не спокойно. Не легко.</w:t>
      </w:r>
    </w:p>
    <w:p>
      <w:r>
        <w:t>Хорошо.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в город к вечеру.</w:t>
      </w:r>
    </w:p>
    <w:p>
      <w:r>
        <w:t>Выхожу из автобуса в центре, на площади, и иду через толпу к метро, потому что до дома отсюда далеко.</w:t>
      </w:r>
    </w:p>
    <w:p>
      <w:r>
        <w:t>И вижу их.</w:t>
      </w:r>
    </w:p>
    <w:p>
      <w:r>
        <w:t>За спиной у мужчины, который идёт мне навстречу, разговаривая по телефону. За плечом женщины с двумя пакетами. Над компанией подростков у ларька — сразу над всеми, одно на четверых.</w:t>
      </w:r>
    </w:p>
    <w:p>
      <w:r>
        <w:t>Плотность.</w:t>
      </w:r>
    </w:p>
    <w:p>
      <w:r>
        <w:t>Наклонённая вперёд и вниз, к затылкам.</w:t>
      </w:r>
    </w:p>
    <w:p>
      <w:r>
        <w:t>Я останавливаюсь посреди площади, и меня обтекают с двух сторон.</w:t>
      </w:r>
    </w:p>
    <w:p>
      <w:r>
        <w:rPr>
          <w:i/>
        </w:rPr>
        <w:t>Я вижу.</w:t>
      </w:r>
    </w:p>
    <w:p>
      <w:r>
        <w:t>Я жду паники — той самой, кухонной, которая свалила меня на четвереньки среди осколков.</w:t>
      </w:r>
    </w:p>
    <w:p>
      <w:r>
        <w:t>Её нет.</w:t>
      </w:r>
    </w:p>
    <w:p>
      <w:r>
        <w:rPr>
          <w:i/>
        </w:rPr>
        <w:t>Я вижу. Хорошо. Я вижу.</w:t>
      </w:r>
    </w:p>
    <w:p>
      <w:r>
        <w:rPr>
          <w:i/>
        </w:rPr>
        <w:t>Я не сошёл с ума. Я не устал так, как живому уставать нельзя. Я не в реактивном психозе, и мне не нужно увеличивать утреннюю дозу до целой таблетки.</w:t>
      </w:r>
    </w:p>
    <w:p>
      <w:r>
        <w:rPr>
          <w:i/>
        </w:rPr>
        <w:t>Я просто вижу то, что есть.</w:t>
      </w:r>
    </w:p>
    <w:p>
      <w:r>
        <w:t>Я стою посреди площади в мокром пальто, с амулетом в кармане и с осколком фарфора, который так и лежит там со вчерашней ночи, и медленно поворачиваюсь вокруг себя, разглядывая свой город.</w:t>
      </w:r>
    </w:p>
    <w:p>
      <w:r>
        <w:t>Люди идут домой. Над многими из них склонилось.</w:t>
      </w:r>
    </w:p>
    <w:p>
      <w:r>
        <w:t>И ни одному из них об этом не известно.</w:t>
      </w:r>
    </w:p>
    <w:p>
      <w:r>
        <w:rPr>
          <w:i/>
        </w:rPr>
        <w:t>Мне тридцать три,</w:t>
      </w:r>
      <w:r>
        <w:t xml:space="preserve"> — думаю я. — </w:t>
      </w:r>
      <w:r>
        <w:rPr>
          <w:i/>
        </w:rPr>
        <w:t>Библейский возраст. И, кажется, я только сегодня родился.</w:t>
      </w:r>
    </w:p>
    <w:p>
      <w:r>
        <w:rPr>
          <w:i/>
        </w:rPr>
        <w:t>Конец главы 28</w:t>
      </w:r>
    </w:p>
    <w:p>
      <w:r>
        <w:rPr>
          <w:i/>
        </w:rPr>
        <w:t>Конец Части третьей. ЗРЕНИЕ</w:t>
      </w:r>
    </w:p>
    <w:p>
      <w:pPr>
        <w:spacing w:after="280"/>
        <w:jc w:val="center"/>
      </w:pPr>
      <w:r>
        <w:rPr>
          <w:b/>
          <w:sz w:val="26"/>
        </w:rPr>
        <w:t>Интерлюдия. О любви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Теперь — о главном оружии этой войны, и вот тут придётся разочаровать сразу всех.</w:t>
      </w:r>
    </w:p>
    <w:p>
      <w:r>
        <w:rPr>
          <w:i/>
        </w:rPr>
        <w:t>Романтиков разочарует, что любовь — не чувство. Чувство — это погода: пришло, подуло, прошло. На погоде не строят крепостей.</w:t>
      </w:r>
    </w:p>
    <w:p>
      <w:r>
        <w:rPr>
          <w:i/>
        </w:rPr>
        <w:t>Прагматиков разочарует, что любовь — не решение. Решение — вещь хорошая, но у решения есть автор, а значит, и предел: где кончается сила решившего, там кончается решение.</w:t>
      </w:r>
    </w:p>
    <w:p>
      <w:r>
        <w:rPr>
          <w:i/>
        </w:rPr>
        <w:t>Старые книги — те немногие, что писались очевидцами, — говорят о любви иначе. Они говорят: любовь — это место. Единственное место в человеке, куда нельзя войти снаружи, потому что оно не принадлежит и самому человеку: он его не построил, не заслужил и не может отменить. Оно выдано. Вместе с пуповиной, вместе с первым вдохом — как выдают бойцу неприкосновенный запас, о котором он может не знать всю дорогу.</w:t>
      </w:r>
    </w:p>
    <w:p>
      <w:r>
        <w:rPr>
          <w:i/>
        </w:rPr>
        <w:t>Тьма умеет почти всё. Она читает мысли по осанке, играет на страхе, как на клавишах, покупает решимость, перекраивает память. Одного она не умеет — войти туда. Там ей нечего есть. Там всё уже отдано — раньше и другому.</w:t>
      </w:r>
    </w:p>
    <w:p>
      <w:r>
        <w:rPr>
          <w:i/>
        </w:rPr>
        <w:t>Поэтому все её войны, если смотреть с высоты, — это войны за один-единственный квадратный сантиметр: заставить человека самому запереть это место и выбросить ключ. Ненавистью. Обидой. Проклятием. Неважно чем — важно, чтобы сам.</w:t>
      </w:r>
    </w:p>
    <w:p>
      <w:r>
        <w:rPr>
          <w:i/>
        </w:rPr>
        <w:t>Герой этой истории дошёл до своего сантиметра. Дальше — про то, что он там нашёл.</w:t>
      </w:r>
    </w:p>
    <w:p>
      <w:pPr>
        <w:spacing w:after="280"/>
        <w:jc w:val="center"/>
      </w:pPr>
      <w:r>
        <w:rPr>
          <w:b/>
          <w:sz w:val="26"/>
        </w:rPr>
        <w:t>Глава двадцать девятая. Испытание унынием</w:t>
      </w:r>
    </w:p>
    <w:p>
      <w:pPr>
        <w:spacing w:before="480" w:after="360"/>
        <w:jc w:val="center"/>
      </w:pPr>
      <w:r>
        <w:rPr>
          <w:b/>
          <w:sz w:val="32"/>
        </w:rPr>
        <w:t>ЧАСТЬ ЧЕТВЁРТАЯ. ЛЮБОВЬ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Подъём длится девять дней.</w:t>
      </w:r>
    </w:p>
    <w:p>
      <w:r>
        <w:t>Девять дней я живу так, как не жил никогда: я сплю, я ем, я звоню Петру каждый вечер. Я перечитываю Вербера и нахожу там половину того, о чём говорил Али. Я хожу по городу и смотрю — открыто, спокойно, с профессиональным интересом, — и вижу, и не боюсь.</w:t>
      </w:r>
    </w:p>
    <w:p>
      <w:r>
        <w:t>На девятый день я захожу в тот самый супермаркет, в котором увидел первую тень.</w:t>
      </w:r>
    </w:p>
    <w:p>
      <w:r>
        <w:t>За кассиршей стоит плотность.</w:t>
      </w:r>
    </w:p>
    <w:p>
      <w:r>
        <w:t>Ей лет двадцать пять, у неё усталое лицо и колечко на цепочке, и над её левым плечом склонилось что-то, чему я до сих пор не знаю названия, и оно шевелится, когда она отвечает покупателю.</w:t>
      </w:r>
    </w:p>
    <w:p>
      <w:r>
        <w:t>Я стою со своей корзиной и понимаю, что не могу ничего.</w:t>
      </w:r>
    </w:p>
    <w:p>
      <w:r>
        <w:t>Совсем ничего.</w:t>
      </w:r>
    </w:p>
    <w:p>
      <w:r>
        <w:t>Я не могу сказать ей. Я не могу это прогнать. Я не могу даже назвать, потому что у меня нет ни имени, ни метода, ни права — у меня нет ни лицензии, ни кабинета, ни единого человека, которому я имел бы право сказать хоть слово.</w:t>
      </w:r>
    </w:p>
    <w:p>
      <w:r>
        <w:t>Я плачу за хлеб и выхожу.</w:t>
      </w:r>
    </w:p>
    <w:p>
      <w:r>
        <w:t>И вот с этой минуты начинается спуск.</w:t>
      </w:r>
    </w:p>
    <w:p>
      <w:pPr>
        <w:spacing w:before="200" w:after="200"/>
        <w:jc w:val="center"/>
      </w:pPr>
      <w:r>
        <w:t>— ✦ —</w:t>
      </w:r>
    </w:p>
    <w:p>
      <w:r>
        <w:t>Через неделю Ахмед даёт мне ключи от дома у моря.</w:t>
      </w:r>
    </w:p>
    <w:p>
      <w:r>
        <w:t>— Он всё равно стоит пустой, — говорит он. — Печка есть, дрова есть, соседей нет. Поезжай, брат. На тебя смотреть больно.</w:t>
      </w:r>
    </w:p>
    <w:p>
      <w:r>
        <w:t>Дом стоит в двухстах метрах от воды, в посёлке из двенадцати домов, из которых зимой живут в трёх.</w:t>
      </w:r>
    </w:p>
    <w:p>
      <w:r>
        <w:t>Море здесь северное, серое и холодное, оно не шумит, а гудит — низко, ровно, круглые сутки, и через два дня перестаёшь это слышать, а через неделю не можешь спать без этого.</w:t>
      </w:r>
    </w:p>
    <w:p>
      <w:r>
        <w:t>Первые три дня я хожу по берегу.</w:t>
      </w:r>
    </w:p>
    <w:p>
      <w:r>
        <w:t>Потом перестаю.</w:t>
      </w:r>
    </w:p>
    <w:p>
      <w:pPr>
        <w:spacing w:before="200" w:after="200"/>
        <w:jc w:val="center"/>
      </w:pPr>
      <w:r>
        <w:t>— ✦ —</w:t>
      </w:r>
    </w:p>
    <w:p>
      <w:r>
        <w:t>Я не могу объяснить, как это происходит, хотя объяснял это сотням людей.</w:t>
      </w:r>
    </w:p>
    <w:p>
      <w:r>
        <w:t>Оно приходит не приступом. Оно просто садится.</w:t>
      </w:r>
    </w:p>
    <w:p>
      <w:r>
        <w:t>Сначала перестаёшь бриться — не решаешь, а просто однажды не находишь причины. Потом перестаёшь стелить постель. Потом обнаруживаешь, что не ел со вчера, и не потому что не хотел, а потому что не вспомнил.</w:t>
      </w:r>
    </w:p>
    <w:p>
      <w:r>
        <w:t>На восьмой день у меня останавливаются часы — те самые, дедовы, с потёртым ремешком. Их надо заводить, они механические.</w:t>
      </w:r>
    </w:p>
    <w:p>
      <w:r>
        <w:t>Я смотрю на остановившуюся стрелку и думаю: надо завести.</w:t>
      </w:r>
    </w:p>
    <w:p>
      <w:r>
        <w:t>И не завожу.</w:t>
      </w:r>
    </w:p>
    <w:p>
      <w:r>
        <w:t>Они так и лежат на подоконнике все следующие недели, показывая двадцать минут четвёртого.</w:t>
      </w:r>
    </w:p>
    <w:p>
      <w:pPr>
        <w:spacing w:before="200" w:after="200"/>
        <w:jc w:val="center"/>
      </w:pPr>
      <w:r>
        <w:t>— ✦ —</w:t>
      </w:r>
    </w:p>
    <w:p>
      <w:r>
        <w:t>Он приходит на двенадцатый день.</w:t>
      </w:r>
    </w:p>
    <w:p>
      <w:r>
        <w:t>Я не вижу, как он входит, — я просто в какой-то момент замечаю, что в кресле у печки кто-то сидит.</w:t>
      </w:r>
    </w:p>
    <w:p>
      <w:r>
        <w:t>И самое странное, что я не пугаюсь.</w:t>
      </w:r>
    </w:p>
    <w:p>
      <w:r>
        <w:t>Вот это я потом буду вспоминать чаще всего: не то, что он был, а то, что мне было всё равно.</w:t>
      </w:r>
    </w:p>
    <w:p>
      <w:r>
        <w:t>Он не прячется.</w:t>
      </w:r>
    </w:p>
    <w:p>
      <w:r>
        <w:t>Он сидит в кресле — не тень, не плотность, не сгусток: он сидит, положив руки на подлокотники, в форме, достаточно определённой, чтобы её увидеть, и достаточно неопределённой, чтобы её не описать. Позже я пробовал. Больше всего это похоже на очень уставшего человека, которого рассматриваешь в сумерках, зная, что он не человек.</w:t>
      </w:r>
    </w:p>
    <w:p>
      <w:r>
        <w:t>— Ну наконец-то, — говорит он. — Я думал, ты меня никогда не позовёшь.</w:t>
      </w:r>
    </w:p>
    <w:p>
      <w:r>
        <w:t>— Я тебя не звал.</w:t>
      </w:r>
    </w:p>
    <w:p>
      <w:r>
        <w:t>— Все так говорят, — соглашается он.</w:t>
      </w:r>
    </w:p>
    <w:p>
      <w:pPr>
        <w:spacing w:before="200" w:after="200"/>
        <w:jc w:val="center"/>
      </w:pPr>
      <w:r>
        <w:t>— ✦ —</w:t>
      </w:r>
    </w:p>
    <w:p>
      <w:r>
        <w:t>Он остаётся.</w:t>
      </w:r>
    </w:p>
    <w:p>
      <w:r>
        <w:t>Он не исчезает наутро и не появляется по ночам с эффектами. Он просто есть в доме — так же, как есть гул моря, дрова у печки и остановившиеся часы на подоконнике.</w:t>
      </w:r>
    </w:p>
    <w:p>
      <w:r>
        <w:t>Иногда я не вижу его сутками. Потом он опять оказывается в кресле.</w:t>
      </w:r>
    </w:p>
    <w:p>
      <w:r>
        <w:t>И мы разговариваем.</w:t>
      </w:r>
    </w:p>
    <w:p>
      <w:r>
        <w:t>Это самое трудное, что я должен объяснить, и я скажу прямо: он не говорит ничего плохого.</w:t>
      </w:r>
    </w:p>
    <w:p>
      <w:r>
        <w:t>Он вообще не искушает.</w:t>
      </w:r>
    </w:p>
    <w:p>
      <w:r>
        <w:t>Он не предлагает мне богатства, женщин и власть, он не рычит и не угрожает. Ничего из того, что я читал в книжках.</w:t>
      </w:r>
    </w:p>
    <w:p>
      <w:r>
        <w:t>Он рассуждает.</w:t>
      </w:r>
    </w:p>
    <w:p>
      <w:r>
        <w:t>Причём рассуждает моими же словами, моей собственной профессиональной логикой — той, которой я всю взрослую жизнь чинил чужие головы. И надо признать: рассуждает он безупречно.</w:t>
      </w:r>
    </w:p>
    <w:p>
      <w:pPr>
        <w:spacing w:before="200" w:after="200"/>
        <w:jc w:val="center"/>
      </w:pPr>
      <w:r>
        <w:t>— ✦ —</w:t>
      </w:r>
    </w:p>
    <w:p>
      <w:r>
        <w:t>— Смотри, — говорит он. — Ты сейчас скажешь себе: надо встать. Так?</w:t>
      </w:r>
    </w:p>
    <w:p>
      <w:r>
        <w:t>— Так.</w:t>
      </w:r>
    </w:p>
    <w:p>
      <w:r>
        <w:t>— Зачем?</w:t>
      </w:r>
    </w:p>
    <w:p>
      <w:r>
        <w:t>— Чтобы затопить печку.</w:t>
      </w:r>
    </w:p>
    <w:p>
      <w:r>
        <w:t>— Дом остынет — ты замёрзнешь и встанешь сам, — говорит он. — Организм всё сделает без тебя. Вставать ради этого незачем.</w:t>
      </w:r>
    </w:p>
    <w:p>
      <w:r>
        <w:t>— Чтобы поесть.</w:t>
      </w:r>
    </w:p>
    <w:p>
      <w:r>
        <w:t>— Ты не голоден. Ты не ел двое суток и не голоден, я же вижу. Организм умный, он экономит. Зачем нарушать.</w:t>
      </w:r>
    </w:p>
    <w:p>
      <w:r>
        <w:t>— Чтобы позвонить Петру.</w:t>
      </w:r>
    </w:p>
    <w:p>
      <w:r>
        <w:t>— И что ты ему скажешь? — Он смотрит с искренним интересом. — «Я лежу»? Ты ему уже это говорил в среду. Ты сделаешь старику больно и ничего не изменишь. Один звонок — одна испорченная ночь. Ты хочешь испортить ему ночь?</w:t>
      </w:r>
    </w:p>
    <w:p>
      <w:r>
        <w:t>Я молчу.</w:t>
      </w:r>
    </w:p>
    <w:p>
      <w:r>
        <w:t>— Вот видишь, — говорит он мягко. — Я же не заставляю. Я просто спрашиваю зачем, а ты не находишь ответа. Это не я. Это ты сам.</w:t>
      </w:r>
    </w:p>
    <w:p>
      <w:pPr>
        <w:spacing w:before="200" w:after="200"/>
        <w:jc w:val="center"/>
      </w:pPr>
      <w:r>
        <w:t>— ✦ —</w:t>
      </w:r>
    </w:p>
    <w:p>
      <w:r>
        <w:t>Он никогда не лжёт.</w:t>
      </w:r>
    </w:p>
    <w:p>
      <w:r>
        <w:t>Вот главное, что я про него понял: он не сказал мне за все эти недели ни единого неверного слова.</w:t>
      </w:r>
    </w:p>
    <w:p>
      <w:r>
        <w:t>— Ты не спас Гавриила, — говорит он.</w:t>
      </w:r>
    </w:p>
    <w:p>
      <w:r>
        <w:t>— Не спас.</w:t>
      </w:r>
    </w:p>
    <w:p>
      <w:r>
        <w:t>— Ты стоял в полутора метрах.</w:t>
      </w:r>
    </w:p>
    <w:p>
      <w:r>
        <w:t>— Стоял.</w:t>
      </w:r>
    </w:p>
    <w:p>
      <w:r>
        <w:t>— И протянул руку.</w:t>
      </w:r>
    </w:p>
    <w:p>
      <w:r>
        <w:t>— Да.</w:t>
      </w:r>
    </w:p>
    <w:p>
      <w:r>
        <w:t>— И задел его рукав. — Он кивает. — Значит, дело было не в расстоянии, а в том, что ты не успел. Ты медленный, Михаил. Ты был медленным на балконе и был медленным в десять лет, когда стоял в дверях гостиной и смотрел, как твой отец повёл плечами, — и ничего не сделал. Целых двадцать минут ничего не делал. Стоял у окна и считал капли.</w:t>
      </w:r>
    </w:p>
    <w:p>
      <w:r>
        <w:t>— Мне было десять лет.</w:t>
      </w:r>
    </w:p>
    <w:p>
      <w:r>
        <w:t>— Разумеется, — говорит он. — Я и не спорю. Я только отмечаю: было двадцать минут.</w:t>
      </w:r>
    </w:p>
    <w:p>
      <w:r>
        <w:rPr>
          <w:i/>
        </w:rPr>
        <w:t>Он прав. Это самое страшное — он всё время прав.</w:t>
      </w:r>
    </w:p>
    <w:p>
      <w:r>
        <w:rPr>
          <w:i/>
        </w:rPr>
        <w:t>Между тем, как отец повёл плечами, и криком на кухне прошло около двадцати минут. Я стоял у окна и считал капли.</w:t>
      </w:r>
    </w:p>
    <w:p>
      <w:pPr>
        <w:spacing w:before="200" w:after="200"/>
        <w:jc w:val="center"/>
      </w:pPr>
      <w:r>
        <w:t>— ✦ —</w:t>
      </w:r>
    </w:p>
    <w:p>
      <w:r>
        <w:t>Он берёт меня самым точным.</w:t>
      </w:r>
    </w:p>
    <w:p>
      <w:r>
        <w:t>— Твоя мать умерла, потому что ты отвёл глаза, — говорит он однажды.</w:t>
      </w:r>
    </w:p>
    <w:p>
      <w:r>
        <w:t>— Я схватился за нож.</w:t>
      </w:r>
    </w:p>
    <w:p>
      <w:r>
        <w:t>— После, — говорит он. — Сначала ты посмотрел ему в глаза и отвёл. Ты сам это помнишь. Ты это носишь в себе с той ночи, и ни один психолог тебе не помог, потому что помочь тут нечем: это правда.</w:t>
      </w:r>
    </w:p>
    <w:p>
      <w:r>
        <w:t>Я лежу и смотрю в потолок.</w:t>
      </w:r>
    </w:p>
    <w:p>
      <w:r>
        <w:t>— И теперь ты видишь, — продолжает он. — Наконец-то видишь, чего не видел всю жизнь. И что?</w:t>
      </w:r>
    </w:p>
    <w:p>
      <w:r>
        <w:t>— Что?</w:t>
      </w:r>
    </w:p>
    <w:p>
      <w:r>
        <w:t>— И ничего, — говорит он. — У тебя нет лицензии. У тебя нет пациентов. У тебя нет метода. Ты стоял в магазине и смотрел на кассиршу, помнишь? Ты ведь ничего не сделал.</w:t>
      </w:r>
    </w:p>
    <w:p>
      <w:r>
        <w:t>— Я не знаю как.</w:t>
      </w:r>
    </w:p>
    <w:p>
      <w:r>
        <w:t>— И не узнаешь, — говорит он спокойно. — Некому учить. Твой старик знает про это столько же, сколько ты, — он полжизни хранил вещь и даже имени её не знает. Второй старик красиво говорит про голод, а сделать не умеет ничего, иначе бы делал.</w:t>
      </w:r>
    </w:p>
    <w:p>
      <w:r>
        <w:t>Он разводит руками.</w:t>
      </w:r>
    </w:p>
    <w:p>
      <w:r>
        <w:t>— Ты прозрел, чтобы смотреть. Это худшее из всего, что с тобой случилось. Слепым было легче.</w:t>
      </w:r>
    </w:p>
    <w:p>
      <w:pPr>
        <w:spacing w:before="200" w:after="200"/>
        <w:jc w:val="center"/>
      </w:pPr>
      <w:r>
        <w:t>— ✦ —</w:t>
      </w:r>
    </w:p>
    <w:p>
      <w:r>
        <w:t>Проходит неделя, потом ещё одна.</w:t>
      </w:r>
    </w:p>
    <w:p>
      <w:r>
        <w:t>Я перестаю выходить.</w:t>
      </w:r>
    </w:p>
    <w:p>
      <w:r>
        <w:t>Я лежу на диване у остывшей печки, и он сидит в кресле, и мы разговариваем, и я замечаю, что жду этих разговоров, потому что больше в доме ничего не происходит.</w:t>
      </w:r>
    </w:p>
    <w:p>
      <w:r>
        <w:t>Иногда он молчит подолгу.</w:t>
      </w:r>
    </w:p>
    <w:p>
      <w:r>
        <w:t>Однажды я спрашиваю:</w:t>
      </w:r>
    </w:p>
    <w:p>
      <w:r>
        <w:t>— Тебе от меня что-то нужно?</w:t>
      </w:r>
    </w:p>
    <w:p>
      <w:r>
        <w:t>— Нет, — говорит он. — Мне хорошо.</w:t>
      </w:r>
    </w:p>
    <w:p>
      <w:r>
        <w:t>— Тогда зачем ты здесь?</w:t>
      </w:r>
    </w:p>
    <w:p>
      <w:r>
        <w:t>— А мне тут вкусно, — говорит он просто, и это единственный раз, когда мне становится по-настоящему жутко.</w:t>
      </w:r>
    </w:p>
    <w:p>
      <w:pPr>
        <w:spacing w:before="200" w:after="200"/>
        <w:jc w:val="center"/>
      </w:pPr>
      <w:r>
        <w:t>— ✦ —</w:t>
      </w:r>
    </w:p>
    <w:p>
      <w:r>
        <w:t>Он подталкивает меня очень аккуратно.</w:t>
      </w:r>
    </w:p>
    <w:p>
      <w:r>
        <w:t>Не к петле. Про петлю он не говорит ни разу, и я потом понял почему: мёртвый я ему не нужен, мёртвый ничего не производит.</w:t>
      </w:r>
    </w:p>
    <w:p>
      <w:r>
        <w:t>Он подталкивает меня к другому, и делает это неделями, по капле.</w:t>
      </w:r>
    </w:p>
    <w:p>
      <w:r>
        <w:t>— Скажи это вслух, — говорит он однажды.</w:t>
      </w:r>
    </w:p>
    <w:p>
      <w:r>
        <w:t>— Что сказать?</w:t>
      </w:r>
    </w:p>
    <w:p>
      <w:r>
        <w:t>— То, что ты думаешь про них всех. — Он наклоняется вперёд. — Про коллег, которые подписали одиннадцать подписей. Про вдову. Про толпу над гробом. Ты же был прав тогда, а они тебя травили. Скажи им, что ты о них думаешь. Тут никого нет, тебя никто не услышит. Тебе станет легче, я обещаю.</w:t>
      </w:r>
    </w:p>
    <w:p>
      <w:r>
        <w:t>— Зачем?</w:t>
      </w:r>
    </w:p>
    <w:p>
      <w:r>
        <w:t>— Просто скажи, — говорит он. — «Будьте вы все…» — и дальше сам.</w:t>
      </w:r>
    </w:p>
    <w:p>
      <w:r>
        <w:rPr>
          <w:i/>
        </w:rPr>
        <w:t>Я открываю рот.</w:t>
      </w:r>
    </w:p>
    <w:p>
      <w:r>
        <w:rPr>
          <w:i/>
        </w:rPr>
        <w:t>И закрываю.</w:t>
      </w:r>
    </w:p>
    <w:p>
      <w:pPr>
        <w:spacing w:before="200" w:after="200"/>
        <w:jc w:val="center"/>
      </w:pPr>
      <w:r>
        <w:t>— ✦ —</w:t>
      </w:r>
    </w:p>
    <w:p>
      <w:r>
        <w:t>Он возвращается к этому каждый день.</w:t>
      </w:r>
    </w:p>
    <w:p>
      <w:r>
        <w:t>Он приносит мне поводы — очень хорошие, безупречные поводы. Он напоминает мне про Магдалену. Про Николая, который украл. Про мужчину, который выносил вещи по одной вдоль стены дома двенадцать метров и не разбил ни одного стекла.</w:t>
      </w:r>
    </w:p>
    <w:p>
      <w:r>
        <w:t>Про отца.</w:t>
      </w:r>
    </w:p>
    <w:p>
      <w:r>
        <w:t>— Ты его простил, — говорит он. — Молодец. Красиво вышло, я даже смотрел. Только его-то ты простил, а тех, кто в него вошёл, — нет.</w:t>
      </w:r>
    </w:p>
    <w:p>
      <w:r>
        <w:t>Он смотрит на меня.</w:t>
      </w:r>
    </w:p>
    <w:p>
      <w:r>
        <w:t>— Их ты можешь проклясть спокойно. Они же не люди. Ты никого не обидишь. Ну?</w:t>
      </w:r>
    </w:p>
    <w:p>
      <w:r>
        <w:t>И вот тут — на сорок какой-то день, лёжа на диване в нетопленом доме, с недельной щетиной, глядя в потолок, — я слышу это.</w:t>
      </w:r>
    </w:p>
    <w:p>
      <w:r>
        <w:t>Не его.</w:t>
      </w:r>
    </w:p>
    <w:p>
      <w:r>
        <w:t>Себя.</w:t>
      </w:r>
    </w:p>
    <w:p>
      <w:r>
        <w:rPr>
          <w:i/>
        </w:rPr>
        <w:t>Я слышу, как во мне поднимается: «да будьте вы прокляты», — и до слов остаётся полсекунды.</w:t>
      </w:r>
    </w:p>
    <w:p>
      <w:pPr>
        <w:spacing w:before="200" w:after="200"/>
        <w:jc w:val="center"/>
      </w:pPr>
      <w:r>
        <w:t>— ✦ —</w:t>
      </w:r>
    </w:p>
    <w:p>
      <w:r>
        <w:t>И в эти полсекунды я вижу.</w:t>
      </w:r>
    </w:p>
    <w:p>
      <w:r>
        <w:t>Не глазами.</w:t>
      </w:r>
    </w:p>
    <w:p>
      <w:r>
        <w:t>Я вижу всю линию сразу, целиком, от начала до конца, как видят карту.</w:t>
      </w:r>
    </w:p>
    <w:p>
      <w:r>
        <w:rPr>
          <w:i/>
        </w:rPr>
        <w:t>Отец. Восемь лет обиды на работе, копившейся по капле, — и один вечер, один телефонный разговор, один крик в трубку. «Да будьте вы все прокляты». И через минуту он повёл плечами.</w:t>
      </w:r>
    </w:p>
    <w:p>
      <w:r>
        <w:rPr>
          <w:i/>
        </w:rPr>
        <w:t>Гавриил. Двадцать лет боли, которую он называл «болит зуб». Один мальчик, одна украденная рукопись, одна фраза критика. «Будь ты проклят» — вверх, в тёмный потолок павильона. И через секунду ему стало легко.</w:t>
      </w:r>
    </w:p>
    <w:p>
      <w:r>
        <w:rPr>
          <w:i/>
        </w:rPr>
        <w:t>Андрей. Три года навязчивостей, двести пятьдесят два способа — и он не сорвался, потому что у него были две девочки.</w:t>
      </w:r>
    </w:p>
    <w:p>
      <w:r>
        <w:rPr>
          <w:i/>
        </w:rPr>
        <w:t>И я.</w:t>
      </w:r>
    </w:p>
    <w:p>
      <w:r>
        <w:rPr>
          <w:i/>
        </w:rPr>
        <w:t>Мать. Отец. Детдом. Панихида. Комиссия. Балкон.</w:t>
      </w:r>
    </w:p>
    <w:p>
      <w:r>
        <w:rPr>
          <w:i/>
        </w:rPr>
        <w:t>Всю мою жизнь, все тридцать три года, меня били ровно в одно место. Не в разные — в одно. Каждый раз, когда мне было хуже всего, кто-нибудь оказывался рядом и терпеливо объяснял, что надо всего лишь произнести вслух.</w:t>
      </w:r>
    </w:p>
    <w:p>
      <w:r>
        <w:rPr>
          <w:i/>
        </w:rPr>
        <w:t>Им не нужно было моё горе.</w:t>
      </w:r>
    </w:p>
    <w:p>
      <w:r>
        <w:rPr>
          <w:i/>
        </w:rPr>
        <w:t>Горе — это корм. Корм можно есть, стоя рядом, годами.</w:t>
      </w:r>
    </w:p>
    <w:p>
      <w:r>
        <w:rPr>
          <w:i/>
        </w:rPr>
        <w:t>Им нужна была дверь.</w:t>
      </w:r>
    </w:p>
    <w:p>
      <w:pPr>
        <w:spacing w:before="200" w:after="200"/>
        <w:jc w:val="center"/>
      </w:pPr>
      <w:r>
        <w:t>— ✦ —</w:t>
      </w:r>
    </w:p>
    <w:p>
      <w:r>
        <w:t>Я сажусь.</w:t>
      </w:r>
    </w:p>
    <w:p>
      <w:r>
        <w:t>Первый раз за неделю — сажусь, спускаю ноги на холодный пол.</w:t>
      </w:r>
    </w:p>
    <w:p>
      <w:r>
        <w:t>Он смотрит на меня из кресла.</w:t>
      </w:r>
    </w:p>
    <w:p>
      <w:r>
        <w:t>— Ты, — говорю я.</w:t>
      </w:r>
    </w:p>
    <w:p>
      <w:r>
        <w:t>— Я.</w:t>
      </w:r>
    </w:p>
    <w:p>
      <w:r>
        <w:t>— Ты меня ждал всю жизнь.</w:t>
      </w:r>
    </w:p>
    <w:p>
      <w:r>
        <w:t>— Мы терпеливые, — соглашается он.</w:t>
      </w:r>
    </w:p>
    <w:p>
      <w:r>
        <w:t>— Всю мою жизнь вы шли по пятам и били в самое больное. — Я говорю медленно, потому что каждое слово даётся тяжело, и оттого выходит очень отчётливо. — В десять лет, когда я стоял на той кухне. На панихиде. На комиссии. Здесь.</w:t>
      </w:r>
    </w:p>
    <w:p>
      <w:r>
        <w:t>— Работа такая.</w:t>
      </w:r>
    </w:p>
    <w:p>
      <w:r>
        <w:t>— Вам не нужно было моё горе, — говорю я. — Вам нужно было, чтобы я проклял. Всё, что со мной делали с самого детства, было ради одной этой секунды.</w:t>
      </w:r>
    </w:p>
    <w:p>
      <w:r>
        <w:t>Он молчит.</w:t>
      </w:r>
    </w:p>
    <w:p>
      <w:r>
        <w:t>— И вот что ты на самом деле, — говорю я. — Ты не сила. Ты не можешь ни войти, ни толкнуть, ни взять. Ты можешь только уговаривать. Сорок дней ты сидишь в этом кресле и уговариваешь меня открыть тебе дверь, потому что снаружи она не открывается.</w:t>
      </w:r>
    </w:p>
    <w:p>
      <w:r>
        <w:t>Я поднимаю голову.</w:t>
      </w:r>
    </w:p>
    <w:p>
      <w:r>
        <w:t>— Единственная твоя цель — уговорить меня убить во мне последнее человеческое.</w:t>
      </w:r>
    </w:p>
    <w:p>
      <w:pPr>
        <w:spacing w:before="200" w:after="200"/>
        <w:jc w:val="center"/>
      </w:pPr>
      <w:r>
        <w:t>— ✦ —</w:t>
      </w:r>
    </w:p>
    <w:p>
      <w:r>
        <w:t>— Я не сделал этого в десять лет, — говорю я. — Стоя над телом моей матери, с разрезанной ладонью, я кричал в чёрное небо, что ненавижу отца, — и не проклял. Не потому что был хороший. Потому что не умел.</w:t>
      </w:r>
    </w:p>
    <w:p>
      <w:r>
        <w:t>Я встаю.</w:t>
      </w:r>
    </w:p>
    <w:p>
      <w:r>
        <w:t>— А теперь я умею. И теперь я знаю, что это такое. И теперь — не сделаю.</w:t>
      </w:r>
    </w:p>
    <w:p>
      <w:r>
        <w:t>Он сидит.</w:t>
      </w:r>
    </w:p>
    <w:p>
      <w:r>
        <w:t>— Уйди, — говорю я. — Без человеческой воли ты никто.</w:t>
      </w:r>
    </w:p>
    <w:p>
      <w:pPr>
        <w:spacing w:before="200" w:after="200"/>
        <w:jc w:val="center"/>
      </w:pPr>
      <w:r>
        <w:t>— ✦ —</w:t>
      </w:r>
    </w:p>
    <w:p>
      <w:r>
        <w:t>Он не двигается.</w:t>
      </w:r>
    </w:p>
    <w:p>
      <w:r>
        <w:t>И вот тут, глядя на него, я вспоминаю тетрадь.</w:t>
      </w:r>
    </w:p>
    <w:p>
      <w:r>
        <w:rPr>
          <w:i/>
        </w:rPr>
        <w:t>Мне было лет четырнадцать. Я искал у Петра книгу и вытащил с полки не ту — старую, тяжёлую, переписанную от руки, с ятями. Он забрал её у меня мягко, как забирают ножницы. Я успел увидеть только разворот: столбик из семи слов, и против каждого — одно слово по-русски.</w:t>
      </w:r>
    </w:p>
    <w:p>
      <w:r>
        <w:rPr>
          <w:i/>
        </w:rPr>
        <w:t>Я тогда спросил, что это. Он сказал: «Список». Я спросил: «Чего?» Он сказал: «Того, чего не бывает», — и поставил тетрадь обратно.</w:t>
      </w:r>
    </w:p>
    <w:p>
      <w:r>
        <w:rPr>
          <w:i/>
        </w:rPr>
        <w:t>Двадцать три года это лежало во мне мёртвым грузом, потому что мне было неинтересно.</w:t>
      </w:r>
    </w:p>
    <w:p>
      <w:r>
        <w:rPr>
          <w:i/>
        </w:rPr>
        <w:t>А сейчас я вижу этот разворот так же ясно, как вчера видел клеёнку в цветочек.</w:t>
      </w:r>
    </w:p>
    <w:p>
      <w:r>
        <w:t>Семь имён. И против каждого — то, чем оно кормится.</w:t>
      </w:r>
    </w:p>
    <w:p>
      <w:r>
        <w:t>Я смотрю на того, кто сидит в моём кресле сорок дней.</w:t>
      </w:r>
    </w:p>
    <w:p>
      <w:r>
        <w:rPr>
          <w:i/>
        </w:rPr>
        <w:t>Не гнев. Гнев меня жрал всю жизнь, и это было другое: горячее, живое, оно поднимало.</w:t>
      </w:r>
    </w:p>
    <w:p>
      <w:r>
        <w:rPr>
          <w:i/>
        </w:rPr>
        <w:t>Не зависть — мне нечему завидовать.</w:t>
      </w:r>
    </w:p>
    <w:p>
      <w:r>
        <w:rPr>
          <w:i/>
        </w:rPr>
        <w:t>Не алчность.</w:t>
      </w:r>
    </w:p>
    <w:p>
      <w:r>
        <w:rPr>
          <w:i/>
        </w:rPr>
        <w:t>Он не поднимает. Он опускает. Он сорок дней спрашивает «зачем вставать», и я не нахожу ответа. Он не заставляет меня хотеть — он отнимает у меня хотение.</w:t>
      </w:r>
    </w:p>
    <w:p>
      <w:r>
        <w:t>Я держусь за спинку стула, потому что ноги плохо держат.</w:t>
      </w:r>
    </w:p>
    <w:p>
      <w:r>
        <w:t>И называю имя.</w:t>
      </w:r>
    </w:p>
    <w:p>
      <w:r>
        <w:t>— Бельфегор.</w:t>
      </w:r>
    </w:p>
    <w:p>
      <w:pPr>
        <w:spacing w:before="200" w:after="200"/>
        <w:jc w:val="center"/>
      </w:pPr>
      <w:r>
        <w:t>— ✦ —</w:t>
      </w:r>
    </w:p>
    <w:p>
      <w:r>
        <w:t>Он вздрагивает.</w:t>
      </w:r>
    </w:p>
    <w:p>
      <w:r>
        <w:t>Впервые за сорок дней — вздрагивает, коротко, всем собой, как вздрагивает человек, которого назвали по имени в чужом городе.</w:t>
      </w:r>
    </w:p>
    <w:p>
      <w:r>
        <w:t>И перестаёт быть удобным.</w:t>
      </w:r>
    </w:p>
    <w:p>
      <w:r>
        <w:t xml:space="preserve">То, что сидело в кресле уставшим собеседником, вдруг делается видимым иначе: не страшнее, а </w:t>
      </w:r>
      <w:r>
        <w:rPr>
          <w:b/>
        </w:rPr>
        <w:t>мельче</w:t>
      </w:r>
      <w:r>
        <w:t>. Как будто я всё это время разговаривал с фигурой, отброшенной на стену, а сейчас увидел, какого размера предмет её отбрасывает.</w:t>
      </w:r>
    </w:p>
    <w:p>
      <w:r>
        <w:t>— И что дальше? — спрашивает он.</w:t>
      </w:r>
    </w:p>
    <w:p>
      <w:r>
        <w:rPr>
          <w:i/>
        </w:rPr>
        <w:t>А дальше — ничего.</w:t>
      </w:r>
    </w:p>
    <w:p>
      <w:r>
        <w:rPr>
          <w:i/>
        </w:rPr>
        <w:t>Я жду. Я честно жду секунд десять: что он рассыплется, вспыхнет, провалится. В книжках, которые я читал в детстве, имя всегда работает.</w:t>
      </w:r>
    </w:p>
    <w:p>
      <w:r>
        <w:rPr>
          <w:i/>
        </w:rPr>
        <w:t>Он сидит.</w:t>
      </w:r>
    </w:p>
    <w:p>
      <w:r>
        <w:t>— Ничего, — говорю я вслух. — Я не могу тебя выгнать.</w:t>
      </w:r>
    </w:p>
    <w:p>
      <w:r>
        <w:t>— Не можешь, — соглашается он почти сочувственно.</w:t>
      </w:r>
    </w:p>
    <w:p>
      <w:r>
        <w:t>— Знаю. — Я выпрямляюсь. — Зато я тебя больше не слушаю.</w:t>
      </w:r>
    </w:p>
    <w:p>
      <w:pPr>
        <w:spacing w:before="200" w:after="200"/>
        <w:jc w:val="center"/>
      </w:pPr>
      <w:r>
        <w:t>— ✦ —</w:t>
      </w:r>
    </w:p>
    <w:p>
      <w:r>
        <w:t>И вот это оказывается тем, что работает.</w:t>
      </w:r>
    </w:p>
    <w:p>
      <w:r>
        <w:t>Не имя. Имя только показало мне, с кем я разговариваю, — как показывает диагноз, поставленный вслух: он не лечит, но с ним можно работать.</w:t>
      </w:r>
    </w:p>
    <w:p>
      <w:r>
        <w:t>Работает другое.</w:t>
      </w:r>
    </w:p>
    <w:p>
      <w:r>
        <w:t>— Слушай меня, — говорю я. — Я даю обет. Не тебе — себе, но при тебе, чтобы ты слышал.</w:t>
      </w:r>
    </w:p>
    <w:p>
      <w:r>
        <w:t>Я говорю медленно, потому что понимаю, что говорю всерьёз.</w:t>
      </w:r>
    </w:p>
    <w:p>
      <w:r>
        <w:t>— Я не прокляну. Никого. Ни их, ни тебя, ни себя, ни того, кто вошёл в моего отца. Что бы со мной ни делали дальше — я этого не скажу. Никогда.</w:t>
      </w:r>
    </w:p>
    <w:p>
      <w:r>
        <w:t>Тишина.</w:t>
      </w:r>
    </w:p>
    <w:p>
      <w:r>
        <w:t>— Ты понимаешь, от чего отказываешься? — спрашивает он. — Тебе будет больно. Тебе будет очень больно, и я тебе это обещаю честно.</w:t>
      </w:r>
    </w:p>
    <w:p>
      <w:r>
        <w:t>— Понимаю.</w:t>
      </w:r>
    </w:p>
    <w:p>
      <w:r>
        <w:t>— И всё равно?</w:t>
      </w:r>
    </w:p>
    <w:p>
      <w:r>
        <w:t>— И всё равно, — говорю я.</w:t>
      </w:r>
    </w:p>
    <w:p>
      <w:r>
        <w:rPr>
          <w:i/>
        </w:rPr>
        <w:t>Вот и всё. Оказывается, вот и всё, что человеку дано против них.</w:t>
      </w:r>
    </w:p>
    <w:p>
      <w:r>
        <w:rPr>
          <w:i/>
        </w:rPr>
        <w:t>Не сила. Не знание. Не амулет в кармане.</w:t>
      </w:r>
    </w:p>
    <w:p>
      <w:r>
        <w:rPr>
          <w:i/>
        </w:rPr>
        <w:t>Отказ.</w:t>
      </w:r>
    </w:p>
    <w:p>
      <w:r>
        <w:rPr>
          <w:i/>
        </w:rPr>
        <w:t>Единственная дверь заперта изнутри, ключ у меня, и я только что положил его в карман и застегнул карман.</w:t>
      </w:r>
    </w:p>
    <w:p>
      <w:pPr>
        <w:spacing w:before="200" w:after="200"/>
        <w:jc w:val="center"/>
      </w:pPr>
      <w:r>
        <w:t>— ✦ —</w:t>
      </w:r>
    </w:p>
    <w:p>
      <w:r>
        <w:t>Он не рычит и не бросается.</w:t>
      </w:r>
    </w:p>
    <w:p>
      <w:r>
        <w:t>Он смотрит на меня ещё несколько секунд — и в этом взгляде нет ни злобы, ни угрозы, а есть что-то вроде профессиональной досады: так смотрит человек, который сорок дней уговаривал клиента и на последней минуте услышал «нет».</w:t>
      </w:r>
    </w:p>
    <w:p>
      <w:r>
        <w:t>Потом встаёт.</w:t>
      </w:r>
    </w:p>
    <w:p>
      <w:r>
        <w:t>— Ну ладно, — говорит он.</w:t>
      </w:r>
    </w:p>
    <w:p>
      <w:r>
        <w:t>И отступает — не исчезает, а именно отступает, назад, в угол, где тень от печки, и растворяется в ней, как растворяется сахар: сначала края, потом всё.</w:t>
      </w:r>
    </w:p>
    <w:p>
      <w:r>
        <w:t>В доме становится очень тихо.</w:t>
      </w:r>
    </w:p>
    <w:p>
      <w:r>
        <w:t>Я стою босиком на холодном полу и слушаю.</w:t>
      </w:r>
    </w:p>
    <w:p>
      <w:r>
        <w:t>Гул моря. Ветер в трубе. Больше ничего.</w:t>
      </w:r>
    </w:p>
    <w:p>
      <w:pPr>
        <w:spacing w:before="200" w:after="200"/>
        <w:jc w:val="center"/>
      </w:pPr>
      <w:r>
        <w:t>— ✦ —</w:t>
      </w:r>
    </w:p>
    <w:p>
      <w:r>
        <w:t>Я топлю печку.</w:t>
      </w:r>
    </w:p>
    <w:p>
      <w:r>
        <w:t>Это занимает у меня минут сорок, потому что дрова отсырели, а руки не слушаются.</w:t>
      </w:r>
    </w:p>
    <w:p>
      <w:r>
        <w:t>Потом я нахожу в шкафу гречку, варю её и съедаю всю, обжигаясь, стоя над плитой.</w:t>
      </w:r>
    </w:p>
    <w:p>
      <w:r>
        <w:t>Потом иду в ванную и бреюсь — впервые за сорок с чем-то дней, и это оказывается тяжелее всего, потому что в зеркале стоит человек, которого я не узнаю.</w:t>
      </w:r>
    </w:p>
    <w:p>
      <w:r>
        <w:t>Потом я беру с подоконника часы.</w:t>
      </w:r>
    </w:p>
    <w:p>
      <w:r>
        <w:t>Двадцать минут четвёртого.</w:t>
      </w:r>
    </w:p>
    <w:p>
      <w:r>
        <w:t>Я завожу их — заводная головка тугая, и приходится долго крутить, — и подношу к уху, и они идут.</w:t>
      </w:r>
    </w:p>
    <w:p>
      <w:r>
        <w:t>Я не знаю, который час на самом деле. Часов в доме больше нет, телефон разряжен неделю назад.</w:t>
      </w:r>
    </w:p>
    <w:p>
      <w:r>
        <w:t>Я ставлю наугад — семь.</w:t>
      </w:r>
    </w:p>
    <w:p>
      <w:r>
        <w:t>И ложусь спать в первый раз за долгое время не потому, что не могу встать, а потому что устал.</w:t>
      </w:r>
    </w:p>
    <w:p>
      <w:pPr>
        <w:spacing w:before="200" w:after="200"/>
        <w:jc w:val="center"/>
      </w:pPr>
      <w:r>
        <w:t>— ✦ —</w:t>
      </w:r>
    </w:p>
    <w:p>
      <w:r>
        <w:t>Наутро в дверь стучат.</w:t>
      </w:r>
    </w:p>
    <w:p>
      <w:r>
        <w:rPr>
          <w:i/>
        </w:rPr>
        <w:t>Конец главы 29</w:t>
      </w:r>
    </w:p>
    <w:p>
      <w:pPr>
        <w:spacing w:after="280"/>
        <w:jc w:val="center"/>
      </w:pPr>
      <w:r>
        <w:rPr>
          <w:b/>
          <w:sz w:val="26"/>
        </w:rPr>
        <w:t>Глава тридцатая. Смех на берегу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Стучат в половине девятого.</w:t>
      </w:r>
    </w:p>
    <w:p>
      <w:r>
        <w:t>Я знаю, что в половине девятого, потому что накануне поставил часы наугад — и они, как выяснилось потом, ошиблись всего на двадцать минут, и это единственное чудо, которое я в состоянии доказать.</w:t>
      </w:r>
    </w:p>
    <w:p>
      <w:r>
        <w:t>Я открываю.</w:t>
      </w:r>
    </w:p>
    <w:p>
      <w:r>
        <w:t>На крыльце стоит она.</w:t>
      </w:r>
    </w:p>
    <w:p>
      <w:r>
        <w:t>Тёмное пальто, шарф намотан кое-как, на ботинках налипший мокрый песок. В руках — сетка с чем-то тяжёлым.</w:t>
      </w:r>
    </w:p>
    <w:p>
      <w:r>
        <w:t>— Здравствуйте,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Я стою в дверях и не могу сказать ни слова.</w:t>
      </w:r>
    </w:p>
    <w:p>
      <w:r>
        <w:t>Это длится довольно долго — секунд десять, — и она терпеливо ждёт, не делая вид, что не замечает.</w:t>
      </w:r>
    </w:p>
    <w:p>
      <w:r>
        <w:t>Потом я делаю то, чего сам от себя не ожидаю: выхожу босиком на крыльцо и оглядываюсь.</w:t>
      </w:r>
    </w:p>
    <w:p>
      <w:r>
        <w:t>Двор. Забор. Дорога. Сосна у калитки. Море за дюной.</w:t>
      </w:r>
    </w:p>
    <w:p>
      <w:r>
        <w:t>Ничего.</w:t>
      </w:r>
    </w:p>
    <w:p>
      <w:r>
        <w:t>Ни плотности, ни склонённого, ни того, что качается на словах. Ни в доме за моей спиной, ни во дворе, ни на дороге.</w:t>
      </w:r>
    </w:p>
    <w:p>
      <w:r>
        <w:t>Чисто.</w:t>
      </w:r>
    </w:p>
    <w:p>
      <w:r>
        <w:t>Впервые за сорок с лишним дней вокруг меня совершенно, идеально пусто — и от этой пустоты у меня подгибаются колени.</w:t>
      </w:r>
    </w:p>
    <w:p>
      <w:r>
        <w:t>— Вы босиком,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— Ты пришла? — говорю я.</w:t>
      </w:r>
    </w:p>
    <w:p>
      <w:r>
        <w:t>Это звучит глупо, и я слышу, что глупо, и всё равно ничего другого сказать не могу.</w:t>
      </w:r>
    </w:p>
    <w:p>
      <w:r>
        <w:t>— Пришла, — соглашается она. — Ты надолго пропал.</w:t>
      </w:r>
    </w:p>
    <w:p>
      <w:r>
        <w:t>— Откуда ты…</w:t>
      </w:r>
    </w:p>
    <w:p>
      <w:r>
        <w:t>— Ваш Ахмед позвонил моему брату, — говорит она. — Мы тут в трёх домах отсюда, вон та крыша, зелёная. Он сказал: там сидит мой друг, он умный человек, но сейчас дурак, посмотрите за ним, пожалуйста.</w:t>
      </w:r>
    </w:p>
    <w:p>
      <w:r>
        <w:rPr>
          <w:i/>
        </w:rPr>
        <w:t>Ахмед. Разумеется, Ахмед.</w:t>
      </w:r>
    </w:p>
    <w:p>
      <w:r>
        <w:rPr>
          <w:i/>
        </w:rPr>
        <w:t>Город с двумя миллионами людей. Книжный на улице, которой я ходил пять лет и не видел вывески. Женщина, чьего имени я не узнал за три встречи. И дачный посёлок, где у моего друга сосед в трёх домах — её брат.</w:t>
      </w:r>
    </w:p>
    <w:p>
      <w:r>
        <w:rPr>
          <w:i/>
        </w:rPr>
        <w:t>Я всю жизнь повторяю пациентам: совпадений не бывает. Совпадение — это причина, которую ты ещё не разглядел.</w:t>
      </w:r>
    </w:p>
    <w:p>
      <w:r>
        <w:rPr>
          <w:i/>
        </w:rPr>
        <w:t>Причину я разгляжу — много позже, и она окажется больше всех моих теорий вместе взятых. А в то утро я просто стою босиком на холодном крыльце и смотрю на неё, как смотрят на рассвет: не спрашивая, за что.</w:t>
      </w:r>
    </w:p>
    <w:p>
      <w:r>
        <w:t>— Он всегда так делает, — говорю я.</w:t>
      </w:r>
    </w:p>
    <w:p>
      <w:r>
        <w:t>— Хороший человек. — Она перекладывает сетку в другую руку. — Я подумала, тебе нужна помощь.</w:t>
      </w:r>
    </w:p>
    <w:p>
      <w:r>
        <w:t>Она оглядывает меня — щетину, свитер, босые ноги на мокрых досках, — и мою нетопленую прихожую за спиной.</w:t>
      </w:r>
    </w:p>
    <w:p>
      <w:r>
        <w:t>— Кажется, не ошиблась,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Она входит и ставит сетку на стол.</w:t>
      </w:r>
    </w:p>
    <w:p>
      <w:r>
        <w:t>Я готовлюсь к тому, к чему привык за жизнь: что сейчас начнётся жалость. Ахи, «как ты похудел», «что же ты с собой делаешь», осторожные глаза, интонация для больных.</w:t>
      </w:r>
    </w:p>
    <w:p>
      <w:r>
        <w:t>Ничего этого не происходит.</w:t>
      </w:r>
    </w:p>
    <w:p>
      <w:r>
        <w:t>Она обводит взглядом комнату — диван с сбитым одеялом, холодную печь, три немытые чашки, книгу на полу, — и говорит:</w:t>
      </w:r>
    </w:p>
    <w:p>
      <w:r>
        <w:t>— Где у вас топор?</w:t>
      </w:r>
    </w:p>
    <w:p>
      <w:r>
        <w:t>— Что?</w:t>
      </w:r>
    </w:p>
    <w:p>
      <w:r>
        <w:t>— Топор, — повторяет она. — Дрова у забора сырые, я видела. Внутри у поленницы должны быть сухие, но их надо расколоть. Где топор?</w:t>
      </w:r>
    </w:p>
    <w:p>
      <w:r>
        <w:t>— В сарае, наверное.</w:t>
      </w:r>
    </w:p>
    <w:p>
      <w:r>
        <w:t>— Наверное, — говорит она. — Прекрасно.</w:t>
      </w:r>
    </w:p>
    <w:p>
      <w:r>
        <w:t>И идёт в сарай.</w:t>
      </w:r>
    </w:p>
    <w:p>
      <w:pPr>
        <w:spacing w:before="200" w:after="200"/>
        <w:jc w:val="center"/>
      </w:pPr>
      <w:r>
        <w:t>— ✦ —</w:t>
      </w:r>
    </w:p>
    <w:p>
      <w:r>
        <w:t>Я стою у окна и смотрю, как она колет дрова.</w:t>
      </w:r>
    </w:p>
    <w:p>
      <w:r>
        <w:t>Она делает это плохо. У неё не хватает силы в замахе, полено дважды соскакивает с колоды, и она, чертыхнувшись, ставит его обратно.</w:t>
      </w:r>
    </w:p>
    <w:p>
      <w:r>
        <w:t>На третий раз попадает.</w:t>
      </w:r>
    </w:p>
    <w:p>
      <w:r>
        <w:t>И оборачивается к окну с таким торжеством, что я невольно улыбаюсь — первый раз за полтора месяца, и от этого движения у меня натягивает кожу на лице, как натягивает шрам.</w:t>
      </w:r>
    </w:p>
    <w:p>
      <w:r>
        <w:t>Потом я выхожу и забираю у неё топор.</w:t>
      </w:r>
    </w:p>
    <w:p>
      <w:r>
        <w:t>— Не отдам, — говорит она.</w:t>
      </w:r>
    </w:p>
    <w:p>
      <w:r>
        <w:t>— Отдашь.</w:t>
      </w:r>
    </w:p>
    <w:p>
      <w:r>
        <w:t>— Я только вошла во вкус.</w:t>
      </w:r>
    </w:p>
    <w:p>
      <w:r>
        <w:t>— Ты сейчас ногу себе отрубишь, и мне придётся везти тебя в город, а у меня машина не заводится, — говорю я. — Иди топи печку.</w:t>
      </w:r>
    </w:p>
    <w:p>
      <w:r>
        <w:t>— Вот так всегда, — говорит она, отдавая топор. — Как только у женщины начинает получаться.</w:t>
      </w:r>
    </w:p>
    <w:p>
      <w:pPr>
        <w:spacing w:before="200" w:after="200"/>
        <w:jc w:val="center"/>
      </w:pPr>
      <w:r>
        <w:t>— ✦ —</w:t>
      </w:r>
    </w:p>
    <w:p>
      <w:r>
        <w:t>Мы топим печку, и это занимает час.</w:t>
      </w:r>
    </w:p>
    <w:p>
      <w:r>
        <w:t>Я колю, она носит. Потом она разжигает — и разжигает неумело, с газетой, которая горит и гаснет, и я лезу помогать, и мы оба перемазываемся в саже, и дым сначала идёт в комнату, потому что заслонка закрыта, и мы открываем окна и стоим в дыму и на сквозняке.</w:t>
      </w:r>
    </w:p>
    <w:p>
      <w:r>
        <w:t>И вот тут я начинаю смеяться.</w:t>
      </w:r>
    </w:p>
    <w:p>
      <w:r>
        <w:t>Сначала как-то криво, толчками, потому что механизм заржавел. Потом по-настоящему — до слёз, до кашля, стоя в дыму посреди холодной комнаты, с чёрными руками.</w:t>
      </w:r>
    </w:p>
    <w:p>
      <w:r>
        <w:t>Она смотрит на меня и смеётся тоже.</w:t>
      </w:r>
    </w:p>
    <w:p>
      <w:r>
        <w:t>А потом, когда я останавливаюсь, вытираю глаза сажевой ладонью и понимаю, что размазал по лицу, — она говорит:</w:t>
      </w:r>
    </w:p>
    <w:p>
      <w:r>
        <w:t>— Ну вот. Уже лучше.</w:t>
      </w:r>
    </w:p>
    <w:p>
      <w:pPr>
        <w:spacing w:before="200" w:after="200"/>
        <w:jc w:val="center"/>
      </w:pPr>
      <w:r>
        <w:t>— ✦ —</w:t>
      </w:r>
    </w:p>
    <w:p>
      <w:r>
        <w:t>Она варит суп из того, что принесла.</w:t>
      </w:r>
    </w:p>
    <w:p>
      <w:r>
        <w:t>Я сижу за столом и смотрю, как она режет морковку, и меня накрывает какая-то совершенно детская, беспричинная благодарность за то, что в доме кто-то режет морковку.</w:t>
      </w:r>
    </w:p>
    <w:p>
      <w:r>
        <w:t>— Ты не спрашиваешь, — говорю я.</w:t>
      </w:r>
    </w:p>
    <w:p>
      <w:r>
        <w:t>— О чём?</w:t>
      </w:r>
    </w:p>
    <w:p>
      <w:r>
        <w:t>— Что со мной было.</w:t>
      </w:r>
    </w:p>
    <w:p>
      <w:r>
        <w:t>— Захочешь — расскажешь, — говорит она, не оборачиваясь. — А не захочешь — суп всё равно надо съесть.</w:t>
      </w:r>
    </w:p>
    <w:p>
      <w:r>
        <w:t>— А если я расскажу такое, что ты подумаешь, что я сумасшедший?</w:t>
      </w:r>
    </w:p>
    <w:p>
      <w:r>
        <w:t>Она поворачивается с ножом в руке.</w:t>
      </w:r>
    </w:p>
    <w:p>
      <w:r>
        <w:t>— Слушай, — говорит она. — Мой брат двадцать лет доказывает, что вода помнит, что ей говорили. Двадцать лет, восемь тысяч фотографий, три диссертации ему завернули. Меня им всё детство пугали в школе: «а, это сестра того чокнутого».</w:t>
      </w:r>
    </w:p>
    <w:p>
      <w:r>
        <w:t>Она возвращается к морковке.</w:t>
      </w:r>
    </w:p>
    <w:p>
      <w:r>
        <w:t>— Так что порог у меня высокий. Пробуй.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ей вечером, у затопленной печки.</w:t>
      </w:r>
    </w:p>
    <w:p>
      <w:r>
        <w:t>Не всё. Я рассказываю про то, что вижу, и про чашку, и про соседку. Про сорок дней в этом доме и про то, кто сидел в кресле у печки, — вот на этом месте я останавливаюсь и говорю: «Дальше не поверишь».</w:t>
      </w:r>
    </w:p>
    <w:p>
      <w:r>
        <w:t>— Я пока верю, — говорит она.</w:t>
      </w:r>
    </w:p>
    <w:p>
      <w:r>
        <w:t>— Ты не понимаешь. Я — психолог. Я профессионально знаю, как это называется.</w:t>
      </w:r>
    </w:p>
    <w:p>
      <w:r>
        <w:t>— И как?</w:t>
      </w:r>
    </w:p>
    <w:p>
      <w:r>
        <w:t>— Всяко, — говорю я. — Я за последние месяцы собрал полный набор.</w:t>
      </w:r>
    </w:p>
    <w:p>
      <w:r>
        <w:t>Она сидит на полу у печки, обхватив колени, и смотрит на огонь.</w:t>
      </w:r>
    </w:p>
    <w:p>
      <w:r>
        <w:t>— Знаешь, что мне мама говорила? — говорит она. — «Не бойся того, кто видит. Бойся того, кто уверен».</w:t>
      </w:r>
    </w:p>
    <w:p>
      <w:r>
        <w:t>— Умная мама.</w:t>
      </w:r>
    </w:p>
    <w:p>
      <w:r>
        <w:t>— Умерла давно, — говорит она просто. — Ей бы ты понравился.</w:t>
      </w:r>
    </w:p>
    <w:p>
      <w:pPr>
        <w:spacing w:before="200" w:after="200"/>
        <w:jc w:val="center"/>
      </w:pPr>
      <w:r>
        <w:t>— ✦ —</w:t>
      </w:r>
    </w:p>
    <w:p>
      <w:r>
        <w:t>Мы сидим и молчим, и это хорошее молчание.</w:t>
      </w:r>
    </w:p>
    <w:p>
      <w:r>
        <w:t>Потом я говорю:</w:t>
      </w:r>
    </w:p>
    <w:p>
      <w:r>
        <w:t>— Я до сих пор не знаю, как тебя зовут.</w:t>
      </w:r>
    </w:p>
    <w:p>
      <w:r>
        <w:t>— Ты потратил три попытки.</w:t>
      </w:r>
    </w:p>
    <w:p>
      <w:r>
        <w:t>— Я потратил две. Первая была не попытка.</w:t>
      </w:r>
    </w:p>
    <w:p>
      <w:r>
        <w:t>— Все проигравшие так говорят, — отвечает она, не отрываясь от огня.</w:t>
      </w:r>
    </w:p>
    <w:p>
      <w:r>
        <w:t>Я жду.</w:t>
      </w:r>
    </w:p>
    <w:p>
      <w:r>
        <w:t>— Ева, — говорит она.</w:t>
      </w:r>
    </w:p>
    <w:p>
      <w:r>
        <w:t>— Ева, — повторяю я.</w:t>
      </w:r>
    </w:p>
    <w:p>
      <w:r>
        <w:t>— Что?</w:t>
      </w:r>
    </w:p>
    <w:p>
      <w:r>
        <w:t>— Ничего. — Я качаю головой. — Я бы никогда не угадал.</w:t>
      </w:r>
    </w:p>
    <w:p>
      <w:r>
        <w:t>— Никто не угадывает, — говорит она. — Все начинают с Анны почему-то.</w:t>
      </w:r>
    </w:p>
    <w:p>
      <w:pPr>
        <w:spacing w:before="200" w:after="200"/>
        <w:jc w:val="center"/>
      </w:pPr>
      <w:r>
        <w:t>— ✦ —</w:t>
      </w:r>
    </w:p>
    <w:p>
      <w:r>
        <w:t>Ночью я долго не сплю.</w:t>
      </w:r>
    </w:p>
    <w:p>
      <w:r>
        <w:t>Она давно ушла — до зелёной крыши три дома, я проводил её до калитки, и она сказала «завтра приду, у тебя посуда немытая с прошлой недели, это уже не депрессия, это неуважение».</w:t>
      </w:r>
    </w:p>
    <w:p>
      <w:r>
        <w:t>Печка гудит. В доме тепло первый раз за полтора месяца.</w:t>
      </w:r>
    </w:p>
    <w:p>
      <w:r>
        <w:t>Я лежу и думаю про то, чего не сказал ей.</w:t>
      </w:r>
    </w:p>
    <w:p>
      <w:r>
        <w:rPr>
          <w:i/>
        </w:rPr>
        <w:t>Рядом с ней тихо.</w:t>
      </w:r>
    </w:p>
    <w:p>
      <w:r>
        <w:rPr>
          <w:i/>
        </w:rPr>
        <w:t>Я проверял весь день. Я специально смотрел — в дверях, у печки, во дворе, когда она колола дрова. Я смотрел на неё так, как смотрел на кассиршу и на прохожих на площади.</w:t>
      </w:r>
    </w:p>
    <w:p>
      <w:r>
        <w:rPr>
          <w:i/>
        </w:rPr>
        <w:t>Вокруг неё ничего нет.</w:t>
      </w:r>
    </w:p>
    <w:p>
      <w:r>
        <w:rPr>
          <w:i/>
        </w:rPr>
        <w:t>Не «я не вижу» — именно нет. Пустое, чистое место, как выметенный двор. И это единственный человек за всё время, вокруг которого пусто.</w:t>
      </w:r>
    </w:p>
    <w:p>
      <w:r>
        <w:rPr>
          <w:i/>
        </w:rPr>
        <w:t>И ещё одно, чему у меня нет объяснения.</w:t>
      </w:r>
    </w:p>
    <w:p>
      <w:r>
        <w:rPr>
          <w:i/>
        </w:rPr>
        <w:t>Пока она была в доме, я не видел никого и нигде. Ни в комнате, ни во дворе, ни на дороге, когда мы шли к калитке. Как будто на эти двенадцать часов их вымело из посёлка целиком.</w:t>
      </w:r>
    </w:p>
    <w:p>
      <w:r>
        <w:rPr>
          <w:i/>
        </w:rPr>
        <w:t>Она ушла в одиннадцать.</w:t>
      </w:r>
    </w:p>
    <w:p>
      <w:r>
        <w:rPr>
          <w:i/>
        </w:rPr>
        <w:t>В полдвенадцатого я вышел на крыльцо покурить чужие сигареты, забытые Ахмедом, — и на дороге, метрах в тридцати, у дальнего фонаря, стояло.</w:t>
      </w:r>
    </w:p>
    <w:p>
      <w:r>
        <w:rPr>
          <w:i/>
        </w:rPr>
        <w:t>Не подходило. Стояло на границе света и смотрело на дом.</w:t>
      </w:r>
    </w:p>
    <w:p>
      <w:r>
        <w:rPr>
          <w:i/>
        </w:rPr>
        <w:t>Оно вернулось, как только она ушла.</w:t>
      </w:r>
    </w:p>
    <w:p>
      <w:r>
        <w:t>Я лежу в тёплом доме и смотрю в темноту.</w:t>
      </w:r>
    </w:p>
    <w:p>
      <w:r>
        <w:rPr>
          <w:i/>
        </w:rPr>
        <w:t>Я не знаю, что это значит. У меня нет ни одной гипотезы, которая не была бы смешна.</w:t>
      </w:r>
    </w:p>
    <w:p>
      <w:r>
        <w:rPr>
          <w:i/>
        </w:rPr>
        <w:t>Знаю только, что впервые за очень долгое время мне хочется, чтобы наступило утро.</w:t>
      </w:r>
    </w:p>
    <w:p>
      <w:r>
        <w:rPr>
          <w:i/>
        </w:rPr>
        <w:t>Конец главы 30</w:t>
      </w:r>
    </w:p>
    <w:p>
      <w:pPr>
        <w:spacing w:after="280"/>
        <w:jc w:val="center"/>
      </w:pPr>
      <w:r>
        <w:rPr>
          <w:b/>
          <w:sz w:val="26"/>
        </w:rPr>
        <w:t>Глава тридцать первая. Кристаллы памяти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Дом с зелёной крышей внутри оказывается лабораторией, в которой кто-то ещё и живёт.</w:t>
      </w:r>
    </w:p>
    <w:p>
      <w:r>
        <w:t>В сенях — ящики с пробирками. На кухне вдоль всей стены холодильники, четыре штуки, старые, разных цветов, и на каждом бумажка с номером. В комнате, которая, судя по обоям, когда-то была спальней, стоит микроскоп с камерой, и рядом на столе — пачки распечаток высотой с локоть.</w:t>
      </w:r>
    </w:p>
    <w:p>
      <w:r>
        <w:t>— Не разувайтесь, — говорит Иоанн. — У нас тут не убрано никогда.</w:t>
      </w:r>
    </w:p>
    <w:p>
      <w:r>
        <w:t>Он высокий, худой, сутулый, в свитере с протёртыми локтями. Очки. Те же светлые волосы, что у сестры, та же спокойная улыбка.</w:t>
      </w:r>
    </w:p>
    <w:p>
      <w:r>
        <w:t>— Ты его накормишь сначала? — спрашивает Ева.</w:t>
      </w:r>
    </w:p>
    <w:p>
      <w:r>
        <w:t>— Да-да, — говорит Иоанн, не слыша. — Смотрите, вот это интересно.</w:t>
      </w:r>
    </w:p>
    <w:p>
      <w:r>
        <w:t>Ева вздыхает и идёт на кухню.</w:t>
      </w:r>
    </w:p>
    <w:p>
      <w:pPr>
        <w:spacing w:before="200" w:after="200"/>
        <w:jc w:val="center"/>
      </w:pPr>
      <w:r>
        <w:t>— ✦ —</w:t>
      </w:r>
    </w:p>
    <w:p>
      <w:r>
        <w:t>Он показывает мне снимки два часа.</w:t>
      </w:r>
    </w:p>
    <w:p>
      <w:r>
        <w:t>Я честно предупредил на пороге: я скептик, я профессионально не верю ни во что, что не воспроизводится.</w:t>
      </w:r>
    </w:p>
    <w:p>
      <w:r>
        <w:t>— Прекрасно! — сказал он с искренней радостью. — Наконец-то.</w:t>
      </w:r>
    </w:p>
    <w:p>
      <w:r>
        <w:t>Снимки чёрно-белые, круглые, похожи на снежинки под большим увеличением. Каждый подписан от руки: номер, дата, время, температура.</w:t>
      </w:r>
    </w:p>
    <w:p>
      <w:r>
        <w:t>— Это кристалл, — говорит Иоанн. — Замороженная капля. Двадцать микролитров, стеклянная подложка, минус двадцать пять, скорость охлаждения фиксирована. Всё, что вы видите, — форма, которую вода приняла при кристаллизации.</w:t>
      </w:r>
    </w:p>
    <w:p>
      <w:r>
        <w:t>— И что?</w:t>
      </w:r>
    </w:p>
    <w:p>
      <w:r>
        <w:t>— И то, — говорит он, — что при абсолютно одинаковых физических условиях она принимает разную форму.</w:t>
      </w:r>
    </w:p>
    <w:p>
      <w:r>
        <w:t>— Насколько разную?</w:t>
      </w:r>
    </w:p>
    <w:p>
      <w:r>
        <w:t>Он вытаскивает два снимка и кладёт рядом.</w:t>
      </w:r>
    </w:p>
    <w:p>
      <w:r>
        <w:t>Слева — правильная шестилучевая фигура, симметричная, с чёткими краями.</w:t>
      </w:r>
    </w:p>
    <w:p>
      <w:r>
        <w:t>Справа — рваная клякса. Обломки лучей, слипшиеся куски, ни одной оси симметрии.</w:t>
      </w:r>
    </w:p>
    <w:p>
      <w:r>
        <w:t>— Одна и та же вода, — говорит Иоанн. — Один источник, одна партия, один прибор, один день. Разница — сорок минут.</w:t>
      </w:r>
    </w:p>
    <w:p>
      <w:r>
        <w:t>— И что было между ними?</w:t>
      </w:r>
    </w:p>
    <w:p>
      <w:r>
        <w:t>Он смотрит на меня поверх очков.</w:t>
      </w:r>
    </w:p>
    <w:p>
      <w:r>
        <w:t>— Над второй пробой я сорок минут ругался с рецензентом по телефону, — говорит он. — Довольно громко.</w:t>
      </w:r>
    </w:p>
    <w:p>
      <w:pPr>
        <w:spacing w:before="200" w:after="200"/>
        <w:jc w:val="center"/>
      </w:pPr>
      <w:r>
        <w:t>— ✦ —</w:t>
      </w:r>
    </w:p>
    <w:p>
      <w:r>
        <w:t>— Так, — говорю я. — Стоп.</w:t>
      </w:r>
    </w:p>
    <w:p>
      <w:r>
        <w:t>— Стоп, — соглашается он с удовольствием.</w:t>
      </w:r>
    </w:p>
    <w:p>
      <w:r>
        <w:t>— Вы понимаете, сколько тут дыр?</w:t>
      </w:r>
    </w:p>
    <w:p>
      <w:r>
        <w:t>— Назовите.</w:t>
      </w:r>
    </w:p>
    <w:p>
      <w:r>
        <w:t>— Вибрация от вашего голоса. Тепло вашего тела в помещении. Углекислый газ от дыхания. Влажность. Пыль. — Я загибаю пальцы. — И главное: вы знали, какая проба какая. Вы сами их подписывали и сами потом смотрели. Это не эксперимент, это ожидание, которое видит то, что хочет.</w:t>
      </w:r>
    </w:p>
    <w:p>
      <w:r>
        <w:t>Иоанн слушает и кивает — не вежливо, а жадно, как кивают, когда слышат что-то давно ожидаемое.</w:t>
      </w:r>
    </w:p>
    <w:p>
      <w:r>
        <w:t>— Дальше, — говорит он.</w:t>
      </w:r>
    </w:p>
    <w:p>
      <w:r>
        <w:t>— Дальше — отбор, — говорю я. — У вас тут сколько снимков?</w:t>
      </w:r>
    </w:p>
    <w:p>
      <w:r>
        <w:t>— Восемь тысяч четыреста.</w:t>
      </w:r>
    </w:p>
    <w:p>
      <w:r>
        <w:t>— И вы показываете мне два.</w:t>
      </w:r>
    </w:p>
    <w:p>
      <w:r>
        <w:t>— Именно, — говорит Иоанн. — Именно так меня и завернули трижды.</w:t>
      </w:r>
    </w:p>
    <w:p>
      <w:r>
        <w:t>Он снимает очки и трёт переносицу — и в этом жесте я вдруг узнаю Марка, и Марию, и себя.</w:t>
      </w:r>
    </w:p>
    <w:p>
      <w:r>
        <w:t>— И знаете, что горше всего? — говорит он. — Они были правы. Все три раза правы. Я двадцать лет делал плохую науку, потому что делал её один.</w:t>
      </w:r>
    </w:p>
    <w:p>
      <w:pPr>
        <w:spacing w:before="200" w:after="200"/>
        <w:jc w:val="center"/>
      </w:pPr>
      <w:r>
        <w:t>— ✦ —</w:t>
      </w:r>
    </w:p>
    <w:p>
      <w:r>
        <w:t>— А потом?</w:t>
      </w:r>
    </w:p>
    <w:p>
      <w:r>
        <w:t>— А потом я сделал её нормально, — говорит Иоанн и вытаскивает из-под стола коробку.</w:t>
      </w:r>
    </w:p>
    <w:p>
      <w:r>
        <w:t>В коробке — папки. Много.</w:t>
      </w:r>
    </w:p>
    <w:p>
      <w:r>
        <w:t>— Двойной слепой, — говорит он. — Как положено. Пробы готовит один человек, кодирует второй, замораживает третий, снимает четвёртый, оценивает пятый — и никто из них не знает, что было с пробой до. Оценка формальная: коэффициент симметрии считает программа, не глаз. Программу писал не я, я в этом ничего не понимаю.</w:t>
      </w:r>
    </w:p>
    <w:p>
      <w:r>
        <w:t>— Сколько проб?</w:t>
      </w:r>
    </w:p>
    <w:p>
      <w:r>
        <w:t>— Тысяча двести. Три года.</w:t>
      </w:r>
    </w:p>
    <w:p>
      <w:r>
        <w:t>Он открывает первую папку.</w:t>
      </w:r>
    </w:p>
    <w:p>
      <w:r>
        <w:t>— Вот протоколы. Вот код. Вот сырые данные. Вот статистика — считал человек с кафедры, который до сих пор считает, что я идиот, и подписался только потому, что я заплатил.</w:t>
      </w:r>
    </w:p>
    <w:p>
      <w:r>
        <w:t>Он подвигает мне всю коробку.</w:t>
      </w:r>
    </w:p>
    <w:p>
      <w:r>
        <w:t>— Смотрите. Ищите, где я вру.</w:t>
      </w:r>
    </w:p>
    <w:p>
      <w:pPr>
        <w:spacing w:before="200" w:after="200"/>
        <w:jc w:val="center"/>
      </w:pPr>
      <w:r>
        <w:t>— ✦ —</w:t>
      </w:r>
    </w:p>
    <w:p>
      <w:r>
        <w:t>Я ищу три часа.</w:t>
      </w:r>
    </w:p>
    <w:p>
      <w:r>
        <w:t>Ева приносит нам поесть, потом уносит остывшее, потом приносит чай, потом уходит спать, сказав: «Оба ненормальные».</w:t>
      </w:r>
    </w:p>
    <w:p>
      <w:r>
        <w:t>Я ищу так, как искал бы в чужой диссертации, которую меня попросили разгромить.</w:t>
      </w:r>
    </w:p>
    <w:p>
      <w:r>
        <w:t>Я проверяю кодировку — она честная, слепая на всех этапах. Я проверяю, кто снимал, — сменные лаборанты, пятеро, ротация. Я ищу отбраковку: сколько проб выпало и по каким основаниям. Выпало сто девять, основания записаны, все технические — треснула подложка, сбой температуры.</w:t>
      </w:r>
    </w:p>
    <w:p>
      <w:r>
        <w:t>Я проверяю статистику — и вот тут я застреваю надолго, потому что статистику я знаю прилично, и человек с кафедры сделал её жёстко: поправки на множественные сравнения, доверительные интервалы, всё.</w:t>
      </w:r>
    </w:p>
    <w:p>
      <w:r>
        <w:t>Я ищу, где он ошибся.</w:t>
      </w:r>
    </w:p>
    <w:p>
      <w:r>
        <w:t>Я не нахожу.</w:t>
      </w:r>
    </w:p>
    <w:p>
      <w:pPr>
        <w:spacing w:before="200" w:after="200"/>
        <w:jc w:val="center"/>
      </w:pPr>
      <w:r>
        <w:t>— ✦ —</w:t>
      </w:r>
    </w:p>
    <w:p>
      <w:r>
        <w:t>— Хорошо, — говорю я в первом часу ночи. — Что получилось?</w:t>
      </w:r>
    </w:p>
    <w:p>
      <w:r>
        <w:t>— Три группы, — говорит Иоанн. — Проба стоит сорок минут в комнате, где: первая — тишина; вторая — человек говорит спокойно, читает вслух что угодно, хоть инструкцию к утюгу; третья — человек в комнате в состоянии сильной злости. Не играет — реально злится, мы отбирали ситуации, там отдельная морока.</w:t>
      </w:r>
    </w:p>
    <w:p>
      <w:r>
        <w:t>— И?</w:t>
      </w:r>
    </w:p>
    <w:p>
      <w:r>
        <w:t>— Первая и вторая не отличаются, — говорит он. — Совсем. Никакой «доброй воды», никаких молитв, никакой ерунды, которую пишут в популярных книжках, — я на этом три года потерял, между прочим, всё искал добро и не нашёл.</w:t>
      </w:r>
    </w:p>
    <w:p>
      <w:r>
        <w:t>— А третья?</w:t>
      </w:r>
    </w:p>
    <w:p>
      <w:r>
        <w:t>— А третья отличается, — говорит Иоанн. — Коэффициент симметрии падает. Стабильно. Воспроизводимо. Слепо.</w:t>
      </w:r>
    </w:p>
    <w:p>
      <w:r>
        <w:t>Он смотрит на меня.</w:t>
      </w:r>
    </w:p>
    <w:p>
      <w:r>
        <w:t>— Понимаете, что это значит? Это значит, что доброе и нейтральное вода не различает. А злое — различает.</w:t>
      </w:r>
    </w:p>
    <w:p>
      <w:pPr>
        <w:spacing w:before="200" w:after="200"/>
        <w:jc w:val="center"/>
      </w:pPr>
      <w:r>
        <w:t>— ✦ —</w:t>
      </w:r>
    </w:p>
    <w:p>
      <w:r>
        <w:t>Я сижу и молчу.</w:t>
      </w:r>
    </w:p>
    <w:p>
      <w:r>
        <w:rPr>
          <w:i/>
        </w:rPr>
        <w:t>Он не сказал ни одного слова про душу. Ни разу за пять часов. Он говорит: коэффициент симметрии, ротация лаборантов, поправка на множественные сравнения.</w:t>
      </w:r>
    </w:p>
    <w:p>
      <w:r>
        <w:rPr>
          <w:i/>
        </w:rPr>
        <w:t>Я не могу это опровергнуть.</w:t>
      </w:r>
    </w:p>
    <w:p>
      <w:r>
        <w:rPr>
          <w:i/>
        </w:rPr>
        <w:t>Я могу сказать «должен быть механизм, которого мы не знаем» — и это будет честно. Но я не могу сказать «этого нет».</w:t>
      </w:r>
    </w:p>
    <w:p>
      <w:r>
        <w:t>— Иоанн, а объяснение у вас есть?</w:t>
      </w:r>
    </w:p>
    <w:p>
      <w:r>
        <w:t>— Нет, — говорит он немедленно и очень твёрдо. — И я его не ищу. Как только я начну придумывать объяснение, я начну подгонять. Я двадцать лет только фиксирую.</w:t>
      </w:r>
    </w:p>
    <w:p>
      <w:r>
        <w:t>— Двадцать лет фиксировать и не объяснять — тяжело.</w:t>
      </w:r>
    </w:p>
    <w:p>
      <w:r>
        <w:t>— Тяжело, — соглашается он. — Зато честно.</w:t>
      </w:r>
    </w:p>
    <w:p>
      <w:pPr>
        <w:spacing w:before="200" w:after="200"/>
        <w:jc w:val="center"/>
      </w:pPr>
      <w:r>
        <w:t>— ✦ —</w:t>
      </w:r>
    </w:p>
    <w:p>
      <w:r>
        <w:t>Потом он показывает мне карту.</w:t>
      </w:r>
    </w:p>
    <w:p>
      <w:r>
        <w:t>Она висит на внутренней стороне двери — обычная карта города и области, утыканная булавками.</w:t>
      </w:r>
    </w:p>
    <w:p>
      <w:r>
        <w:t>— Это точки отбора, — говорит он. — Родники, скважины, водопровод, река. Я беру пробы по одной сетке уже одиннадцать лет.</w:t>
      </w:r>
    </w:p>
    <w:p>
      <w:r>
        <w:t>— Зачем?</w:t>
      </w:r>
    </w:p>
    <w:p>
      <w:r>
        <w:t>— Фон, — говорит он. — Я хотел знать базовый коэффициент по территории. Мало ли, вдруг геология влияет.</w:t>
      </w:r>
    </w:p>
    <w:p>
      <w:r>
        <w:t>— Влияет?</w:t>
      </w:r>
    </w:p>
    <w:p>
      <w:r>
        <w:t>— Немного. — Он ведёт пальцем. — Вот тут известняк, тут чуть выше. Всё скучно, всё в пределах.</w:t>
      </w:r>
    </w:p>
    <w:p>
      <w:r>
        <w:t>Он останавливает палец.</w:t>
      </w:r>
    </w:p>
    <w:p>
      <w:r>
        <w:t>— Кроме этого.</w:t>
      </w:r>
    </w:p>
    <w:p>
      <w:pPr>
        <w:spacing w:before="200" w:after="200"/>
        <w:jc w:val="center"/>
      </w:pPr>
      <w:r>
        <w:t>— ✦ —</w:t>
      </w:r>
    </w:p>
    <w:p>
      <w:r>
        <w:t>На карте — северо-восточная окраина.</w:t>
      </w:r>
    </w:p>
    <w:p>
      <w:r>
        <w:t>Там одна булавка, и рядом с ней приклеена бумажка, исписанная мелко.</w:t>
      </w:r>
    </w:p>
    <w:p>
      <w:r>
        <w:t>— Здесь коэффициент проваливается всегда, — говорит Иоанн. — Одиннадцать лет. Восемьдесят с чем-то отборов. Кристалл рвётся так, будто рядом сорок минут орали.</w:t>
      </w:r>
    </w:p>
    <w:p>
      <w:r>
        <w:t>— А что там?</w:t>
      </w:r>
    </w:p>
    <w:p>
      <w:r>
        <w:t>— Ничего, — говорит он. — В том и штука. Я всё проверил: сброса нет, свалки нет, кладбище рядом старое, но кладбище не влияет, я специально брал у трёх других кладбищ — там норма.</w:t>
      </w:r>
    </w:p>
    <w:p>
      <w:r>
        <w:t>Он пожимает плечами.</w:t>
      </w:r>
    </w:p>
    <w:p>
      <w:r>
        <w:t>— Я это место называю «дыркой». В отчёты не включаю — выбрасываю как выброс. У меня рука не поднимается писать в статью, что в одной точке города вода одиннадцать лет ведёт себя так, будто её кто-то ненавидит.</w:t>
      </w:r>
    </w:p>
    <w:p>
      <w:r>
        <w:t>Я смотрю на булавку.</w:t>
      </w:r>
    </w:p>
    <w:p>
      <w:r>
        <w:rPr>
          <w:i/>
        </w:rPr>
        <w:t>Северо-восточная окраина. Старое кладбище.</w:t>
      </w:r>
    </w:p>
    <w:p>
      <w:r>
        <w:t>Что-то у меня внутри тихо отзывается — не мысль, а тот самый холод, который я уже научился узнавать.</w:t>
      </w:r>
    </w:p>
    <w:p>
      <w:r>
        <w:t>— Иоанн. Дайте я это перепишу.</w:t>
      </w:r>
    </w:p>
    <w:p>
      <w:r>
        <w:t>— Зачем вам?</w:t>
      </w:r>
    </w:p>
    <w:p>
      <w:r>
        <w:t>— Пока не знаю, — признаюсь я.</w:t>
      </w:r>
    </w:p>
    <w:p>
      <w:r>
        <w:t>Он усмехается.</w:t>
      </w:r>
    </w:p>
    <w:p>
      <w:r>
        <w:t>— Хороший ответ, — говорит он. — Правильный. Переписывайте.</w:t>
      </w:r>
    </w:p>
    <w:p>
      <w:pPr>
        <w:spacing w:before="200" w:after="200"/>
        <w:jc w:val="center"/>
      </w:pPr>
      <w:r>
        <w:t>— ✦ —</w:t>
      </w:r>
    </w:p>
    <w:p>
      <w:r>
        <w:t>Домой я иду в третьем часу.</w:t>
      </w:r>
    </w:p>
    <w:p>
      <w:r>
        <w:t>Триста метров по мокрому песку вдоль дюны, ветер с моря, ни одного фонаря.</w:t>
      </w:r>
    </w:p>
    <w:p>
      <w:r>
        <w:t>И я вдруг замечаю, что иду быстро.</w:t>
      </w:r>
    </w:p>
    <w:p>
      <w:r>
        <w:rPr>
          <w:i/>
        </w:rPr>
        <w:t>Мне интересно.</w:t>
      </w:r>
    </w:p>
    <w:p>
      <w:r>
        <w:t>Я останавливаюсь посреди дороги, потому что это открытие оказывается больше всего, что было за последние два месяца.</w:t>
      </w:r>
    </w:p>
    <w:p>
      <w:r>
        <w:rPr>
          <w:i/>
        </w:rPr>
        <w:t>Мне интересно жить.</w:t>
      </w:r>
    </w:p>
    <w:p>
      <w:r>
        <w:rPr>
          <w:i/>
        </w:rPr>
        <w:t>Не «стало легче». Не «отпустило». Интересно — как бывало в двадцать четыре года, когда я сидел в библиотеке до закрытия, потому что в статье не сходились цифры, и мне надо было понять почему.</w:t>
      </w:r>
    </w:p>
    <w:p>
      <w:r>
        <w:rPr>
          <w:i/>
        </w:rPr>
        <w:t>Сорок дней в кресле у печки сидел тот, кто спрашивал меня «зачем вставать», и я не находил ответа.</w:t>
      </w:r>
    </w:p>
    <w:p>
      <w:r>
        <w:rPr>
          <w:i/>
        </w:rPr>
        <w:t>А сегодня я пять часов рылся в чужих протоколах, искал, где человек соврал, и не нашёл, и от этого мне хорошо.</w:t>
      </w:r>
    </w:p>
    <w:p>
      <w:r>
        <w:rPr>
          <w:i/>
        </w:rPr>
        <w:t>Вот и весь ответ. Он был всё время: «зачем» ищут те, кому не интересно.</w:t>
      </w:r>
    </w:p>
    <w:p>
      <w:r>
        <w:t>Я иду дальше и вижу море — чёрное, гудящее, с белой полосой у берега.</w:t>
      </w:r>
    </w:p>
    <w:p>
      <w:r>
        <w:t>И думаю о том, что впервые за много лет у меня появилась задача, которую я не знаю как решить.</w:t>
      </w:r>
    </w:p>
    <w:p>
      <w:r>
        <w:rPr>
          <w:i/>
        </w:rPr>
        <w:t>Одиннадцать лет в одной точке города вода ведёт себя так, будто рядом кто-то очень долго злится.</w:t>
      </w:r>
    </w:p>
    <w:p>
      <w:r>
        <w:rPr>
          <w:i/>
        </w:rPr>
        <w:t>И это можно измерить прибором.</w:t>
      </w:r>
    </w:p>
    <w:p>
      <w:r>
        <w:rPr>
          <w:i/>
        </w:rPr>
        <w:t>Конец главы 31</w:t>
      </w:r>
    </w:p>
    <w:p>
      <w:pPr>
        <w:spacing w:after="280"/>
        <w:jc w:val="center"/>
      </w:pPr>
      <w:r>
        <w:rPr>
          <w:b/>
          <w:sz w:val="26"/>
        </w:rPr>
        <w:t>Интерлюдия. О голосе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Перед сценой в кафе на набережной — два слова о человеческом голосе, потому что дальше он станет оружием, и надо понимать, каким.</w:t>
      </w:r>
    </w:p>
    <w:p>
      <w:r>
        <w:rPr>
          <w:i/>
        </w:rPr>
        <w:t>Из всего, что умеет человеческое тело, голос — самое странное. Он единственный выходит за пределы кожи. Руки кончаются пальцами, взгляд можно отвести, а голос входит в чужое тело без спроса: колеблет чужие барабанные перепонки, чужие косточки, чужую жидкость улитки. Говорящий буквально трогает слушающего изнутри. Мы соприкасаемся голосами постоянно — и настолько привыкли, что забыли, какая это близость.</w:t>
      </w:r>
    </w:p>
    <w:p>
      <w:r>
        <w:rPr>
          <w:i/>
        </w:rPr>
        <w:t>Тьма не забыла. Поэтому её любимая работа — с голосами: сорвать голос на крик, посадить на упрёк, свести к шёпоту за спиной. Проклятие — тоже голос: молитва наоборот, произнесённая вслух. Заметьте, вслух — про себя проклясть нельзя, порог переступают голосом. Врата этой войны, как и все её врата, открываются и закрываются одним и тем же инструментом.</w:t>
      </w:r>
    </w:p>
    <w:p>
      <w:r>
        <w:rPr>
          <w:i/>
        </w:rPr>
        <w:t>А теперь — о том, что голос умеет с другой стороны.</w:t>
      </w:r>
    </w:p>
    <w:p>
      <w:r>
        <w:rPr>
          <w:i/>
        </w:rPr>
        <w:t>Каждый человек носит в себе один голос-эталон. Обычно материнский, впитанный до рождения, когда мы слышали мир через воду. Этот голос — камертон: по нему, не зная того, мы всю жизнь настраиваем «опасно — безопасно», «чужой — свой». Его можно забыть — герой этой истории потерял его в двадцать лет и знает об этой потере всё. Но забыть — не значит стереть: камертон лежит на дне, целый, и ждёт.</w:t>
      </w:r>
    </w:p>
    <w:p>
      <w:r>
        <w:rPr>
          <w:i/>
        </w:rPr>
        <w:t>И когда однажды — в кафе, в зале, на панихиде — чей-то живой голос случайно попадает в ту самую частоту, происходит то, чему изумляется сам поющий: сорок чужих людей разом перестают притворяться. У каждого — свой камертон и своя вода, в которой он когда-то слушал мир; но частота любви, как выясняется, у всех одна, и попадание в неё отпирает всех сразу.</w:t>
      </w:r>
    </w:p>
    <w:p>
      <w:r>
        <w:rPr>
          <w:i/>
        </w:rPr>
        <w:t>Тьма может многое сделать с голосом. Одного не может: петь. Пробовала — за всю её историю не вышло ни одной ноты, потому что пение — это голос, который отдаёт, а отдавать ей нечем и нечего.</w:t>
      </w:r>
    </w:p>
    <w:p>
      <w:r>
        <w:rPr>
          <w:i/>
        </w:rPr>
        <w:t>Поэтому запомните примету, самую надёжную в этой войне: где поют — тех не едят.</w:t>
      </w:r>
    </w:p>
    <w:p>
      <w:r>
        <w:rPr>
          <w:i/>
        </w:rPr>
        <w:t>Сейчас в маленьком кафе на набережной выйдет к микрофону девочка в чёрном платье. Слушайте вместе с героем.</w:t>
      </w:r>
    </w:p>
    <w:p>
      <w:r>
        <w:rPr>
          <w:i/>
        </w:rPr>
        <w:t>Это звучит его будущее оружие. И его прошлое — тоже.</w:t>
      </w:r>
    </w:p>
    <w:p>
      <w:pPr>
        <w:spacing w:after="280"/>
        <w:jc w:val="center"/>
      </w:pPr>
      <w:r>
        <w:rPr>
          <w:b/>
          <w:sz w:val="26"/>
        </w:rPr>
        <w:t>Глава тридцать вторая. Живая вода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город мы едем втроём, с двадцатью бутылями в багажнике.</w:t>
      </w:r>
    </w:p>
    <w:p>
      <w:r>
        <w:t>Вода из родника — того самого, у которого Иоанн бьётся двадцать лет. Он расфасовывает её по двадцатилитровым бутылям и раз в две недели развозит по трём точкам: маленькой пекарне, детскому центру и кафе на набережной, где работает знакомая.</w:t>
      </w:r>
    </w:p>
    <w:p>
      <w:r>
        <w:t>Денег он за это не берёт.</w:t>
      </w:r>
    </w:p>
    <w:p>
      <w:r>
        <w:t>— Почему? — спрашиваю я, помогая грузить.</w:t>
      </w:r>
    </w:p>
    <w:p>
      <w:r>
        <w:t>— Потому что я не знаю, что продаю, — говорит Иоанн. — Вот когда буду знать, тогда и выставлю счёт.</w:t>
      </w:r>
    </w:p>
    <w:p>
      <w:r>
        <w:t>Машина у него не заводится с третьей попытки, и в итоге мы вызываем такси с прицепом — это оказывается дешевле, чем чинить, — и через полтора часа за нами приезжает старый универсал.</w:t>
      </w:r>
    </w:p>
    <w:p>
      <w:r>
        <w:t>За рулём женщина.</w:t>
      </w:r>
    </w:p>
    <w:p>
      <w:pPr>
        <w:spacing w:before="200" w:after="200"/>
        <w:jc w:val="center"/>
      </w:pPr>
      <w:r>
        <w:t>— ✦ —</w:t>
      </w:r>
    </w:p>
    <w:p>
      <w:r>
        <w:t>Ей лет пятьдесят пять.</w:t>
      </w:r>
    </w:p>
    <w:p>
      <w:r>
        <w:t>Короткая стрижка, куртка, руки — как у мужчины, с сорванными ногтями. Она молча грузит с нами бутыли, молча садится за руль и молча трогает.</w:t>
      </w:r>
    </w:p>
    <w:p>
      <w:r>
        <w:t>За первые двадцать минут она не говорит ни слова.</w:t>
      </w:r>
    </w:p>
    <w:p>
      <w:r>
        <w:t>Я смотрю на её затылок в зеркале.</w:t>
      </w:r>
    </w:p>
    <w:p>
      <w:r>
        <w:rPr>
          <w:i/>
        </w:rPr>
        <w:t>За ней стоит.</w:t>
      </w:r>
    </w:p>
    <w:p>
      <w:r>
        <w:rPr>
          <w:i/>
        </w:rPr>
        <w:t>Плотно, вплотную, без просвета. Такого я, кажется, ещё не видел: обычно это позади и чуть в стороне, а тут — как будто вросло в спинку сиденья вместе с ней. И оно не шевелится. Оно спит.</w:t>
      </w:r>
    </w:p>
    <w:p>
      <w:r>
        <w:rPr>
          <w:i/>
        </w:rPr>
        <w:t>Спит, потому что кормят вовремя.</w:t>
      </w:r>
    </w:p>
    <w:p>
      <w:r>
        <w:t>Ева на переднем сиденье разворачивается вполоборота и говорит:</w:t>
      </w:r>
    </w:p>
    <w:p>
      <w:r>
        <w:t>— Как вас зовут?</w:t>
      </w:r>
    </w:p>
    <w:p>
      <w:r>
        <w:t>— Жанна, — отвечает женщина, не отрывая глаз от дороги.</w:t>
      </w:r>
    </w:p>
    <w:p>
      <w:r>
        <w:t>И всё.</w:t>
      </w:r>
    </w:p>
    <w:p>
      <w:pPr>
        <w:spacing w:before="200" w:after="200"/>
        <w:jc w:val="center"/>
      </w:pPr>
      <w:r>
        <w:t>— ✦ —</w:t>
      </w:r>
    </w:p>
    <w:p>
      <w:r>
        <w:t>Я знаю эту породу.</w:t>
      </w:r>
    </w:p>
    <w:p>
      <w:r>
        <w:t>Я умею с ней работать: медленно, малыми шагами, восемь сеансов на то, чтобы человек хотя бы посмотрел в глаза. Никаких прямых вопросов, никакого сочувствия — на сочувствие они закрываются, как захлопывается ставня.</w:t>
      </w:r>
    </w:p>
    <w:p>
      <w:r>
        <w:t>Ева ничего этого не знает.</w:t>
      </w:r>
    </w:p>
    <w:p>
      <w:r>
        <w:t>— Жанна, а у вас дети есть? — спрашивает она.</w:t>
      </w:r>
    </w:p>
    <w:p>
      <w:r>
        <w:rPr>
          <w:i/>
        </w:rPr>
        <w:t>Господи. Не так.</w:t>
      </w:r>
    </w:p>
    <w:p>
      <w:r>
        <w:t>Пауза.</w:t>
      </w:r>
    </w:p>
    <w:p>
      <w:r>
        <w:t>— Сын, — говорит Жанна.</w:t>
      </w:r>
    </w:p>
    <w:p>
      <w:r>
        <w:t>— Взрослый?</w:t>
      </w:r>
    </w:p>
    <w:p>
      <w:r>
        <w:t>— Тридцать один.</w:t>
      </w:r>
    </w:p>
    <w:p>
      <w:r>
        <w:t>— Внуки?</w:t>
      </w:r>
    </w:p>
    <w:p>
      <w:r>
        <w:t>— Не знаю, — говорит Жанна.</w:t>
      </w:r>
    </w:p>
    <w:p>
      <w:r>
        <w:t>И вот тут в машине становится тихо по-настоящему.</w:t>
      </w:r>
    </w:p>
    <w:p>
      <w:pPr>
        <w:spacing w:before="200" w:after="200"/>
        <w:jc w:val="center"/>
      </w:pPr>
      <w:r>
        <w:t>— ✦ —</w:t>
      </w:r>
    </w:p>
    <w:p>
      <w:r>
        <w:t>Я сижу сзади и жду, что Ева отступит.</w:t>
      </w:r>
    </w:p>
    <w:p>
      <w:r>
        <w:t>Она не отступает.</w:t>
      </w:r>
    </w:p>
    <w:p>
      <w:r>
        <w:t>— Как это — не знаете? — спрашивает она, и в голосе у неё нет ни ужаса, ни жалости. Обыкновенное человеческое удивление.</w:t>
      </w:r>
    </w:p>
    <w:p>
      <w:r>
        <w:t>— А так, — говорит Жанна. — Семь лет не разговариваем.</w:t>
      </w:r>
    </w:p>
    <w:p>
      <w:r>
        <w:t>— Из-за чего?</w:t>
      </w:r>
    </w:p>
    <w:p>
      <w:r>
        <w:t>— Долго рассказывать.</w:t>
      </w:r>
    </w:p>
    <w:p>
      <w:r>
        <w:t>— У нас полтора часа.</w:t>
      </w:r>
    </w:p>
    <w:p>
      <w:r>
        <w:t>Жанна усмехается — коротко, в зеркало.</w:t>
      </w:r>
    </w:p>
    <w:p>
      <w:r>
        <w:t>— Из-за бабы его, — говорит она. — Он привёл, я сказала, что думаю. Он сказал, что если так — то он больше не придёт. Я сказала: ну и не приходи.</w:t>
      </w:r>
    </w:p>
    <w:p>
      <w:r>
        <w:t>— И не пришёл.</w:t>
      </w:r>
    </w:p>
    <w:p>
      <w:r>
        <w:t>— И не пришёл.</w:t>
      </w:r>
    </w:p>
    <w:p>
      <w:r>
        <w:t>Она перестраивается в левый ряд.</w:t>
      </w:r>
    </w:p>
    <w:p>
      <w:r>
        <w:t>— Семь лет, — говорит она. — Я в декабре узнала от соседки, что у него, кажется, ребёнок. Кажется. Соседка не уверена.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знаю, что здесь надо делать.</w:t>
      </w:r>
    </w:p>
    <w:p>
      <w:r>
        <w:rPr>
          <w:i/>
        </w:rPr>
        <w:t>Здесь надо работать с гордостью. Это классика: «я сказала — и не отступлюсь», «первым он должен». Восемь сеансов, а то и двадцать. Мы будем разбирать, чья это на самом деле фраза — её или её матери; будем искать, чего она боится больше, чем одиночества; будем медленно, миллиметрами двигать к тому, что позвонить первой — не поражение.</w:t>
      </w:r>
    </w:p>
    <w:p>
      <w:r>
        <w:rPr>
          <w:i/>
        </w:rPr>
        <w:t>И через полгода она, может быть, позвонит.</w:t>
      </w:r>
    </w:p>
    <w:p>
      <w:r>
        <w:rPr>
          <w:i/>
        </w:rPr>
        <w:t>А может, и нет.</w:t>
      </w:r>
    </w:p>
    <w:p>
      <w:r>
        <w:t>Ева молчит какое-то время.</w:t>
      </w:r>
    </w:p>
    <w:p>
      <w:r>
        <w:t>Потом спрашивает — просто, будто про погоду:</w:t>
      </w:r>
    </w:p>
    <w:p>
      <w:r>
        <w:t>— Жанна, а чем он пахнул в детстве, когда спал?</w:t>
      </w:r>
    </w:p>
    <w:p>
      <w:pPr>
        <w:spacing w:before="200" w:after="200"/>
        <w:jc w:val="center"/>
      </w:pPr>
      <w:r>
        <w:t>— ✦ —</w:t>
      </w:r>
    </w:p>
    <w:p>
      <w:r>
        <w:t>Я вижу в зеркале, как у Жанны меняется лицо.</w:t>
      </w:r>
    </w:p>
    <w:p>
      <w:r>
        <w:t>Не сразу. Секунды две ничего не происходит: она слышит вопрос и не понимает его, и я вижу, как она собирается сказать «чего?».</w:t>
      </w:r>
    </w:p>
    <w:p>
      <w:r>
        <w:t>А потом вопрос доходит.</w:t>
      </w:r>
    </w:p>
    <w:p>
      <w:r>
        <w:t>И её лицо просто раскрывается.</w:t>
      </w:r>
    </w:p>
    <w:p>
      <w:r>
        <w:t>Я не знаю, как это описать иначе. Всё, что держало его — все эти семь лет, вся эта складка от носа к губе, вся эта посадка плеч, — вдруг отпускает разом, и на секунду в зеркале оказывается совершенно другая женщина, гораздо моложе.</w:t>
      </w:r>
    </w:p>
    <w:p>
      <w:r>
        <w:t>— Тёплым, — говорит она.</w:t>
      </w:r>
    </w:p>
    <w:p>
      <w:r>
        <w:t>Голос садится, и она откашливается.</w:t>
      </w:r>
    </w:p>
    <w:p>
      <w:r>
        <w:t>— Тёплым таким. Молоком и вот… — Она делает свободной рукой неопределённое движение у щеки. — Макушкой. У детей макушка пахнет. У всех по-разному, а у него…</w:t>
      </w:r>
    </w:p>
    <w:p>
      <w:r>
        <w:t>Она замолкает.</w:t>
      </w:r>
    </w:p>
    <w:p>
      <w:r>
        <w:t>Машину чуть ведёт, и она поправляет.</w:t>
      </w:r>
    </w:p>
    <w:p>
      <w:r>
        <w:t>— Извините, — говорит она.</w:t>
      </w:r>
    </w:p>
    <w:p>
      <w:r>
        <w:t>— Ничего, — говорит Ева.</w:t>
      </w:r>
    </w:p>
    <w:p>
      <w:pPr>
        <w:spacing w:before="200" w:after="200"/>
        <w:jc w:val="center"/>
      </w:pPr>
      <w:r>
        <w:t>— ✦ —</w:t>
      </w:r>
    </w:p>
    <w:p>
      <w:r>
        <w:t>Дальше Жанна говорит сорок минут.</w:t>
      </w:r>
    </w:p>
    <w:p>
      <w:r>
        <w:t>Не про ссору. Про то, как он в четыре года не выговаривал «р» и говорил «ыба». Как она носила его на плечах через двор, потому что он боялся собаки у третьего подъезда. Как он в девять лет разобрал будильник и не смог собрать, и три недели прятал в шкафу, а она нашла и ничего не сказала, а положила обратно.</w:t>
      </w:r>
    </w:p>
    <w:p>
      <w:r>
        <w:t>Она рассказывает и рассказывает.</w:t>
      </w:r>
    </w:p>
    <w:p>
      <w:r>
        <w:t>Ева не задаёт больше ни одного вопроса. Она только слушает и иногда говорит «ой» или смеётся в нужном месте.</w:t>
      </w:r>
    </w:p>
    <w:p>
      <w:r>
        <w:t>А я сижу сзади и смотрю в зеркало.</w:t>
      </w:r>
    </w:p>
    <w:p>
      <w:r>
        <w:rPr>
          <w:i/>
        </w:rPr>
        <w:t>Оно проснулось.</w:t>
      </w:r>
    </w:p>
    <w:p>
      <w:r>
        <w:rPr>
          <w:i/>
        </w:rPr>
        <w:t>Оно проснулось на первой же фразе про макушку — и, кажется, впервые за семь лет обнаружило, что ему нечего есть.</w:t>
      </w:r>
    </w:p>
    <w:p>
      <w:r>
        <w:rPr>
          <w:i/>
        </w:rPr>
        <w:t>Оно двинулось. Оно тянется — я вижу, как оно тянется к ней, как тянутся к тарелке, — и не достаёт.</w:t>
      </w:r>
    </w:p>
    <w:p>
      <w:r>
        <w:rPr>
          <w:i/>
        </w:rPr>
        <w:t>Потому что она сейчас не в гордости. Она сейчас в четвёртом годе жизни своего сына, там, где «ыба» и макушка, и туда ему хода нет.</w:t>
      </w:r>
    </w:p>
    <w:p>
      <w:r>
        <w:rPr>
          <w:i/>
        </w:rPr>
        <w:t>Оно отстаёт от неё, как отстала тень у кассы.</w:t>
      </w:r>
    </w:p>
    <w:p>
      <w:r>
        <w:rPr>
          <w:i/>
        </w:rPr>
        <w:t>К концу сорока минут оно уже не за спинкой сиденья. Оно позади, в багажнике, среди бутылей, и мне кажется, что оно там просто сидит и ждёт, когда она закончит.</w:t>
      </w:r>
    </w:p>
    <w:p>
      <w:pPr>
        <w:spacing w:before="200" w:after="200"/>
        <w:jc w:val="center"/>
      </w:pPr>
      <w:r>
        <w:t>— ✦ —</w:t>
      </w:r>
    </w:p>
    <w:p>
      <w:r>
        <w:t>У въезда в город Жанна вдруг говорит:</w:t>
      </w:r>
    </w:p>
    <w:p>
      <w:r>
        <w:t>— А телефон-то у меня его есть.</w:t>
      </w:r>
    </w:p>
    <w:p>
      <w:r>
        <w:t>Никто ей не отвечает.</w:t>
      </w:r>
    </w:p>
    <w:p>
      <w:r>
        <w:t>— Он же не менял, — говорит она. — Я проверяла. Он в сети.</w:t>
      </w:r>
    </w:p>
    <w:p>
      <w:r>
        <w:t>Ева смотрит в окно.</w:t>
      </w:r>
    </w:p>
    <w:p>
      <w:r>
        <w:t>— Как думаете, — говорит Жанна, — если я позвоню, а он трубку бросит?</w:t>
      </w:r>
    </w:p>
    <w:p>
      <w:r>
        <w:t>— Бросит, — говорит Ева.</w:t>
      </w:r>
    </w:p>
    <w:p>
      <w:r>
        <w:t>Жанна смеётся — неожиданно, коротко.</w:t>
      </w:r>
    </w:p>
    <w:p>
      <w:r>
        <w:t>— Вот и я думаю, что бросит.</w:t>
      </w:r>
    </w:p>
    <w:p>
      <w:r>
        <w:t>— А во второй раз не бросит, — говорит Ева.</w:t>
      </w:r>
    </w:p>
    <w:p>
      <w:pPr>
        <w:spacing w:before="200" w:after="200"/>
        <w:jc w:val="center"/>
      </w:pPr>
      <w:r>
        <w:t>— ✦ —</w:t>
      </w:r>
    </w:p>
    <w:p>
      <w:r>
        <w:t>Мы выгружаем бутыли у кафе на набережной.</w:t>
      </w:r>
    </w:p>
    <w:p>
      <w:r>
        <w:t>Пока Иоанн разбирается с накладной, я стою во дворе и смотрю на уезжающую машину, и меня трясёт — не от страха, от чего-то другого.</w:t>
      </w:r>
    </w:p>
    <w:p>
      <w:r>
        <w:t>— Ты чего? — говорит Ева.</w:t>
      </w:r>
    </w:p>
    <w:p>
      <w:r>
        <w:t>— Ты понимаешь, что ты сейчас сделала?</w:t>
      </w:r>
    </w:p>
    <w:p>
      <w:r>
        <w:t>— Я поговорила с человеком.</w:t>
      </w:r>
    </w:p>
    <w:p>
      <w:r>
        <w:t>— Ты не поговорила. — Я слышу, что у меня дрожит голос. — Ева, это моя профессия. Я эту работу знаю. То, что ты сделала за полтора часа, у меня заняло бы полгода. И то не факт.</w:t>
      </w:r>
    </w:p>
    <w:p>
      <w:r>
        <w:t>Она пожимает плечами.</w:t>
      </w:r>
    </w:p>
    <w:p>
      <w:r>
        <w:t>— Я просто спросила, чем он пах.</w:t>
      </w:r>
    </w:p>
    <w:p>
      <w:r>
        <w:t>— Вот именно! — говорю я. — Вот именно. Ты не стала разбирать её гордость. Ты не спорила с ней. Ты просто вытащила её туда, где гордости нет и быть не может, — и всё, и оно осталось без еды.</w:t>
      </w:r>
    </w:p>
    <w:p>
      <w:r>
        <w:t>— Кто оно?</w:t>
      </w:r>
    </w:p>
    <w:p>
      <w:r>
        <w:t>Я осекаюсь.</w:t>
      </w:r>
    </w:p>
    <w:p>
      <w:r>
        <w:t>— То, что за ней стояло, — говорю я.</w:t>
      </w:r>
    </w:p>
    <w:p>
      <w:r>
        <w:t>Ева смотрит на меня внимательно.</w:t>
      </w:r>
    </w:p>
    <w:p>
      <w:r>
        <w:t>— Оно было? — спрашивает она.</w:t>
      </w:r>
    </w:p>
    <w:p>
      <w:r>
        <w:t>— Было.</w:t>
      </w:r>
    </w:p>
    <w:p>
      <w:r>
        <w:t>— И что с ним стало?</w:t>
      </w:r>
    </w:p>
    <w:p>
      <w:r>
        <w:t>— Отстало, — говорю я. — Не ушло. Просто не достало.</w:t>
      </w:r>
    </w:p>
    <w:p>
      <w:r>
        <w:t>Она кивает так, будто это самая обыкновенная вещь на свете.</w:t>
      </w:r>
    </w:p>
    <w:p>
      <w:r>
        <w:t>— Ну вот, — говорит она. — Значит, всё правильно.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стою во дворе кафе и понимаю, что произошло.</w:t>
      </w:r>
    </w:p>
    <w:p>
      <w:r>
        <w:rPr>
          <w:i/>
        </w:rPr>
        <w:t>Никакого чуда не было. Не было ни света, ни имени, ни силы, ни амулета — он у меня в кармане и он холодный, я проверял.</w:t>
      </w:r>
    </w:p>
    <w:p>
      <w:r>
        <w:rPr>
          <w:i/>
        </w:rPr>
        <w:t>Была женщина, которая задала другой женщине один точный вопрос.</w:t>
      </w:r>
    </w:p>
    <w:p>
      <w:r>
        <w:rPr>
          <w:i/>
        </w:rPr>
        <w:t>И этого хватило.</w:t>
      </w:r>
    </w:p>
    <w:p>
      <w:r>
        <w:rPr>
          <w:i/>
        </w:rPr>
        <w:t>Господи, а ведь я это умею. Я это делаю с двадцати трёх лет и делаю хорошо. Это же и есть моя работа: находить у человека то место, где его не достанет.</w:t>
      </w:r>
    </w:p>
    <w:p>
      <w:r>
        <w:rPr>
          <w:i/>
        </w:rPr>
        <w:t>Я всю практику занимался изгнанием и не знал об этом.</w:t>
      </w:r>
    </w:p>
    <w:p>
      <w:pPr>
        <w:spacing w:before="200" w:after="200"/>
        <w:jc w:val="center"/>
      </w:pPr>
      <w:r>
        <w:t>— ✦ —</w:t>
      </w:r>
    </w:p>
    <w:p>
      <w:r>
        <w:t>Внутри кафе полно народу.</w:t>
      </w:r>
    </w:p>
    <w:p>
      <w:r>
        <w:t>Мы садимся у окна, нам приносят чай, Иоанн рассказывает Еве что-то про накладные, и я слушаю вполуха, потому что рассматриваю зал.</w:t>
      </w:r>
    </w:p>
    <w:p>
      <w:r>
        <w:t>Зал обычный. Человек сорок.</w:t>
      </w:r>
    </w:p>
    <w:p>
      <w:r>
        <w:rPr>
          <w:i/>
        </w:rPr>
        <w:t>И над многими стоит.</w:t>
      </w:r>
    </w:p>
    <w:p>
      <w:r>
        <w:t>Я уже привык. Я научился смотреть коротко, не задерживаясь, чтобы не начинать считать.</w:t>
      </w:r>
    </w:p>
    <w:p>
      <w:r>
        <w:t>Потом гасят верхний свет.</w:t>
      </w:r>
    </w:p>
    <w:p>
      <w:r>
        <w:t>— У них по средам живая музыка, — говорит Иоанн. — Сейчас будет девочка петь, она тут второй месяц.</w:t>
      </w:r>
    </w:p>
    <w:p>
      <w:r>
        <w:t>На маленькую сцену в углу выходит Афина.</w:t>
      </w:r>
    </w:p>
    <w:p>
      <w:pPr>
        <w:spacing w:before="200" w:after="200"/>
        <w:jc w:val="center"/>
      </w:pPr>
      <w:r>
        <w:t>— ✦ —</w:t>
      </w:r>
    </w:p>
    <w:p>
      <w:r>
        <w:t>Я едва не роняю чашку.</w:t>
      </w:r>
    </w:p>
    <w:p>
      <w:r>
        <w:t>Она в чёрном платье, волосы забраны, и она не видит меня — в зале темно, а на неё падает свет.</w:t>
      </w:r>
    </w:p>
    <w:p>
      <w:r>
        <w:t>Она говорит в микрофон:</w:t>
      </w:r>
    </w:p>
    <w:p>
      <w:r>
        <w:t>— Добрый вечер.</w:t>
      </w:r>
    </w:p>
    <w:p>
      <w:r>
        <w:t>И начинает петь.</w:t>
      </w:r>
    </w:p>
    <w:p>
      <w:pPr>
        <w:spacing w:before="200" w:after="200"/>
        <w:jc w:val="center"/>
      </w:pPr>
      <w:r>
        <w:t>— ✦ —</w:t>
      </w:r>
    </w:p>
    <w:p>
      <w:r>
        <w:t>Первое, что я замечаю, — это не звук.</w:t>
      </w:r>
    </w:p>
    <w:p>
      <w:r>
        <w:t>Это то, что в зале выключается разговор.</w:t>
      </w:r>
    </w:p>
    <w:p>
      <w:r>
        <w:t>Не постепенно, как бывает, когда люди из вежливости замолкают. Разом. Сорок человек одновременно перестают говорить на середине фразы, и я вижу, как женщина за соседним столом так и остаётся с открытым ртом.</w:t>
      </w:r>
    </w:p>
    <w:p>
      <w:r>
        <w:t>Она поёт по-латыни.</w:t>
      </w:r>
    </w:p>
    <w:p>
      <w:r>
        <w:t>Я не знаю латыни, я узнаю только два слова, которые знают все, — и от того, что я их узнаю, у меня начинает щипать в глазах, потому что это самая заезженная вещь на свете, её поют на каждом конкурсе, и я никогда в жизни не слышал в ней ни единой ноты.</w:t>
      </w:r>
    </w:p>
    <w:p>
      <w:r>
        <w:t>А сейчас слышу.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профессионально знаю, что делает музыка. Я даже читал про это лекцию: синхронизация дыхания, эмоциональное заражение, окситоцин. У меня есть термины.</w:t>
      </w:r>
    </w:p>
    <w:p>
      <w:r>
        <w:rPr>
          <w:i/>
        </w:rPr>
        <w:t>Терминов не хватает.</w:t>
      </w:r>
    </w:p>
    <w:p>
      <w:r>
        <w:t>Я смотрю в зал.</w:t>
      </w:r>
    </w:p>
    <w:p>
      <w:r>
        <w:t>И вижу, как люди меняются.</w:t>
      </w:r>
    </w:p>
    <w:p>
      <w:r>
        <w:t>Буквально — вот что я должен объяснить. Не «настроение поднялось». У них меняются лица.</w:t>
      </w:r>
    </w:p>
    <w:p>
      <w:r>
        <w:t>У мужчины за столиком напротив — он весь вечер сидел, положив локти на стол, с тяжёлым, замкнутым лицом человека, у которого день не задался, — разглаживается складка между бровями. Он опускает плечи. Он вдруг поворачивается к своей спутнице и берёт её за руку, и по её лицу видно, что этого не было давно.</w:t>
      </w:r>
    </w:p>
    <w:p>
      <w:r>
        <w:t>Девушка у стойки перестаёт листать телефон и кладёт его экраном вниз.</w:t>
      </w:r>
    </w:p>
    <w:p>
      <w:r>
        <w:t>Официант останавливается посреди зала с подносом и стоит.</w:t>
      </w:r>
    </w:p>
    <w:p>
      <w:r>
        <w:t>Компания у окна, шумная, с двумя пустыми графинами, — у них у всех делаются другие глаза. Я не подберу другого слова: они трезвеют. Не от вина — они трезвеют лицом, как трезвеют, когда посреди веселья вдруг вспомнят о чём-то настоящем.</w:t>
      </w:r>
    </w:p>
    <w:p>
      <w:r>
        <w:t>За две минуты в этом зале становится больше людей, чем было.</w:t>
      </w:r>
    </w:p>
    <w:p>
      <w:pPr>
        <w:spacing w:before="200" w:after="200"/>
        <w:jc w:val="center"/>
      </w:pPr>
      <w:r>
        <w:t>— ✦ —</w:t>
      </w:r>
    </w:p>
    <w:p>
      <w:r>
        <w:t>И тогда я вижу второе.</w:t>
      </w:r>
    </w:p>
    <w:p>
      <w:r>
        <w:t>Они уходят.</w:t>
      </w:r>
    </w:p>
    <w:p>
      <w:r>
        <w:t>Не растворяются, не корчатся, не горят — уходят. То, что стояло над этими сорока людьми, вдруг начинает двигаться: сначала одно, потом сразу несколько, потом все.</w:t>
      </w:r>
    </w:p>
    <w:p>
      <w:r>
        <w:t>К дверям.</w:t>
      </w:r>
    </w:p>
    <w:p>
      <w:r>
        <w:t>Они уходят, как уходят из комнаты, где включили слишком яркий свет: без паники, но быстро, не оглядываясь, отстраняясь от источника.</w:t>
      </w:r>
    </w:p>
    <w:p>
      <w:r>
        <w:t>Через полминуты в зале не остаётся ни одного.</w:t>
      </w:r>
    </w:p>
    <w:p>
      <w:r>
        <w:t>Я сижу и смотрю на пустой чистый воздух над сорока головами и слышу, как у меня стучит в ушах.</w:t>
      </w:r>
    </w:p>
    <w:p>
      <w:pPr>
        <w:spacing w:before="200" w:after="200"/>
        <w:jc w:val="center"/>
      </w:pPr>
      <w:r>
        <w:t>— ✦ —</w:t>
      </w:r>
    </w:p>
    <w:p>
      <w:r>
        <w:t>Я поворачиваюсь к сцене.</w:t>
      </w:r>
    </w:p>
    <w:p>
      <w:r>
        <w:t>Афина поёт, закрыв глаза.</w:t>
      </w:r>
    </w:p>
    <w:p>
      <w:r>
        <w:rPr>
          <w:i/>
        </w:rPr>
        <w:t>Она не изгоняет. Я вижу, что она не изгоняет: она не воюет, не тянется, не делает ничего, что было бы направлено против. Она просто поёт про любовь.</w:t>
      </w:r>
    </w:p>
    <w:p>
      <w:r>
        <w:rPr>
          <w:i/>
        </w:rPr>
        <w:t>Не про ту любовь, о которой думают сейчас за столиками. Половина зала слышит своё: кто вспомнил жену, кто мать, кто первую девочку из десятого класса.</w:t>
      </w:r>
    </w:p>
    <w:p>
      <w:r>
        <w:rPr>
          <w:i/>
        </w:rPr>
        <w:t>А она поёт не про это. Я слышу — не ушами, — что она поёт про любовь ко всему сразу. К людям, к воде, к этому городу, к дурацкому графину на столе, к официанту с подносом, ко всей этой жизни, целиком, безо всякого разбора.</w:t>
      </w:r>
    </w:p>
    <w:p>
      <w:r>
        <w:rPr>
          <w:i/>
        </w:rPr>
        <w:t>И вот от этого они и бегут.</w:t>
      </w:r>
    </w:p>
    <w:p>
      <w:r>
        <w:rPr>
          <w:i/>
        </w:rPr>
        <w:t>Потому что для них это не свет и не оружие. Это просто место, где им нечего есть, — и настолько нечего, что там невыносимо находиться.</w:t>
      </w:r>
    </w:p>
    <w:p>
      <w:pPr>
        <w:spacing w:before="200" w:after="200"/>
        <w:jc w:val="center"/>
      </w:pPr>
      <w:r>
        <w:t>— ✦ —</w:t>
      </w:r>
    </w:p>
    <w:p>
      <w:r>
        <w:t>Она допевает.</w:t>
      </w:r>
    </w:p>
    <w:p>
      <w:r>
        <w:t>Секунду в зале ничего не происходит.</w:t>
      </w:r>
    </w:p>
    <w:p>
      <w:r>
        <w:t>Потом сорок человек начинают хлопать — и хлопают слишком долго и слишком громко для маленького кафе на набережной в среду вечером.</w:t>
      </w:r>
    </w:p>
    <w:p>
      <w:r>
        <w:t>Афина кланяется, смущённо, совсем по-девчоночьи, и убирает волосы со лба.</w:t>
      </w:r>
    </w:p>
    <w:p>
      <w:r>
        <w:t>И тут находит меня глазами.</w:t>
      </w:r>
    </w:p>
    <w:p>
      <w:r>
        <w:t>Она видит меня — и на секунду у неё делается такое лицо, будто её застали.</w:t>
      </w:r>
    </w:p>
    <w:p>
      <w:r>
        <w:t>Потом она улыбается и машет мне рукой.</w:t>
      </w:r>
    </w:p>
    <w:p>
      <w:pPr>
        <w:spacing w:before="200" w:after="200"/>
        <w:jc w:val="center"/>
      </w:pPr>
      <w:r>
        <w:t>— ✦ —</w:t>
      </w:r>
    </w:p>
    <w:p>
      <w:r>
        <w:t>— Вы её знаете? — говорит Иоанн.</w:t>
      </w:r>
    </w:p>
    <w:p>
      <w:r>
        <w:t>— Это мой секретарь, — говорю я.</w:t>
      </w:r>
    </w:p>
    <w:p>
      <w:r>
        <w:t>Ева фыркает в чашку.</w:t>
      </w:r>
    </w:p>
    <w:p>
      <w:r>
        <w:t>— Кто?</w:t>
      </w:r>
    </w:p>
    <w:p>
      <w:r>
        <w:t>— Секретарь, — повторяю я. — Девятнадцать лет. Учится на актрису. Ведёт мой календарь и поливает цветы.</w:t>
      </w:r>
    </w:p>
    <w:p>
      <w:r>
        <w:t>— Михаил, — говорит Ева, — я, конечно, не специалист. Но у вас там что-то не так с должностями.</w:t>
      </w:r>
    </w:p>
    <w:p>
      <w:r>
        <w:rPr>
          <w:i/>
        </w:rPr>
        <w:t>Я смотрю, как Афина пробирается к нам между столиками, и в голове у меня очень тихо и очень ясно.</w:t>
      </w:r>
    </w:p>
    <w:p>
      <w:r>
        <w:rPr>
          <w:i/>
        </w:rPr>
        <w:t>Я слышал сейчас то, чего не слышал с десяти лет.</w:t>
      </w:r>
    </w:p>
    <w:p>
      <w:r>
        <w:rPr>
          <w:i/>
        </w:rPr>
        <w:t>Мама пела. Она пела мне на ночь и пела на кухне, когда мыла посуду, и я потерял её голос лет в двадцать — вот это я сегодня утром вспомнил, что не помню, как она пахла, а голос потерял ещё раньше.</w:t>
      </w:r>
    </w:p>
    <w:p>
      <w:r>
        <w:rPr>
          <w:i/>
        </w:rPr>
        <w:t>Сейчас я его услышал.</w:t>
      </w:r>
    </w:p>
    <w:p>
      <w:r>
        <w:rPr>
          <w:i/>
        </w:rPr>
        <w:t>Не её голос. Не тембр, не мелодию. То, что было в нём.</w:t>
      </w:r>
    </w:p>
    <w:p>
      <w:r>
        <w:rPr>
          <w:i/>
        </w:rPr>
        <w:t>Я всю жизнь думал, что это называется «когда мама поёт».</w:t>
      </w:r>
    </w:p>
    <w:p>
      <w:r>
        <w:rPr>
          <w:i/>
        </w:rPr>
        <w:t>Оказывается, у этого есть другое имя.</w:t>
      </w:r>
    </w:p>
    <w:p>
      <w:r>
        <w:rPr>
          <w:i/>
        </w:rPr>
        <w:t>Конец главы 32</w:t>
      </w:r>
    </w:p>
    <w:p>
      <w:pPr>
        <w:spacing w:after="280"/>
        <w:jc w:val="center"/>
      </w:pPr>
      <w:r>
        <w:rPr>
          <w:b/>
          <w:sz w:val="26"/>
        </w:rPr>
        <w:t>Глава тридцать третья. Твой дракон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Потом я буду вспоминать эти недели чаще, чем всё остальное вместе взятое.</w:t>
      </w:r>
    </w:p>
    <w:p>
      <w:r>
        <w:t>И буду злиться на себя за то, что не запомнил их подробнее.</w:t>
      </w:r>
    </w:p>
    <w:p>
      <w:r>
        <w:t>Так всегда: несчастье помнишь по минутам, а счастье остаётся кусками — свет на стене, чей-то смех, запах. Я потом просил Еву напомнить мне, что мы делали в такой-то день, и она не помнила тоже.</w:t>
      </w:r>
    </w:p>
    <w:p>
      <w:r>
        <w:t>Мы ничего не делали.</w:t>
      </w:r>
    </w:p>
    <w:p>
      <w:r>
        <w:t>Вот в этом и было всё.</w:t>
      </w:r>
    </w:p>
    <w:p>
      <w:pPr>
        <w:spacing w:before="200" w:after="200"/>
        <w:jc w:val="center"/>
      </w:pPr>
      <w:r>
        <w:t>— ✦ —</w:t>
      </w:r>
    </w:p>
    <w:p>
      <w:r>
        <w:t>Птицы.</w:t>
      </w:r>
    </w:p>
    <w:p>
      <w:r>
        <w:t>Она заставляет меня встать в шесть, потому что «в шесть они орут громче всего».</w:t>
      </w:r>
    </w:p>
    <w:p>
      <w:r>
        <w:t>Мы идём на дюну с термосом и сидим там час. Она знает по голосам штук двадцать, я не знаю ни одной. Она объясняет, я честно пытаюсь запомнить и путаю всё через два дня.</w:t>
      </w:r>
    </w:p>
    <w:p>
      <w:r>
        <w:t>— Вот эта — зарянка, — говорит она.</w:t>
      </w:r>
    </w:p>
    <w:p>
      <w:r>
        <w:t>— А эта?</w:t>
      </w:r>
    </w:p>
    <w:p>
      <w:r>
        <w:t>— И эта зарянка.</w:t>
      </w:r>
    </w:p>
    <w:p>
      <w:r>
        <w:t>— Они одинаково поют?</w:t>
      </w:r>
    </w:p>
    <w:p>
      <w:r>
        <w:t>— Нет, — говорит она. — Но эта тоже зарянка.</w:t>
      </w:r>
    </w:p>
    <w:p>
      <w:r>
        <w:t>Мы хохочем как ненормальные в шесть утра на холодной дюне.</w:t>
      </w:r>
    </w:p>
    <w:p>
      <w:pPr>
        <w:spacing w:before="200" w:after="200"/>
        <w:jc w:val="center"/>
      </w:pPr>
      <w:r>
        <w:t>— ✦ —</w:t>
      </w:r>
    </w:p>
    <w:p>
      <w:r>
        <w:t>Йога.</w:t>
      </w:r>
    </w:p>
    <w:p>
      <w:r>
        <w:t>Точнее — то, что Ева называет йогой и что, как я подозреваю, никакого отношения к йоге не имеет.</w:t>
      </w:r>
    </w:p>
    <w:p>
      <w:r>
        <w:t>Она стелет на веранде два коврика, ставит меня рядом и говорит:</w:t>
      </w:r>
    </w:p>
    <w:p>
      <w:r>
        <w:t>— Стой на одной ноге.</w:t>
      </w:r>
    </w:p>
    <w:p>
      <w:r>
        <w:t>— Зачем?</w:t>
      </w:r>
    </w:p>
    <w:p>
      <w:r>
        <w:t>— Просто стой.</w:t>
      </w:r>
    </w:p>
    <w:p>
      <w:r>
        <w:t>Я стою на одной ноге. Я падаю через двенадцать секунд. Она стоит две минуты и не падает.</w:t>
      </w:r>
    </w:p>
    <w:p>
      <w:r>
        <w:t>— У тебя дыхание в голове, — говорит она.</w:t>
      </w:r>
    </w:p>
    <w:p>
      <w:r>
        <w:t>— В смысле?</w:t>
      </w:r>
    </w:p>
    <w:p>
      <w:r>
        <w:t>— Ты дышишь головой. Всё, что ты делаешь, ты делаешь головой. Поэтому и падаешь.</w:t>
      </w:r>
    </w:p>
    <w:p>
      <w:r>
        <w:t>— Это ненаучно.</w:t>
      </w:r>
    </w:p>
    <w:p>
      <w:r>
        <w:t>— Зато правда, — говорит она и стоит ещё минуту, чтобы обидней.</w:t>
      </w:r>
    </w:p>
    <w:p>
      <w:r>
        <w:t>К концу второй недели я держусь сорок секунд.</w:t>
      </w:r>
    </w:p>
    <w:p>
      <w:r>
        <w:t>Это, кажется, единственное объективное достижение того месяца, и я до сих пор им горжусь.</w:t>
      </w:r>
    </w:p>
    <w:p>
      <w:pPr>
        <w:spacing w:before="200" w:after="200"/>
        <w:jc w:val="center"/>
      </w:pPr>
      <w:r>
        <w:t>— ✦ —</w:t>
      </w:r>
    </w:p>
    <w:p>
      <w:r>
        <w:t>Бассейн.</w:t>
      </w:r>
    </w:p>
    <w:p>
      <w:r>
        <w:t>В соседнем посёлке есть спортивная школа с двадцатипятиметровой ванной, где по будням до обеда пусто, и сторож пускает нас за двести рублей и разговор.</w:t>
      </w:r>
    </w:p>
    <w:p>
      <w:r>
        <w:t>И вот тут выясняется, что я хорошо плаваю.</w:t>
      </w:r>
    </w:p>
    <w:p>
      <w:r>
        <w:t>Не просто хорошо — я плаваю так, что Ева на третий раз садится на бортик и просто смотрит.</w:t>
      </w:r>
    </w:p>
    <w:p>
      <w:r>
        <w:t>— Ты чего мне не сказал?</w:t>
      </w:r>
    </w:p>
    <w:p>
      <w:r>
        <w:t>— А ты не спрашивала.</w:t>
      </w:r>
    </w:p>
    <w:p>
      <w:r>
        <w:t>— Ты откуда так умеешь?</w:t>
      </w:r>
    </w:p>
    <w:p>
      <w:r>
        <w:t>— Пётр отдал в секцию, — говорю я. — В одиннадцать лет. Я семь лет плавал, до второго курса.</w:t>
      </w:r>
    </w:p>
    <w:p>
      <w:r>
        <w:t>— Разряд?</w:t>
      </w:r>
    </w:p>
    <w:p>
      <w:r>
        <w:t>— Кандидат.</w:t>
      </w:r>
    </w:p>
    <w:p>
      <w:r>
        <w:t>Она смотрит на меня и качает головой.</w:t>
      </w:r>
    </w:p>
    <w:p>
      <w:r>
        <w:t>— Психолог, шахматист, кандидат в мастера по плаванию, — говорит она. — Слушай, ты вообще нормальный?</w:t>
      </w:r>
    </w:p>
    <w:p>
      <w:r>
        <w:t>— Про меня есть заключение, — говорю я. — Там написано, что нет.</w:t>
      </w:r>
    </w:p>
    <w:p>
      <w:pPr>
        <w:spacing w:before="200" w:after="200"/>
        <w:jc w:val="center"/>
      </w:pPr>
      <w:r>
        <w:t>— ✦ —</w:t>
      </w:r>
    </w:p>
    <w:p>
      <w:r>
        <w:t>Мы разговариваем ни о чём.</w:t>
      </w:r>
    </w:p>
    <w:p>
      <w:r>
        <w:t>Это оказывается самым трудным навыком из всех, каким я учился в жизни.</w:t>
      </w:r>
    </w:p>
    <w:p>
      <w:r>
        <w:t>Первые дни я всё время ловлю себя на том, что работаю: слушаю подтексты, отмечаю защиты, веду. Она замечает мгновенно.</w:t>
      </w:r>
    </w:p>
    <w:p>
      <w:r>
        <w:t>— Ты опять.</w:t>
      </w:r>
    </w:p>
    <w:p>
      <w:r>
        <w:t>— Что опять?</w:t>
      </w:r>
    </w:p>
    <w:p>
      <w:r>
        <w:t>— Ты меня сейчас лечил.</w:t>
      </w:r>
    </w:p>
    <w:p>
      <w:r>
        <w:t>— Я задал вопрос.</w:t>
      </w:r>
    </w:p>
    <w:p>
      <w:r>
        <w:t>— Ты задал вопрос, на который у тебя уже есть ответ, — говорит она. — Это не вопрос, это капкан. Задавай вопросы, на которые ты ответа не знаешь.</w:t>
      </w:r>
    </w:p>
    <w:p>
      <w:r>
        <w:t>Я думаю.</w:t>
      </w:r>
    </w:p>
    <w:p>
      <w:r>
        <w:t>— Хорошо. Почему ты не замужем?</w:t>
      </w:r>
    </w:p>
    <w:p>
      <w:r>
        <w:t>Она смеётся так, что расплёскивает чай.</w:t>
      </w:r>
    </w:p>
    <w:p>
      <w:r>
        <w:t>— Вот это уже лучше!</w:t>
      </w:r>
    </w:p>
    <w:p>
      <w:r>
        <w:t>— И почему?</w:t>
      </w:r>
    </w:p>
    <w:p>
      <w:r>
        <w:t>— Потому что не звали, — говорит она. — Ну то есть звали, конечно, двое. Только они звали не меня.</w:t>
      </w:r>
    </w:p>
    <w:p>
      <w:r>
        <w:t>— А кого?</w:t>
      </w:r>
    </w:p>
    <w:p>
      <w:r>
        <w:t>— Ту, которая всех выслушает, — говорит она, и это первый раз, когда я слышу от неё что-то горькое. — Знаешь, есть такие женщины, к которым приходят выговориться. Со мной всё время так. Со мной очень удобно.</w:t>
      </w:r>
    </w:p>
    <w:p>
      <w:r>
        <w:t>Она пожимает плечами.</w:t>
      </w:r>
    </w:p>
    <w:p>
      <w:r>
        <w:t>— А потом человеку становится легче, и он идёт жить дальше.</w:t>
      </w:r>
    </w:p>
    <w:p>
      <w:r>
        <w:t>Ветер гоняет по веранде сухую хвою.</w:t>
      </w:r>
    </w:p>
    <w:p>
      <w:r>
        <w:rPr>
          <w:i/>
        </w:rPr>
        <w:t>Я приехал сюда сорок дней подыхать, а она вытащила меня оттуда за две недели, и вот сейчас я сижу и слушаю, как она говорит, что с ней удобно.</w:t>
      </w:r>
    </w:p>
    <w:p>
      <w:r>
        <w:t>— Ева.</w:t>
      </w:r>
    </w:p>
    <w:p>
      <w:r>
        <w:t>— Что?</w:t>
      </w:r>
    </w:p>
    <w:p>
      <w:r>
        <w:t>— Со мной ты уже месяц не «удобно», — говорю я. — Со мной ты уже месяц просто есть.</w:t>
      </w:r>
    </w:p>
    <w:p>
      <w:r>
        <w:t>Она смотрит в кружку и очень долго молчит.</w:t>
      </w:r>
    </w:p>
    <w:p>
      <w:r>
        <w:t>— Это ты сейчас как психолог сказал или как? — спрашивает она наконец.</w:t>
      </w:r>
    </w:p>
    <w:p>
      <w:r>
        <w:t>— Как «или как», — говорю я.</w:t>
      </w:r>
    </w:p>
    <w:p>
      <w:pPr>
        <w:spacing w:before="200" w:after="200"/>
        <w:jc w:val="center"/>
      </w:pPr>
      <w:r>
        <w:t>— ✦ —</w:t>
      </w:r>
    </w:p>
    <w:p>
      <w:r>
        <w:t>Про море выясняется случайно.</w:t>
      </w:r>
    </w:p>
    <w:p>
      <w:r>
        <w:t>В начале июня теплеет по-настоящему — по-северному, конечно, вода всё равно градусов десять, — и она вдруг говорит:</w:t>
      </w:r>
    </w:p>
    <w:p>
      <w:r>
        <w:t>— А поплыли.</w:t>
      </w:r>
    </w:p>
    <w:p>
      <w:r>
        <w:t>— В море?</w:t>
      </w:r>
    </w:p>
    <w:p>
      <w:r>
        <w:t>— В море.</w:t>
      </w:r>
    </w:p>
    <w:p>
      <w:r>
        <w:t>— Нет, — говорю я.</w:t>
      </w:r>
    </w:p>
    <w:p>
      <w:r>
        <w:t>Слишком быстро. Она поворачивает голову.</w:t>
      </w:r>
    </w:p>
    <w:p>
      <w:r>
        <w:t>— Почему нет?</w:t>
      </w:r>
    </w:p>
    <w:p>
      <w:r>
        <w:t>— Холодно.</w:t>
      </w:r>
    </w:p>
    <w:p>
      <w:r>
        <w:t>— Ты кандидат в мастера.</w:t>
      </w:r>
    </w:p>
    <w:p>
      <w:r>
        <w:t>— В бассейне.</w:t>
      </w:r>
    </w:p>
    <w:p>
      <w:r>
        <w:t>Она смотрит на меня внимательно, и я вижу, как она это делает, — так, как я сам смотрю на пациента, который сказал «нет» на четверть секунды раньше, чем нужно.</w:t>
      </w:r>
    </w:p>
    <w:p>
      <w:r>
        <w:t>— Михаил. Ты боишься моря?</w:t>
      </w:r>
    </w:p>
    <w:p>
      <w:pPr>
        <w:spacing w:before="200" w:after="200"/>
        <w:jc w:val="center"/>
      </w:pPr>
      <w:r>
        <w:t>— ✦ —</w:t>
      </w:r>
    </w:p>
    <w:p>
      <w:r>
        <w:t>Я мог бы соврать.</w:t>
      </w:r>
    </w:p>
    <w:p>
      <w:r>
        <w:t>— Боюсь, — говорю я.</w:t>
      </w:r>
    </w:p>
    <w:p>
      <w:r>
        <w:t>Мы садимся на песок, и я рассказываю.</w:t>
      </w:r>
    </w:p>
    <w:p>
      <w:r>
        <w:rPr>
          <w:i/>
        </w:rPr>
        <w:t>Мне двенадцать. Второе лето, как я живу у Петра. Нас вывезли на озеро всем приходом, человек сорок, и я, дурак, поплыл за буйки, потому что мне уже дали второй юношеский и я считал себя пловцом.</w:t>
      </w:r>
    </w:p>
    <w:p>
      <w:r>
        <w:rPr>
          <w:i/>
        </w:rPr>
        <w:t>Меня свело ногу.</w:t>
      </w:r>
    </w:p>
    <w:p>
      <w:r>
        <w:rPr>
          <w:i/>
        </w:rPr>
        <w:t>Я потом сотни раз объяснял пациентам, что паника — это цепь, и каждое её звено логично. Так вот, я знаю эту цепь изнутри.</w:t>
      </w:r>
    </w:p>
    <w:p>
      <w:r>
        <w:rPr>
          <w:i/>
        </w:rPr>
        <w:t>Сначала было не страшно. Я умел плавать на спине. Я лёг на спину и стал грести руками.</w:t>
      </w:r>
    </w:p>
    <w:p>
      <w:r>
        <w:rPr>
          <w:i/>
        </w:rPr>
        <w:t>Потом я хлебнул.</w:t>
      </w:r>
    </w:p>
    <w:p>
      <w:r>
        <w:rPr>
          <w:i/>
        </w:rPr>
        <w:t>Потом я стал звать, и мне ответили с берега — весело, потому что решили, что я дурачусь.</w:t>
      </w:r>
    </w:p>
    <w:p>
      <w:r>
        <w:rPr>
          <w:i/>
        </w:rPr>
        <w:t>Потом я понял, что не доплыву. Вот это — не «испугался», а именно понял, спокойно, ясно, как понимают арифметику: до берега сто метров, у меня нет ноги, у меня нет воздуха, я не доплыву.</w:t>
      </w:r>
    </w:p>
    <w:p>
      <w:r>
        <w:rPr>
          <w:i/>
        </w:rPr>
        <w:t>И вот в эту секунду вода перестала быть водой.</w:t>
      </w:r>
    </w:p>
    <w:p>
      <w:r>
        <w:rPr>
          <w:i/>
        </w:rPr>
        <w:t>Она стала тем, что меня держит. Она была со всех сторон, она была больше меня во столько раз, что число не имеет значения, и ей было совершенно всё равно.</w:t>
      </w:r>
    </w:p>
    <w:p>
      <w:r>
        <w:rPr>
          <w:i/>
        </w:rPr>
        <w:t>Меня вытащил Пётр. Он плавал плохо — по-собачьи, кое-как, — и ему было тогда сорок восемь. Он доплыл, взял меня за волосы, как берут утопающих, и потащил.</w:t>
      </w:r>
    </w:p>
    <w:p>
      <w:r>
        <w:rPr>
          <w:i/>
        </w:rPr>
        <w:t>На берегу его рвало. Меня тоже.</w:t>
      </w:r>
    </w:p>
    <w:p>
      <w:r>
        <w:rPr>
          <w:i/>
        </w:rPr>
        <w:t>Он мне сказал потом одну вещь, которую я помню дословно. Он сказал: «Больше никогда не плавай там, где я тебя не достану».</w:t>
      </w:r>
    </w:p>
    <w:p>
      <w:r>
        <w:rPr>
          <w:i/>
        </w:rPr>
        <w:t>Он имел в виду озеро.</w:t>
      </w:r>
    </w:p>
    <w:p>
      <w:r>
        <w:rPr>
          <w:i/>
        </w:rPr>
        <w:t>Я услышал это на всю жизнь.</w:t>
      </w:r>
    </w:p>
    <w:p>
      <w:pPr>
        <w:spacing w:before="200" w:after="200"/>
        <w:jc w:val="center"/>
      </w:pPr>
      <w:r>
        <w:t>— ✦ —</w:t>
      </w:r>
    </w:p>
    <w:p>
      <w:r>
        <w:t>Ева слушает, обхватив колени.</w:t>
      </w:r>
    </w:p>
    <w:p>
      <w:r>
        <w:t>— И с тех пор?</w:t>
      </w:r>
    </w:p>
    <w:p>
      <w:r>
        <w:t>— С тех пор двадцать один год, — говорю я. — В бассейн — сколько угодно. Хоть километр. В открытую воду — нет.</w:t>
      </w:r>
    </w:p>
    <w:p>
      <w:r>
        <w:t>— Даже по колено?</w:t>
      </w:r>
    </w:p>
    <w:p>
      <w:r>
        <w:t>— По колено могу.</w:t>
      </w:r>
    </w:p>
    <w:p>
      <w:r>
        <w:t>— Ну хоть что-то.</w:t>
      </w:r>
    </w:p>
    <w:p>
      <w:r>
        <w:t>Она молчит немного.</w:t>
      </w:r>
    </w:p>
    <w:p>
      <w:r>
        <w:t>— Знаешь, что смешно? — говорю я. — Я специалист по страху. Ко мне приходят с фобиями, и я их вылечиваю. У меня хороший процент, лучше среднего. Я знаю протокол наизусть: экспозиция, ступени, ничего сложного.</w:t>
      </w:r>
    </w:p>
    <w:p>
      <w:r>
        <w:t>— И?</w:t>
      </w:r>
    </w:p>
    <w:p>
      <w:r>
        <w:t>— И я не могу применить его к себе, — говорю я. — Двадцать один год.</w:t>
      </w:r>
    </w:p>
    <w:p>
      <w:pPr>
        <w:spacing w:before="200" w:after="200"/>
        <w:jc w:val="center"/>
      </w:pPr>
      <w:r>
        <w:t>— ✦ —</w:t>
      </w:r>
    </w:p>
    <w:p>
      <w:r>
        <w:t>Она поднимает камешек и бросает в воду.</w:t>
      </w:r>
    </w:p>
    <w:p>
      <w:r>
        <w:t>— Я тебе скажу, почему не можешь, — говорит она. — Только ты не обижайся, я не специалист.</w:t>
      </w:r>
    </w:p>
    <w:p>
      <w:r>
        <w:t>— Говори.</w:t>
      </w:r>
    </w:p>
    <w:p>
      <w:r>
        <w:t>— Ты не моря боишься, — говорит Ева. — Ты боишься, что тебя не достанут.</w:t>
      </w:r>
    </w:p>
    <w:p>
      <w:r>
        <w:t>Я поворачиваю к ней голову.</w:t>
      </w:r>
    </w:p>
    <w:p>
      <w:r>
        <w:t>— Ты всю жизнь так живёшь, — говорит она. — Ты не идёшь никуда, откуда тебя не смогут вытащить. У тебя невеста, за которую ты не отвечаешь, работа, где ты за стеклом, и старик, к которому ты ездишь по воскресеньям. Ты нигде не заплываешь за буйки. Даже сюда ты приехал не жить, а лежать.</w:t>
      </w:r>
    </w:p>
    <w:p>
      <w:r>
        <w:t>Она бросает второй камешек.</w:t>
      </w:r>
    </w:p>
    <w:p>
      <w:r>
        <w:t>— И ко мне ты тоже не заплываешь.</w:t>
      </w:r>
    </w:p>
    <w:p>
      <w:r>
        <w:t>Я молчу.</w:t>
      </w:r>
    </w:p>
    <w:p>
      <w:r>
        <w:rPr>
          <w:i/>
        </w:rPr>
        <w:t>У меня диплом с отличием, практика и сто сорок разобранных случаев. Меня только что за две минуты разложили на песке до самого дна, и разложил человек, который не читал ни одной моей статьи.</w:t>
      </w:r>
    </w:p>
    <w:p>
      <w:r>
        <w:t>— И что мне делать? — говорю я.</w:t>
      </w:r>
    </w:p>
    <w:p>
      <w:r>
        <w:t>— Ничего, — говорит она. — Я тебя туда не потащу.</w:t>
      </w:r>
    </w:p>
    <w:p>
      <w:r>
        <w:t>— Почему?</w:t>
      </w:r>
    </w:p>
    <w:p>
      <w:r>
        <w:t>— Потому что это не работает, — говорит Ева. — Знаешь, страх — это ведь иллюзия. Не в том смысле, что его нет, — он есть. А в том, что он всегда про то, чего ещё нет. Ты боишься не воды. Воды перед тобой ровно столько, сколько её тут. Ты боишься того, что она может сделать. А этого пока нету нигде, кроме как у тебя в голове.</w:t>
      </w:r>
    </w:p>
    <w:p>
      <w:r>
        <w:t>Она смотрит на серую полосу до горизонта.</w:t>
      </w:r>
    </w:p>
    <w:p>
      <w:r>
        <w:t>— Это твой дракон. Он только твой, никому больше не виден. И оседлать его должен ты сам.</w:t>
      </w:r>
    </w:p>
    <w:p>
      <w:r>
        <w:t>— А ты?</w:t>
      </w:r>
    </w:p>
    <w:p>
      <w:r>
        <w:t>— А я тебя тут подожду, — говорит она. — С полотенцем.</w:t>
      </w:r>
    </w:p>
    <w:p>
      <w:pPr>
        <w:spacing w:before="200" w:after="200"/>
        <w:jc w:val="center"/>
      </w:pPr>
      <w:r>
        <w:t>— ✦ —</w:t>
      </w:r>
    </w:p>
    <w:p>
      <w:r>
        <w:t>Вечером мы жарим на берегу рыбу, которую нам отдал сосед, и Иоанн приносит бутылку чего-то, что он сам настаивал, и оно ужасно, и мы всё равно выпиваем.</w:t>
      </w:r>
    </w:p>
    <w:p>
      <w:r>
        <w:t>Иоанн рассказывает про воду. Ева смеётся над ним. Он не обижается.</w:t>
      </w:r>
    </w:p>
    <w:p>
      <w:r>
        <w:t>Потом они уходят домой, а я остаюсь и долго сижу у воды один.</w:t>
      </w:r>
    </w:p>
    <w:p>
      <w:r>
        <w:t>Море гудит.</w:t>
      </w:r>
    </w:p>
    <w:p>
      <w:r>
        <w:t>Я подхожу к самой кромке и стою, пока не намокают ботинки.</w:t>
      </w:r>
    </w:p>
    <w:p>
      <w:r>
        <w:rPr>
          <w:i/>
        </w:rPr>
        <w:t>Однажды я туда войду.</w:t>
      </w:r>
    </w:p>
    <w:p>
      <w:r>
        <w:rPr>
          <w:i/>
        </w:rPr>
        <w:t>Не сегодня. Сегодня я просто постою.</w:t>
      </w:r>
    </w:p>
    <w:p>
      <w:r>
        <w:rPr>
          <w:i/>
        </w:rPr>
        <w:t>Но однажды я войду и поплыву, и мне будет очень страшно, и никто не будет стоять на берегу, чтобы меня достать.</w:t>
      </w:r>
    </w:p>
    <w:p>
      <w:r>
        <w:rPr>
          <w:i/>
        </w:rPr>
        <w:t>И это, кажется, единственный способ перестать быть тем, кто нигде не заплывает за буйки.</w:t>
      </w:r>
    </w:p>
    <w:p>
      <w:r>
        <w:t>Я стою у воды в мокрых ботинках и понимаю, что счастлив.</w:t>
      </w:r>
    </w:p>
    <w:p>
      <w:r>
        <w:t>Ровно, спокойно, без всякой причины — так, как я не был счастлив ни разу за тридцать три года.</w:t>
      </w:r>
    </w:p>
    <w:p>
      <w:r>
        <w:rPr>
          <w:i/>
        </w:rPr>
        <w:t>Запомни это,</w:t>
      </w:r>
      <w:r>
        <w:t xml:space="preserve"> — говорю я себе.</w:t>
      </w:r>
    </w:p>
    <w:p>
      <w:r>
        <w:rPr>
          <w:i/>
        </w:rPr>
        <w:t>Просто запомни. На всякий случай.</w:t>
      </w:r>
    </w:p>
    <w:p>
      <w:r>
        <w:rPr>
          <w:i/>
        </w:rPr>
        <w:t>Конец главы 33</w:t>
      </w:r>
    </w:p>
    <w:p>
      <w:pPr>
        <w:spacing w:after="280"/>
        <w:jc w:val="center"/>
      </w:pPr>
      <w:r>
        <w:rPr>
          <w:b/>
          <w:sz w:val="26"/>
        </w:rPr>
        <w:t>Глава тридцать четвёртая. Дверь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Письмо приходит Иоанну в четверг.</w:t>
      </w:r>
    </w:p>
    <w:p>
      <w:r>
        <w:t>Мы узнаём об этом вечером, потому что он весь день не берёт трубку, а потом приходит к нам на веранду и садится, и минуты две ничего не говорит.</w:t>
      </w:r>
    </w:p>
    <w:p>
      <w:r>
        <w:t>— Ну? — говорит Ева.</w:t>
      </w:r>
    </w:p>
    <w:p>
      <w:r>
        <w:t>Он снимает очки. Надевает обратно.</w:t>
      </w:r>
    </w:p>
    <w:p>
      <w:r>
        <w:t>— Дают, — говорит он.</w:t>
      </w:r>
    </w:p>
    <w:p>
      <w:r>
        <w:t>— Что дают?</w:t>
      </w:r>
    </w:p>
    <w:p>
      <w:r>
        <w:t>— Всё, — говорит Иоанн. — Лабораторию. Штат. Финансирование на три года с продлением. При южном источнике, там на базе санатория здание стоит пустое с девяносто седьмого.</w:t>
      </w:r>
    </w:p>
    <w:p>
      <w:r>
        <w:t>Он говорит это ровным голосом человека, который боится поверить.</w:t>
      </w:r>
    </w:p>
    <w:p>
      <w:r>
        <w:t>— Двадцать лет подряд, — говорит он. — Я двадцать лет подаю заявки. Я подавал в четыре фонда, в два университета и в министерство дважды. Мне везде отказывали, и правильно отказывали, я сам знаю.</w:t>
      </w:r>
    </w:p>
    <w:p>
      <w:r>
        <w:t>— И что изменилось?</w:t>
      </w:r>
    </w:p>
    <w:p>
      <w:r>
        <w:t>— Ничего, — говорит Иоанн. — Просто там новый человек. Он прочёл.</w:t>
      </w:r>
    </w:p>
    <w:p>
      <w:r>
        <w:t>Ева срывается с места и обнимает его так, что с него слетают очки.</w:t>
      </w:r>
    </w:p>
    <w:p>
      <w:pPr>
        <w:spacing w:before="200" w:after="200"/>
        <w:jc w:val="center"/>
      </w:pPr>
      <w:r>
        <w:t>— ✦ —</w:t>
      </w:r>
    </w:p>
    <w:p>
      <w:r>
        <w:t>Мы празднуем в тот же вечер.</w:t>
      </w:r>
    </w:p>
    <w:p>
      <w:r>
        <w:t>Ужасная настойка, жареная рыба, Ахмед приезжает из города к полуночи, потому что «такое по телефону не отмечают», и привозит с собой торт и три бутылки хорошего.</w:t>
      </w:r>
    </w:p>
    <w:p>
      <w:r>
        <w:t>Иоанн пьянеет с двух рюмок и рассказывает про кристаллы всем подряд, включая соседского пса.</w:t>
      </w:r>
    </w:p>
    <w:p>
      <w:r>
        <w:t>Ахмед хлопает меня по плечу и говорит, что в лабораториях у нас всё идёт хорошо и что в июле будет отчёт.</w:t>
      </w:r>
    </w:p>
    <w:p>
      <w:r>
        <w:t>Ева смеётся весь вечер.</w:t>
      </w:r>
    </w:p>
    <w:p>
      <w:r>
        <w:t>А я сижу и медленно понимаю то, чего никто пока не сказал вслух.</w:t>
      </w:r>
    </w:p>
    <w:p>
      <w:r>
        <w:rPr>
          <w:i/>
        </w:rPr>
        <w:t>Южный источник — это тысяча двести километров.</w:t>
      </w:r>
    </w:p>
    <w:p>
      <w:r>
        <w:rPr>
          <w:i/>
        </w:rPr>
        <w:t>И «штат» означает, что ему нужен человек, который будет вести хозяйство, документы, накладные и людей, потому что сам он не может — он двадцать лет не может даже машину починить.</w:t>
      </w:r>
    </w:p>
    <w:p>
      <w:r>
        <w:rPr>
          <w:i/>
        </w:rPr>
        <w:t>Такой человек у него один.</w:t>
      </w:r>
    </w:p>
    <w:p>
      <w:pPr>
        <w:spacing w:before="200" w:after="200"/>
        <w:jc w:val="center"/>
      </w:pPr>
      <w:r>
        <w:t>— ✦ —</w:t>
      </w:r>
    </w:p>
    <w:p>
      <w:r>
        <w:t>Она говорит мне об этом на третий день.</w:t>
      </w:r>
    </w:p>
    <w:p>
      <w:r>
        <w:t>Мы идём по берегу, и она вдруг останавливается.</w:t>
      </w:r>
    </w:p>
    <w:p>
      <w:r>
        <w:t>— Я еду с ним, — говорит она.</w:t>
      </w:r>
    </w:p>
    <w:p>
      <w:r>
        <w:t>— Я знаю.</w:t>
      </w:r>
    </w:p>
    <w:p>
      <w:r>
        <w:t>— Ты знал?</w:t>
      </w:r>
    </w:p>
    <w:p>
      <w:r>
        <w:t>— С четверга.</w:t>
      </w:r>
    </w:p>
    <w:p>
      <w:r>
        <w:t>Она смотрит на меня.</w:t>
      </w:r>
    </w:p>
    <w:p>
      <w:r>
        <w:t>— И ничего не сказал.</w:t>
      </w:r>
    </w:p>
    <w:p>
      <w:r>
        <w:t>— А что я должен был сказать?</w:t>
      </w:r>
    </w:p>
    <w:p>
      <w:r>
        <w:t>Она не отвечает.</w:t>
      </w:r>
    </w:p>
    <w:p>
      <w:pPr>
        <w:spacing w:before="200" w:after="200"/>
        <w:jc w:val="center"/>
      </w:pPr>
      <w:r>
        <w:t>— ✦ —</w:t>
      </w:r>
    </w:p>
    <w:p>
      <w:r>
        <w:t>Дальше десять дней проходят как один.</w:t>
      </w:r>
    </w:p>
    <w:p>
      <w:r>
        <w:t>Они собираются — а собирают они не чемоданы, а лабораторию: восемь тысяч снимков, одиннадцать лет протоколов, микроскоп, который надо разобрать, четыре холодильника, которые Иоанн отказывается бросать, потому что «у них калибровка».</w:t>
      </w:r>
    </w:p>
    <w:p>
      <w:r>
        <w:t>Я помогаю.</w:t>
      </w:r>
    </w:p>
    <w:p>
      <w:r>
        <w:t>Я таскаю коробки, я вожу их в город, я нахожу через Ахмеда машину с гидробортом. Я делаю всё это очень хорошо, быстро и толково, и ни разу за десять дней мы с Евой не говорим о том, о чём надо говорить.</w:t>
      </w:r>
    </w:p>
    <w:p>
      <w:r>
        <w:t>Один раз она пытается.</w:t>
      </w:r>
    </w:p>
    <w:p>
      <w:r>
        <w:t>— Михаил.</w:t>
      </w:r>
    </w:p>
    <w:p>
      <w:r>
        <w:t>— Да.</w:t>
      </w:r>
    </w:p>
    <w:p>
      <w:r>
        <w:t>— Мы можем поговорить?</w:t>
      </w:r>
    </w:p>
    <w:p>
      <w:r>
        <w:t>— Конечно, — говорю я. — Только давай сначала холодильники, а то машина уйдёт.</w:t>
      </w:r>
    </w:p>
    <w:p>
      <w:r>
        <w:t>Она смотрит на меня секунду и говорит:</w:t>
      </w:r>
    </w:p>
    <w:p>
      <w:r>
        <w:t>— Хорошо. Холодильники.</w:t>
      </w:r>
    </w:p>
    <w:p>
      <w:r>
        <w:rPr>
          <w:i/>
        </w:rPr>
        <w:t>Я потом сто раз возвращался к этой секунде.</w:t>
      </w:r>
    </w:p>
    <w:p>
      <w:r>
        <w:rPr>
          <w:i/>
        </w:rPr>
        <w:t>У меня было три часа до машины. Машина бы подождала.</w:t>
      </w:r>
    </w:p>
    <w:p>
      <w:pPr>
        <w:spacing w:before="200" w:after="200"/>
        <w:jc w:val="center"/>
      </w:pPr>
      <w:r>
        <w:t>— ✦ —</w:t>
      </w:r>
    </w:p>
    <w:p>
      <w:r>
        <w:t>Накануне отъезда я возвращаюсь в город.</w:t>
      </w:r>
    </w:p>
    <w:p>
      <w:r>
        <w:t>Мне надо в квартиру: за полгода там всё покрылось пылью, и завтра я собирался сдавать документы в комиссию, и вообще пора возвращаться, потому что срок кончается в сентябре, а на дворе уже июнь.</w:t>
      </w:r>
    </w:p>
    <w:p>
      <w:r>
        <w:t>Так я себе это объясняю.</w:t>
      </w:r>
    </w:p>
    <w:p>
      <w:r>
        <w:t>На самом деле я уезжаю, потому что не могу стоять на берегу и махать.</w:t>
      </w:r>
    </w:p>
    <w:p>
      <w:pPr>
        <w:spacing w:before="200" w:after="200"/>
        <w:jc w:val="center"/>
      </w:pPr>
      <w:r>
        <w:t>— ✦ —</w:t>
      </w:r>
    </w:p>
    <w:p>
      <w:r>
        <w:t>Она приезжает вечером.</w:t>
      </w:r>
    </w:p>
    <w:p>
      <w:r>
        <w:t>Я не жду. В дверь звонят в половине девятого, я открываю — и она стоит на пороге, с сумкой через плечо, в том же тёмном пальто.</w:t>
      </w:r>
    </w:p>
    <w:p>
      <w:r>
        <w:t>— Привет, — говорит она.</w:t>
      </w:r>
    </w:p>
    <w:p>
      <w:r>
        <w:t>— Ты как здесь?</w:t>
      </w:r>
    </w:p>
    <w:p>
      <w:r>
        <w:t>— На попутке до трассы, потом автобус. — Она пожимает плечами. — Поезд в шесть утра. Я подумала — успею.</w:t>
      </w:r>
    </w:p>
    <w:p>
      <w:r>
        <w:t>Я стою в дверях.</w:t>
      </w:r>
    </w:p>
    <w:p>
      <w:r>
        <w:rPr>
          <w:i/>
        </w:rPr>
        <w:t>Пригласи её войти.</w:t>
      </w:r>
    </w:p>
    <w:p>
      <w:r>
        <w:rPr>
          <w:i/>
        </w:rPr>
        <w:t>Это одно движение. Это полшага в сторону.</w:t>
      </w:r>
    </w:p>
    <w:p>
      <w:r>
        <w:t>— Заходи, — говорю я.</w:t>
      </w:r>
    </w:p>
    <w:p>
      <w:r>
        <w:t>— Нет, — говорит она. — Я на минуту.</w:t>
      </w:r>
    </w:p>
    <w:p>
      <w:pPr>
        <w:spacing w:before="200" w:after="200"/>
        <w:jc w:val="center"/>
      </w:pPr>
      <w:r>
        <w:t>— ✦ —</w:t>
      </w:r>
    </w:p>
    <w:p>
      <w:r>
        <w:t>Она стоит на площадке, у порога, и не переступает его.</w:t>
      </w:r>
    </w:p>
    <w:p>
      <w:r>
        <w:t>— Я хочу спросить одну вещь, — говорит она. — И, пожалуйста, ответь честно, потому что я больше не буду спрашивать.</w:t>
      </w:r>
    </w:p>
    <w:p>
      <w:r>
        <w:t>— Спрашивай.</w:t>
      </w:r>
    </w:p>
    <w:p>
      <w:r>
        <w:t>Она смотрит мне в лицо.</w:t>
      </w:r>
    </w:p>
    <w:p>
      <w:r>
        <w:t>— Есть хоть одна причина, по которой мне стоит остаться?</w:t>
      </w:r>
    </w:p>
    <w:p>
      <w:pPr>
        <w:spacing w:before="200" w:after="200"/>
        <w:jc w:val="center"/>
      </w:pPr>
      <w:r>
        <w:t>— ✦ —</w:t>
      </w:r>
    </w:p>
    <w:p>
      <w:r>
        <w:t>Я не буду описывать, что происходило внутри меня в эти секунды.</w:t>
      </w:r>
    </w:p>
    <w:p>
      <w:r>
        <w:t>Я скажу только, что там было очень шумно.</w:t>
      </w:r>
    </w:p>
    <w:p>
      <w:r>
        <w:rPr>
          <w:i/>
        </w:rPr>
        <w:t>Скажи ей.</w:t>
      </w:r>
    </w:p>
    <w:p>
      <w:r>
        <w:rPr>
          <w:i/>
        </w:rPr>
        <w:t>Скажи что угодно. Скажи «останься». Скажи «я поеду с тобой». Скажи «дай мне месяц».</w:t>
      </w:r>
    </w:p>
    <w:p>
      <w:r>
        <w:rPr>
          <w:i/>
        </w:rPr>
        <w:t>Скажи хотя бы «мне будет тебя не хватать» — это правда, это чистая правда, и это ничего не будет тебе стоить.</w:t>
      </w:r>
    </w:p>
    <w:p>
      <w:r>
        <w:rPr>
          <w:i/>
        </w:rPr>
        <w:t>У тебя невеста, которой ты не назначил дату. У тебя приостановленная лицензия. У тебя в кармане холодная железка, за спиной сорок дней в кресле у печки и тот, кто обещал тебе, что будет очень больно.</w:t>
      </w:r>
    </w:p>
    <w:p>
      <w:r>
        <w:rPr>
          <w:i/>
        </w:rPr>
        <w:t>Ты человек, который нигде не заплывает за буйки.</w:t>
      </w:r>
    </w:p>
    <w:p>
      <w:r>
        <w:rPr>
          <w:i/>
        </w:rPr>
        <w:t>И ты это знаешь, потому что тебе это сказали на песке две недели назад, и ты согласился.</w:t>
      </w:r>
    </w:p>
    <w:p>
      <w:r>
        <w:rPr>
          <w:i/>
        </w:rPr>
        <w:t>Скажи. Ей. Хоть что-нибудь.</w:t>
      </w:r>
    </w:p>
    <w:p>
      <w:r>
        <w:t>Я стою и молчу.</w:t>
      </w:r>
    </w:p>
    <w:p>
      <w:pPr>
        <w:spacing w:before="200" w:after="200"/>
        <w:jc w:val="center"/>
      </w:pPr>
      <w:r>
        <w:t>— ✦ —</w:t>
      </w:r>
    </w:p>
    <w:p>
      <w:r>
        <w:t>Молчание длится долго.</w:t>
      </w:r>
    </w:p>
    <w:p>
      <w:r>
        <w:t>Достаточно долго, чтобы стать ответом.</w:t>
      </w:r>
    </w:p>
    <w:p>
      <w:r>
        <w:t>Я вижу, как она это понимает — не мгновенно, а постепенно: как гаснет свет реостатом.</w:t>
      </w:r>
    </w:p>
    <w:p>
      <w:r>
        <w:t>— Ясно, — говорит она.</w:t>
      </w:r>
    </w:p>
    <w:p>
      <w:r>
        <w:t>— Ева.</w:t>
      </w:r>
    </w:p>
    <w:p>
      <w:r>
        <w:t>— Не надо. — Она поднимает ладонь. — Не порти. Ты сейчас начнёшь объяснять, и всё станет хуже.</w:t>
      </w:r>
    </w:p>
    <w:p>
      <w:r>
        <w:t>Она поправляет сумку на плече.</w:t>
      </w:r>
    </w:p>
    <w:p>
      <w:r>
        <w:t>— Знаешь, что странно? — говорит она. — Мы знакомы с того книжного, с осени. И за всё это время ты мне ни разу не сказал «нет».</w:t>
      </w:r>
    </w:p>
    <w:p>
      <w:r>
        <w:t>— Я и сейчас не сказал.</w:t>
      </w:r>
    </w:p>
    <w:p>
      <w:r>
        <w:t>— Сказал, — говорит она. — Впервые. И, наверное, это хорошо: значит, ты наконец ответил, а не отложил.</w:t>
      </w:r>
    </w:p>
    <w:p>
      <w:pPr>
        <w:spacing w:before="200" w:after="200"/>
        <w:jc w:val="center"/>
      </w:pPr>
      <w:r>
        <w:t>— ✦ —</w:t>
      </w:r>
    </w:p>
    <w:p>
      <w:r>
        <w:t>Она смотрит куда-то мимо меня, в глубину квартиры.</w:t>
      </w:r>
    </w:p>
    <w:p>
      <w:r>
        <w:t>— Ты не готов, — говорит она. — Это не упрёк, Михаил. Это просто правда, и её видно.</w:t>
      </w:r>
    </w:p>
    <w:p>
      <w:r>
        <w:t>— Я готов, — говорю я.</w:t>
      </w:r>
    </w:p>
    <w:p>
      <w:r>
        <w:t>И слышу, как жалко это звучит, потому что человек, который готов, говорит другое и другими словами.</w:t>
      </w:r>
    </w:p>
    <w:p>
      <w:r>
        <w:t>Она чуть улыбается.</w:t>
      </w:r>
    </w:p>
    <w:p>
      <w:r>
        <w:t>— Вот видишь.</w:t>
      </w:r>
    </w:p>
    <w:p>
      <w:r>
        <w:t>Она делает шаг назад, к лестнице.</w:t>
      </w:r>
    </w:p>
    <w:p>
      <w:r>
        <w:t>— Только знай одну вещь, — говорит она, и голос у неё вдруг садится. — Ничто уже не может быть как прежде. Ни у тебя, ни у меня. Я не смогу обратно, и ты не сможешь. Мы просто теперь будем жить с этим отдельно.</w:t>
      </w:r>
    </w:p>
    <w:p>
      <w:r>
        <w:t>— Ева…</w:t>
      </w:r>
    </w:p>
    <w:p>
      <w:r>
        <w:t>— Всё, — говорит она. — Всё, всё.</w:t>
      </w:r>
    </w:p>
    <w:p>
      <w:pPr>
        <w:spacing w:before="200" w:after="200"/>
        <w:jc w:val="center"/>
      </w:pPr>
      <w:r>
        <w:t>— ✦ —</w:t>
      </w:r>
    </w:p>
    <w:p>
      <w:r>
        <w:t>Она уходит вниз по лестнице.</w:t>
      </w:r>
    </w:p>
    <w:p>
      <w:r>
        <w:t>Я стою в дверях и слушаю её шаги — три пролёта, потом хлопает дверь подъезда.</w:t>
      </w:r>
    </w:p>
    <w:p>
      <w:r>
        <w:t>И только тогда закрываю свою.</w:t>
      </w:r>
    </w:p>
    <w:p>
      <w:r>
        <w:t>Я закрываю её очень аккуратно, придерживая, чтобы не хлопнуло, — сам не знаю почему, в квартире никого нет и будить некого.</w:t>
      </w:r>
    </w:p>
    <w:p>
      <w:r>
        <w:t>Замок щёлкает тихо.</w:t>
      </w:r>
    </w:p>
    <w:p>
      <w:r>
        <w:t>Тише, чем когда-либо.</w:t>
      </w:r>
    </w:p>
    <w:p>
      <w:pPr>
        <w:spacing w:before="200" w:after="200"/>
        <w:jc w:val="center"/>
      </w:pPr>
      <w:r>
        <w:t>— ✦ —</w:t>
      </w:r>
    </w:p>
    <w:p>
      <w:r>
        <w:t>Я стою в тёмной прихожей и не включаю свет.</w:t>
      </w:r>
    </w:p>
    <w:p>
      <w:r>
        <w:rPr>
          <w:i/>
        </w:rPr>
        <w:t>Она права.</w:t>
      </w:r>
    </w:p>
    <w:p>
      <w:r>
        <w:rPr>
          <w:i/>
        </w:rPr>
        <w:t>Я не сказал ей «нет» словами. Я сделал хуже: я промолчал, и молчание сделало это за меня, и теперь у меня даже нет фразы, за которую можно зацепиться и сказать «я не то имел в виду».</w:t>
      </w:r>
    </w:p>
    <w:p>
      <w:r>
        <w:rPr>
          <w:i/>
        </w:rPr>
        <w:t>Я тридцать три года умею одно: не делать окончательного выбора. Пока дата не названа, всё ещё можно считать незаконченным. Пока я не сказал вслух, ничего не решено.</w:t>
      </w:r>
    </w:p>
    <w:p>
      <w:r>
        <w:rPr>
          <w:i/>
        </w:rPr>
        <w:t>Мне это объяснял Ахмед.</w:t>
      </w:r>
    </w:p>
    <w:p>
      <w:r>
        <w:rPr>
          <w:i/>
        </w:rPr>
        <w:t>Мне это объяснял Пётр над шахматной доской.</w:t>
      </w:r>
    </w:p>
    <w:p>
      <w:r>
        <w:rPr>
          <w:i/>
        </w:rPr>
        <w:t>Мне это объяснила Мария.</w:t>
      </w:r>
    </w:p>
    <w:p>
      <w:r>
        <w:rPr>
          <w:i/>
        </w:rPr>
        <w:t>Сегодня мне это объяснила женщина, которая стояла у порога и ждала одного слова.</w:t>
      </w:r>
    </w:p>
    <w:p>
      <w:r>
        <w:t>Я иду на кухню и наливаю воды.</w:t>
      </w:r>
    </w:p>
    <w:p>
      <w:r>
        <w:t>Стакан. Кран. Окно. Огни.</w:t>
      </w:r>
    </w:p>
    <w:p>
      <w:r>
        <w:rPr>
          <w:i/>
        </w:rPr>
        <w:t>Я не понимаю, почему это так больно. У меня ничего не отняли: у нас с ней ничего не было — ни одного обещания, ни одного поцелуя, ни единого слова о том, что между нами происходит.</w:t>
      </w:r>
    </w:p>
    <w:p>
      <w:r>
        <w:rPr>
          <w:i/>
        </w:rPr>
        <w:t>Значит, отняли не её.</w:t>
      </w:r>
    </w:p>
    <w:p>
      <w:r>
        <w:rPr>
          <w:i/>
        </w:rPr>
        <w:t>Отняли того человека, которым я был этот месяц. Который вставал в шесть слушать зарянок, стоял на одной ноге сорок секунд и был счастлив на берегу без всякой причины.</w:t>
      </w:r>
    </w:p>
    <w:p>
      <w:r>
        <w:rPr>
          <w:i/>
        </w:rPr>
        <w:t>Его больше не будет.</w:t>
      </w:r>
    </w:p>
    <w:p>
      <w:pPr>
        <w:spacing w:before="200" w:after="200"/>
        <w:jc w:val="center"/>
      </w:pPr>
      <w:r>
        <w:t>— ✦ —</w:t>
      </w:r>
    </w:p>
    <w:p>
      <w:r>
        <w:t>Телефон вибрирует в кармане.</w:t>
      </w:r>
    </w:p>
    <w:p>
      <w:r>
        <w:t>Я достаю его, надеясь неизвестно на что.</w:t>
      </w:r>
    </w:p>
    <w:p>
      <w:r>
        <w:t>Сообщение от Лили: «Ты вернулся? Нам надо поговорить».</w:t>
      </w:r>
    </w:p>
    <w:p>
      <w:r>
        <w:t>Я смотрю на экран.</w:t>
      </w:r>
    </w:p>
    <w:p>
      <w:r>
        <w:t>За окном мой сухой, ясный, безопасный город, в котором два миллиона человек, и я в нём один.</w:t>
      </w:r>
    </w:p>
    <w:p>
      <w:r>
        <w:rPr>
          <w:i/>
        </w:rPr>
        <w:t>Ave.</w:t>
      </w:r>
    </w:p>
    <w:p>
      <w:r>
        <w:rPr>
          <w:i/>
        </w:rPr>
        <w:t>Так она пела в кафе на набережной. Я не знаю латыни, я узнал только два слова.</w:t>
      </w:r>
    </w:p>
    <w:p>
      <w:r>
        <w:rPr>
          <w:i/>
        </w:rPr>
        <w:t>Оказывается, «ave» — это ещё и «прощай».</w:t>
      </w:r>
    </w:p>
    <w:p>
      <w:r>
        <w:rPr>
          <w:i/>
        </w:rPr>
        <w:t>Конец главы 34</w:t>
      </w:r>
    </w:p>
    <w:p>
      <w:r>
        <w:rPr>
          <w:i/>
        </w:rPr>
        <w:t>Конец Части четвёртой. ЛЮБОВЬ</w:t>
      </w:r>
    </w:p>
    <w:p>
      <w:pPr>
        <w:spacing w:after="280"/>
        <w:jc w:val="center"/>
      </w:pPr>
      <w:r>
        <w:rPr>
          <w:b/>
          <w:sz w:val="26"/>
        </w:rPr>
        <w:t>Интерлюдия. О силе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Осталась последняя часть, и перед ней надо предупредить об одном обмане.</w:t>
      </w:r>
    </w:p>
    <w:p>
      <w:r>
        <w:rPr>
          <w:i/>
        </w:rPr>
        <w:t>Слово «сила» — самое затасканное слово всех историй о борьбе. Читатель ждёт: вот сейчас герою выдадут её — мечом, амулетом, заклятием — и начнётся настоящее. Тьма, кстати, ждёт того же: она любит, когда люди понимают силу именно так. Это её определение. Она сама его и внушила — давно, терпеливо, через все сказания, где побеждает сильнейший.</w:t>
      </w:r>
    </w:p>
    <w:p>
      <w:r>
        <w:rPr>
          <w:i/>
        </w:rPr>
        <w:t>Правда скучнее и страшнее. Сила не выдаётся. Сила — это остаток. То, что остаётся от человека, когда отнято всё, чем он себя считал: репутация, ремесло, уверенность, правота. Пока это при нём — он стоит на этом. Когда отнимают — выясняется, стоял ли он на чём-нибудь ещё.</w:t>
      </w:r>
    </w:p>
    <w:p>
      <w:r>
        <w:rPr>
          <w:i/>
        </w:rPr>
        <w:t>У большинства не выясняется ничего: под отнятым — пусто, и человек оседает, как дом без сваи. Не судите таких: сваю не выбирают, её либо вбили в детстве, либо нет.</w:t>
      </w:r>
    </w:p>
    <w:p>
      <w:r>
        <w:rPr>
          <w:i/>
        </w:rPr>
        <w:t>Но иногда — редко, раз на тысячи, — под всем отнятым обнаруживается несущее. Чья-то ладонь на лбу в четыре утра. Чей-то плащ на мокрых плечах. Чьё-то «беги», на которое ушёл последний воздух. И тогда человек, у которого отняли всё, встаёт — не потому что силён, а потому что стоит на любимом, а любимое не отнимается.</w:t>
      </w:r>
    </w:p>
    <w:p>
      <w:r>
        <w:rPr>
          <w:i/>
        </w:rPr>
        <w:t>Такого человека старые книги называют воином. Заметьте: не по умению убивать.</w:t>
      </w:r>
    </w:p>
    <w:p>
      <w:r>
        <w:rPr>
          <w:i/>
        </w:rPr>
        <w:t>По тому, на чём стоит.</w:t>
      </w:r>
    </w:p>
    <w:p>
      <w:pPr>
        <w:spacing w:after="280"/>
        <w:jc w:val="center"/>
      </w:pPr>
      <w:r>
        <w:rPr>
          <w:b/>
          <w:sz w:val="26"/>
        </w:rPr>
        <w:t>Глава тридцать пятая. Возвращение</w:t>
      </w:r>
    </w:p>
    <w:p>
      <w:pPr>
        <w:spacing w:before="480" w:after="360"/>
        <w:jc w:val="center"/>
      </w:pPr>
      <w:r>
        <w:rPr>
          <w:b/>
          <w:sz w:val="32"/>
        </w:rPr>
        <w:t>ЧАСТЬ ПЯТАЯ. СИЛА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Мария звонит в конце августа.</w:t>
      </w:r>
    </w:p>
    <w:p>
      <w:r>
        <w:t>— Приезжай, — говорит она. — Сегодня.</w:t>
      </w:r>
    </w:p>
    <w:p>
      <w:r>
        <w:t>— Что-то случилось?</w:t>
      </w:r>
    </w:p>
    <w:p>
      <w:r>
        <w:t>— Приезжай, — повторяет она, и я слышу в её голосе что-то такое, чего не слышал никогда.</w:t>
      </w:r>
    </w:p>
    <w:p>
      <w:r>
        <w:t>Она довольна.</w:t>
      </w:r>
    </w:p>
    <w:p>
      <w:pPr>
        <w:spacing w:before="200" w:after="200"/>
        <w:jc w:val="center"/>
      </w:pPr>
      <w:r>
        <w:t>— ✦ —</w:t>
      </w:r>
    </w:p>
    <w:p>
      <w:r>
        <w:t>Я приезжаю через сорок минут.</w:t>
      </w:r>
    </w:p>
    <w:p>
      <w:r>
        <w:t>Она открывает дверь, и первое, что я вижу, — на её столе лежит папка. Картонная, с завязками. Не моя.</w:t>
      </w:r>
    </w:p>
    <w:p>
      <w:r>
        <w:t>— Садись, — говорит Мария. — Чай будешь потом.</w:t>
      </w:r>
    </w:p>
    <w:p>
      <w:r>
        <w:t>Она садится напротив и раскрывает папку.</w:t>
      </w:r>
    </w:p>
    <w:p>
      <w:r>
        <w:t>— Твой следователь, — говорит она, — оказался очень упрямым человеком.</w:t>
      </w:r>
    </w:p>
    <w:p>
      <w:pPr>
        <w:spacing w:before="200" w:after="200"/>
        <w:jc w:val="center"/>
      </w:pPr>
      <w:r>
        <w:t>— ✦ —</w:t>
      </w:r>
    </w:p>
    <w:p>
      <w:r>
        <w:t>— Он не закрыл дело, — говорит Мария. — Он полгода его не закрывал, и все эти полгода он копал, причём копал в ту сторону, в которую ему не надо было копать по должности.</w:t>
      </w:r>
    </w:p>
    <w:p>
      <w:r>
        <w:t>— Зачем?</w:t>
      </w:r>
    </w:p>
    <w:p>
      <w:r>
        <w:t>— А вот это ты у него спросишь сам. — Она листает. — Смотри, что он нашёл.</w:t>
      </w:r>
    </w:p>
    <w:p>
      <w:r>
        <w:t>Она поворачивает ко мне лист.</w:t>
      </w:r>
    </w:p>
    <w:p>
      <w:r>
        <w:t>Список. Двенадцать строк. Фамилии, города, даты.</w:t>
      </w:r>
    </w:p>
    <w:p>
      <w:r>
        <w:t>— Что это?</w:t>
      </w:r>
    </w:p>
    <w:p>
      <w:r>
        <w:t>— Это двенадцать специалистов, — говорит Мария. — Психологи, психотерапевты, два психиатра. За последние четырнадцать месяцев твой Гавриил обошёл всех двенадцать.</w:t>
      </w:r>
    </w:p>
    <w:p>
      <w:r>
        <w:t>Я поднимаю голову.</w:t>
      </w:r>
    </w:p>
    <w:p>
      <w:r>
        <w:t>— Двенадцать?</w:t>
      </w:r>
    </w:p>
    <w:p>
      <w:r>
        <w:t>— Двенадцать, — говорит Мария. — Ты был тринадцатым.</w:t>
      </w:r>
    </w:p>
    <w:p>
      <w:pPr>
        <w:spacing w:before="200" w:after="200"/>
        <w:jc w:val="center"/>
      </w:pPr>
      <w:r>
        <w:t>— ✦ —</w:t>
      </w:r>
    </w:p>
    <w:p>
      <w:r>
        <w:t>Я смотрю на список.</w:t>
      </w:r>
    </w:p>
    <w:p>
      <w:r>
        <w:t>Я знаю четверых. Двое — очень хорошие. Один — лучший в стране по расстройствам личности, к нему очередь на год, и он берёт по одному новому пациенту в месяц.</w:t>
      </w:r>
    </w:p>
    <w:p>
      <w:r>
        <w:t>— Он ходил к ним под своим именем?</w:t>
      </w:r>
    </w:p>
    <w:p>
      <w:r>
        <w:t>— Под своим. Платил наличными, просил не вести карту, у троих карта всё-таки есть.</w:t>
      </w:r>
    </w:p>
    <w:p>
      <w:r>
        <w:t>— И что в картах?</w:t>
      </w:r>
    </w:p>
    <w:p>
      <w:r>
        <w:t>— В том и дело, — говорит Мария. — Ничего.</w:t>
      </w:r>
    </w:p>
    <w:p>
      <w:r>
        <w:t>Она откидывается назад.</w:t>
      </w:r>
    </w:p>
    <w:p>
      <w:r>
        <w:t>— Григорий получил заключения от девяти из двенадцати. Все девять пишут одно и то же: пациент собран, критичен, суицидальных намерений не обнаружено, показаний к госпитализации нет. Слово в слово, Михаил. Девять независимых специалистов, включая двух психиатров, за четырнадцать месяцев.</w:t>
      </w:r>
    </w:p>
    <w:p>
      <w:pPr>
        <w:spacing w:before="200" w:after="200"/>
        <w:jc w:val="center"/>
      </w:pPr>
      <w:r>
        <w:t>— ✦ —</w:t>
      </w:r>
    </w:p>
    <w:p>
      <w:r>
        <w:t>— То есть он проверял, — говорю я.</w:t>
      </w:r>
    </w:p>
    <w:p>
      <w:r>
        <w:t>— Что проверял?</w:t>
      </w:r>
    </w:p>
    <w:p>
      <w:r>
        <w:t>— Не их. — Я кладу лист на стол. — Он проверял, видно ли это.</w:t>
      </w:r>
    </w:p>
    <w:p>
      <w:r>
        <w:t>Мария смотрит на меня поверх очков.</w:t>
      </w:r>
    </w:p>
    <w:p>
      <w:r>
        <w:t>— Объясни.</w:t>
      </w:r>
    </w:p>
    <w:p>
      <w:r>
        <w:t>— Он обошёл двенадцать человек, — говорю я медленно. — Лучших. И убедился, что ни один ничего не видит. Двенадцать раз подряд. — Я поднимаю глаза. — А потом пришёл ко мне.</w:t>
      </w:r>
    </w:p>
    <w:p>
      <w:r>
        <w:t>— И?</w:t>
      </w:r>
    </w:p>
    <w:p>
      <w:r>
        <w:t>— И на третьем приёме я сказал ему, что не буду его вести, пока его не посмотрит психиатр. — Я слышу свой голос со стороны. — Мария. Я был первым за четырнадцать месяцев, кто сказал ему, что с ним что-то не так.</w:t>
      </w:r>
    </w:p>
    <w:p>
      <w:r>
        <w:t>Она долго молчит.</w:t>
      </w:r>
    </w:p>
    <w:p>
      <w:r>
        <w:t>— Я это в заключение писать не буду, — говорит она наконец.</w:t>
      </w:r>
    </w:p>
    <w:p>
      <w:r>
        <w:t>— Разумеется.</w:t>
      </w:r>
    </w:p>
    <w:p>
      <w:pPr>
        <w:spacing w:before="200" w:after="200"/>
        <w:jc w:val="center"/>
      </w:pPr>
      <w:r>
        <w:t>— ✦ —</w:t>
      </w:r>
    </w:p>
    <w:p>
      <w:r>
        <w:t>Комиссия собирается через две недели.</w:t>
      </w:r>
    </w:p>
    <w:p>
      <w:r>
        <w:t>Она идёт двадцать минут вместо четырёх часов.</w:t>
      </w:r>
    </w:p>
    <w:p>
      <w:r>
        <w:t>Григорий приходит сам — в том же сером пиджаке, с той же папкой, — и излагает: сухо, по пунктам, без единого лишнего слова. Двенадцать специалистов. Девять заключений. Один и тот же вывод.</w:t>
      </w:r>
    </w:p>
    <w:p>
      <w:r>
        <w:t>Он заканчивает так:</w:t>
      </w:r>
    </w:p>
    <w:p>
      <w:r>
        <w:t>— Из представленных материалов следует, что распознавание суицидального риска у данного пациента было объективно невозможным для специалиста любой квалификации. Все двенадцать дали одинаковый результат. Тринадцатый — единственный, кто дал иной.</w:t>
      </w:r>
    </w:p>
    <w:p>
      <w:r>
        <w:t>Он садится.</w:t>
      </w:r>
    </w:p>
    <w:p>
      <w:r>
        <w:t>Председатель спрашивает у него что-то про процедуру, он отвечает.</w:t>
      </w:r>
    </w:p>
    <w:p>
      <w:r>
        <w:t>Меня не спрашивают вообще.</w:t>
      </w:r>
    </w:p>
    <w:p>
      <w:pPr>
        <w:spacing w:before="200" w:after="200"/>
        <w:jc w:val="center"/>
      </w:pPr>
      <w:r>
        <w:t>— ✦ —</w:t>
      </w:r>
    </w:p>
    <w:p>
      <w:r>
        <w:t>Решение зачитывают в тот же день.</w:t>
      </w:r>
    </w:p>
    <w:p>
      <w:r>
        <w:t>Право на самостоятельную практику восстановлено. Формулировка — «в связи с вновь открывшимися обстоятельствами, исключающими вину».</w:t>
      </w:r>
    </w:p>
    <w:p>
      <w:r>
        <w:t>Один из тех одиннадцати, кто подписывал коллективное обращение, подходит ко мне в коридоре и говорит, что рад, и что он всегда был на моей стороне, и что обращение вообще-то было не про меня, а про регламент.</w:t>
      </w:r>
    </w:p>
    <w:p>
      <w:r>
        <w:t>Я говорю: спасибо.</w:t>
      </w:r>
    </w:p>
    <w:p>
      <w:r>
        <w:t>Мы жмём друг другу руки.</w:t>
      </w:r>
    </w:p>
    <w:p>
      <w:pPr>
        <w:spacing w:before="200" w:after="200"/>
        <w:jc w:val="center"/>
      </w:pPr>
      <w:r>
        <w:t>— ✦ —</w:t>
      </w:r>
    </w:p>
    <w:p>
      <w:r>
        <w:t>Григория я догоняю на лестнице.</w:t>
      </w:r>
    </w:p>
    <w:p>
      <w:r>
        <w:t>— Григорий.</w:t>
      </w:r>
    </w:p>
    <w:p>
      <w:r>
        <w:t>Он останавливается.</w:t>
      </w:r>
    </w:p>
    <w:p>
      <w:r>
        <w:t>— Почему? — говорю я.</w:t>
      </w:r>
    </w:p>
    <w:p>
      <w:r>
        <w:t>— Что почему?</w:t>
      </w:r>
    </w:p>
    <w:p>
      <w:r>
        <w:t>— Вы не были обязаны. Дело можно было закрыть в марте. Никто бы не спросил.</w:t>
      </w:r>
    </w:p>
    <w:p>
      <w:r>
        <w:t>Он смотрит на меня несколько секунд.</w:t>
      </w:r>
    </w:p>
    <w:p>
      <w:r>
        <w:t>— Я вам говорил тогда, — говорит он. — Про лица. Что в ста девяноста случаях из двухсот это означает, что человек врёт.</w:t>
      </w:r>
    </w:p>
    <w:p>
      <w:r>
        <w:t>— Помню.</w:t>
      </w:r>
    </w:p>
    <w:p>
      <w:r>
        <w:t>— Я полгода проверял, к какой группе вас отнести, — говорит Григорий. — Оказалось, к десятке.</w:t>
      </w:r>
    </w:p>
    <w:p>
      <w:r>
        <w:t>Он поправляет папку под мышкой.</w:t>
      </w:r>
    </w:p>
    <w:p>
      <w:r>
        <w:t>— И вот теперь у меня новая проблема, доктор. Потому что если вы не врали — значит, вы действительно столкнулись с чем-то, чего не можете уложить в слова. А я всё-таки следователь, и мне надо знать с чем.</w:t>
      </w:r>
    </w:p>
    <w:p>
      <w:r>
        <w:t>— Я до сих пор не могу объяснить.</w:t>
      </w:r>
    </w:p>
    <w:p>
      <w:r>
        <w:t>— Знаю, — говорит он. — Я подожду.</w:t>
      </w:r>
    </w:p>
    <w:p>
      <w:r>
        <w:t>Он спускается на пролёт и оборачивается.</w:t>
      </w:r>
    </w:p>
    <w:p>
      <w:r>
        <w:t>— И вот что. Двенадцать специалистов — это не паранойя, это система. Человек четырнадцать месяцев искал того, кто увидит. — Он смотрит на меня снизу вверх. — Он вас искал, доктор. Я не понимаю зачем, и мне это очень не нравится.</w:t>
      </w:r>
    </w:p>
    <w:p>
      <w:pPr>
        <w:spacing w:before="200" w:after="200"/>
        <w:jc w:val="center"/>
      </w:pPr>
      <w:r>
        <w:t>— ✦ —</w:t>
      </w:r>
    </w:p>
    <w:p>
      <w:r>
        <w:t>Кабинет открывают в третий понедельник сентября.</w:t>
      </w:r>
    </w:p>
    <w:p>
      <w:r>
        <w:t>Афина всё лето поливала цветы — новые, не фиалки, — и они стоят на подоконнике, разросшиеся, здоровые, наглые.</w:t>
      </w:r>
    </w:p>
    <w:p>
      <w:r>
        <w:t>Она встречает меня в приёмной с ключами.</w:t>
      </w:r>
    </w:p>
    <w:p>
      <w:r>
        <w:t>— Явились, — говорит она. — Я тут одичала.</w:t>
      </w:r>
    </w:p>
    <w:p>
      <w:r>
        <w:t>Коробки распакованы. Дипломы висят. На столе — календарь.</w:t>
      </w:r>
    </w:p>
    <w:p>
      <w:r>
        <w:t>— Сколько? — спрашиваю я.</w:t>
      </w:r>
    </w:p>
    <w:p>
      <w:r>
        <w:t>— Записалось сто девять человек, — говорит Афина. — Я поставила первых сорок, дальше не стала, вы бы умерли. Очередь получилась до апреля.</w:t>
      </w:r>
    </w:p>
    <w:p>
      <w:r>
        <w:t>— До апреля?</w:t>
      </w:r>
    </w:p>
    <w:p>
      <w:r>
        <w:t>— До апреля, — говорит она. — И это ещё я не всех взяла.</w:t>
      </w:r>
    </w:p>
    <w:p>
      <w:r>
        <w:rPr>
          <w:i/>
        </w:rPr>
        <w:t>Полгода назад очередь была на полгода. Сейчас — на семь месяцев.</w:t>
      </w:r>
    </w:p>
    <w:p>
      <w:r>
        <w:rPr>
          <w:i/>
        </w:rPr>
        <w:t>Меня травили над гробом полтораста человек. Про меня было видео. Обо мне писали.</w:t>
      </w:r>
    </w:p>
    <w:p>
      <w:r>
        <w:rPr>
          <w:i/>
        </w:rPr>
        <w:t>И очередь стала длиннее.</w:t>
      </w:r>
    </w:p>
    <w:p>
      <w:r>
        <w:t>— Почему их стало больше? — говорю я.</w:t>
      </w:r>
    </w:p>
    <w:p>
      <w:r>
        <w:t>Афина пожимает плечами.</w:t>
      </w:r>
    </w:p>
    <w:p>
      <w:r>
        <w:t>— Люди не дураки, — говорит она. — Про вас все узнали, что вы такой один-единственный из тринадцати. Это же прозвучало, вы что.</w:t>
      </w:r>
    </w:p>
    <w:p>
      <w:pPr>
        <w:spacing w:before="200" w:after="200"/>
        <w:jc w:val="center"/>
      </w:pPr>
      <w:r>
        <w:t>— ✦ —</w:t>
      </w:r>
    </w:p>
    <w:p>
      <w:r>
        <w:t>Первую неделю я работаю по девять приёмов в день.</w:t>
      </w:r>
    </w:p>
    <w:p>
      <w:r>
        <w:t>Я работаю хорошо. Я работаю, кажется, лучше, чем когда-либо: у меня появилось то, чего не было раньше, — я перестал спешить. Я больше не тороплюсь поставить диагноз и не радуюсь красивому случаю.</w:t>
      </w:r>
    </w:p>
    <w:p>
      <w:r>
        <w:t>Я вижу их у половины сидящих напротив.</w:t>
      </w:r>
    </w:p>
    <w:p>
      <w:r>
        <w:t>Я научился не показывать вида — это оказалось не так трудно, как я боялся: я всю жизнь умею держать лицо.</w:t>
      </w:r>
    </w:p>
    <w:p>
      <w:r>
        <w:t>И я работаю с людьми ровно так же, как работал раньше. Кольцо, шнурки, телефон. В котором часу, кто где стоял.</w:t>
      </w:r>
    </w:p>
    <w:p>
      <w:r>
        <w:t>Разница только в одном: теперь я знаю, зачем это.</w:t>
      </w:r>
    </w:p>
    <w:p>
      <w:r>
        <w:rPr>
          <w:i/>
        </w:rPr>
        <w:t>Я не изгоняю. Я не умею. Я делаю то, что делала Ева в такси, — просто медленнее и хуже: ищу у человека место, где его не достанут, и вывожу его туда.</w:t>
      </w:r>
    </w:p>
    <w:p>
      <w:r>
        <w:rPr>
          <w:i/>
        </w:rPr>
        <w:t>Иногда получается. Тогда я вижу, как оно отстаёт.</w:t>
      </w:r>
    </w:p>
    <w:p>
      <w:r>
        <w:rPr>
          <w:i/>
        </w:rPr>
        <w:t>Иногда не получается.</w:t>
      </w:r>
    </w:p>
    <w:p>
      <w:pPr>
        <w:spacing w:before="200" w:after="200"/>
        <w:jc w:val="center"/>
      </w:pPr>
      <w:r>
        <w:t>— ✦ —</w:t>
      </w:r>
    </w:p>
    <w:p>
      <w:r>
        <w:t>А в среду в списке Афины я вижу имя, от которого у меня на секунду останавливается рука над календарём.</w:t>
      </w:r>
    </w:p>
    <w:p>
      <w:r>
        <w:t>Ангелина.</w:t>
      </w:r>
    </w:p>
    <w:p>
      <w:r>
        <w:t>Она входит иначе, чем входила год назад, — не боком и не извиняясь за занятый воздух. Просто входит. Волосы распущены. На ней синее.</w:t>
      </w:r>
    </w:p>
    <w:p>
      <w:r>
        <w:t>— Я ушла, — говорит она с порога, раньше всех моих вопросов. — Ещё весной. Пока вас не было. Я даже не знала, куда пойду, — сняла комнату у старушки за рынком, представляете. Оказалось, можно. Оказалось, всё можно.</w:t>
      </w:r>
    </w:p>
    <w:p>
      <w:r>
        <w:t>Она садится, оглядывает кабинет — новые цветы, старые кресла.</w:t>
      </w:r>
    </w:p>
    <w:p>
      <w:r>
        <w:t>— Я не долечилась у вас тогда, — говорит она. — А теперь хочу дальше. У меня, знаете, появилось странное: соседкина внучка болела, я сидела с ней три ночи, и мне… мне было не тяжело. Мне было — правильно. Я хочу понять, что это. Я хочу выучиться на сиделку, а все говорят: поздно, тридцать шесть лет. А я почему-то знаю, что не поздно.</w:t>
      </w:r>
    </w:p>
    <w:p>
      <w:r>
        <w:t>Я слушаю её и смотрю поверх её плеча.</w:t>
      </w:r>
    </w:p>
    <w:p>
      <w:r>
        <w:t>Чисто. Не выметено — выстрадано: тонкая серая нить ещё тянется за ней, но она уже не наклонена к её затылку. Она отстаёт.</w:t>
      </w:r>
    </w:p>
    <w:p>
      <w:r>
        <w:t>А потом Ангелина делает то, чего не делала ни разу за все наши сеансы.</w:t>
      </w:r>
    </w:p>
    <w:p>
      <w:r>
        <w:t>Она берёт со стола стакан воды и пьёт.</w:t>
      </w:r>
    </w:p>
    <w:p>
      <w:r>
        <w:rPr>
          <w:i/>
        </w:rPr>
        <w:t>Год назад я записал себе: когда-нибудь она возьмёт этот стакан, и это будет означать больше, чем всё, что она скажет.</w:t>
      </w:r>
    </w:p>
    <w:p>
      <w:r>
        <w:rPr>
          <w:i/>
        </w:rPr>
        <w:t>Я ошибся только в одном. Это означало ещё больше.</w:t>
      </w:r>
    </w:p>
    <w:p>
      <w:r>
        <w:t>Про остальных я узнаю в ту же неделю, по кускам, как узнают о людях, чьи истории прошли через твои руки. Андрей присылает на адрес кабинета конверт: ксерокопия страницы блокнота, семь дней, палочки по пять. Внизу одна строка его печатными буквами: «Прошлая неделя — ноль. P.S. Учу парня из отдела чинить шкатулки». Матвей записан у Афины на октябрь — «сказал, что придёт с женой, если она согласится», и я не знаю, согласится ли, но он спросил. А Фома, бухгалтер, который видел плотность, полгода назад уехал к сестре на юг — и открытка от него стоит у Афины на стойке: море, чайки и два слова: «Здесь тише».</w:t>
      </w:r>
    </w:p>
    <w:p>
      <w:r>
        <w:rPr>
          <w:i/>
        </w:rPr>
        <w:t>Пятеро. Год назад они вошли в мою дверь один за другим, присланные — теперь я знаю кем и знаю зачем. Ловушка была рассчитана точно, и она сработала: я потерял всё.</w:t>
      </w:r>
    </w:p>
    <w:p>
      <w:r>
        <w:rPr>
          <w:i/>
        </w:rPr>
        <w:t>Одного не учёл тот, кто их присылал. Что люди — не наживка. Люди — люди. Их можно использовать втёмную, но нельзя запретить им выздоравливать.</w:t>
      </w:r>
    </w:p>
    <w:p>
      <w:pPr>
        <w:spacing w:before="200" w:after="200"/>
        <w:jc w:val="center"/>
      </w:pPr>
      <w:r>
        <w:t>— ✦ —</w:t>
      </w:r>
    </w:p>
    <w:p>
      <w:r>
        <w:t>В пятницу я запираю кабинет в девять вечера и иду к машине.</w:t>
      </w:r>
    </w:p>
    <w:p>
      <w:r>
        <w:t>И вдруг понимаю, что мне никуда не хочется ехать.</w:t>
      </w:r>
    </w:p>
    <w:p>
      <w:r>
        <w:t>Я стою на парковке и перебираю.</w:t>
      </w:r>
    </w:p>
    <w:p>
      <w:r>
        <w:rPr>
          <w:i/>
        </w:rPr>
        <w:t>Домой — там пусто.</w:t>
      </w:r>
    </w:p>
    <w:p>
      <w:r>
        <w:rPr>
          <w:i/>
        </w:rPr>
        <w:t>К Петру — сегодня не воскресенье, а я в последнее время приезжаю к нему чаще, чем нужно, и он это заметил.</w:t>
      </w:r>
    </w:p>
    <w:p>
      <w:r>
        <w:rPr>
          <w:i/>
        </w:rPr>
        <w:t>К Ахмеду — у него в июле родился племянник, и он теперь всё время там.</w:t>
      </w:r>
    </w:p>
    <w:p>
      <w:r>
        <w:rPr>
          <w:i/>
        </w:rPr>
        <w:t>Лили. Лили писала трижды за неделю.</w:t>
      </w:r>
    </w:p>
    <w:p>
      <w:r>
        <w:t>Я сажусь в машину и не завожу.</w:t>
      </w:r>
    </w:p>
    <w:p>
      <w:r>
        <w:rPr>
          <w:i/>
        </w:rPr>
        <w:t>Мне вернули всё.</w:t>
      </w:r>
    </w:p>
    <w:p>
      <w:r>
        <w:rPr>
          <w:i/>
        </w:rPr>
        <w:t>Лицензию, кабинет, репутацию, очередь на семь месяцев. Следователь, который меня подозревал, вытащил меня из ямы, и один из подписантов жмёт мне руку в коридоре.</w:t>
      </w:r>
    </w:p>
    <w:p>
      <w:r>
        <w:rPr>
          <w:i/>
        </w:rPr>
        <w:t>Я победил.</w:t>
      </w:r>
    </w:p>
    <w:p>
      <w:r>
        <w:rPr>
          <w:i/>
        </w:rPr>
        <w:t>И я не чувствую ничего.</w:t>
      </w:r>
    </w:p>
    <w:p>
      <w:r>
        <w:t>Я сижу в тёмной машине на пустой парковке и честно, профессионально ищу в себе радость — так, как искал стыд у Гавриила на фуршете.</w:t>
      </w:r>
    </w:p>
    <w:p>
      <w:r>
        <w:t>Не нахожу.</w:t>
      </w:r>
    </w:p>
    <w:p>
      <w:r>
        <w:rPr>
          <w:i/>
        </w:rPr>
        <w:t>Полгода назад я стоял на дюне в шесть утра, слушал зарянок и был счастлив без всякой причины.</w:t>
      </w:r>
    </w:p>
    <w:p>
      <w:r>
        <w:rPr>
          <w:i/>
        </w:rPr>
        <w:t>Сегодня мне вернули всё, о чём я мог мечтать в тридцать три года.</w:t>
      </w:r>
    </w:p>
    <w:p>
      <w:r>
        <w:rPr>
          <w:i/>
        </w:rPr>
        <w:t>И ничего.</w:t>
      </w:r>
    </w:p>
    <w:p>
      <w:pPr>
        <w:spacing w:before="200" w:after="200"/>
        <w:jc w:val="center"/>
      </w:pPr>
      <w:r>
        <w:t>— ✦ —</w:t>
      </w:r>
    </w:p>
    <w:p>
      <w:r>
        <w:t>Телефон загорается на соседнем сиденье.</w:t>
      </w:r>
    </w:p>
    <w:p>
      <w:r>
        <w:t>Лили: «Ребята собираются в субботу. Отметить твоё возвращение. Ты обязан быть, я всем сказала, что ты придёшь».</w:t>
      </w:r>
    </w:p>
    <w:p>
      <w:r>
        <w:t>Я смотрю на экран довольно долго.</w:t>
      </w:r>
    </w:p>
    <w:p>
      <w:r>
        <w:rPr>
          <w:i/>
        </w:rPr>
        <w:t>Я не хочу.</w:t>
      </w:r>
    </w:p>
    <w:p>
      <w:r>
        <w:rPr>
          <w:i/>
        </w:rPr>
        <w:t>Но я не хочу вообще ничего — а это, я знаю по опыту, самое опасное состояние из всех, что бывают. В таком состоянии человек либо идёт к людям, либо ложится на диван у остывшей печки.</w:t>
      </w:r>
    </w:p>
    <w:p>
      <w:r>
        <w:rPr>
          <w:i/>
        </w:rPr>
        <w:t>Второй раз я туда не пойду.</w:t>
      </w:r>
    </w:p>
    <w:p>
      <w:r>
        <w:t>Я пишу: «Приду».</w:t>
      </w:r>
    </w:p>
    <w:p>
      <w:r>
        <w:t>И только потом, уже заводя мотор, замечаю, что амулет, который я всё лето ношу под рубашкой на шнурке, — тёплый.</w:t>
      </w:r>
    </w:p>
    <w:p>
      <w:r>
        <w:t>Не холодный, как всегда.</w:t>
      </w:r>
    </w:p>
    <w:p>
      <w:r>
        <w:t>Тёплый — так, как бывает тёплой вещь, которую кто-то держал в руке.</w:t>
      </w:r>
    </w:p>
    <w:p>
      <w:r>
        <w:t>Я вытаскиваю его и рассматриваю под фонарём.</w:t>
      </w:r>
    </w:p>
    <w:p>
      <w:r>
        <w:t>Обычный тёмный диск. Буквы по краю, которых не разобрать.</w:t>
      </w:r>
    </w:p>
    <w:p>
      <w:r>
        <w:rPr>
          <w:i/>
        </w:rPr>
        <w:t>Наверное, от тела нагрелся,</w:t>
      </w:r>
      <w:r>
        <w:t xml:space="preserve"> — думаю я.</w:t>
      </w:r>
    </w:p>
    <w:p>
      <w:r>
        <w:rPr>
          <w:i/>
        </w:rPr>
        <w:t>Он полгода не нагревался от тела.</w:t>
      </w:r>
    </w:p>
    <w:p>
      <w:r>
        <w:t>Я убираю его обратно под рубашку и еду домой.</w:t>
      </w:r>
    </w:p>
    <w:p>
      <w:r>
        <w:rPr>
          <w:i/>
        </w:rPr>
        <w:t>Конец главы 35</w:t>
      </w:r>
    </w:p>
    <w:p>
      <w:pPr>
        <w:spacing w:after="280"/>
        <w:jc w:val="center"/>
      </w:pPr>
      <w:r>
        <w:rPr>
          <w:b/>
          <w:sz w:val="26"/>
        </w:rPr>
        <w:t>Глава тридцать шестая. Стандартная схема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Бар выбирает Лили, и выбирает безупречно.</w:t>
      </w:r>
    </w:p>
    <w:p>
      <w:r>
        <w:t>Не пафосный, а тот, куда ходят те, кому уже не надо доказывать. Кирпич, тёплый свет, живой пианист в углу, и слышно собеседника — это в нашем городе редкость, за которую платят.</w:t>
      </w:r>
    </w:p>
    <w:p>
      <w:r>
        <w:t>Народу человек двадцать.</w:t>
      </w:r>
    </w:p>
    <w:p>
      <w:r>
        <w:t>Половину я знаю по кафедре, четверых — по клинике, двое — из совета. Приходит Марк, что меня трогает больше всего: он отпахал смену и приехал прямо в клинике переодевшись.</w:t>
      </w:r>
    </w:p>
    <w:p>
      <w:r>
        <w:t>Меня встречают тостом.</w:t>
      </w:r>
    </w:p>
    <w:p>
      <w:r>
        <w:t>Потом вторым.</w:t>
      </w:r>
    </w:p>
    <w:p>
      <w:r>
        <w:t>Потом третьим — и вот на третьем я замечаю, что все они говорят обо мне в прошедшем времени: «мы верили», «мы знали», «мы всегда говорили».</w:t>
      </w:r>
    </w:p>
    <w:p>
      <w:r>
        <w:rPr>
          <w:i/>
        </w:rPr>
        <w:t>Двое из этих «мы» подписывали то обращение.</w:t>
      </w:r>
    </w:p>
    <w:p>
      <w:r>
        <w:rPr>
          <w:i/>
        </w:rPr>
        <w:t>И это не подлость. Это память. Она у людей милосердная — она перестраивается так, чтобы человеку было удобно жить дальше.</w:t>
      </w:r>
    </w:p>
    <w:p>
      <w:r>
        <w:t>Я говорю ответный тост. Короткий, тёплый, с шуткой в середине.</w:t>
      </w:r>
    </w:p>
    <w:p>
      <w:r>
        <w:t>Все смеются.</w:t>
      </w:r>
    </w:p>
    <w:p>
      <w:pPr>
        <w:spacing w:before="200" w:after="200"/>
        <w:jc w:val="center"/>
      </w:pPr>
      <w:r>
        <w:t>— ✦ —</w:t>
      </w:r>
    </w:p>
    <w:p>
      <w:r>
        <w:t>Лили в этот вечер великолепна.</w:t>
      </w:r>
    </w:p>
    <w:p>
      <w:r>
        <w:t>Она не в центре — она у меня за плечом, и это точный расчёт: сегодня центр мой, и она это подчёркивает каждым движением. Она подливает, она подхватывает разговор, когда я устаю, она уводит от неудобной темы, когда кто-то спрашивает про Гавриила.</w:t>
      </w:r>
    </w:p>
    <w:p>
      <w:r>
        <w:t>И в какой-то момент она поднимает бокал и говорит только мне, вполголоса, без всякого зала:</w:t>
      </w:r>
    </w:p>
    <w:p>
      <w:r>
        <w:t>— Я же говорила, что ты не сдашься.</w:t>
      </w:r>
    </w:p>
    <w:p>
      <w:r>
        <w:t>— Говорила.</w:t>
      </w:r>
    </w:p>
    <w:p>
      <w:r>
        <w:t>— Все говорили «он не вернётся». Все. Даже твоя Мария в феврале сказала мне, что не уверена. — Она смотрит мне в глаза. — А я говорила: вернётся.</w:t>
      </w:r>
    </w:p>
    <w:p>
      <w:r>
        <w:rPr>
          <w:i/>
        </w:rPr>
        <w:t>И это правда.</w:t>
      </w:r>
    </w:p>
    <w:p>
      <w:r>
        <w:rPr>
          <w:i/>
        </w:rPr>
        <w:t>Она говорила. Она приезжала ко мне в марте, когда я собирал кабинет в коробки, и притащила вина и еды, и сидела до двух ночи, и повторяла, что это временно.</w:t>
      </w:r>
    </w:p>
    <w:p>
      <w:r>
        <w:rPr>
          <w:i/>
        </w:rPr>
        <w:t>Она звонила мне на море — я не брал. Она писала — я отвечал через раз.</w:t>
      </w:r>
    </w:p>
    <w:p>
      <w:r>
        <w:rPr>
          <w:i/>
        </w:rPr>
        <w:t>Она ждала меня одиннадцать лет и продолжает ждать.</w:t>
      </w:r>
    </w:p>
    <w:p>
      <w:r>
        <w:t>— Спасибо, — говорю я. И добавляю, потому что это тоже правда: — Ты единственная, кто не отходил.</w:t>
      </w:r>
    </w:p>
    <w:p>
      <w:r>
        <w:t>У неё что-то дрогает в лице.</w:t>
      </w:r>
    </w:p>
    <w:p>
      <w:r>
        <w:t>— Ну наконец-то, — говорит она. — Одиннадцать лет.</w:t>
      </w:r>
    </w:p>
    <w:p>
      <w:pPr>
        <w:spacing w:before="200" w:after="200"/>
        <w:jc w:val="center"/>
      </w:pPr>
      <w:r>
        <w:t>— ✦ —</w:t>
      </w:r>
    </w:p>
    <w:p>
      <w:r>
        <w:t>Мы уходим около полуночи.</w:t>
      </w:r>
    </w:p>
    <w:p>
      <w:r>
        <w:t>В такси она кладёт голову мне на плечо, и от неё пахнет тем самым тяжёлым, тёплым, что держится сутки на воротнике.</w:t>
      </w:r>
    </w:p>
    <w:p>
      <w:r>
        <w:t>— Ко мне, — говорит она. Не спрашивает.</w:t>
      </w:r>
    </w:p>
    <w:p>
      <w:r>
        <w:t>— Ко мне, — говорю я.</w:t>
      </w:r>
    </w:p>
    <w:p>
      <w:r>
        <w:rPr>
          <w:i/>
        </w:rPr>
        <w:t>Я не хочу. Я знаю, что не хочу, и это знание лежит у меня в груди ровно и спокойно, как лежит камень.</w:t>
      </w:r>
    </w:p>
    <w:p>
      <w:r>
        <w:rPr>
          <w:i/>
        </w:rPr>
        <w:t>И я всё равно еду.</w:t>
      </w:r>
    </w:p>
    <w:p>
      <w:r>
        <w:rPr>
          <w:i/>
        </w:rPr>
        <w:t>Потому что альтернатива — пустая квартира и ночь, а я себе уже пообещал, что на диван у остывшей печки второй раз не лягу.</w:t>
      </w:r>
    </w:p>
    <w:p>
      <w:pPr>
        <w:spacing w:before="200" w:after="200"/>
        <w:jc w:val="center"/>
      </w:pPr>
      <w:r>
        <w:t>— ✦ —</w:t>
      </w:r>
    </w:p>
    <w:p>
      <w:r>
        <w:t>У неё дома всё готово заранее.</w:t>
      </w:r>
    </w:p>
    <w:p>
      <w:r>
        <w:t>Я замечаю это не сразу, а потом замечаю всё разом: свечи расставлены — не две, а штук пятнадцать, по подоконнику, по столу, на полу вдоль стены; вино открыто и дышит; в колонке негромко играет то, что она ставила в наш первый год.</w:t>
      </w:r>
    </w:p>
    <w:p>
      <w:r>
        <w:t>Она всё это приготовила утром. До бара. До того, как я согласился прийти.</w:t>
      </w:r>
    </w:p>
    <w:p>
      <w:r>
        <w:t>— Ты был уверена, — говорю я.</w:t>
      </w:r>
    </w:p>
    <w:p>
      <w:r>
        <w:t>— Я надеялась, — говорит она.</w:t>
      </w:r>
    </w:p>
    <w:p>
      <w:r>
        <w:t>Она сбрасывает туфли, идёт по паркету босиком и гасит верхний свет.</w:t>
      </w:r>
    </w:p>
    <w:p>
      <w:r>
        <w:t>Остаются свечи.</w:t>
      </w:r>
    </w:p>
    <w:p>
      <w:pPr>
        <w:spacing w:before="200" w:after="200"/>
        <w:jc w:val="center"/>
      </w:pPr>
      <w:r>
        <w:t>— ✦ —</w:t>
      </w:r>
    </w:p>
    <w:p>
      <w:r>
        <w:t>— Потанцуй со мной, — говорит она.</w:t>
      </w:r>
    </w:p>
    <w:p>
      <w:r>
        <w:t>— Лили…</w:t>
      </w:r>
    </w:p>
    <w:p>
      <w:r>
        <w:t>— Одну песню, — говорит она. — Ты за одиннадцать лет ни разу не танцевал со мной. Ни разу.</w:t>
      </w:r>
    </w:p>
    <w:p>
      <w:r>
        <w:rPr>
          <w:i/>
        </w:rPr>
        <w:t>Это тоже правда.</w:t>
      </w:r>
    </w:p>
    <w:p>
      <w:r>
        <w:t>Я снимаю пиджак и подхожу.</w:t>
      </w:r>
    </w:p>
    <w:p>
      <w:r>
        <w:t>Она кладёт руки мне на плечи, я — ей на талию, и мы начинаем двигаться в этой тёплой полутьме, среди пятнадцати свечей, под музыку, под которую мы целовались в двадцать три года.</w:t>
      </w:r>
    </w:p>
    <w:p>
      <w:r>
        <w:t>И вот тут я понимаю, что мне хорошо.</w:t>
      </w:r>
    </w:p>
    <w:p>
      <w:r>
        <w:rPr>
          <w:i/>
        </w:rPr>
        <w:t>Мне действительно хорошо. Вот что самое честное, что я могу сказать про эту минуту.</w:t>
      </w:r>
    </w:p>
    <w:p>
      <w:r>
        <w:rPr>
          <w:i/>
        </w:rPr>
        <w:t>Тепло, музыка, знакомое тело под руками, женщина, которая ждала одиннадцать лет и не отошла даже в марте.</w:t>
      </w:r>
    </w:p>
    <w:p>
      <w:r>
        <w:rPr>
          <w:i/>
        </w:rPr>
        <w:t>Я стою и думаю: а может, вот так и надо? Может, вот это и есть взрослая жизнь — не то, что было на дюне в шесть утра, а вот это: тёплая комната, надёжный человек, назначенная наконец дата.</w:t>
      </w:r>
    </w:p>
    <w:p>
      <w:r>
        <w:rPr>
          <w:i/>
        </w:rPr>
        <w:t>Двадцатое апреля. Она называла двадцатое апреля.</w:t>
      </w:r>
    </w:p>
    <w:p>
      <w:r>
        <w:rPr>
          <w:i/>
        </w:rPr>
        <w:t>Оно прошло, пока я лежал у остывшей печки, и она мне об этом ни разу не напомнила.</w:t>
      </w:r>
    </w:p>
    <w:p>
      <w:r>
        <w:t>— Лили, — говорю я.</w:t>
      </w:r>
    </w:p>
    <w:p>
      <w:r>
        <w:t>— М?</w:t>
      </w:r>
    </w:p>
    <w:p>
      <w:r>
        <w:t>— Прости меня за апрель.</w:t>
      </w:r>
    </w:p>
    <w:p>
      <w:r>
        <w:t>Она замирает на полтакта.</w:t>
      </w:r>
    </w:p>
    <w:p>
      <w:r>
        <w:t>— Ты вспомнил, — говорит она.</w:t>
      </w:r>
    </w:p>
    <w:p>
      <w:r>
        <w:t>— Вспомнил.</w:t>
      </w:r>
    </w:p>
    <w:p>
      <w:r>
        <w:t>— Я думала, ты вообще не заметил, что оно было.</w:t>
      </w:r>
    </w:p>
    <w:p>
      <w:r>
        <w:t>— Заметил, — говорю я. — Просто был не в состоянии.</w:t>
      </w:r>
    </w:p>
    <w:p>
      <w:r>
        <w:t>Она поднимает голову.</w:t>
      </w:r>
    </w:p>
    <w:p>
      <w:r>
        <w:t>И я вижу, что у неё в глазах стоят слёзы — настоящие, а не те, которые она умеет.</w:t>
      </w:r>
    </w:p>
    <w:p>
      <w:r>
        <w:t>— Назначь новую,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И в эту секунду у меня на груди обжигает.</w:t>
      </w:r>
    </w:p>
    <w:p>
      <w:r>
        <w:t>Не греет — обжигает. Так, будто под рубашку сунули монету, вынутую из костра.</w:t>
      </w:r>
    </w:p>
    <w:p>
      <w:r>
        <w:t>Я дёргаюсь всем телом.</w:t>
      </w:r>
    </w:p>
    <w:p>
      <w:r>
        <w:t>— Что? — говорит Лили.</w:t>
      </w:r>
    </w:p>
    <w:p>
      <w:r>
        <w:t>— Ничего.</w:t>
      </w:r>
    </w:p>
    <w:p>
      <w:r>
        <w:rPr>
          <w:i/>
        </w:rPr>
        <w:t>Он раскалён. Я чувствую его через рубашку, он жжёт кожу, и это не образ — завтра там будет ожог, круглый, размером с крупную монету, и он будет заживать неделю.</w:t>
      </w:r>
    </w:p>
    <w:p>
      <w:r>
        <w:rPr>
          <w:i/>
        </w:rPr>
        <w:t>Пётр сказал: он усиливает то, что уже есть в душе.</w:t>
      </w:r>
    </w:p>
    <w:p>
      <w:r>
        <w:rPr>
          <w:i/>
        </w:rPr>
        <w:t>Значит, во мне сейчас что-то есть.</w:t>
      </w:r>
    </w:p>
    <w:p>
      <w:r>
        <w:t>Я поднимаю глаза.</w:t>
      </w:r>
    </w:p>
    <w:p>
      <w:pPr>
        <w:spacing w:before="200" w:after="200"/>
        <w:jc w:val="center"/>
      </w:pPr>
      <w:r>
        <w:t>— ✦ —</w:t>
      </w:r>
    </w:p>
    <w:p>
      <w:r>
        <w:t>Оно стоит у неё за спиной.</w:t>
      </w:r>
    </w:p>
    <w:p>
      <w:r>
        <w:t>Вплотную.</w:t>
      </w:r>
    </w:p>
    <w:p>
      <w:r>
        <w:t>Не над плечом, не позади в стороне — вплотную, грудь в спину, и оно выше её на две головы, и оно положило ей руки на плечи.</w:t>
      </w:r>
    </w:p>
    <w:p>
      <w:r>
        <w:t>Обе.</w:t>
      </w:r>
    </w:p>
    <w:p>
      <w:r>
        <w:t>Спокойно, по-хозяйски, как кладут руки на плечи своему.</w:t>
      </w:r>
    </w:p>
    <w:p>
      <w:r>
        <w:t>Я вижу его отчётливее, чем видел когда-либо и кого-либо. Отчётливее Бельфегора в кресле. Я вижу пальцы на её плечах — длинные, лежащие мягко, почти нежно, — и вижу, что она их не чувствует.</w:t>
      </w:r>
    </w:p>
    <w:p>
      <w:r>
        <w:t>Она стоит в моих руках, смотрит мне в лицо снизу вверх, у неё в глазах слёзы, и она ждёт, когда я назову дату.</w:t>
      </w:r>
    </w:p>
    <w:p>
      <w:r>
        <w:t>А оно смотрит на меня поверх её головы.</w:t>
      </w:r>
    </w:p>
    <w:p>
      <w:r>
        <w:t>И оно улыбается.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Не двигайся.</w:t>
      </w:r>
    </w:p>
    <w:p>
      <w:r>
        <w:rPr>
          <w:i/>
        </w:rPr>
        <w:t>Не меняй лица. Ты профессионально умеешь не менять лица.</w:t>
      </w:r>
    </w:p>
    <w:p>
      <w:r>
        <w:t>Свечи горят ровно.</w:t>
      </w:r>
    </w:p>
    <w:p>
      <w:r>
        <w:t>Музыка играет.</w:t>
      </w:r>
    </w:p>
    <w:p>
      <w:r>
        <w:t>Я держу женщину, с которой прожил одиннадцать лет, и через её плечо смотрю в глаза тому, что стоит за ней и держит её за плечи обеими руками.</w:t>
      </w:r>
    </w:p>
    <w:p>
      <w:r>
        <w:t>— Миша, — говорит Лили. — Ты меня слышишь?</w:t>
      </w:r>
    </w:p>
    <w:p>
      <w:r>
        <w:t>— Слышу.</w:t>
      </w:r>
    </w:p>
    <w:p>
      <w:r>
        <w:t>— Назначь дату.</w:t>
      </w:r>
    </w:p>
    <w:p>
      <w:r>
        <w:rPr>
          <w:i/>
        </w:rPr>
        <w:t>Сколько оно там стоит?</w:t>
      </w:r>
    </w:p>
    <w:p>
      <w:r>
        <w:t>Вопрос приходит холодный и очень ясный.</w:t>
      </w:r>
    </w:p>
    <w:p>
      <w:r>
        <w:rPr>
          <w:i/>
        </w:rPr>
        <w:t>Сколько? Месяц? Год?</w:t>
      </w:r>
    </w:p>
    <w:p>
      <w:r>
        <w:rPr>
          <w:i/>
        </w:rPr>
        <w:t>Октябрь. Мой кабинет, половина одиннадцатого. Она отошла к окну, к огням, — и по мне прошёл холод, короткий сквозняк под сердцем, из тех, что тянет из-под запертой двери, и мне ни с того ни с сего не захотелось, чтобы она стояла так близко к стеклу. Я списал на усталость: одиннадцать приёмов, перегретый мозг, есть термин, я сам объяснял его студентам.</w:t>
      </w:r>
    </w:p>
    <w:p>
      <w:r>
        <w:rPr>
          <w:i/>
        </w:rPr>
        <w:t>И ночь после её ресторана. Половина четвёртого. Две-три ноты во сне — тембром ниже её собственного, ленивее. «Гортань расслаблена, — сказал я себе. — Любой студент знает».</w:t>
      </w:r>
    </w:p>
    <w:p>
      <w:r>
        <w:rPr>
          <w:i/>
        </w:rPr>
        <w:t>Я чувствовал его уже тогда. Дважды. И оба раза у меня нашёлся термин.</w:t>
      </w:r>
    </w:p>
    <w:p>
      <w:pPr>
        <w:spacing w:before="200" w:after="200"/>
        <w:jc w:val="center"/>
      </w:pPr>
      <w:r>
        <w:t>— ✦ —</w:t>
      </w:r>
    </w:p>
    <w:p>
      <w:r>
        <w:t>— Мне надо в ванную, — говорю я.</w:t>
      </w:r>
    </w:p>
    <w:p>
      <w:r>
        <w:t>— Что?</w:t>
      </w:r>
    </w:p>
    <w:p>
      <w:r>
        <w:t>— Одну минуту.</w:t>
      </w:r>
    </w:p>
    <w:p>
      <w:r>
        <w:t>Я отпускаю её.</w:t>
      </w:r>
    </w:p>
    <w:p>
      <w:r>
        <w:t>Она стоит посреди комнаты, между свечей, растерянная и злая, и говорит мне в спину:</w:t>
      </w:r>
    </w:p>
    <w:p>
      <w:r>
        <w:t>— Ты серьёзно? Сейчас?</w:t>
      </w:r>
    </w:p>
    <w:p>
      <w:r>
        <w:t>— Одну минуту, Лили.</w:t>
      </w:r>
    </w:p>
    <w:p>
      <w:r>
        <w:t>— Ты опять уходишь! — Голос срывается. — Одиннадцать лет, Миша! Каждый раз, каждый чёртов раз, когда остаётся одно слово, ты уходишь в ванную!</w:t>
      </w:r>
    </w:p>
    <w:p>
      <w:r>
        <w:t>Я оборачиваюсь в дверях.</w:t>
      </w:r>
    </w:p>
    <w:p>
      <w:r>
        <w:t>Она стоит и плачет, и это первый раз за одиннадцать лет, когда она плачет некрасиво.</w:t>
      </w:r>
    </w:p>
    <w:p>
      <w:r>
        <w:t>А оно стоит за ней и держит её за плечи, и смотрит на меня, и ему очень интересно.</w:t>
      </w:r>
    </w:p>
    <w:p>
      <w:r>
        <w:t>— Я вернусь, — говорю я.</w:t>
      </w:r>
    </w:p>
    <w:p>
      <w:r>
        <w:t>И закрываю за собой дверь.</w:t>
      </w:r>
    </w:p>
    <w:p>
      <w:r>
        <w:rPr>
          <w:i/>
        </w:rPr>
        <w:t>Конец главы 36</w:t>
      </w:r>
    </w:p>
    <w:p>
      <w:pPr>
        <w:spacing w:after="280"/>
        <w:jc w:val="center"/>
      </w:pPr>
      <w:r>
        <w:rPr>
          <w:b/>
          <w:sz w:val="26"/>
        </w:rPr>
        <w:t>Глава тридцать седьмая. Асмодей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запираю дверь на щеколду.</w:t>
      </w:r>
    </w:p>
    <w:p>
      <w:r>
        <w:t>Ванная у Лили большая, светлая, с зеркалом во всю стену, и в этом зеркале стоит человек в расстёгнутой рубашке, у которого на груди краснеет круглый ожог размером с крупную монету.</w:t>
      </w:r>
    </w:p>
    <w:p>
      <w:r>
        <w:t>Я включаю холодную воду и держу под ней запястья.</w:t>
      </w:r>
    </w:p>
    <w:p>
      <w:r>
        <w:rPr>
          <w:i/>
        </w:rPr>
        <w:t>Думай.</w:t>
      </w:r>
    </w:p>
    <w:p>
      <w:r>
        <w:rPr>
          <w:i/>
        </w:rPr>
        <w:t>Ты не умеешь. У тебя нет метода. У тебя есть железка, которая раскалилась, и знание, что имя без любви — просто слово.</w:t>
      </w:r>
    </w:p>
    <w:p>
      <w:r>
        <w:rPr>
          <w:i/>
        </w:rPr>
        <w:t>Так сказал Али: «Ты меня всё утро спрашиваешь, как оно устроено. А надо спрашивать другое».</w:t>
      </w:r>
    </w:p>
    <w:p>
      <w:r>
        <w:rPr>
          <w:i/>
        </w:rPr>
        <w:t>Как не открыть дверь самому.</w:t>
      </w:r>
    </w:p>
    <w:p>
      <w:r>
        <w:t>Я закрываю воду.</w:t>
      </w:r>
    </w:p>
    <w:p>
      <w:r>
        <w:t>И достаю из внутреннего кармана пиджака — того самого, который так и остался висеть на стуле в комнате, — нет, пиджака здесь нет.</w:t>
      </w:r>
    </w:p>
    <w:p>
      <w:r>
        <w:t>Письмо в брюках. Я переложил его туда неделю назад и с тех пор ношу.</w:t>
      </w:r>
    </w:p>
    <w:p>
      <w:pPr>
        <w:spacing w:before="200" w:after="200"/>
        <w:jc w:val="center"/>
      </w:pPr>
      <w:r>
        <w:t>— ✦ —</w:t>
      </w:r>
    </w:p>
    <w:p>
      <w:r>
        <w:t>Оно пришло в понедельник.</w:t>
      </w:r>
    </w:p>
    <w:p>
      <w:r>
        <w:t>Бумажное — вот что было первым ударом. В наше время человек, который берёт лист бумаги, пишет от руки, покупает конверт и идёт на почту, делает это не потому, что нет интернета.</w:t>
      </w:r>
    </w:p>
    <w:p>
      <w:r>
        <w:t>Обратный адрес: юг, посёлок при санатории, до востребования.</w:t>
      </w:r>
    </w:p>
    <w:p>
      <w:r>
        <w:t>Я прочёл его один раз, стоя в подъезде, не дойдя до квартиры.</w:t>
      </w:r>
    </w:p>
    <w:p>
      <w:r>
        <w:t>С тех пор ношу и не перечитываю.</w:t>
      </w:r>
    </w:p>
    <w:p>
      <w:r>
        <w:t>Сейчас я разворачиваю его, сидя на бортике ванны, и читаю второй раз.</w:t>
      </w:r>
    </w:p>
    <w:p>
      <w:r>
        <w:t>Оно короткое.</w:t>
      </w:r>
    </w:p>
    <w:p>
      <w:r>
        <w:rPr>
          <w:i/>
        </w:rPr>
        <w:t>«Здравствуй.</w:t>
      </w:r>
    </w:p>
    <w:p>
      <w:r>
        <w:rPr>
          <w:i/>
        </w:rPr>
        <w:t>Не отвечай, если не хочешь. Я не за ответом.</w:t>
      </w:r>
    </w:p>
    <w:p>
      <w:r>
        <w:rPr>
          <w:i/>
        </w:rPr>
        <w:t>У нас всё получилось. Здание отдали, оно ужасное, крыша течёт, зато вода — ты бы видел, что у него выходит на снимках. Он ходит счастливый и не спит.</w:t>
      </w:r>
    </w:p>
    <w:p>
      <w:r>
        <w:rPr>
          <w:i/>
        </w:rPr>
        <w:t>Я хотела написать тебе, что мне тебя не хватает, и написала пять черновиков, и все выбросила, потому что во всех получалось жалобно, а я не жалуюсь.</w:t>
      </w:r>
    </w:p>
    <w:p>
      <w:r>
        <w:rPr>
          <w:i/>
        </w:rPr>
        <w:t>Поэтому напишу как есть, один раз, и больше не буду.</w:t>
      </w:r>
    </w:p>
    <w:p>
      <w:r>
        <w:rPr>
          <w:i/>
        </w:rPr>
        <w:t>День не начнётся и не кончится без мысли о тебе.</w:t>
      </w:r>
    </w:p>
    <w:p>
      <w:r>
        <w:rPr>
          <w:i/>
        </w:rPr>
        <w:t>Это не упрёк и это ничего от тебя не требует. Просто пусть у тебя это будет.</w:t>
      </w:r>
    </w:p>
    <w:p>
      <w:r>
        <w:rPr>
          <w:i/>
        </w:rPr>
        <w:t>Ева».</w:t>
      </w:r>
    </w:p>
    <w:p>
      <w:pPr>
        <w:spacing w:before="200" w:after="200"/>
        <w:jc w:val="center"/>
      </w:pPr>
      <w:r>
        <w:t>— ✦ —</w:t>
      </w:r>
    </w:p>
    <w:p>
      <w:r>
        <w:t>Я сижу на бортике ванны и держу этот лист.</w:t>
      </w:r>
    </w:p>
    <w:p>
      <w:r>
        <w:t>И вот тут во мне начинает выстраиваться цепь.</w:t>
      </w:r>
    </w:p>
    <w:p>
      <w:r>
        <w:t>Она выстраивается сама, без моего участия, звено за звеном, и я только успеваю смотреть.</w:t>
      </w:r>
    </w:p>
    <w:p>
      <w:r>
        <w:rPr>
          <w:i/>
        </w:rPr>
        <w:t>Мама.</w:t>
      </w:r>
    </w:p>
    <w:p>
      <w:r>
        <w:rPr>
          <w:i/>
        </w:rPr>
        <w:t>Она стояла на кухне перед человеком с ножом и сказала: «Делай со мной что хочешь. Но его ты всё равно не получишь». Она не защищалась. Она в ту секунду вообще не думала о себе — она думала обо мне, и последним, что у неё осталось, показала мне «беги».</w:t>
      </w:r>
    </w:p>
    <w:p>
      <w:r>
        <w:rPr>
          <w:i/>
        </w:rPr>
        <w:t>Пётр.</w:t>
      </w:r>
    </w:p>
    <w:p>
      <w:r>
        <w:rPr>
          <w:i/>
        </w:rPr>
        <w:t>Ему сказали: иди, там ребёнок. Он бежал сто шагов под дождём, в сорок шесть лет, и всю оставшуюся жизнь ложился рядом со мной поверх одеяла, когда приходили кошмары. Он не был мне никем. Он взял чужого мальчика и отдал ему всё, что имел, включая то, чего сам не понимал, и полжизни хранил для меня вещь, о которой не знал ничего.</w:t>
      </w:r>
    </w:p>
    <w:p>
      <w:r>
        <w:rPr>
          <w:i/>
        </w:rPr>
        <w:t>Афина.</w:t>
      </w:r>
    </w:p>
    <w:p>
      <w:r>
        <w:rPr>
          <w:i/>
        </w:rPr>
        <w:t>Девятнадцать лет. Она носила мне чай, которого я не просил. Она купила коробки в понедельник, когда решение зачитали только в четверг. Она отнесла объяснительную в комиссию сама, не спросив. Она полгода поливала цветы в закрытом кабинете и держала у себя ключи, потому что «в сентябре откроемся». Она стояла между мной и тем, что пришло в приёмную, и не сказала мне ни слова, чтобы не напугать.</w:t>
      </w:r>
    </w:p>
    <w:p>
      <w:r>
        <w:rPr>
          <w:i/>
        </w:rPr>
        <w:t>Ева.</w:t>
      </w:r>
    </w:p>
    <w:p>
      <w:r>
        <w:rPr>
          <w:i/>
        </w:rPr>
        <w:t>Она приехала в дом, где сорок дней лежал чужой ей человек, и не пожалела, а спросила, где топор. Она ничего от меня не взяла и ничего не попросила. Она стояла у порога, ждала одного слова, не дождалась — и всё равно написала мне, что день не начнётся и не кончится без мысли обо мне, и приписала: это ничего от тебя не требует, просто пусть у тебя это будет.</w:t>
      </w:r>
    </w:p>
    <w:p>
      <w:r>
        <w:t>Я сижу на бортике ванны в чужой квартире и вдруг вижу свою жизнь целиком.</w:t>
      </w:r>
    </w:p>
    <w:p>
      <w:r>
        <w:rPr>
          <w:i/>
        </w:rPr>
        <w:t>Каждый раз, когда мне было хуже всего, рядом оказывался кто-то, кто любил меня и ничего не просил взамен.</w:t>
      </w:r>
    </w:p>
    <w:p>
      <w:r>
        <w:rPr>
          <w:i/>
        </w:rPr>
        <w:t>Каждый раз. Без исключений. Тридцать три года подряд.</w:t>
      </w:r>
    </w:p>
    <w:p>
      <w:r>
        <w:rPr>
          <w:i/>
        </w:rPr>
        <w:t>Я тридцать три года считал, что моя жизнь — это история про то, как у меня всё отняли.</w:t>
      </w:r>
    </w:p>
    <w:p>
      <w:r>
        <w:rPr>
          <w:i/>
        </w:rPr>
        <w:t>Она не про это.</w:t>
      </w:r>
    </w:p>
    <w:p>
      <w:pPr>
        <w:spacing w:before="200" w:after="200"/>
        <w:jc w:val="center"/>
      </w:pPr>
      <w:r>
        <w:t>— ✦ —</w:t>
      </w:r>
    </w:p>
    <w:p>
      <w:r>
        <w:t>Я встаю.</w:t>
      </w:r>
    </w:p>
    <w:p>
      <w:r>
        <w:t>Ожог на груди горит, и амулет висит на шнурке, и он горячий, и это уже не «нагрелся от тела» — он раскалён так, что я не могу к нему прикоснуться.</w:t>
      </w:r>
    </w:p>
    <w:p>
      <w:r>
        <w:rPr>
          <w:i/>
        </w:rPr>
        <w:t>Пётр сказал: он усиливает то, что уже есть в душе. Сам по себе он не сила.</w:t>
      </w:r>
    </w:p>
    <w:p>
      <w:r>
        <w:t>Я смотрю в зеркало.</w:t>
      </w:r>
    </w:p>
    <w:p>
      <w:r>
        <w:rPr>
          <w:i/>
        </w:rPr>
        <w:t>Значит, во мне сейчас есть.</w:t>
      </w:r>
    </w:p>
    <w:p>
      <w:r>
        <w:t>Я аккуратно складываю письмо, убираю в карман и открываю щеколду.</w:t>
      </w:r>
    </w:p>
    <w:p>
      <w:pPr>
        <w:spacing w:before="200" w:after="200"/>
        <w:jc w:val="center"/>
      </w:pPr>
      <w:r>
        <w:t>— ✦ —</w:t>
      </w:r>
    </w:p>
    <w:p>
      <w:r>
        <w:t>В комнате горят пятнадцать свечей.</w:t>
      </w:r>
    </w:p>
    <w:p>
      <w:r>
        <w:t>Лили стоит спиной ко мне, у окна, обхватив себя руками.</w:t>
      </w:r>
    </w:p>
    <w:p>
      <w:r>
        <w:t>— Ну что, — говорит она, не оборачиваясь. — Придумал, как ещё раз не ответить?</w:t>
      </w:r>
    </w:p>
    <w:p>
      <w:r>
        <w:t>— Нет, — говорю я.</w:t>
      </w:r>
    </w:p>
    <w:p>
      <w:r>
        <w:t>Оно стоит за ней.</w:t>
      </w:r>
    </w:p>
    <w:p>
      <w:r>
        <w:t>Оно уже не улыбается. Оно смотрит на меня очень внимательно, и руки его лежат у неё на плечах, и я вижу, как пальцы чуть сжимаются.</w:t>
      </w:r>
    </w:p>
    <w:p>
      <w:r>
        <w:t>Я иду через комнату.</w:t>
      </w:r>
    </w:p>
    <w:p>
      <w:r>
        <w:t>— Лили.</w:t>
      </w:r>
    </w:p>
    <w:p>
      <w:r>
        <w:t>Она оборачивается.</w:t>
      </w:r>
    </w:p>
    <w:p>
      <w:r>
        <w:t>И я поднимаю руку и кладу ей ладонь на щёку.</w:t>
      </w:r>
    </w:p>
    <w:p>
      <w:pPr>
        <w:spacing w:before="200" w:after="200"/>
        <w:jc w:val="center"/>
      </w:pPr>
      <w:r>
        <w:t>— ✦ —</w:t>
      </w:r>
    </w:p>
    <w:p>
      <w:r>
        <w:t>Я делаю это не как мужчина.</w:t>
      </w:r>
    </w:p>
    <w:p>
      <w:r>
        <w:t>Я делаю это так, как делал Пётр, когда мне было одиннадцать и я просыпался в поту: он садился на край кровати и клал мне ладонь на лоб, и ничего не спрашивал.</w:t>
      </w:r>
    </w:p>
    <w:p>
      <w:r>
        <w:t>По-отцовски.</w:t>
      </w:r>
    </w:p>
    <w:p>
      <w:r>
        <w:t>Она замирает.</w:t>
      </w:r>
    </w:p>
    <w:p>
      <w:r>
        <w:t>— Что ты… — говорит она.</w:t>
      </w:r>
    </w:p>
    <w:p>
      <w:r>
        <w:t>— Тише, — говорю я. — Тише, тише. Всё хорошо.</w:t>
      </w:r>
    </w:p>
    <w:p>
      <w:r>
        <w:rPr>
          <w:i/>
        </w:rPr>
        <w:t>Она была девчонкой на четвёртом курсе, которая подошла ко мне в коридоре и сказала: пойдём, я тебя развлеку, кто-то же должен.</w:t>
      </w:r>
    </w:p>
    <w:p>
      <w:r>
        <w:rPr>
          <w:i/>
        </w:rPr>
        <w:t>Она всю жизнь работает залом, потому что боится, что если перестанет — её не станет.</w:t>
      </w:r>
    </w:p>
    <w:p>
      <w:r>
        <w:rPr>
          <w:i/>
        </w:rPr>
        <w:t>Она ждала меня одиннадцать лет и не отошла даже в марте.</w:t>
      </w:r>
    </w:p>
    <w:p>
      <w:r>
        <w:rPr>
          <w:i/>
        </w:rPr>
        <w:t>Я её не люблю. Я это знаю точно и знаю давно.</w:t>
      </w:r>
    </w:p>
    <w:p>
      <w:r>
        <w:rPr>
          <w:i/>
        </w:rPr>
        <w:t>И мне её жалко так, что сводит горло.</w:t>
      </w:r>
    </w:p>
    <w:p>
      <w:r>
        <w:t>— Прости меня, — говорю я ей. — За все одиннадцать лет. Ты ни в чём не виновата.</w:t>
      </w:r>
    </w:p>
    <w:p>
      <w:r>
        <w:t>У неё дрожат губы.</w:t>
      </w:r>
    </w:p>
    <w:p>
      <w:r>
        <w:t>— Миша, ты меня пугаешь.</w:t>
      </w:r>
    </w:p>
    <w:p>
      <w:r>
        <w:t>— Я знаю.</w:t>
      </w:r>
    </w:p>
    <w:p>
      <w:r>
        <w:t>И я смотрю ей в глаза.</w:t>
      </w:r>
    </w:p>
    <w:p>
      <w:pPr>
        <w:spacing w:before="200" w:after="200"/>
        <w:jc w:val="center"/>
      </w:pPr>
      <w:r>
        <w:t>— ✦ —</w:t>
      </w:r>
    </w:p>
    <w:p>
      <w:r>
        <w:t>Они уже не её.</w:t>
      </w:r>
    </w:p>
    <w:p>
      <w:r>
        <w:t>Тёмное заливает их изнутри — быстро, как заливает чернила, — и на самом дне проступает тусклое красное, будто там, глубоко, лежат тлеющие угли, которые сейчас раздули.</w:t>
      </w:r>
    </w:p>
    <w:p>
      <w:r>
        <w:t>И говорит она уже не своим голосом.</w:t>
      </w:r>
    </w:p>
    <w:p>
      <w:r>
        <w:t>Ниже. Старше. Ленивее.</w:t>
      </w:r>
    </w:p>
    <w:p>
      <w:r>
        <w:t>— Не смей, — говорит оно.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теперь я знаю.</w:t>
      </w:r>
    </w:p>
    <w:p>
      <w:r>
        <w:rPr>
          <w:i/>
        </w:rPr>
        <w:t>Не потому, что вспомнил тетрадь. Тетрадь только дала мне слово.</w:t>
      </w:r>
    </w:p>
    <w:p>
      <w:r>
        <w:rPr>
          <w:i/>
        </w:rPr>
        <w:t>Я знаю, потому что вижу, чем оно кормится, — оно одиннадцать лет ело её жажду быть желанной, и ело мою слабость, и стояло между нами всё это время, и то, что я одиннадцать лет называл страстью без близости, было его столом.</w:t>
      </w:r>
    </w:p>
    <w:p>
      <w:r>
        <w:t>Я не убираю ладонь с её щеки.</w:t>
      </w:r>
    </w:p>
    <w:p>
      <w:r>
        <w:t>Я держу в себе цепь — мать, Пётр, Афина, Ева, — держу её всю целиком, и она стоит во мне ровно, как стоит пламя без ветра.</w:t>
      </w:r>
    </w:p>
    <w:p>
      <w:r>
        <w:t>И называю имя.</w:t>
      </w:r>
    </w:p>
    <w:p>
      <w:r>
        <w:t>— Асмодей.</w:t>
      </w:r>
    </w:p>
    <w:p>
      <w:pPr>
        <w:spacing w:before="200" w:after="200"/>
        <w:jc w:val="center"/>
      </w:pPr>
      <w:r>
        <w:t>— ✦ —</w:t>
      </w:r>
    </w:p>
    <w:p>
      <w:r>
        <w:t>Свечи выстреливают вверх.</w:t>
      </w:r>
    </w:p>
    <w:p>
      <w:r>
        <w:t>Все пятнадцать одновременно — пламя вытягивается вверх на полметра, в узкие белые нити, и стоит так секунду, не колеблясь, и в комнате делается светло, как днём.</w:t>
      </w:r>
    </w:p>
    <w:p>
      <w:r>
        <w:t>Оно кричит.</w:t>
      </w:r>
    </w:p>
    <w:p>
      <w:r>
        <w:t>Не голосом — я слышу это не ушами: это идёт через кости, через зубы, через грудину, и оно длится не дольше секунды, и я до конца жизни буду просыпаться от этого звука.</w:t>
      </w:r>
    </w:p>
    <w:p>
      <w:r>
        <w:t>А потом оно рвётся.</w:t>
      </w:r>
    </w:p>
    <w:p>
      <w:r>
        <w:t>Именно рвётся — не бежит, не тает, не проваливается: его разрывает на части и утягивает куда-то, где нет ничего, и последнее, что я вижу, — это пальцы, соскальзывающие с её плеч.</w:t>
      </w:r>
    </w:p>
    <w:p>
      <w:r>
        <w:t>Свечи гаснут все разом.</w:t>
      </w:r>
    </w:p>
    <w:p>
      <w:r>
        <w:t>Темнота.</w:t>
      </w:r>
    </w:p>
    <w:p>
      <w:pPr>
        <w:spacing w:before="200" w:after="200"/>
        <w:jc w:val="center"/>
      </w:pPr>
      <w:r>
        <w:t>— ✦ —</w:t>
      </w:r>
    </w:p>
    <w:p>
      <w:r>
        <w:t>Я стою в темноте и держу ладонь на щеке женщины, которая обмякает у меня в руках.</w:t>
      </w:r>
    </w:p>
    <w:p>
      <w:r>
        <w:t>Я подхватываю её и опускаю на пол.</w:t>
      </w:r>
    </w:p>
    <w:p>
      <w:r>
        <w:t>Она дышит.</w:t>
      </w:r>
    </w:p>
    <w:p>
      <w:r>
        <w:t>Я нащупываю на столе телефон, включаю фонарь, свечу ей в лицо. Зрачки реагируют. Пульс частый, но ровный.</w:t>
      </w:r>
    </w:p>
    <w:p>
      <w:r>
        <w:t>— Лили.</w:t>
      </w:r>
    </w:p>
    <w:p>
      <w:r>
        <w:t>Она открывает глаза.</w:t>
      </w:r>
    </w:p>
    <w:p>
      <w:r>
        <w:t>И смотрит на меня.</w:t>
      </w:r>
    </w:p>
    <w:p>
      <w:pPr>
        <w:spacing w:before="200" w:after="200"/>
        <w:jc w:val="center"/>
      </w:pPr>
      <w:r>
        <w:t>— ✦ —</w:t>
      </w:r>
    </w:p>
    <w:p>
      <w:r>
        <w:t>Первые секунды в её лице нет ничего.</w:t>
      </w:r>
    </w:p>
    <w:p>
      <w:r>
        <w:t>Потом появляется недоумение.</w:t>
      </w:r>
    </w:p>
    <w:p>
      <w:r>
        <w:t>Она обводит взглядом комнату — погасшие свечи, вино на столе, паркет, на котором она сидит, свои босые ноги, — и возвращается ко мне.</w:t>
      </w:r>
    </w:p>
    <w:p>
      <w:r>
        <w:t>— Что ты делаешь в моей квартире? — говорит она.</w:t>
      </w:r>
    </w:p>
    <w:p>
      <w:r>
        <w:t>Что я могу ей ответить.</w:t>
      </w:r>
    </w:p>
    <w:p>
      <w:r>
        <w:t>— Михаил. — Голос у неё совершенно спокойный, ровный, чужой в своей вежливости. — Почему ты у меня дома?</w:t>
      </w:r>
    </w:p>
    <w:p>
      <w:r>
        <w:t>— Лили, ты…</w:t>
      </w:r>
    </w:p>
    <w:p>
      <w:r>
        <w:t>— Который час? — Она поднимается на локте. — Господи, у меня всё в свечах. Кто это зажигал?</w:t>
      </w:r>
    </w:p>
    <w:p>
      <w:r>
        <w:t>Она смотрит на свои руки.</w:t>
      </w:r>
    </w:p>
    <w:p>
      <w:r>
        <w:t>Потом на меня.</w:t>
      </w:r>
    </w:p>
    <w:p>
      <w:r>
        <w:t>— Я тебя очень прошу, — говорит она. — Уйди.</w:t>
      </w:r>
    </w:p>
    <w:p>
      <w:pPr>
        <w:spacing w:before="200" w:after="200"/>
        <w:jc w:val="center"/>
      </w:pPr>
      <w:r>
        <w:t>— ✦ —</w:t>
      </w:r>
    </w:p>
    <w:p>
      <w:r>
        <w:t>Я ухожу.</w:t>
      </w:r>
    </w:p>
    <w:p>
      <w:r>
        <w:t>Я спускаюсь по её лестнице, выхожу в ночь и иду пешком, потому что вести машину не могу — у меня трясутся руки.</w:t>
      </w:r>
    </w:p>
    <w:p>
      <w:r>
        <w:rPr>
          <w:i/>
        </w:rPr>
        <w:t>Я не знаю, что с ней.</w:t>
      </w:r>
    </w:p>
    <w:p>
      <w:r>
        <w:rPr>
          <w:i/>
        </w:rPr>
        <w:t>Я не знаю, вспомнит ли она. Я не знаю, сколько из этих одиннадцати лет было её, а сколько — не её, и я никогда этого не узнаю, и она тоже.</w:t>
      </w:r>
    </w:p>
    <w:p>
      <w:r>
        <w:rPr>
          <w:i/>
        </w:rPr>
        <w:t>Я не знаю, что я сейчас сделал: вылечил её или отнял у неё жизнь.</w:t>
      </w:r>
    </w:p>
    <w:p>
      <w:r>
        <w:t>Я иду по ночному городу, и на груди у меня остывает амулет.</w:t>
      </w:r>
    </w:p>
    <w:p>
      <w:r>
        <w:t>И вот здесь, на пустой улице, до меня доходит то, чего я не понял в комнате.</w:t>
      </w:r>
    </w:p>
    <w:p>
      <w:r>
        <w:rPr>
          <w:i/>
        </w:rPr>
        <w:t>Оно ушло не от имени.</w:t>
      </w:r>
    </w:p>
    <w:p>
      <w:r>
        <w:rPr>
          <w:i/>
        </w:rPr>
        <w:t>Имя я произносил и в феврале, в доме у моря. Бельфегор сидел в кресле и не двинулся.</w:t>
      </w:r>
    </w:p>
    <w:p>
      <w:r>
        <w:rPr>
          <w:i/>
        </w:rPr>
        <w:t>Разница не в имени.</w:t>
      </w:r>
    </w:p>
    <w:p>
      <w:r>
        <w:rPr>
          <w:i/>
        </w:rPr>
        <w:t>Разница в том, что сегодня я держал в себе.</w:t>
      </w:r>
    </w:p>
    <w:p>
      <w:r>
        <w:rPr>
          <w:i/>
        </w:rPr>
        <w:t>Мать, которая сказала «его ты не получишь». Старик, который бежал сто шагов. Девочка, которая купила коробки в понедельник. Женщина, которая написала «просто пусть у тебя это будет».</w:t>
      </w:r>
    </w:p>
    <w:p>
      <w:r>
        <w:rPr>
          <w:i/>
        </w:rPr>
        <w:t>Вот чем оно разорвано.</w:t>
      </w:r>
    </w:p>
    <w:p>
      <w:r>
        <w:rPr>
          <w:i/>
        </w:rPr>
        <w:t>Не силой. Не ненавистью. Не мной.</w:t>
      </w:r>
    </w:p>
    <w:p>
      <w:r>
        <w:rPr>
          <w:i/>
        </w:rPr>
        <w:t>Меня всю жизнь любили, и я об этом не знал.</w:t>
      </w:r>
    </w:p>
    <w:p>
      <w:r>
        <w:t>Я останавливаюсь посреди пустой улицы.</w:t>
      </w:r>
    </w:p>
    <w:p>
      <w:r>
        <w:rPr>
          <w:i/>
        </w:rPr>
        <w:t>Я могу.</w:t>
      </w:r>
    </w:p>
    <w:p>
      <w:r>
        <w:rPr>
          <w:i/>
        </w:rPr>
        <w:t>Господи. Я могу.</w:t>
      </w:r>
    </w:p>
    <w:p>
      <w:pPr>
        <w:spacing w:before="200" w:after="200"/>
        <w:jc w:val="center"/>
      </w:pPr>
      <w:r>
        <w:t>— ✦ —</w:t>
      </w:r>
    </w:p>
    <w:p>
      <w:r>
        <w:t>И следом, немедленно, приходит вторая мысль — и она такая холодная, что я не сразу решаюсь её додумать.</w:t>
      </w:r>
    </w:p>
    <w:p>
      <w:r>
        <w:rPr>
          <w:i/>
        </w:rPr>
        <w:t>Если я могу — они это уже знают.</w:t>
      </w:r>
    </w:p>
    <w:p>
      <w:r>
        <w:rPr>
          <w:i/>
        </w:rPr>
        <w:t>Оно кричало.</w:t>
      </w:r>
    </w:p>
    <w:p>
      <w:r>
        <w:t>Я стою один на перекрёстке в третьем часу ночи.</w:t>
      </w:r>
    </w:p>
    <w:p>
      <w:r>
        <w:rPr>
          <w:i/>
        </w:rPr>
        <w:t>И если они бьют в самое больное — а они всегда бьют в самое больное, они делали это тридцать три года без единого промаха, — то теперь они ударят не по мне.</w:t>
      </w:r>
    </w:p>
    <w:p>
      <w:r>
        <w:rPr>
          <w:i/>
        </w:rPr>
        <w:t>Они ударят по тому, из чего я эту силу беру.</w:t>
      </w:r>
    </w:p>
    <w:p>
      <w:r>
        <w:t>Я достаю телефон.</w:t>
      </w:r>
    </w:p>
    <w:p>
      <w:r>
        <w:t>Руки не слушаются, и я набираю неправильно два раза.</w:t>
      </w:r>
    </w:p>
    <w:p>
      <w:r>
        <w:rPr>
          <w:i/>
        </w:rPr>
        <w:t>Пётр. Афина. Ева.</w:t>
      </w:r>
    </w:p>
    <w:p>
      <w:r>
        <w:t>Я нажимаю вызов.</w:t>
      </w:r>
    </w:p>
    <w:p>
      <w:r>
        <w:rPr>
          <w:i/>
        </w:rPr>
        <w:t>Конец главы 37</w:t>
      </w:r>
    </w:p>
    <w:p>
      <w:pPr>
        <w:spacing w:after="280"/>
        <w:jc w:val="center"/>
      </w:pPr>
      <w:r>
        <w:rPr>
          <w:b/>
          <w:sz w:val="26"/>
        </w:rPr>
        <w:t>Глава тридцать восьмая. Гонка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Пётр берёт трубку на седьмом гудке.</w:t>
      </w:r>
    </w:p>
    <w:p>
      <w:r>
        <w:t>— Миша? — Голос сонный, хриплый. — Три часа ночи.</w:t>
      </w:r>
    </w:p>
    <w:p>
      <w:r>
        <w:t>— Ты дома?</w:t>
      </w:r>
    </w:p>
    <w:p>
      <w:r>
        <w:t>— Где я ещё могу быть в три часа ночи.</w:t>
      </w:r>
    </w:p>
    <w:p>
      <w:r>
        <w:t>— Запри дверь.</w:t>
      </w:r>
    </w:p>
    <w:p>
      <w:r>
        <w:t>Пауза.</w:t>
      </w:r>
    </w:p>
    <w:p>
      <w:r>
        <w:t>— Что случилось?</w:t>
      </w:r>
    </w:p>
    <w:p>
      <w:r>
        <w:t>— Пётр. Запри дверь, зажги всё, что у тебя есть, и никому не открывай до утра. Я утром приеду.</w:t>
      </w:r>
    </w:p>
    <w:p>
      <w:r>
        <w:t>Ещё пауза — и я слышу, как он садится в кровати.</w:t>
      </w:r>
    </w:p>
    <w:p>
      <w:r>
        <w:t>— Хорошо, — говорит он. И не спрашивает больше ничего. — А ты?</w:t>
      </w:r>
    </w:p>
    <w:p>
      <w:r>
        <w:t>— Я в порядке.</w:t>
      </w:r>
    </w:p>
    <w:p>
      <w:r>
        <w:t>— Миша.</w:t>
      </w:r>
    </w:p>
    <w:p>
      <w:r>
        <w:t>— Я правда в порядке, — говорю я. — Просто сделай, о чём прошу.</w:t>
      </w:r>
    </w:p>
    <w:p>
      <w:r>
        <w:t>— Сделаю, — говорит Пётр. — И вот что. Ты только помни: страх им и нужен.</w:t>
      </w:r>
    </w:p>
    <w:p>
      <w:r>
        <w:t>— Помню.</w:t>
      </w:r>
    </w:p>
    <w:p>
      <w:pPr>
        <w:spacing w:before="200" w:after="200"/>
        <w:jc w:val="center"/>
      </w:pPr>
      <w:r>
        <w:t>— ✦ —</w:t>
      </w:r>
    </w:p>
    <w:p>
      <w:r>
        <w:t>Афина берёт сразу.</w:t>
      </w:r>
    </w:p>
    <w:p>
      <w:r>
        <w:t>— Что случилось? — говорит она вместо «алло».</w:t>
      </w:r>
    </w:p>
    <w:p>
      <w:r>
        <w:t>— Ты дома?</w:t>
      </w:r>
    </w:p>
    <w:p>
      <w:r>
        <w:t>— Дома.</w:t>
      </w:r>
    </w:p>
    <w:p>
      <w:r>
        <w:t>— Никуда не выходи.</w:t>
      </w:r>
    </w:p>
    <w:p>
      <w:r>
        <w:t>— Хорошо, — говорит она. И, помолчав: — Вы что-то сделали?</w:t>
      </w:r>
    </w:p>
    <w:p>
      <w:r>
        <w:t>Я останавливаюсь посреди улицы.</w:t>
      </w:r>
    </w:p>
    <w:p>
      <w:r>
        <w:t>— Почему ты спрашиваешь?</w:t>
      </w:r>
    </w:p>
    <w:p>
      <w:r>
        <w:t>— Потому что вы звоните в три часа ночи и у вас такой голос.</w:t>
      </w:r>
    </w:p>
    <w:p>
      <w:r>
        <w:t>— Афина.</w:t>
      </w:r>
    </w:p>
    <w:p>
      <w:r>
        <w:t>— Да?</w:t>
      </w:r>
    </w:p>
    <w:p>
      <w:r>
        <w:t>— Ты знаешь больше, чем говоришь, — говорю я. — Я это понял давно. Сейчас не время, и я не спрашиваю. Но потом мы поговорим.</w:t>
      </w:r>
    </w:p>
    <w:p>
      <w:r>
        <w:t>Долгая тишина в трубке.</w:t>
      </w:r>
    </w:p>
    <w:p>
      <w:r>
        <w:t>— Поговорим, — соглашается она. — Только не сейчас, ладно?</w:t>
      </w:r>
    </w:p>
    <w:p>
      <w:r>
        <w:t>— Ладно.</w:t>
      </w:r>
    </w:p>
    <w:p>
      <w:r>
        <w:t>— Михаил Иосифович.</w:t>
      </w:r>
    </w:p>
    <w:p>
      <w:r>
        <w:t>— Что?</w:t>
      </w:r>
    </w:p>
    <w:p>
      <w:r>
        <w:t>— За меня не бойтесь, — говорит она очень спокойно. — Меня не достанут. Бойтесь за тех, кого достанут.</w:t>
      </w:r>
    </w:p>
    <w:p>
      <w:r>
        <w:t>И кладёт трубку.</w:t>
      </w:r>
    </w:p>
    <w:p>
      <w:pPr>
        <w:spacing w:before="200" w:after="200"/>
        <w:jc w:val="center"/>
      </w:pPr>
      <w:r>
        <w:t>— ✦ —</w:t>
      </w:r>
    </w:p>
    <w:p>
      <w:r>
        <w:t>Ева не отвечает.</w:t>
      </w:r>
    </w:p>
    <w:p>
      <w:r>
        <w:t>Первый раз — не отвечает.</w:t>
      </w:r>
    </w:p>
    <w:p>
      <w:r>
        <w:t>Второй — не отвечает.</w:t>
      </w:r>
    </w:p>
    <w:p>
      <w:r>
        <w:t>Третий — «абонент временно недоступен», и это нормально, это совершенно нормально, там юг, там посёлок при санатории, там связь ловит через раз, у неё телефон вечно разряжен, она сама смеялась над этим.</w:t>
      </w:r>
    </w:p>
    <w:p>
      <w:r>
        <w:t>Половина четвёртого ночи.</w:t>
      </w:r>
    </w:p>
    <w:p>
      <w:r>
        <w:t>Я стою на пустой улице и слушаю гудки, и вот тут во мне начинает подниматься то, чего я не чувствовал никогда в жизни.</w:t>
      </w:r>
    </w:p>
    <w:p>
      <w:r>
        <w:t>Не страх.</w:t>
      </w:r>
    </w:p>
    <w:p>
      <w:r>
        <w:rPr>
          <w:i/>
        </w:rPr>
        <w:t>Я думал, что знаю страх. Я специалист по страху. Я лечил фобии, у меня хороший процент.</w:t>
      </w:r>
    </w:p>
    <w:p>
      <w:r>
        <w:rPr>
          <w:i/>
        </w:rPr>
        <w:t>Это другое.</w:t>
      </w:r>
    </w:p>
    <w:p>
      <w:r>
        <w:rPr>
          <w:i/>
        </w:rPr>
        <w:t>Это когда ты вдруг понимаешь, что находишься не там, где надо, и что расстояние между тобой и тем местом измеряется в тысяче двухстах километрах, и что ты ничего, совершенно ничего не можешь с этим сделать.</w:t>
      </w:r>
    </w:p>
    <w:p>
      <w:pPr>
        <w:spacing w:before="200" w:after="200"/>
        <w:jc w:val="center"/>
      </w:pPr>
      <w:r>
        <w:t>— ✦ —</w:t>
      </w:r>
    </w:p>
    <w:p>
      <w:r>
        <w:t>Я звоню Иоанну.</w:t>
      </w:r>
    </w:p>
    <w:p>
      <w:r>
        <w:t>Иоанн не берёт — но Иоанн не берёт никогда, он ставит телефон в другой комнате и забывает.</w:t>
      </w:r>
    </w:p>
    <w:p>
      <w:r>
        <w:t>Я звоню Ахмеду.</w:t>
      </w:r>
    </w:p>
    <w:p>
      <w:r>
        <w:t>— Слушаю, — говорит он немедленно, будто не спал.</w:t>
      </w:r>
    </w:p>
    <w:p>
      <w:r>
        <w:t>— Ахмед. Мне надо на юг. Сейчас.</w:t>
      </w:r>
    </w:p>
    <w:p>
      <w:r>
        <w:t>— Что случилось?</w:t>
      </w:r>
    </w:p>
    <w:p>
      <w:r>
        <w:t>— Мне надо туда как можно быстрее.</w:t>
      </w:r>
    </w:p>
    <w:p>
      <w:r>
        <w:t>Он не задаёт больше ни одного вопроса.</w:t>
      </w:r>
    </w:p>
    <w:p>
      <w:r>
        <w:t>Я слышу, как он встаёт, как щёлкает выключатель.</w:t>
      </w:r>
    </w:p>
    <w:p>
      <w:r>
        <w:t>— Первый борт в шесть сорок, — говорит он через минуту. — Прилёт в девять пятьдесят. Я беру. Ты где?</w:t>
      </w:r>
    </w:p>
    <w:p>
      <w:r>
        <w:t>— Я на улице.</w:t>
      </w:r>
    </w:p>
    <w:p>
      <w:r>
        <w:t>— На какой?</w:t>
      </w:r>
    </w:p>
    <w:p>
      <w:r>
        <w:t>Я смотрю на табличку и говорю.</w:t>
      </w:r>
    </w:p>
    <w:p>
      <w:r>
        <w:t>— Стой там, — говорит Ахмед. — Двадцать минут.</w:t>
      </w:r>
    </w:p>
    <w:p>
      <w:pPr>
        <w:spacing w:before="200" w:after="200"/>
        <w:jc w:val="center"/>
      </w:pPr>
      <w:r>
        <w:t>— ✦ —</w:t>
      </w:r>
    </w:p>
    <w:p>
      <w:r>
        <w:t>И я бегу.</w:t>
      </w:r>
    </w:p>
    <w:p>
      <w:r>
        <w:t>Я не могу стоять. Я говорю себе, что надо стоять и ждать, и через сорок секунд обнаруживаю, что бегу по ночному проспекту в костюмных ботинках, и мне это в голову не приходило — просто ноги пошли сами.</w:t>
      </w:r>
    </w:p>
    <w:p>
      <w:r>
        <w:t>Я бегу и вижу их.</w:t>
      </w:r>
    </w:p>
    <w:p>
      <w:r>
        <w:t>Город в четвёртом часу ночи не пуст. В нём есть люди, и над людьми стоит, и я бегу мимо и вижу каждого.</w:t>
      </w:r>
    </w:p>
    <w:p>
      <w:r>
        <w:t>У ночного киоска — мужчина берёт вторую бутылку, и над ним склонилось грузное, разбухшее.</w:t>
      </w:r>
    </w:p>
    <w:p>
      <w:r>
        <w:t>На остановке — женщина плачет в телефон, и на её плечах лежит серое, как мокрый пепел.</w:t>
      </w:r>
    </w:p>
    <w:p>
      <w:r>
        <w:t>Двое у стены переругиваются на повышенных, и между ними, вплотную к обоим, стоит и раздувается.</w:t>
      </w:r>
    </w:p>
    <w:p>
      <w:r>
        <w:rPr>
          <w:i/>
        </w:rPr>
        <w:t>Я не могу пробежать мимо.</w:t>
      </w:r>
    </w:p>
    <w:p>
      <w:r>
        <w:t>Я останавливаюсь.</w:t>
      </w:r>
    </w:p>
    <w:p>
      <w:pPr>
        <w:spacing w:before="200" w:after="200"/>
        <w:jc w:val="center"/>
      </w:pPr>
      <w:r>
        <w:t>— ✦ —</w:t>
      </w:r>
    </w:p>
    <w:p>
      <w:r>
        <w:t>Я останавливаюсь у остановки, где плачет женщина.</w:t>
      </w:r>
    </w:p>
    <w:p>
      <w:r>
        <w:t>Я подхожу, сажусь рядом на мокрую скамейку, и она отшатывается, и я говорю:</w:t>
      </w:r>
    </w:p>
    <w:p>
      <w:r>
        <w:t>— Извините. Я психолог. У вас телефон разрядится через минуту, я вижу индикатор.</w:t>
      </w:r>
    </w:p>
    <w:p>
      <w:r>
        <w:t>Она смотрит на меня, как смотрят на сумасшедшего.</w:t>
      </w:r>
    </w:p>
    <w:p>
      <w:r>
        <w:t>— Скажите ему то, ради чего звонили, — говорю я. — Быстро. У вас минута.</w:t>
      </w:r>
    </w:p>
    <w:p>
      <w:r>
        <w:t>И она — сама не понимая почему — говорит в трубку:</w:t>
      </w:r>
    </w:p>
    <w:p>
      <w:r>
        <w:t>— Мам, я просто хотела сказать, что скучаю.</w:t>
      </w:r>
    </w:p>
    <w:p>
      <w:r>
        <w:t>И начинает реветь по-настоящему.</w:t>
      </w:r>
    </w:p>
    <w:p>
      <w:r>
        <w:t>Серое на её плечах отстаёт.</w:t>
      </w:r>
    </w:p>
    <w:p>
      <w:r>
        <w:t>Я встаю и бегу дальше.</w:t>
      </w:r>
    </w:p>
    <w:p>
      <w:pPr>
        <w:spacing w:before="200" w:after="200"/>
        <w:jc w:val="center"/>
      </w:pPr>
      <w:r>
        <w:t>— ✦ —</w:t>
      </w:r>
    </w:p>
    <w:p>
      <w:r>
        <w:t>Двоим у стены я говорю четыре слова.</w:t>
      </w:r>
    </w:p>
    <w:p>
      <w:r>
        <w:t>Я даже не вникаю в суть — мне некогда, — я просто слышу с двадцати шагов интонацию и спрашиваю у того, который громче:</w:t>
      </w:r>
    </w:p>
    <w:p>
      <w:r>
        <w:t>— Она вам кто?</w:t>
      </w:r>
    </w:p>
    <w:p>
      <w:r>
        <w:t>— Сестра, — огрызается он.</w:t>
      </w:r>
    </w:p>
    <w:p>
      <w:r>
        <w:t>— Родная?</w:t>
      </w:r>
    </w:p>
    <w:p>
      <w:r>
        <w:t>Он осекается.</w:t>
      </w:r>
    </w:p>
    <w:p>
      <w:r>
        <w:t>Оно между ними опадает, как опадает пламя, когда закрывают заслонку.</w:t>
      </w:r>
    </w:p>
    <w:p>
      <w:r>
        <w:t>Я бегу дальше.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что я делаю.</w:t>
      </w:r>
    </w:p>
    <w:p>
      <w:r>
        <w:rPr>
          <w:i/>
        </w:rPr>
        <w:t>Я не изгоняю. Я до сих пор не умею — сегодня получилось один раз, и я не знаю, повторится ли.</w:t>
      </w:r>
    </w:p>
    <w:p>
      <w:r>
        <w:rPr>
          <w:i/>
        </w:rPr>
        <w:t>Я делаю то, что делала Ева в такси. Я нахожу у человека место, где его не достанут, и толкаю его туда — грубо, наспех, на бегу, в три часа ночи, потому что у меня нет времени на протокол.</w:t>
      </w:r>
    </w:p>
    <w:p>
      <w:r>
        <w:rPr>
          <w:i/>
        </w:rPr>
        <w:t>Это работает.</w:t>
      </w:r>
    </w:p>
    <w:p>
      <w:r>
        <w:rPr>
          <w:i/>
        </w:rPr>
        <w:t>Господи, это работает, и я мог делать это всегда.</w:t>
      </w:r>
    </w:p>
    <w:p>
      <w:r>
        <w:t>Я бегу по проспекту, и у меня горит в лёгких, и я не могу остановиться, и я понимаю, что бегу так же, как бежал Пётр — сто шагов под дождём, в сорок шесть лет, в путающейся рясе.</w:t>
      </w:r>
    </w:p>
    <w:p>
      <w:r>
        <w:rPr>
          <w:i/>
        </w:rPr>
        <w:t>Как я мог не видеть?</w:t>
      </w:r>
    </w:p>
    <w:p>
      <w:r>
        <w:rPr>
          <w:i/>
        </w:rPr>
        <w:t>Я всю практику просидел в кресле, ожидая, пока ко мне придут по записи.</w:t>
      </w:r>
    </w:p>
    <w:p>
      <w:pPr>
        <w:spacing w:before="200" w:after="200"/>
        <w:jc w:val="center"/>
      </w:pPr>
      <w:r>
        <w:t>— ✦ —</w:t>
      </w:r>
    </w:p>
    <w:p>
      <w:r>
        <w:t>Ахмед забирает меня на перекрёстке.</w:t>
      </w:r>
    </w:p>
    <w:p>
      <w:r>
        <w:t>Я падаю на сиденье мокрый, и он смотрит на меня и молча суёт бутылку воды.</w:t>
      </w:r>
    </w:p>
    <w:p>
      <w:r>
        <w:t>— Билет взял, — говорит он. — Электронный, покажешь на телефоне. Паспорт с собой?</w:t>
      </w:r>
    </w:p>
    <w:p>
      <w:r>
        <w:t>— Да.</w:t>
      </w:r>
    </w:p>
    <w:p>
      <w:r>
        <w:t>— Хорошо.</w:t>
      </w:r>
    </w:p>
    <w:p>
      <w:r>
        <w:t>Он выруливает.</w:t>
      </w:r>
    </w:p>
    <w:p>
      <w:r>
        <w:t>— Ахмед.</w:t>
      </w:r>
    </w:p>
    <w:p>
      <w:r>
        <w:t>— М?</w:t>
      </w:r>
    </w:p>
    <w:p>
      <w:r>
        <w:t>— Я не сумасшедший.</w:t>
      </w:r>
    </w:p>
    <w:p>
      <w:r>
        <w:t>— Я знаю, — говорит он, не отрываясь от дороги.</w:t>
      </w:r>
    </w:p>
    <w:p>
      <w:r>
        <w:t>— Ты даже не спросил, что случилось.</w:t>
      </w:r>
    </w:p>
    <w:p>
      <w:r>
        <w:t>— А зачем? — Он пожимает плечами. — Ты позвонил в три часа ночи и сказал «надо». Я не спрашиваю у своих «зачем». Я спрашиваю «когда».</w:t>
      </w:r>
    </w:p>
    <w:p>
      <w:pPr>
        <w:spacing w:before="200" w:after="200"/>
        <w:jc w:val="center"/>
      </w:pPr>
      <w:r>
        <w:t>— ✦ —</w:t>
      </w:r>
    </w:p>
    <w:p>
      <w:r>
        <w:t>В аэропорту я стою у стойки регистрации и снова набираю её номер.</w:t>
      </w:r>
    </w:p>
    <w:p>
      <w:r>
        <w:t>Недоступен.</w:t>
      </w:r>
    </w:p>
    <w:p>
      <w:r>
        <w:t>Пять сорок утра.</w:t>
      </w:r>
    </w:p>
    <w:p>
      <w:r>
        <w:t>Я звоню Иоанну — он не берёт.</w:t>
      </w:r>
    </w:p>
    <w:p>
      <w:r>
        <w:t>Я звоню на стационарный санатория, который нахожу в интернете, и мне отвечает вахтёрша и говорит, что лаборатория — это не к ним, это отдельное здание, у них своя линия, а какая — она не знает.</w:t>
      </w:r>
    </w:p>
    <w:p>
      <w:r>
        <w:t>Шесть ноль пять.</w:t>
      </w:r>
    </w:p>
    <w:p>
      <w:r>
        <w:t>Начинается посадка.</w:t>
      </w:r>
    </w:p>
    <w:p>
      <w:r>
        <w:t>Я стою в очереди на посадку с телефоном в руке и вдруг замечаю, что за окном светает.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Она проснулась в семь, потому что в семь начинали бить в железо на стройке через дорогу.</w:t>
      </w:r>
    </w:p>
    <w:p>
      <w:r>
        <w:t>Юг оказался белым.</w:t>
      </w:r>
    </w:p>
    <w:p>
      <w:r>
        <w:t>Она всё детство думала, что «белый город» — фигура речи из книжек, а он и правда белый: известняк, побелка, солнце, и в восемь утра уже так светло, что больно глазам.</w:t>
      </w:r>
    </w:p>
    <w:p>
      <w:r>
        <w:t>За полгода она успела полюбить это до глупости.</w:t>
      </w:r>
    </w:p>
    <w:p>
      <w:r>
        <w:t>Телефон разрядился ещё вчера вечером, и зарядка осталась в лаборатории, и она подумала: ладно, забегу днём.</w:t>
      </w:r>
    </w:p>
    <w:p>
      <w:r>
        <w:t>Она поставила чайник.</w:t>
      </w:r>
    </w:p>
    <w:p>
      <w:r>
        <w:rPr>
          <w:i/>
        </w:rPr>
        <w:t>День не начнётся и не кончится без мысли о тебе.</w:t>
      </w:r>
    </w:p>
    <w:p>
      <w:r>
        <w:t>Она написала это три недели назад и с тех пор ни разу не пожалела.</w:t>
      </w:r>
    </w:p>
    <w:p>
      <w:r>
        <w:t>Ей было легко.</w:t>
      </w:r>
    </w:p>
    <w:p>
      <w:r>
        <w:t>Ей было легко, потому что она сделала то единственное, что могла: сказала правду один раз и ничего не потребовала. Дальше — не её дело.</w:t>
      </w:r>
    </w:p>
    <w:p>
      <w:r>
        <w:t>Она допила чай, надела платье цвета слоновой кости, потому что жарко, и пошла в лабораторию — за зарядкой, за накладными и вообще.</w:t>
      </w:r>
    </w:p>
    <w:p>
      <w:pPr>
        <w:spacing w:before="200" w:after="200"/>
        <w:jc w:val="center"/>
      </w:pPr>
      <w:r>
        <w:t>— ✦ —</w:t>
      </w:r>
    </w:p>
    <w:p>
      <w:r>
        <w:t>До лаборатории было двенадцать минут пешком, через рынок и по улице Садовой.</w:t>
      </w:r>
    </w:p>
    <w:p>
      <w:r>
        <w:t>Улица Садовая была узкая, в две полосы, с платанами по обеим сторонам, и в тени этих платанов лежала та самая южная прохлада, ради которой люди сюда и едут.</w:t>
      </w:r>
    </w:p>
    <w:p>
      <w:r>
        <w:t>Она шла и думала про крышу.</w:t>
      </w:r>
    </w:p>
    <w:p>
      <w:r>
        <w:t>Крыша текла третий месяц, кровельщик обещал и не приезжал, и она уже решила, что сегодня поедет к нему сама и будет стоять у него над душой, пока он не сядет в машину.</w:t>
      </w:r>
    </w:p>
    <w:p>
      <w:r>
        <w:t>Она дошла до перекрёстка.</w:t>
      </w:r>
    </w:p>
    <w:p>
      <w:r>
        <w:t>И увидела его на той стороне.</w:t>
      </w:r>
    </w:p>
    <w:p>
      <w:pPr>
        <w:spacing w:before="200" w:after="200"/>
        <w:jc w:val="center"/>
      </w:pPr>
      <w:r>
        <w:t>— ✦ —</w:t>
      </w:r>
    </w:p>
    <w:p>
      <w:r>
        <w:t>Он стоял у витрины, спиной вполоборота, в тёмном — в тёмном, в такую жару, — и смотрел куда-то вбок, и у него была та самая посадка головы.</w:t>
      </w:r>
    </w:p>
    <w:p>
      <w:r>
        <w:t>Сердце ударило один раз, очень сильно.</w:t>
      </w:r>
    </w:p>
    <w:p>
      <w:r>
        <w:rPr>
          <w:i/>
        </w:rPr>
        <w:t>Приехал.</w:t>
      </w:r>
    </w:p>
    <w:p>
      <w:r>
        <w:t>Никакой другой мысли не было.</w:t>
      </w:r>
    </w:p>
    <w:p>
      <w:r>
        <w:t>Не «как он здесь», не «почему не написал», не «а вдруг это не он» — ничего. Была одна короткая, обжигающая, глупая, счастливая мысль, от которой она сорвалась с места:</w:t>
      </w:r>
    </w:p>
    <w:p>
      <w:r>
        <w:rPr>
          <w:i/>
        </w:rPr>
        <w:t>Приехал.</w:t>
      </w:r>
    </w:p>
    <w:p>
      <w:r>
        <w:t>Она шагнула с бордюра.</w:t>
      </w:r>
    </w:p>
    <w:p>
      <w:pPr>
        <w:spacing w:before="200" w:after="200"/>
        <w:jc w:val="center"/>
      </w:pPr>
      <w:r>
        <w:t>— ✦ —</w:t>
      </w:r>
    </w:p>
    <w:p>
      <w:r>
        <w:t>Она не услышала машину, потому что на стройке через дорогу били в железо.</w:t>
      </w:r>
    </w:p>
    <w:p>
      <w:r>
        <w:t>Она не увидела её, потому что смотрела только на него и боялась, что он уйдёт.</w:t>
      </w:r>
    </w:p>
    <w:p>
      <w:r>
        <w:t>Она успела подумать одно — уже в воздухе, когда всё стало очень медленным и очень белым, и небо развернулось над ней вместе с платанами:</w:t>
      </w:r>
    </w:p>
    <w:p>
      <w:r>
        <w:rPr>
          <w:i/>
        </w:rPr>
        <w:t>Господи, ну хоть посмотри на меня.</w:t>
      </w:r>
    </w:p>
    <w:p>
      <w:r>
        <w:t>А человек на той стороне улицы повернулся.</w:t>
      </w:r>
    </w:p>
    <w:p>
      <w:r>
        <w:t>И это был не он.</w:t>
      </w:r>
    </w:p>
    <w:p>
      <w:r>
        <w:rPr>
          <w:i/>
        </w:rPr>
        <w:t>Конец главы 38</w:t>
      </w:r>
    </w:p>
    <w:p>
      <w:pPr>
        <w:spacing w:after="280"/>
        <w:jc w:val="center"/>
      </w:pPr>
      <w:r>
        <w:rPr>
          <w:b/>
          <w:sz w:val="26"/>
        </w:rPr>
        <w:t>Глава тридцать девятая. Проснись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Телефон ловит сеть в девять пятьдесят четыре, когда самолёт заканчивает рулёжку.</w:t>
      </w:r>
    </w:p>
    <w:p>
      <w:r>
        <w:t>Четырнадцать пропущенных.</w:t>
      </w:r>
    </w:p>
    <w:p>
      <w:r>
        <w:t>Все — Иоанн.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выходил из самолёта.</w:t>
      </w:r>
    </w:p>
    <w:p>
      <w:r>
        <w:t>Я помню, что бежал по стеклянному коридору, и что стюардесса что-то крикнула вслед, и что я набирал его на бегу, и он взял сразу.</w:t>
      </w:r>
    </w:p>
    <w:p>
      <w:r>
        <w:t>— Иоанн.</w:t>
      </w:r>
    </w:p>
    <w:p>
      <w:r>
        <w:t>— Ты где? — Голос у него такой, что у меня подгибаются ноги прямо там, в коридоре.</w:t>
      </w:r>
    </w:p>
    <w:p>
      <w:r>
        <w:t>— Я прилетел. Я здесь. Что с ней?</w:t>
      </w:r>
    </w:p>
    <w:p>
      <w:r>
        <w:t>Пауза.</w:t>
      </w:r>
    </w:p>
    <w:p>
      <w:r>
        <w:t>— Приезжай в областную, — говорит он. — Второй корпус. Реанимация.</w:t>
      </w:r>
    </w:p>
    <w:p>
      <w:r>
        <w:t>— Иоанн!</w:t>
      </w:r>
    </w:p>
    <w:p>
      <w:r>
        <w:t>— Приезжай, — говорит он и вешает трубку.</w:t>
      </w:r>
    </w:p>
    <w:p>
      <w:pPr>
        <w:spacing w:before="200" w:after="200"/>
        <w:jc w:val="center"/>
      </w:pPr>
      <w:r>
        <w:t>— ✦ —</w:t>
      </w:r>
    </w:p>
    <w:p>
      <w:r>
        <w:t>Такси идёт сорок минут.</w:t>
      </w:r>
    </w:p>
    <w:p>
      <w:r>
        <w:t>Сорок минут по белому городу, залитому солнцем, мимо платанов, мимо рынка, мимо людей в летнем.</w:t>
      </w:r>
    </w:p>
    <w:p>
      <w:r>
        <w:t>Я сижу на заднем сиденье в костюме, в котором вчера был в баре, и смотрю в окно, и на каждом перекрёстке думаю одно и то же:</w:t>
      </w:r>
    </w:p>
    <w:p>
      <w:r>
        <w:rPr>
          <w:i/>
        </w:rPr>
        <w:t>Скажи, что она жива.</w:t>
      </w:r>
    </w:p>
    <w:p>
      <w:r>
        <w:rPr>
          <w:i/>
        </w:rPr>
        <w:t>Я не прошу большего. Скажи только, что жива.</w:t>
      </w:r>
    </w:p>
    <w:p>
      <w:pPr>
        <w:spacing w:before="200" w:after="200"/>
        <w:jc w:val="center"/>
      </w:pPr>
      <w:r>
        <w:t>— ✦ —</w:t>
      </w:r>
    </w:p>
    <w:p>
      <w:r>
        <w:t>Иоанн ждёт меня в коридоре реанимации.</w:t>
      </w:r>
    </w:p>
    <w:p>
      <w:r>
        <w:t>Он сидит на стуле у стены, положив руки на колени, и когда он поднимает голову, я вижу, что он постарел на десять лет за одну ночь.</w:t>
      </w:r>
    </w:p>
    <w:p>
      <w:r>
        <w:t>— Иоанн.</w:t>
      </w:r>
    </w:p>
    <w:p>
      <w:r>
        <w:t>Он встаёт.</w:t>
      </w:r>
    </w:p>
    <w:p>
      <w:r>
        <w:t>И говорит — коротко, потому что иначе не может:</w:t>
      </w:r>
    </w:p>
    <w:p>
      <w:r>
        <w:t>— Она жива.</w:t>
      </w:r>
    </w:p>
    <w:p>
      <w:r>
        <w:t>У меня темнеет в глазах, и я хватаюсь за стену.</w:t>
      </w:r>
    </w:p>
    <w:p>
      <w:r>
        <w:t>— Михаил, — говорит он. — Подожди. Не так.</w:t>
      </w:r>
    </w:p>
    <w:p>
      <w:pPr>
        <w:spacing w:before="200" w:after="200"/>
        <w:jc w:val="center"/>
      </w:pPr>
      <w:r>
        <w:t>— ✦ —</w:t>
      </w:r>
    </w:p>
    <w:p>
      <w:r>
        <w:t>Мы сидим на стуле у стены, и он рассказывает.</w:t>
      </w:r>
    </w:p>
    <w:p>
      <w:r>
        <w:t>Улица Садовая. Восемь двадцать утра. Легковая, скорость шестьдесят, водитель трезвый — он тормозил, следы есть, ему ничего не будет и правильно, потому что она вышла на дорогу сама.</w:t>
      </w:r>
    </w:p>
    <w:p>
      <w:r>
        <w:t>Черепно-мозговая. Оперировали три часа.</w:t>
      </w:r>
    </w:p>
    <w:p>
      <w:r>
        <w:t>— Она жива, — говорит Иоанн. — Сердце бьётся, лёгкие работают. Аппарат дышит за неё.</w:t>
      </w:r>
    </w:p>
    <w:p>
      <w:r>
        <w:t>Он смотрит в пол.</w:t>
      </w:r>
    </w:p>
    <w:p>
      <w:r>
        <w:t>— В два часа дня был консилиум. Три врача, двое из области, один прилетел из центра. — Голос у него ровный, как у человека, который читает протокол. — Смерть мозга. Полная, необратимая, подтверждённая по всем критериям. Дважды с интервалом в шесть часов. Ангиография — кровоток отсутствует.</w:t>
      </w:r>
    </w:p>
    <w:p>
      <w:r>
        <w:t>Он замолкает.</w:t>
      </w:r>
    </w:p>
    <w:p>
      <w:r>
        <w:t>— Живёт тело, — говорит он. — Её нет.</w:t>
      </w:r>
    </w:p>
    <w:p>
      <w:pPr>
        <w:spacing w:before="200" w:after="200"/>
        <w:jc w:val="center"/>
      </w:pPr>
      <w:r>
        <w:t>— ✦ —</w:t>
      </w:r>
    </w:p>
    <w:p>
      <w:r>
        <w:t>Меня пускают к ней вечером.</w:t>
      </w:r>
    </w:p>
    <w:p>
      <w:r>
        <w:t>Она лежит под простынёй, и в ней трубки, и вокруг стоят приборы, которые пишут ровные линии.</w:t>
      </w:r>
    </w:p>
    <w:p>
      <w:r>
        <w:t>Лицо целое — вот что оказывается самым страшным. Ни ссадины, ни синяка. Только волосы сбриты слева и шов под повязкой.</w:t>
      </w:r>
    </w:p>
    <w:p>
      <w:r>
        <w:t>Она выглядит спящей.</w:t>
      </w:r>
    </w:p>
    <w:p>
      <w:r>
        <w:t>Именно так, как пишут в книжках и как никогда не бывает в жизни, — но здесь именно так: она выглядит спящей, и мне всё время кажется, что она сейчас откроет глаза и скажет что-нибудь про крышу.</w:t>
      </w:r>
    </w:p>
    <w:p>
      <w:r>
        <w:t>Я сажусь рядом и беру её за руку.</w:t>
      </w:r>
    </w:p>
    <w:p>
      <w:r>
        <w:t>Ладонь тёплая, сухая, живая.</w:t>
      </w:r>
    </w:p>
    <w:p>
      <w:pPr>
        <w:spacing w:before="200" w:after="200"/>
        <w:jc w:val="center"/>
      </w:pPr>
      <w:r>
        <w:t>— ✦ —</w:t>
      </w:r>
    </w:p>
    <w:p>
      <w:r>
        <w:t>Я сижу с ней всю ночь.</w:t>
      </w:r>
    </w:p>
    <w:p>
      <w:r>
        <w:t>Врачи не гонят — Иоанн договорился.</w:t>
      </w:r>
    </w:p>
    <w:p>
      <w:r>
        <w:t>Я разговариваю с ней. Я говорю всё, чего не сказал у порога, и говорю это спокойно и подробно, и в какой-то момент замечаю, что впервые в жизни не подбираю слов.</w:t>
      </w:r>
    </w:p>
    <w:p>
      <w:r>
        <w:t>Я рассказываю ей про зарянок, которых так и не научился различать.</w:t>
      </w:r>
    </w:p>
    <w:p>
      <w:r>
        <w:t>Я рассказываю про то, что она была права насчёт буйков.</w:t>
      </w:r>
    </w:p>
    <w:p>
      <w:r>
        <w:t>Я говорю: я приехал. Я приехал, слышишь.</w:t>
      </w:r>
    </w:p>
    <w:p>
      <w:r>
        <w:t>Мой самолёт оторвался от полосы в шесть сорок. В восемь двадцать ты шагнула с бордюра.</w:t>
      </w:r>
    </w:p>
    <w:p>
      <w:r>
        <w:t>Я был в воздухе, когда это случилось. Я летел к тебе — и был ровно над серединой пути, в самой высокой его точке, ближе к небу, чем к земле.</w:t>
      </w:r>
    </w:p>
    <w:p>
      <w:r>
        <w:t>Может быть, поэтому ты и увидела меня на той стороне улицы.</w:t>
      </w:r>
    </w:p>
    <w:p>
      <w:r>
        <w:t>Приборы пишут ровные линии.</w:t>
      </w:r>
    </w:p>
    <w:p>
      <w:pPr>
        <w:spacing w:before="200" w:after="200"/>
        <w:jc w:val="center"/>
      </w:pPr>
      <w:r>
        <w:t>— ✦ —</w:t>
      </w:r>
    </w:p>
    <w:p>
      <w:r>
        <w:t>Утром приходит Иоанн с сумкой.</w:t>
      </w:r>
    </w:p>
    <w:p>
      <w:r>
        <w:t>В сумке — бутыль.</w:t>
      </w:r>
    </w:p>
    <w:p>
      <w:r>
        <w:t>— Это оттуда, — говорит он. — С источника. Свежая, я взял ночью.</w:t>
      </w:r>
    </w:p>
    <w:p>
      <w:r>
        <w:t>— Иоанн…</w:t>
      </w:r>
    </w:p>
    <w:p>
      <w:r>
        <w:t>— Я знаю, — говорит он. — Я двадцать лет доказываю, что это ничего не лечит. Я сам первый пишу в каждой статье: никаких целебных свойств не обнаружено. Я это писал двадцать лет, Михаил, я это докладывал на трёх конференциях.</w:t>
      </w:r>
    </w:p>
    <w:p>
      <w:r>
        <w:t>Он ставит бутыль на пол.</w:t>
      </w:r>
    </w:p>
    <w:p>
      <w:r>
        <w:t>— А теперь я возьму и промою ей лицо, — говорит он. — Потому что она моя сестра и потому что больше у меня ничего нет.</w:t>
      </w:r>
    </w:p>
    <w:p>
      <w:pPr>
        <w:spacing w:before="200" w:after="200"/>
        <w:jc w:val="center"/>
      </w:pPr>
      <w:r>
        <w:t>— ✦ —</w:t>
      </w:r>
    </w:p>
    <w:p>
      <w:r>
        <w:t>Он делает это очень бережно.</w:t>
      </w:r>
    </w:p>
    <w:p>
      <w:r>
        <w:t>Смачивает марлю и протирает ей лоб, виски, щёки. Обходит трубки. Поправляет простыню.</w:t>
      </w:r>
    </w:p>
    <w:p>
      <w:r>
        <w:t>Он делает это не как учёный и не как чудотворец.</w:t>
      </w:r>
    </w:p>
    <w:p>
      <w:r>
        <w:t>Он делает это как брат, который последний раз в жизни может что-то для неё сделать руками.</w:t>
      </w:r>
    </w:p>
    <w:p>
      <w:r>
        <w:t>Я стою рядом и смотрю.</w:t>
      </w:r>
    </w:p>
    <w:p>
      <w:r>
        <w:t>Ничего не происходит.</w:t>
      </w:r>
    </w:p>
    <w:p>
      <w:r>
        <w:t>Линии на приборах идут ровно.</w:t>
      </w:r>
    </w:p>
    <w:p>
      <w:r>
        <w:t>Он заканчивает, отжимает марлю, аккуратно складывает её и садится на стул.</w:t>
      </w:r>
    </w:p>
    <w:p>
      <w:r>
        <w:t>— Ну вот, — говорит он.</w:t>
      </w:r>
    </w:p>
    <w:p>
      <w:r>
        <w:t>И плачет — беззвучно, некрасиво, закрыв лицо ладонями.</w:t>
      </w:r>
    </w:p>
    <w:p>
      <w:pPr>
        <w:spacing w:before="200" w:after="200"/>
        <w:jc w:val="center"/>
      </w:pPr>
      <w:r>
        <w:t>— ✦ —</w:t>
      </w:r>
    </w:p>
    <w:p>
      <w:r>
        <w:t>Тогда пробую я.</w:t>
      </w:r>
    </w:p>
    <w:p>
      <w:r>
        <w:t>Я прошу его выйти. Он выходит.</w:t>
      </w:r>
    </w:p>
    <w:p>
      <w:r>
        <w:t>Я закрываю дверь, подхожу к кровати и кладу обе руки ей на голову — так, чтобы ладони легли на виски, поверх повязки.</w:t>
      </w:r>
    </w:p>
    <w:p>
      <w:r>
        <w:t>Амулет висит у меня на груди.</w:t>
      </w:r>
    </w:p>
    <w:p>
      <w:r>
        <w:rPr>
          <w:i/>
        </w:rPr>
        <w:t>Хорошо. Слушайте меня, кто бы вы там ни были.</w:t>
      </w:r>
    </w:p>
    <w:p>
      <w:r>
        <w:rPr>
          <w:i/>
        </w:rPr>
        <w:t>Позавчера я разорвал одного в клочья. Я не знаю как, но я это сделал, и он кричал так, что я слышал костями.</w:t>
      </w:r>
    </w:p>
    <w:p>
      <w:r>
        <w:rPr>
          <w:i/>
        </w:rPr>
        <w:t>Значит, сила есть.</w:t>
      </w:r>
    </w:p>
    <w:p>
      <w:r>
        <w:rPr>
          <w:i/>
        </w:rPr>
        <w:t>Значит, вот сейчас.</w:t>
      </w:r>
    </w:p>
    <w:p>
      <w:r>
        <w:t>Я закрываю глаза.</w:t>
      </w:r>
    </w:p>
    <w:p>
      <w:r>
        <w:t>Я собираю в себе всё, что у меня есть, — всё, до самого дна: мать, Петра, Афину, её саму, её письмо, дюну, зарянок, топор, дым в холодной комнате, «где топор», «ну вот, уже лучше».</w:t>
      </w:r>
    </w:p>
    <w:p>
      <w:r>
        <w:t>Я держу это так, как держал позавчера, и оно стоит во мне ровно, как пламя без ветра.</w:t>
      </w:r>
    </w:p>
    <w:p>
      <w:r>
        <w:t>И я зову.</w:t>
      </w:r>
    </w:p>
    <w:p>
      <w:r>
        <w:rPr>
          <w:i/>
        </w:rPr>
        <w:t>Вернись.</w:t>
      </w:r>
    </w:p>
    <w:p>
      <w:r>
        <w:rPr>
          <w:i/>
        </w:rPr>
        <w:t>Вернись. Пожалуйста. Я не прошу за себя, я никогда ничего не просил за себя. Вернись.</w:t>
      </w:r>
    </w:p>
    <w:p>
      <w:r>
        <w:t>Я стою так, наверное, минут двадцать.</w:t>
      </w:r>
    </w:p>
    <w:p>
      <w:r>
        <w:t>Ничего не происходит.</w:t>
      </w:r>
    </w:p>
    <w:p>
      <w:r>
        <w:t>Ладони немеют. Приборы пишут ровные линии.</w:t>
      </w:r>
    </w:p>
    <w:p>
      <w:r>
        <w:t>Амулет на груди холодный.</w:t>
      </w:r>
    </w:p>
    <w:p>
      <w:pPr>
        <w:spacing w:before="200" w:after="200"/>
        <w:jc w:val="center"/>
      </w:pPr>
      <w:r>
        <w:t>— ✦ —</w:t>
      </w:r>
    </w:p>
    <w:p>
      <w:r>
        <w:t>Я опускаю руки.</w:t>
      </w:r>
    </w:p>
    <w:p>
      <w:r>
        <w:t>И сажусь на пол у кровати, прямо на кафель, и сижу, привалившись затылком к спинке.</w:t>
      </w:r>
    </w:p>
    <w:p>
      <w:r>
        <w:rPr>
          <w:i/>
        </w:rPr>
        <w:t>Вот и всё.</w:t>
      </w:r>
    </w:p>
    <w:p>
      <w:r>
        <w:rPr>
          <w:i/>
        </w:rPr>
        <w:t>Я умею разорвать того, кто держит женщину за плечи. Я умею это, потому что во мне есть любовь, а она — их огонь.</w:t>
      </w:r>
    </w:p>
    <w:p>
      <w:r>
        <w:rPr>
          <w:i/>
        </w:rPr>
        <w:t>И я не умею вернуть человека.</w:t>
      </w:r>
    </w:p>
    <w:p>
      <w:r>
        <w:rPr>
          <w:i/>
        </w:rPr>
        <w:t>Потому что здесь нет никого, кого можно изгнать.</w:t>
      </w:r>
    </w:p>
    <w:p>
      <w:r>
        <w:rPr>
          <w:i/>
        </w:rPr>
        <w:t>Здесь нет зла. Здесь нет твари, нет проклятия, нет открытой двери. Здесь просто женщина шагнула с бордюра, потому что ей показалось, а на стройке били в железо.</w:t>
      </w:r>
    </w:p>
    <w:p>
      <w:r>
        <w:rPr>
          <w:i/>
        </w:rPr>
        <w:t>Против этого у меня нет ничего. И ни у кого нет.</w:t>
      </w:r>
    </w:p>
    <w:p>
      <w:pPr>
        <w:spacing w:before="200" w:after="200"/>
        <w:jc w:val="center"/>
      </w:pPr>
      <w:r>
        <w:t>— ✦ —</w:t>
      </w:r>
    </w:p>
    <w:p>
      <w:r>
        <w:t>Иоанн входит и садится рядом со мной на пол.</w:t>
      </w:r>
    </w:p>
    <w:p>
      <w:r>
        <w:t>Мы сидим на кафеле вдвоём, два взрослых мужика, и молчим.</w:t>
      </w:r>
    </w:p>
    <w:p>
      <w:r>
        <w:t>— Не получилось? — спрашивает он.</w:t>
      </w:r>
    </w:p>
    <w:p>
      <w:r>
        <w:t>— Нет.</w:t>
      </w:r>
    </w:p>
    <w:p>
      <w:r>
        <w:t>— У меня тоже.</w:t>
      </w:r>
    </w:p>
    <w:p>
      <w:r>
        <w:t>Он смотрит на бутыль.</w:t>
      </w:r>
    </w:p>
    <w:p>
      <w:r>
        <w:t>— Двадцать лет, — говорит он. — Восемь тысяч снимков.</w:t>
      </w:r>
    </w:p>
    <w:p>
      <w:r>
        <w:t>— Десять лет, — говорю я. — Сто сорок случаев.</w:t>
      </w:r>
    </w:p>
    <w:p>
      <w:r>
        <w:t>— Вот и всё, что мы умеем, — говорит Иоанн.</w:t>
      </w:r>
    </w:p>
    <w:p>
      <w:r>
        <w:t>— Вот и всё.</w:t>
      </w:r>
    </w:p>
    <w:p>
      <w:pPr>
        <w:spacing w:before="200" w:after="200"/>
        <w:jc w:val="center"/>
      </w:pPr>
      <w:r>
        <w:t>— ✦ —</w:t>
      </w:r>
    </w:p>
    <w:p>
      <w:r>
        <w:t>Врач приходит в четыре.</w:t>
      </w:r>
    </w:p>
    <w:p>
      <w:r>
        <w:t>Он говорит с Иоанном очень мягко и очень честно: что ситуация не изменится, что критерии подтверждены дважды, что закон позволяет, что решение за близким родственником и что торопить его никто не будет.</w:t>
      </w:r>
    </w:p>
    <w:p>
      <w:r>
        <w:t>Иоанн слушает и кивает.</w:t>
      </w:r>
    </w:p>
    <w:p>
      <w:r>
        <w:t>— Сколько у меня времени? — спрашивает он.</w:t>
      </w:r>
    </w:p>
    <w:p>
      <w:r>
        <w:t>— Сколько нужно, — говорит врач.</w:t>
      </w:r>
    </w:p>
    <w:p>
      <w:r>
        <w:t>Иоанн смотрит на меня.</w:t>
      </w:r>
    </w:p>
    <w:p>
      <w:r>
        <w:t>— Михаил.</w:t>
      </w:r>
    </w:p>
    <w:p>
      <w:r>
        <w:t>— Я не имею права советовать.</w:t>
      </w:r>
    </w:p>
    <w:p>
      <w:r>
        <w:t>— Я не совета прошу, — говорит он. — Я прошу сказать, как ты думаешь.</w:t>
      </w:r>
    </w:p>
    <w:p>
      <w:r>
        <w:t>Я долго молчу.</w:t>
      </w:r>
    </w:p>
    <w:p>
      <w:r>
        <w:t>— Я думаю, что её здесь нет, — говорю я. — И что мы держим не её.</w:t>
      </w:r>
    </w:p>
    <w:p>
      <w:r>
        <w:t>Иоанн кивает.</w:t>
      </w:r>
    </w:p>
    <w:p>
      <w:r>
        <w:t>И подписывает.</w:t>
      </w:r>
    </w:p>
    <w:p>
      <w:pPr>
        <w:spacing w:before="200" w:after="200"/>
        <w:jc w:val="center"/>
      </w:pPr>
      <w:r>
        <w:t>— ✦ —</w:t>
      </w:r>
    </w:p>
    <w:p>
      <w:r>
        <w:t>Всё происходит очень тихо.</w:t>
      </w:r>
    </w:p>
    <w:p>
      <w:r>
        <w:t>Заходят двое. Один что-то переключает.</w:t>
      </w:r>
    </w:p>
    <w:p>
      <w:r>
        <w:t>Аппарат перестаёт дышать.</w:t>
      </w:r>
    </w:p>
    <w:p>
      <w:r>
        <w:t>Линия на верхнем мониторе становится ровной сразу. На нижнем — ещё какое-то время идёт, всё реже, реже.</w:t>
      </w:r>
    </w:p>
    <w:p>
      <w:r>
        <w:t>Иоанн держит её за руку.</w:t>
      </w:r>
    </w:p>
    <w:p>
      <w:r>
        <w:t>Я стою с другой стороны и держу за вторую.</w:t>
      </w:r>
    </w:p>
    <w:p>
      <w:r>
        <w:rPr>
          <w:i/>
        </w:rPr>
        <w:t>Прости меня.</w:t>
      </w:r>
    </w:p>
    <w:p>
      <w:r>
        <w:rPr>
          <w:i/>
        </w:rPr>
        <w:t>Ты стояла у порога и ждала одно слово, а я промолчал. Ты написала мне, что день не начнётся и не кончится без мысли обо мне, и приписала, что это ничего от меня не требует.</w:t>
      </w:r>
    </w:p>
    <w:p>
      <w:r>
        <w:rPr>
          <w:i/>
        </w:rPr>
        <w:t>Ты вышла на дорогу, потому что тебе показалось, что я приехал.</w:t>
      </w:r>
    </w:p>
    <w:p>
      <w:r>
        <w:rPr>
          <w:i/>
        </w:rPr>
        <w:t>Я приехал. Через одиннадцать часов.</w:t>
      </w:r>
    </w:p>
    <w:p>
      <w:r>
        <w:t>Нижняя линия выравнивается.</w:t>
      </w:r>
    </w:p>
    <w:p>
      <w:r>
        <w:t>Прибор пищит один раз — длинно.</w:t>
      </w:r>
    </w:p>
    <w:p>
      <w:r>
        <w:t>И замолкает, потому что его выключают.</w:t>
      </w:r>
    </w:p>
    <w:p>
      <w:pPr>
        <w:spacing w:before="200" w:after="200"/>
        <w:jc w:val="center"/>
      </w:pPr>
      <w:r>
        <w:t>— ✦ —</w:t>
      </w:r>
    </w:p>
    <w:p>
      <w:r>
        <w:t>В палате очень тихо.</w:t>
      </w:r>
    </w:p>
    <w:p>
      <w:r>
        <w:t>Иоанн опускает голову на её руку.</w:t>
      </w:r>
    </w:p>
    <w:p>
      <w:r>
        <w:t>Я стою и смотрю на её лицо и вдруг понимаю, что не могу отпустить её ладонь.</w:t>
      </w:r>
    </w:p>
    <w:p>
      <w:r>
        <w:rPr>
          <w:i/>
        </w:rPr>
        <w:t>Ещё минуту. Просто ещё минуту.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Она стояла у окна.</w:t>
      </w:r>
    </w:p>
    <w:p>
      <w:r>
        <w:t>Это было первое, что она поняла: она стоит, и стоит легко, и у неё ничего не болит, а болеть должно, потому что было очень больно — там, на дороге, в самом начале, а потом сразу перестало.</w:t>
      </w:r>
    </w:p>
    <w:p>
      <w:r>
        <w:t>Потом она поняла, где стоит.</w:t>
      </w:r>
    </w:p>
    <w:p>
      <w:r>
        <w:t>В палате. У окна. И оттуда, от окна, ей было видно всё сразу: кровать, приборы, простыню, свой собственный сбритый висок.</w:t>
      </w:r>
    </w:p>
    <w:p>
      <w:r>
        <w:t>Двое мужчин стояли по обе стороны кровати и держали её за руки.</w:t>
      </w:r>
    </w:p>
    <w:p>
      <w:r>
        <w:t>Один плакал, положив голову ей на ладонь.</w:t>
      </w:r>
    </w:p>
    <w:p>
      <w:r>
        <w:t>Второй стоял очень прямо и не плакал вовсе, и лицо у него было такое, какого она у него никогда не видела и не хотела бы видеть.</w:t>
      </w:r>
    </w:p>
    <w:p>
      <w:r>
        <w:t xml:space="preserve">— </w:t>
      </w:r>
      <w:r>
        <w:rPr>
          <w:i/>
        </w:rPr>
        <w:t>Ой,</w:t>
      </w:r>
      <w:r>
        <w:t xml:space="preserve"> — сказала она.</w:t>
      </w:r>
    </w:p>
    <w:p>
      <w:r>
        <w:t>Никто её не услышал.</w:t>
      </w:r>
    </w:p>
    <w:p>
      <w:pPr>
        <w:spacing w:before="200" w:after="200"/>
        <w:jc w:val="center"/>
      </w:pPr>
      <w:r>
        <w:t>— ✦ —</w:t>
      </w:r>
    </w:p>
    <w:p>
      <w:r>
        <w:t>Ей не было страшно.</w:t>
      </w:r>
    </w:p>
    <w:p>
      <w:r>
        <w:t>Вот что оказалось самым удивительным. Она всю жизнь думала, что это будет страшно, а было — просторно.</w:t>
      </w:r>
    </w:p>
    <w:p>
      <w:r>
        <w:t>Как будто с неё сняли тесное.</w:t>
      </w:r>
    </w:p>
    <w:p>
      <w:r>
        <w:t>Она посмотрела на них ещё немного.</w:t>
      </w:r>
    </w:p>
    <w:p>
      <w:r>
        <w:rPr>
          <w:i/>
        </w:rPr>
        <w:t>Иоанн не справится,</w:t>
      </w:r>
      <w:r>
        <w:t xml:space="preserve"> — подумала она. — </w:t>
      </w:r>
      <w:r>
        <w:rPr>
          <w:i/>
        </w:rPr>
        <w:t>Он же ничего не умеет. Он даже машину не может починить. Кто будет ходить к кровельщику.</w:t>
      </w:r>
    </w:p>
    <w:p>
      <w:r>
        <w:rPr>
          <w:i/>
        </w:rPr>
        <w:t>А этот вообще пропадёт.</w:t>
      </w:r>
    </w:p>
    <w:p>
      <w:r>
        <w:t>И тут ей стало очень жалко.</w:t>
      </w:r>
    </w:p>
    <w:p>
      <w:r>
        <w:t>Не себя — их. Так жалко, что если бы у неё было горло, оно бы сжалось.</w:t>
      </w:r>
    </w:p>
    <w:p>
      <w:pPr>
        <w:spacing w:before="200" w:after="200"/>
        <w:jc w:val="center"/>
      </w:pPr>
      <w:r>
        <w:t>— ✦ —</w:t>
      </w:r>
    </w:p>
    <w:p>
      <w:r>
        <w:t>И вот тогда она обнаружила, что может.</w:t>
      </w:r>
    </w:p>
    <w:p>
      <w:r>
        <w:t>Она не знала, как это назвать, и никогда потом не смогла объяснить.</w:t>
      </w:r>
    </w:p>
    <w:p>
      <w:r>
        <w:t>Просто в ней было что-то, чего было очень много, — больше, чем всё остальное, и оно было её собственное, и оно всегда в ней было, и она прожила с ним тридцать с лишним лет, ни разу не догадавшись, что оно там есть.</w:t>
      </w:r>
    </w:p>
    <w:p>
      <w:r>
        <w:t>И она поняла две вещи одновременно.</w:t>
      </w:r>
    </w:p>
    <w:p>
      <w:r>
        <w:t>Первую: этого хватит.</w:t>
      </w:r>
    </w:p>
    <w:p>
      <w:r>
        <w:t>Вторую: это можно потратить только один раз.</w:t>
      </w:r>
    </w:p>
    <w:p>
      <w:r>
        <w:rPr>
          <w:i/>
        </w:rPr>
        <w:t>И тогда я стану как все.</w:t>
      </w:r>
    </w:p>
    <w:p>
      <w:r>
        <w:t>Она посмотрела на человека, который стоял очень прямо и держал её ладонь.</w:t>
      </w:r>
    </w:p>
    <w:p>
      <w:r>
        <w:rPr>
          <w:i/>
        </w:rPr>
        <w:t>Ну и хорошо,</w:t>
      </w:r>
      <w:r>
        <w:t xml:space="preserve"> — подумала она. — </w:t>
      </w:r>
      <w:r>
        <w:rPr>
          <w:i/>
        </w:rPr>
        <w:t>Я и так всегда хотела быть как все.</w:t>
      </w:r>
    </w:p>
    <w:p>
      <w:pPr>
        <w:spacing w:before="200" w:after="200"/>
        <w:jc w:val="center"/>
      </w:pPr>
      <w:r>
        <w:t>— ✦ —</w:t>
      </w:r>
    </w:p>
    <w:p>
      <w:r>
        <w:t>Она шагнула к кровати.</w:t>
      </w:r>
    </w:p>
    <w:p>
      <w:r>
        <w:t>И отдала.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Прибор, который выключили, пищит.</w:t>
      </w:r>
    </w:p>
    <w:p>
      <w:r>
        <w:t>Один раз.</w:t>
      </w:r>
    </w:p>
    <w:p>
      <w:r>
        <w:t>Медсестра, уже отвернувшаяся, останавливается.</w:t>
      </w:r>
    </w:p>
    <w:p>
      <w:r>
        <w:t>Иоанн поднимает голову.</w:t>
      </w:r>
    </w:p>
    <w:p>
      <w:r>
        <w:t>Мы оба смотрим на выключенный монитор, на котором не может быть ничего, потому что его выключили из сети две минуты назад.</w:t>
      </w:r>
    </w:p>
    <w:p>
      <w:r>
        <w:t>Он пищит второй раз.</w:t>
      </w:r>
    </w:p>
    <w:p>
      <w:r>
        <w:t>И тогда пальцы в моей руке сжимаются.</w:t>
      </w:r>
    </w:p>
    <w:p>
      <w:r>
        <w:rPr>
          <w:i/>
        </w:rPr>
        <w:t>Конец главы 39</w:t>
      </w:r>
    </w:p>
    <w:p>
      <w:pPr>
        <w:spacing w:after="280"/>
        <w:jc w:val="center"/>
      </w:pPr>
      <w:r>
        <w:rPr>
          <w:b/>
          <w:sz w:val="26"/>
        </w:rPr>
        <w:t>Глава. Брат</w:t>
      </w:r>
    </w:p>
    <w:p>
      <w:pPr>
        <w:spacing w:before="200"/>
        <w:jc w:val="center"/>
      </w:pPr>
      <w:r>
        <w:rPr>
          <w:b/>
          <w:color w:val="666666"/>
        </w:rPr>
        <w:t>· ИОАНН ·</w:t>
      </w:r>
    </w:p>
    <w:p>
      <w:r>
        <w:t>В ночь после того, как его сестра вернулась оттуда, откуда не возвращаются, Иоанн сидел в больничном коридоре и делал единственное, что умел делать в любых обстоятельствах.</w:t>
      </w:r>
    </w:p>
    <w:p>
      <w:r>
        <w:t>Записывал.</w:t>
      </w:r>
    </w:p>
    <w:p>
      <w:r>
        <w:t>Блокнот был казённый, купленный внизу в аптеке вместе с ручкой, и почерк выходил хуже обычного, потому что руки не слушались. Но он писал — строку за строкой, столбиком, как протокол:</w:t>
      </w:r>
    </w:p>
    <w:p>
      <w:r>
        <w:rPr>
          <w:i/>
        </w:rPr>
        <w:t>«3:41 — остановка. Констатация.</w:t>
      </w:r>
    </w:p>
    <w:p>
      <w:r>
        <w:rPr>
          <w:i/>
        </w:rPr>
        <w:t>3:44 — отключение аппаратуры. Линия ровная. Я видел монитор с расстояния двух метров, ошибка исключена.</w:t>
      </w:r>
    </w:p>
    <w:p>
      <w:r>
        <w:rPr>
          <w:i/>
        </w:rPr>
        <w:t>3:52 (приблизительно; часы я в этот период не фиксировал, недопустимая небрежность) — самостоятельная сердечная деятельность. Синусовый ритм. Персонал в составе четырёх человек наблюдал непосредственно.</w:t>
      </w:r>
    </w:p>
    <w:p>
      <w:r>
        <w:rPr>
          <w:i/>
        </w:rPr>
        <w:t>Объяснение: отсутствует».</w:t>
      </w:r>
    </w:p>
    <w:p>
      <w:r>
        <w:t>Он посмотрел на последнюю строку. Зачеркнул. Написал снова: «Объяснение: отсутствует». Зачеркнул. Написал в третий раз — и обвёл рамкой, чтобы рука больше не тянулась.</w:t>
      </w:r>
    </w:p>
    <w:p>
      <w:r>
        <w:rPr>
          <w:i/>
        </w:rPr>
        <w:t>Двадцать лет он приучал себя к дисциплине этой строки. Не «аномалия». Не «артефакт». Не «чудо» — упаси боже, слово «чудо» в протоколе означает, что исследователь кончился. Просто: объяснение отсутствует. Фиксируй и живи дальше.</w:t>
      </w:r>
    </w:p>
    <w:p>
      <w:r>
        <w:rPr>
          <w:i/>
        </w:rPr>
        <w:t>Выяснилось, что двадцать лет тренировок готовили его ровно к этой ночи — и что их всё равно мало, когда в графе «объект наблюдения» стоит твоя сестра.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Про сестру надо было бы записать отдельный протокол — длиной в жизнь, и когда-нибудь он его запишет.</w:t>
      </w:r>
    </w:p>
    <w:p>
      <w:r>
        <w:rPr>
          <w:i/>
        </w:rPr>
        <w:t>Что ей было шесть, когда умер отец, и десять, когда она впервые сказала ему, двадцатилетнему, всерьёз собравшемуся бросить университет: «Ты не бросишь. Тебе нельзя. Ты будешь про воду». Откуда десятилетняя взяла «про воду», не знал никто; сам он решил про воду только через семь лет.</w:t>
      </w:r>
    </w:p>
    <w:p>
      <w:r>
        <w:rPr>
          <w:i/>
        </w:rPr>
        <w:t>Что она всегда знала о людях то, чего знать не могла, и делала это так буднично, что никому не приходило в голову удивляться. Мать называла это «Евочка у нас сердечная». Иоанн, повзрослев и набрав словарь, называл это «повышенная эмпатическая точность». Оба определения, как он теперь понимал, были научны примерно одинаково.</w:t>
      </w:r>
    </w:p>
    <w:p>
      <w:r>
        <w:rPr>
          <w:i/>
        </w:rPr>
        <w:t>Что она единственная за двадцать лет ни разу не спросила его «когда уже результат». Она спрашивала иначе: «что тебе сегодня сказала вода?» — и он, серьёзный человек с публикациями, отвечал, и это не казалось безумием, потому что рядом с ней вообще ничего не казалось безумием. Рядом с ней всё казалось устроенным чуть просторнее, чем пишут в учебниках.</w:t>
      </w:r>
    </w:p>
    <w:p>
      <w:r>
        <w:rPr>
          <w:i/>
        </w:rPr>
        <w:t>И что три часа назад он стоял у её кровати, смотрел на ровную линию и торговался — он, агностик с двадцатилетним стажем, торговался с Тем, в Кого не умел верить: забери мои протоколы, мои одиннадцать лет, мою воду, всё моё смешное наследие — верни составляющую этой семьи, без которой не работает ничего, включая меня.</w:t>
      </w:r>
    </w:p>
    <w:p>
      <w:r>
        <w:rPr>
          <w:i/>
        </w:rPr>
        <w:t>Наука не знает, была ли связь между этим торгом и строкой «3:52 — самостоятельная сердечная деятельность».</w:t>
      </w:r>
    </w:p>
    <w:p>
      <w:r>
        <w:rPr>
          <w:i/>
        </w:rPr>
        <w:t>Иоанн тоже не знает. Иоанн только фиксирует: торг был. Деятельность восстановилась. Объяснение отсутствует.</w:t>
      </w:r>
    </w:p>
    <w:p>
      <w:pPr>
        <w:spacing w:before="200" w:after="200"/>
        <w:jc w:val="center"/>
      </w:pPr>
      <w:r>
        <w:t>— ✦ —</w:t>
      </w:r>
    </w:p>
    <w:p>
      <w:r>
        <w:t>Под утро к нему в коридор вышел тот психолог — Михаил, человек его сестры, хотя эти двое, кажется, единственные во всей больнице ещё не знали того, что знал весь этаж.</w:t>
      </w:r>
    </w:p>
    <w:p>
      <w:r>
        <w:t>Он сел рядом на банкетку. Помолчали.</w:t>
      </w:r>
    </w:p>
    <w:p>
      <w:r>
        <w:t>— Она спит, — сказал Михаил. — Просто спит. Обычный сон, я двадцать минут смотрел.</w:t>
      </w:r>
    </w:p>
    <w:p>
      <w:r>
        <w:t>— Я знаю. Я тоже смотрел.</w:t>
      </w:r>
    </w:p>
    <w:p>
      <w:r>
        <w:t>Опять помолчали. По коридору провезли тележку.</w:t>
      </w:r>
    </w:p>
    <w:p>
      <w:r>
        <w:t>— Иоанн, — сказал психолог наконец. — Вы учёный. Скажите мне как учёный: то, что произошло сегодня, — это возможно?</w:t>
      </w:r>
    </w:p>
    <w:p>
      <w:r>
        <w:rPr>
          <w:i/>
        </w:rPr>
        <w:t>И вот тут Иоанн, впервые за двадцать лет, дал ответ, которого не было ни в одном его протоколе. Он удивился ему сам — но, произнеся, понял, что формулировал его всю жизнь.</w:t>
      </w:r>
    </w:p>
    <w:p>
      <w:r>
        <w:t>— Как учёный скажу так, — проговорил он медленно. — Наука — это карта. Очень хорошая карта, лучшая из всех, что у нас есть, я жизнь на неё положил. Но карта — не территория. И когда на территории происходит то, чего нет на карте... — он поднял свой аптечный блокнот, — учёный не тот, кто кричит «этого не может быть, потому что нет на карте». Учёный тот, кто пишет: «объяснение отсутствует» — и рисует на полях знак, чтобы вернуться сюда с лучшими инструментами.</w:t>
      </w:r>
    </w:p>
    <w:p>
      <w:r>
        <w:t>— И много у вас таких знаков на полях?</w:t>
      </w:r>
    </w:p>
    <w:p>
      <w:r>
        <w:t>— До сегодняшней ночи было одиннадцать лет одной точки на северо-востоке, — сказал Иоанн. — Теперь два.</w:t>
      </w:r>
    </w:p>
    <w:p>
      <w:r>
        <w:t>Психолог посмотрел на него долгим взглядом — и вдруг улыбнулся, впервые за эти сутки:</w:t>
      </w:r>
    </w:p>
    <w:p>
      <w:r>
        <w:t>— Знаете, а ведь мы с вами коллеги. У меня тоже вся практика — знаки на полях, к которым я боюсь возвращаться.</w:t>
      </w:r>
    </w:p>
    <w:p>
      <w:r>
        <w:t>— Значит, будем возвращаться вместе, — сказал Иоанн. — С лучшими инструментами.</w:t>
      </w:r>
    </w:p>
    <w:p>
      <w:r>
        <w:rPr>
          <w:i/>
        </w:rPr>
        <w:t>Он ещё не знал, что только что, на больничной банкетке, в шесть утра, они проговорили устав всего, что построят потом: компании, лаборатории, войны. Возвращаться к страшным знакам на полях. Вместе. С лучшими инструментами.</w:t>
      </w:r>
    </w:p>
    <w:p>
      <w:r>
        <w:rPr>
          <w:i/>
        </w:rPr>
        <w:t>Из этого, собственно, и делается всё настоящее — что наука, что вера, что семья.</w:t>
      </w:r>
    </w:p>
    <w:p>
      <w:r>
        <w:rPr>
          <w:i/>
        </w:rPr>
        <w:t>Из решимости вернуться к тому, чего не может быть.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сороковая. Источник Света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Врачи не нашли объяснения.</w:t>
      </w:r>
    </w:p>
    <w:p>
      <w:r>
        <w:t>Это надо сказать прямо, потому что потом было много разговоров, и в них правда потерялась.</w:t>
      </w:r>
    </w:p>
    <w:p>
      <w:r>
        <w:t>Было пять консилиумов. Была комиссия из центра. Были две публикации, в которых наш случай описан под номером и без имён, и в обеих написано одно: «диагностическая ошибка при подтверждении смерти мозга не может быть исключена».</w:t>
      </w:r>
    </w:p>
    <w:p>
      <w:r>
        <w:t>Это честная формулировка. Я бы на их месте написал так же.</w:t>
      </w:r>
    </w:p>
    <w:p>
      <w:r>
        <w:t>Иоанн сказал только одно, когда мы уходили из больницы:</w:t>
      </w:r>
    </w:p>
    <w:p>
      <w:r>
        <w:t>— Две ангиографии с интервалом в шесть часов. Кровотока нет ни на одной. Я их видел своими глазами.</w:t>
      </w:r>
    </w:p>
    <w:p>
      <w:r>
        <w:t>И больше он на эту тему не говорил никогда.</w:t>
      </w:r>
    </w:p>
    <w:p>
      <w:pPr>
        <w:spacing w:before="200" w:after="200"/>
        <w:jc w:val="center"/>
      </w:pPr>
      <w:r>
        <w:t>— ✦ —</w:t>
      </w:r>
    </w:p>
    <w:p>
      <w:r>
        <w:t>Она поправлялась долго.</w:t>
      </w:r>
    </w:p>
    <w:p>
      <w:r>
        <w:t>Вот что оказалось самым странным — и самым важным.</w:t>
      </w:r>
    </w:p>
    <w:p>
      <w:r>
        <w:t>Она поправлялась ровно так, как поправляется человек после тяжёлой черепно-мозговой: четыре месяца, из них полтора она заново училась держать равновесие. У неё болела голова. Она уставала к трём часам дня так, что ложилась.</w:t>
      </w:r>
    </w:p>
    <w:p>
      <w:r>
        <w:t>Волосы отрастали медленно и неровно, и она злилась на это больше, чем на всё остальное.</w:t>
      </w:r>
    </w:p>
    <w:p>
      <w:r>
        <w:t>Однажды в ноябре она порезала палец, открывая консервы.</w:t>
      </w:r>
    </w:p>
    <w:p>
      <w:r>
        <w:t>Порез заживал восемь дней.</w:t>
      </w:r>
    </w:p>
    <w:p>
      <w:r>
        <w:t>Я помню, как она смотрела на этот палец — очень внимательно, каждый вечер, — и однажды сказала:</w:t>
      </w:r>
    </w:p>
    <w:p>
      <w:r>
        <w:t>— Восемь дней.</w:t>
      </w:r>
    </w:p>
    <w:p>
      <w:r>
        <w:t>— И что?</w:t>
      </w:r>
    </w:p>
    <w:p>
      <w:r>
        <w:t>— Ничего, — сказала она. — Просто раньше у меня всё заживало за два.</w:t>
      </w:r>
    </w:p>
    <w:p>
      <w:r>
        <w:t>И больше ничего не объяснила.</w:t>
      </w:r>
    </w:p>
    <w:p>
      <w:pPr>
        <w:spacing w:before="200" w:after="200"/>
        <w:jc w:val="center"/>
      </w:pPr>
      <w:r>
        <w:t>— ✦ —</w:t>
      </w:r>
    </w:p>
    <w:p>
      <w:r>
        <w:t>Про то, что было, она рассказала мне один раз.</w:t>
      </w:r>
    </w:p>
    <w:p>
      <w:r>
        <w:t>В декабре, ночью, когда не спалось.</w:t>
      </w:r>
    </w:p>
    <w:p>
      <w:r>
        <w:t>Она сказала: я стояла у окна. Я видела вас обоих. Иоанн плакал, а ты стоял очень прямо, и у тебя было такое лицо, какого я не хочу больше видеть никогда.</w:t>
      </w:r>
    </w:p>
    <w:p>
      <w:r>
        <w:t>Я спросил: тебе было страшно?</w:t>
      </w:r>
    </w:p>
    <w:p>
      <w:r>
        <w:t>Она сказала: нет. Просторно.</w:t>
      </w:r>
    </w:p>
    <w:p>
      <w:r>
        <w:t>Я спросил: а что было потом?</w:t>
      </w:r>
    </w:p>
    <w:p>
      <w:r>
        <w:t>Она подумала и сказала:</w:t>
      </w:r>
    </w:p>
    <w:p>
      <w:r>
        <w:t>— Мне стало вас жалко. Иоанн ведь ничего не умеет, даже машину не может починить. И я поняла, что во мне что-то есть, чего очень много. И что этого хватит.</w:t>
      </w:r>
    </w:p>
    <w:p>
      <w:r>
        <w:t>— И?</w:t>
      </w:r>
    </w:p>
    <w:p>
      <w:r>
        <w:t>— И что потратить это можно один раз, — сказала она. — Вот и всё, Миша. Больше я ничего не знаю.</w:t>
      </w:r>
    </w:p>
    <w:p>
      <w:r>
        <w:t>Она помолчала.</w:t>
      </w:r>
    </w:p>
    <w:p>
      <w:r>
        <w:t>— И знаешь что? Я рада.</w:t>
      </w:r>
    </w:p>
    <w:p>
      <w:r>
        <w:t>— Чему?</w:t>
      </w:r>
    </w:p>
    <w:p>
      <w:r>
        <w:t>— Что оно кончилось, — сказала она. — Я всю жизнь чувствовала, что со мной что-то не так. Что я какая-то… отдельная. — Она пожала плечами. — А теперь я как все. У меня палец восемь дней заживает.</w:t>
      </w:r>
    </w:p>
    <w:p>
      <w:pPr>
        <w:spacing w:before="200" w:after="200"/>
        <w:jc w:val="center"/>
      </w:pPr>
      <w:r>
        <w:t>— ✦ —</w:t>
      </w:r>
    </w:p>
    <w:p>
      <w:r>
        <w:t>Я вошёл в море в апреле.</w:t>
      </w:r>
    </w:p>
    <w:p>
      <w:r>
        <w:t>Мы приехали на север на неделю — она хотела увидеть тот дом, — и погода была отвратительная: шторм третьи сутки, вода семь градусов, серая, с белыми гребнями до горизонта.</w:t>
      </w:r>
    </w:p>
    <w:p>
      <w:r>
        <w:t>Я стоял на берегу и смотрел на воду.</w:t>
      </w:r>
    </w:p>
    <w:p>
      <w:r>
        <w:rPr>
          <w:i/>
        </w:rPr>
        <w:t>Двадцать два года.</w:t>
      </w:r>
    </w:p>
    <w:p>
      <w:r>
        <w:t>Она стояла рядом и молчала.</w:t>
      </w:r>
    </w:p>
    <w:p>
      <w:r>
        <w:t>— Ты меня отговаривать не будешь? — спросил я.</w:t>
      </w:r>
    </w:p>
    <w:p>
      <w:r>
        <w:t>— Нет, — сказала Ева. — Я тебе полотенце принесла.</w:t>
      </w:r>
    </w:p>
    <w:p>
      <w:pPr>
        <w:spacing w:before="200" w:after="200"/>
        <w:jc w:val="center"/>
      </w:pPr>
      <w:r>
        <w:t>— ✦ —</w:t>
      </w:r>
    </w:p>
    <w:p>
      <w:r>
        <w:t>Я разделся и вошёл.</w:t>
      </w:r>
    </w:p>
    <w:p>
      <w:r>
        <w:t>Первые метры — просто холод, такой, что перехватывает.</w:t>
      </w:r>
    </w:p>
    <w:p>
      <w:r>
        <w:t>Потом дно ушло.</w:t>
      </w:r>
    </w:p>
    <w:p>
      <w:r>
        <w:t>И вот здесь всё стало по-настоящему: волна накрыла меня с головой, и я хлебнул, и на секунду вернулось то самое озеро — двенадцать лет, свело ногу, до берега сто метров.</w:t>
      </w:r>
    </w:p>
    <w:p>
      <w:r>
        <w:t>Я поплыл.</w:t>
      </w:r>
    </w:p>
    <w:p>
      <w:r>
        <w:t>Я плыл от берега, потому что понял: если развернуться сейчас, я разворачиваться буду всю оставшуюся жизнь.</w:t>
      </w:r>
    </w:p>
    <w:p>
      <w:r>
        <w:t>Метров через сто пятьдесят я устал так, как не уставал никогда.</w:t>
      </w:r>
    </w:p>
    <w:p>
      <w:pPr>
        <w:spacing w:before="200" w:after="200"/>
        <w:jc w:val="center"/>
      </w:pPr>
      <w:r>
        <w:t>— ✦ —</w:t>
      </w:r>
    </w:p>
    <w:p>
      <w:r>
        <w:t>Я не знаю, сколько я там был.</w:t>
      </w:r>
    </w:p>
    <w:p>
      <w:r>
        <w:t>Я знаю только, что в какой-то момент перестал плыть.</w:t>
      </w:r>
    </w:p>
    <w:p>
      <w:r>
        <w:t>Не сдался — просто кончились руки. Меня накрыло, потащило вниз, и я успел подумать очень спокойно, почти буднично:</w:t>
      </w:r>
    </w:p>
    <w:p>
      <w:r>
        <w:rPr>
          <w:i/>
        </w:rPr>
        <w:t>Ну вот.</w:t>
      </w:r>
    </w:p>
    <w:p>
      <w:r>
        <w:rPr>
          <w:i/>
        </w:rPr>
        <w:t>Вот оно и есть.</w:t>
      </w:r>
    </w:p>
    <w:p>
      <w:r>
        <w:t>И темнота вокруг оказалась не страшной.</w:t>
      </w:r>
    </w:p>
    <w:p>
      <w:pPr>
        <w:spacing w:before="200" w:after="200"/>
        <w:jc w:val="center"/>
      </w:pPr>
      <w:r>
        <w:t>— ✦ —</w:t>
      </w:r>
    </w:p>
    <w:p>
      <w:r>
        <w:t>А потом я увидел свет.</w:t>
      </w:r>
    </w:p>
    <w:p>
      <w:r>
        <w:t>Я не буду его описывать.</w:t>
      </w:r>
    </w:p>
    <w:p>
      <w:r>
        <w:t>Я пробовал раз пятьдесят, и всякий раз получалась пошлость. Скажу только одно, и это правда: он не был снаружи.</w:t>
      </w:r>
    </w:p>
    <w:p>
      <w:r>
        <w:t>Он не светил на меня сверху, из-за поверхности воды, как пишут в книжках про клиническую смерть. Он был во мне и вокруг одновременно, и он не был чем-то отдельным от меня, и я его узнал.</w:t>
      </w:r>
    </w:p>
    <w:p>
      <w:r>
        <w:rPr>
          <w:i/>
        </w:rPr>
        <w:t>Я его узнал.</w:t>
      </w:r>
    </w:p>
    <w:p>
      <w:r>
        <w:t>Вот что было самым потрясающим.</w:t>
      </w:r>
    </w:p>
    <w:p>
      <w:r>
        <w:rPr>
          <w:i/>
        </w:rPr>
        <w:t>Это была моя мать на кухне, которая сказала «его ты не получишь».</w:t>
      </w:r>
    </w:p>
    <w:p>
      <w:r>
        <w:rPr>
          <w:i/>
        </w:rPr>
        <w:t>Это был Пётр, бегущий сто шагов под дождём в чужую ночь.</w:t>
      </w:r>
    </w:p>
    <w:p>
      <w:r>
        <w:rPr>
          <w:i/>
        </w:rPr>
        <w:t>Это была девятнадцатилетняя девочка, купившая коробки в понедельник.</w:t>
      </w:r>
    </w:p>
    <w:p>
      <w:r>
        <w:rPr>
          <w:i/>
        </w:rPr>
        <w:t>Это была женщина, которая стояла у своего собственного тела и подумала: «мне их жалко».</w:t>
      </w:r>
    </w:p>
    <w:p>
      <w:r>
        <w:rPr>
          <w:i/>
        </w:rPr>
        <w:t>Это было одно и то же. Всё это время — одно и то же, и оно было со мной с самого начала, и оно во мне, и его нельзя отнять, потому что оно не снаружи.</w:t>
      </w:r>
    </w:p>
    <w:p>
      <w:r>
        <w:rPr>
          <w:i/>
        </w:rPr>
        <w:t>Всю жизнь я боялся смерти, потому что думал, что она отнимет.</w:t>
      </w:r>
    </w:p>
    <w:p>
      <w:r>
        <w:rPr>
          <w:i/>
        </w:rPr>
        <w:t>А отнимать нечего. То, чем я являюсь, ей не принадлежит.</w:t>
      </w:r>
    </w:p>
    <w:p>
      <w:pPr>
        <w:spacing w:before="200" w:after="200"/>
        <w:jc w:val="center"/>
      </w:pPr>
      <w:r>
        <w:t>— ✦ —</w:t>
      </w:r>
    </w:p>
    <w:p>
      <w:r>
        <w:t>Я вынырнул.</w:t>
      </w:r>
    </w:p>
    <w:p>
      <w:r>
        <w:t>Я не знаю как. Ноги нащупали воду иначе, руки пошли сами, и я поплыл к берегу — медленно, отвратительно, глотая, но поплыл.</w:t>
      </w:r>
    </w:p>
    <w:p>
      <w:r>
        <w:t>Я выполз на песок на четвереньках и лежал минуты три, и меня рвало водой.</w:t>
      </w:r>
    </w:p>
    <w:p>
      <w:r>
        <w:t>Потом на меня набросили полотенце.</w:t>
      </w:r>
    </w:p>
    <w:p>
      <w:r>
        <w:t>— Ну ты и дурак, — сказала Ева. Голос у неё дрожал. — Ну ты и дурак, Миша.</w:t>
      </w:r>
    </w:p>
    <w:p>
      <w:r>
        <w:t>— Я знаю.</w:t>
      </w:r>
    </w:p>
    <w:p>
      <w:r>
        <w:t>— Я тебя чуть не потеряла второй раз!</w:t>
      </w:r>
    </w:p>
    <w:p>
      <w:r>
        <w:t>— Я знаю, — сказал я и засмеялся, лёжа на песке, и не мог остановиться.</w:t>
      </w:r>
    </w:p>
    <w:p>
      <w:r>
        <w:rPr>
          <w:i/>
        </w:rPr>
        <w:t>Оседлал.</w:t>
      </w:r>
    </w:p>
    <w:p>
      <w:r>
        <w:rPr>
          <w:i/>
        </w:rPr>
        <w:t>Вот и всё, что нужно было. Просто заплыть туда, откуда не достанут, — и обнаружить, что доставать не нужно.</w:t>
      </w:r>
    </w:p>
    <w:p>
      <w:pPr>
        <w:spacing w:before="200" w:after="200"/>
        <w:jc w:val="center"/>
      </w:pPr>
      <w:r>
        <w:t>— ✦ —</w:t>
      </w:r>
    </w:p>
    <w:p>
      <w:r>
        <w:t>Компанию мы зарегистрировали в мае.</w:t>
      </w:r>
    </w:p>
    <w:p>
      <w:r>
        <w:t>Название придумал Иоанн, и придумал за две секунды, не задумываясь, — я думаю, он носил его в голове лет двадцать.</w:t>
      </w:r>
    </w:p>
    <w:p>
      <w:r>
        <w:t>«Источник Света».</w:t>
      </w:r>
    </w:p>
    <w:p>
      <w:r>
        <w:t>Ахмед оформил всё за месяц. Он же нашёл деньги — часть моих, часть от лабораторий, часть от человека, который когда-то сказал «я не знаю» на собрании акционеров.</w:t>
      </w:r>
    </w:p>
    <w:p>
      <w:r>
        <w:t>Мы взяли тот самый южный родник в долгосрочную аренду и поставили линию розлива. Ничего волшебного: чистая вода, честный анализ на этикетке, никаких обещаний исцелений — Иоанн бился за это как лев и выбил.</w:t>
      </w:r>
    </w:p>
    <w:p>
      <w:r>
        <w:t>— Ни одного слова про здоровье, — сказал он на совете. — Ни одного. Мы продаём воду. Что она помнит — наше внутреннее дело, пока не докажем.</w:t>
      </w:r>
    </w:p>
    <w:p>
      <w:r>
        <w:t>Ахмед вздохнул и вычеркнул полстраницы маркетинга.</w:t>
      </w:r>
    </w:p>
    <w:p>
      <w:pPr>
        <w:spacing w:before="200" w:after="200"/>
        <w:jc w:val="center"/>
      </w:pPr>
      <w:r>
        <w:t>— ✦ —</w:t>
      </w:r>
    </w:p>
    <w:p>
      <w:r>
        <w:t>В конце мая я на три дня прилетел в город — бумаги, нотариус, кабинет.</w:t>
      </w:r>
    </w:p>
    <w:p>
      <w:r>
        <w:t>И на переходе у старой филармонии встретил Лили.</w:t>
      </w:r>
    </w:p>
    <w:p>
      <w:r>
        <w:t>Я не видел её с той осени. После той ночи ею занимались лучшие врачи, каких смог найти я и каких нашла её семья; диагноз в выписке стоял длинный и беспомощный, а по-человечески он означал одно: одиннадцать лет стёрты. Наши одиннадцать лет. Она собирала себя заново по чужим рассказам и на встречи со мной не соглашалась — и я понимал почему и не настаивал.</w:t>
      </w:r>
    </w:p>
    <w:p>
      <w:r>
        <w:t>Она стояла на переходе в тёмном, очень простом, очень дорогом, и смотрела на меня без удивления.</w:t>
      </w:r>
    </w:p>
    <w:p>
      <w:r>
        <w:t>— Миша, — сказала она.</w:t>
      </w:r>
    </w:p>
    <w:p>
      <w:r>
        <w:t>— Ты меня помнишь?</w:t>
      </w:r>
    </w:p>
    <w:p>
      <w:r>
        <w:t>— Мне рассказали. — Она чуть улыбнулась, ровно на ширину вежливости. — Показывали фотографии. Странно смотреть на свою жизнь, как на чужой альбом: вот я, вот ты, вот какое-то море. Красивая была пара.</w:t>
      </w:r>
    </w:p>
    <w:p>
      <w:r>
        <w:t>Голос был её. Интонации — её. И всё-таки я стоял и не мог отделаться от ощущения, что разговариваю через стекло.</w:t>
      </w:r>
    </w:p>
    <w:p>
      <w:r>
        <w:t>— Как ты? — спросил я.</w:t>
      </w:r>
    </w:p>
    <w:p>
      <w:r>
        <w:t>— Хорошо. — Она сказала это спокойно, без единой трещины. — Лучше, чем ждали врачи. Мне, представь, возвращается память. По ночам.</w:t>
      </w:r>
    </w:p>
    <w:p>
      <w:r>
        <w:t>— Сны?</w:t>
      </w:r>
    </w:p>
    <w:p>
      <w:r>
        <w:t>— Не совсем. — Она посмотрела куда-то мимо меня, поверх плеча, и мне на секунду показалось, что она смотрит на кого-то. — Как будто кто-то очень терпеливый сидит рядом и рассказывает мне меня. По порядку. С самого начала. Такой ровный, тихий голос — знаешь, как читают детям. Врач говорит, это нормальная работа памяти.</w:t>
      </w:r>
    </w:p>
    <w:p>
      <w:r>
        <w:t>— А ты как думаешь?</w:t>
      </w:r>
    </w:p>
    <w:p>
      <w:r>
        <w:t>— Я думаю, что мне наконец-то не страшно, — сказала Лили. — Всю жизнь было страшно — я теперь знаю это из рассказов: что не выберут, что уйдёт, что не позвонит. А теперь нет. Тот, кто рассказывает, говорит: тебе всё вернут. Всё, что забрали. С процентами.</w:t>
      </w:r>
    </w:p>
    <w:p>
      <w:r>
        <w:t>Светофор мигнул и переключился.</w:t>
      </w:r>
    </w:p>
    <w:p>
      <w:r>
        <w:t>— Мне пора, — сказала она. — Рада была увидеть. Ты хорошо выглядишь, Миша. Счастливо.</w:t>
      </w:r>
    </w:p>
    <w:p>
      <w:r>
        <w:t>Она пошла через дорогу — прямая, лёгкая, красивая той новой красотой, от которой у меня почему-то стыло в затылке, — и ни разу не обернулась.</w:t>
      </w:r>
    </w:p>
    <w:p>
      <w:r>
        <w:rPr>
          <w:i/>
        </w:rPr>
        <w:t>Я стоял на переходе и делал то, что делаю всю жизнь: читал. И не мог прочесть ничего. Ни защиты, ни горя, ни пустоты после потери — ни одной трещины.</w:t>
      </w:r>
    </w:p>
    <w:p>
      <w:r>
        <w:rPr>
          <w:i/>
        </w:rPr>
        <w:t>Один раз в жизни я уже видел человека без единой трещины.</w:t>
      </w:r>
    </w:p>
    <w:p>
      <w:r>
        <w:rPr>
          <w:i/>
        </w:rPr>
        <w:t>Под рубашкой у меня медленно, как опускается ртуть, холодел амулет.</w:t>
      </w:r>
    </w:p>
    <w:p>
      <w:r>
        <w:t>Вечером я набрал её номер — сказать то, чего не сказал на переходе: что если голос по ночам станет предлагать сделки, пусть позвонит мне в любое время.</w:t>
      </w:r>
    </w:p>
    <w:p>
      <w:r>
        <w:t>Номер не существовал.</w:t>
      </w:r>
    </w:p>
    <w:p>
      <w:pPr>
        <w:spacing w:before="200" w:after="200"/>
        <w:jc w:val="center"/>
      </w:pPr>
      <w:r>
        <w:t>— ✦ —</w:t>
      </w:r>
    </w:p>
    <w:p>
      <w:r>
        <w:t>Презентация была в июне.</w:t>
      </w:r>
    </w:p>
    <w:p>
      <w:r>
        <w:t>Небольшой зал, человек восемьдесят: партнёры, два журналиста, санаторий, местная администрация.</w:t>
      </w:r>
    </w:p>
    <w:p>
      <w:r>
        <w:t>Иоанн выступал двадцать минут и говорил только о протоколах. Половина зала заскучала, вторая половина слушала не дыша.</w:t>
      </w:r>
    </w:p>
    <w:p>
      <w:r>
        <w:t>Ахмед говорил о деньгах, и его слушали все.</w:t>
      </w:r>
    </w:p>
    <w:p>
      <w:r>
        <w:t>А потом на маленькую сцену вышла Афина.</w:t>
      </w:r>
    </w:p>
    <w:p>
      <w:r>
        <w:t>Она прилетела накануне, ничего не сказав, и просто появилась в дверях гостиницы с рюкзаком.</w:t>
      </w:r>
    </w:p>
    <w:p>
      <w:r>
        <w:t>Она спела одну вещь.</w:t>
      </w:r>
    </w:p>
    <w:p>
      <w:r>
        <w:t>К третьей минуте в зале не разговаривал никто, а женщина из администрации плакала и не пряталась.</w:t>
      </w:r>
    </w:p>
    <w:p>
      <w:r>
        <w:rPr>
          <w:i/>
        </w:rPr>
        <w:t>И над восемью десятками людей было чисто.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сидели вчетвером на террасе: я, Ева, Иоанн и Афина.</w:t>
      </w:r>
    </w:p>
    <w:p>
      <w:r>
        <w:t>Ахмед уехал в город и обещал вернуться завтра с тортом, потому что «такое по телефону не отмечают».</w:t>
      </w:r>
    </w:p>
    <w:p>
      <w:r>
        <w:t>Было тепло, пахло нагретым за день камнем.</w:t>
      </w:r>
    </w:p>
    <w:p>
      <w:r>
        <w:t>И я вдруг понял, что у меня есть дело, ради которого стоит жить дальше.</w:t>
      </w:r>
    </w:p>
    <w:p>
      <w:r>
        <w:t>Не искупление. Не долг. Не счёт, по которому я плачу.</w:t>
      </w:r>
    </w:p>
    <w:p>
      <w:r>
        <w:rPr>
          <w:i/>
        </w:rPr>
        <w:t>Просто дело. Хорошее, чистое, честное, с людьми, которых я люблю.</w:t>
      </w:r>
    </w:p>
    <w:p>
      <w:r>
        <w:rPr>
          <w:i/>
        </w:rPr>
        <w:t>Мне тридцать четыре года. Я, кажется, впервые понимаю, что это такое.</w:t>
      </w:r>
    </w:p>
    <w:p>
      <w:pPr>
        <w:spacing w:before="200" w:after="200"/>
        <w:jc w:val="center"/>
      </w:pPr>
      <w:r>
        <w:t>— ✦ —</w:t>
      </w:r>
    </w:p>
    <w:p>
      <w:r>
        <w:t>Иоанн допил чай и вдруг сказал:</w:t>
      </w:r>
    </w:p>
    <w:p>
      <w:r>
        <w:t>— Слушайте. Я вам одну вещь скажу, и вы, наверное, скажете, что я зануда.</w:t>
      </w:r>
    </w:p>
    <w:p>
      <w:r>
        <w:t>— Скажем, — сказала Ева.</w:t>
      </w:r>
    </w:p>
    <w:p>
      <w:r>
        <w:t>— Я перед отъездом сделал последний отбор по северной сетке, — сказал он. — Одиннадцать лет всё-таки, жалко бросать.</w:t>
      </w:r>
    </w:p>
    <w:p>
      <w:r>
        <w:t>Он поставил чашку.</w:t>
      </w:r>
    </w:p>
    <w:p>
      <w:r>
        <w:t>— Точка ведёт себя странно.</w:t>
      </w:r>
    </w:p>
    <w:p>
      <w:r>
        <w:t>Я поднял голову.</w:t>
      </w:r>
    </w:p>
    <w:p>
      <w:r>
        <w:t>— Какая точка?</w:t>
      </w:r>
    </w:p>
    <w:p>
      <w:r>
        <w:t>— Ты знаешь какая, — сказал Иоанн. — Северо-восток. Дырка.</w:t>
      </w:r>
    </w:p>
    <w:p>
      <w:r>
        <w:t>— Она всегда себя странно вела.</w:t>
      </w:r>
    </w:p>
    <w:p>
      <w:r>
        <w:t xml:space="preserve">— Она вела себя </w:t>
      </w:r>
      <w:r>
        <w:rPr>
          <w:i/>
        </w:rPr>
        <w:t>плохо</w:t>
      </w:r>
      <w:r>
        <w:t xml:space="preserve">, — сказал Иоанн. — Стабильно плохо. Одиннадцать лет одинаково плохо, я даже привык. — Он снял очки. — А теперь она ведёт себя </w:t>
      </w:r>
      <w:r>
        <w:rPr>
          <w:b/>
        </w:rPr>
        <w:t>иначе</w:t>
      </w:r>
      <w:r>
        <w:t>.</w:t>
      </w:r>
    </w:p>
    <w:p>
      <w:r>
        <w:t>— В смысле?</w:t>
      </w:r>
    </w:p>
    <w:p>
      <w:r>
        <w:t>— В смысле, стало хуже, — сказал он. — За полгода коэффициент упал ещё вдвое. Такого не бывает, Михаил. У меня по всей сетке за одиннадцать лет ни одна точка не менялась больше чем на четыре процента.</w:t>
      </w:r>
    </w:p>
    <w:p>
      <w:r>
        <w:t>Он посмотрел на меня.</w:t>
      </w:r>
    </w:p>
    <w:p>
      <w:r>
        <w:t>— А тут — вдвое. И падение началось примерно в сентябре.</w:t>
      </w:r>
    </w:p>
    <w:p>
      <w:r>
        <w:rPr>
          <w:i/>
        </w:rPr>
        <w:t>В сентябре.</w:t>
      </w:r>
    </w:p>
    <w:p>
      <w:r>
        <w:rPr>
          <w:i/>
        </w:rPr>
        <w:t>В сентябре мне вернули лицензию. В сентябре я впервые изгнал.</w:t>
      </w:r>
    </w:p>
    <w:p>
      <w:r>
        <w:t>— Что там? — спросила Афина.</w:t>
      </w:r>
    </w:p>
    <w:p>
      <w:r>
        <w:t>Она спросила это очень тихо, и я услышал в её голосе то, чего никогда не слышал.</w:t>
      </w:r>
    </w:p>
    <w:p>
      <w:r>
        <w:t>— Ничего, — сказал Иоанн. — Пустырь и старое кладбище.</w:t>
      </w:r>
    </w:p>
    <w:p>
      <w:r>
        <w:t>Афина медленно поставила чашку.</w:t>
      </w:r>
    </w:p>
    <w:p>
      <w:r>
        <w:t>— Какое кладбище? — сказала она.</w:t>
      </w:r>
    </w:p>
    <w:p>
      <w:r>
        <w:t>— Старое. Закрытое, там не хоронят с восьмидесятых. — Иоанн пожал плечами. — Там только семейные склепы остались, штук двадцать. Богатые в девяностых начали опять покупать места, я слышал.</w:t>
      </w:r>
    </w:p>
    <w:p>
      <w:r>
        <w:t>Он вдруг остановился.</w:t>
      </w:r>
    </w:p>
    <w:p>
      <w:r>
        <w:t>— Слушай. А ведь твоего режиссёра, кажется, там и…</w:t>
      </w:r>
    </w:p>
    <w:p>
      <w:r>
        <w:t>— Там, — сказал я.</w:t>
      </w:r>
    </w:p>
    <w:p>
      <w:pPr>
        <w:spacing w:before="200" w:after="200"/>
        <w:jc w:val="center"/>
      </w:pPr>
      <w:r>
        <w:t>— ✦ —</w:t>
      </w:r>
    </w:p>
    <w:p>
      <w:r>
        <w:t>Ночью я вышел на террасу один.</w:t>
      </w:r>
    </w:p>
    <w:p>
      <w:r>
        <w:t>Юг, звёзды, стрекот.</w:t>
      </w:r>
    </w:p>
    <w:p>
      <w:r>
        <w:t>Я достал телефон и нашёл в переписке фотографию, которую сделал в феврале в доме Иоанна: карта на внутренней стороне двери, булавки, и бумажка, приклеенная у северо-восточного края.</w:t>
      </w:r>
    </w:p>
    <w:p>
      <w:r>
        <w:t>Я долго смотрел на неё.</w:t>
      </w:r>
    </w:p>
    <w:p>
      <w:r>
        <w:t>Потом позвонил Петру.</w:t>
      </w:r>
    </w:p>
    <w:p>
      <w:r>
        <w:t>— Не спишь?</w:t>
      </w:r>
    </w:p>
    <w:p>
      <w:r>
        <w:t>— Сплю, — сказал Пётр. — Говори.</w:t>
      </w:r>
    </w:p>
    <w:p>
      <w:r>
        <w:t>— Пётр. У тебя есть старая тетрадь, с ятями. Ты забрал её у меня, когда мне было четырнадцать.</w:t>
      </w:r>
    </w:p>
    <w:p>
      <w:r>
        <w:t>Долгая пауза.</w:t>
      </w:r>
    </w:p>
    <w:p>
      <w:r>
        <w:t>— Есть, — сказал он.</w:t>
      </w:r>
    </w:p>
    <w:p>
      <w:r>
        <w:t>— Мне нужно её посмотреть.</w:t>
      </w:r>
    </w:p>
    <w:p>
      <w:r>
        <w:t>— Приезжай, — сказал Пётр. — Только я тебе сразу скажу одну вещь, чтобы ты знал, зачем едешь.</w:t>
      </w:r>
    </w:p>
    <w:p>
      <w:r>
        <w:t>— Какую?</w:t>
      </w:r>
    </w:p>
    <w:p>
      <w:r>
        <w:t>— Там семь имён, — сказал он. — Шесть я тебе покажу.</w:t>
      </w:r>
    </w:p>
    <w:p>
      <w:r>
        <w:t>— А седьмое?</w:t>
      </w:r>
    </w:p>
    <w:p>
      <w:r>
        <w:t>— А седьмое я не пишу и вслух не говорю, — сказал Пётр. — И тебе не советую.</w:t>
      </w:r>
    </w:p>
    <w:p>
      <w:r>
        <w:rPr>
          <w:i/>
        </w:rPr>
        <w:t>Конец главы 40</w:t>
      </w:r>
    </w:p>
    <w:p>
      <w:pPr>
        <w:spacing w:after="280"/>
        <w:jc w:val="center"/>
      </w:pPr>
      <w:r>
        <w:rPr>
          <w:b/>
          <w:sz w:val="26"/>
        </w:rPr>
        <w:t>Глава сорок первая. Склеп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Она пришла первой, потому что должна была прийти первой.</w:t>
      </w:r>
    </w:p>
    <w:p>
      <w:r>
        <w:t>Так было всегда: она приходила первой, а он — потом, и в этом заключалась вся её работа и вся её беда, потому что «первой» означало «одна».</w:t>
      </w:r>
    </w:p>
    <w:p>
      <w:r>
        <w:t>Старое кладбище лежало под низким небом, и трава между оградами стояла по пояс.</w:t>
      </w:r>
    </w:p>
    <w:p>
      <w:r>
        <w:t>Она шла по центральной аллее и слушала.</w:t>
      </w:r>
    </w:p>
    <w:p>
      <w:r>
        <w:t>Здесь было тихо не так, как бывает тихо на кладбищах. Кладбища вообще-то шумные места: птицы, ветер в железе, ходят люди.</w:t>
      </w:r>
    </w:p>
    <w:p>
      <w:r>
        <w:t>Здесь не было птиц.</w:t>
      </w:r>
    </w:p>
    <w:p>
      <w:r>
        <w:t>Ни одной, ни на одном дереве, ни в воздухе.</w:t>
      </w:r>
    </w:p>
    <w:p>
      <w:r>
        <w:t>Она свернула к дальнему углу, где стояли склепы, и на седьмом остановилась.</w:t>
      </w:r>
    </w:p>
    <w:p>
      <w:r>
        <w:t>Дверь была приоткрыта.</w:t>
      </w:r>
    </w:p>
    <w:p>
      <w:pPr>
        <w:spacing w:before="200" w:after="200"/>
        <w:jc w:val="center"/>
      </w:pPr>
      <w:r>
        <w:t>— ✦ —</w:t>
      </w:r>
    </w:p>
    <w:p>
      <w:r>
        <w:t>Внутри горели свечи.</w:t>
      </w:r>
    </w:p>
    <w:p>
      <w:r>
        <w:t>Их было много — они стояли по всем нишам, оплывшие, горевшие уже давно, и от них воздух был тёплый и жирный.</w:t>
      </w:r>
    </w:p>
    <w:p>
      <w:r>
        <w:t>В центре стоял саркофаг.</w:t>
      </w:r>
    </w:p>
    <w:p>
      <w:r>
        <w:t>Крышка была сдвинута и лежала на полу, расколотая надвое.</w:t>
      </w:r>
    </w:p>
    <w:p>
      <w:r>
        <w:t>А на крышке, спиной к ней, сидел человек.</w:t>
      </w:r>
    </w:p>
    <w:p>
      <w:r>
        <w:t>— Долго, — сказал он, не оборачиваясь. — Я жду с полуночи.</w:t>
      </w:r>
    </w:p>
    <w:p>
      <w:r>
        <w:t>Афина остановилась в дверях.</w:t>
      </w:r>
    </w:p>
    <w:p>
      <w:r>
        <w:t>— Ты уже вставал, — сказала она.</w:t>
      </w:r>
    </w:p>
    <w:p>
      <w:r>
        <w:t>— Встал, — согласился он. — Тело, конечно, дрянь. — Он повёл плечами, будто примерял чужое пальто. — Четырнадцать этажей всё-таки. Многое пришлось собирать заново.</w:t>
      </w:r>
    </w:p>
    <w:p>
      <w:r>
        <w:t>Он поднялся и повернулся к ней.</w:t>
      </w:r>
    </w:p>
    <w:p>
      <w:r>
        <w:t>Это был Гавриил.</w:t>
      </w:r>
    </w:p>
    <w:p>
      <w:r>
        <w:t>И это не был Гавриил — потому что то, что стояло у саркофага, было слишком высоким для него, и держалось слишком прямо, и в лице у него было ровно, плоско, как в портрете, за которым нет никого.</w:t>
      </w:r>
    </w:p>
    <w:p>
      <w:r>
        <w:t>— Ну здравствуй, — сказал он. — Давно не виделись.</w:t>
      </w:r>
    </w:p>
    <w:p>
      <w:pPr>
        <w:spacing w:before="200" w:after="200"/>
        <w:jc w:val="center"/>
      </w:pPr>
      <w:r>
        <w:t>— ✦ —</w:t>
      </w:r>
    </w:p>
    <w:p>
      <w:r>
        <w:t>— Здесь нет живого человека, — сказала Афина.</w:t>
      </w:r>
    </w:p>
    <w:p>
      <w:r>
        <w:t>— Нет, — согласился он с удовольствием. — Вот в этом и прелесть. Он умер, и хозяина у тела больше нет, а значит, и правил больше нет.</w:t>
      </w:r>
    </w:p>
    <w:p>
      <w:r>
        <w:t>Он развёл руками.</w:t>
      </w:r>
    </w:p>
    <w:p>
      <w:r>
        <w:t>— Тебе больше не надо меня беречь.</w:t>
      </w:r>
    </w:p>
    <w:p>
      <w:r>
        <w:t>— Знаю.</w:t>
      </w:r>
    </w:p>
    <w:p>
      <w:r>
        <w:t>— Так что можешь начинать, — сказал он. — Мне даже интересно.</w:t>
      </w:r>
    </w:p>
    <w:p>
      <w:pPr>
        <w:spacing w:before="200" w:after="200"/>
        <w:jc w:val="center"/>
      </w:pPr>
      <w:r>
        <w:t>— ✦ —</w:t>
      </w:r>
    </w:p>
    <w:p>
      <w:r>
        <w:t>Она сняла куртку и бросила её на пол.</w:t>
      </w:r>
    </w:p>
    <w:p>
      <w:r>
        <w:t>Никакого сияния не было. Ничего из того, что рисуют.</w:t>
      </w:r>
    </w:p>
    <w:p>
      <w:r>
        <w:t>Просто девятнадцатилетняя худая девочка в свитере с растянутыми рукавами вдруг стала занимать в этом склепе гораздо больше места, чем помещалось в её рост.</w:t>
      </w:r>
    </w:p>
    <w:p>
      <w:r>
        <w:t>И за её спиной развернулось.</w:t>
      </w:r>
    </w:p>
    <w:p>
      <w:r>
        <w:t>Не свет. Не перья, какими их пишут на иконах.</w:t>
      </w:r>
    </w:p>
    <w:p>
      <w:r>
        <w:t>Кинжалы.</w:t>
      </w:r>
    </w:p>
    <w:p>
      <w:r>
        <w:t>Каждое перо — узкое, длинное, кованое, с кромкой, и когда они пошли, звук был такой, будто разом вынули из ножен двести клинков.</w:t>
      </w:r>
    </w:p>
    <w:p>
      <w:r>
        <w:t>Он посмотрел на это с искренним интересом.</w:t>
      </w:r>
    </w:p>
    <w:p>
      <w:r>
        <w:t>— Красиво, — сказал он. — Я забыл, как это выглядит снаружи.</w:t>
      </w:r>
    </w:p>
    <w:p>
      <w:r>
        <w:t>— Ты забыл больше, — сказала Афина.</w:t>
      </w:r>
    </w:p>
    <w:p>
      <w:r>
        <w:t>И ударила.</w:t>
      </w:r>
    </w:p>
    <w:p>
      <w:pPr>
        <w:spacing w:before="200" w:after="200"/>
        <w:jc w:val="center"/>
      </w:pPr>
      <w:r>
        <w:t>— ✦ —</w:t>
      </w:r>
    </w:p>
    <w:p>
      <w:r>
        <w:t>Он не увернулся.</w:t>
      </w:r>
    </w:p>
    <w:p>
      <w:r>
        <w:t>Он принял первый удар грудью, и его отбросило через весь склеп, и он врезался в стену так, что посыпалась штукатурка и погасла половина свечей.</w:t>
      </w:r>
    </w:p>
    <w:p>
      <w:r>
        <w:t>Он поднялся.</w:t>
      </w:r>
    </w:p>
    <w:p>
      <w:r>
        <w:t>На груди у него была располосована рубашка и располосовано под ней, и края расходились, и было видно, что там внутри.</w:t>
      </w:r>
    </w:p>
    <w:p>
      <w:r>
        <w:t>Через три секунды это заросло.</w:t>
      </w:r>
    </w:p>
    <w:p>
      <w:r>
        <w:t>— Вот в этом и разница между нами, — сказал он, отряхиваясь. — Ты можешь меня резать. Я не могу умереть.</w:t>
      </w:r>
    </w:p>
    <w:p>
      <w:r>
        <w:t>Он повёл рукой вдоль своей заросшей груди — с удовольствием мастера, принимающего новую работу.</w:t>
      </w:r>
    </w:p>
    <w:p>
      <w:r>
        <w:t>— А будет ещё лучше, — сказал он. — Это тело — только начало, времянка. Ты же чувствуешь, чем я его собрал? Не своим — ихним. Грехом. Живым, тёплым, добровольно отданным — его в этом городе больше, чем воды в реке, и никто не охраняет. Я буду есть каждый день, и с каждым днём меня будет труднее резать, а потом станет невозможно. Абсолютное бессмертие, девочка. Не наше с тобой, служебное, — настоящее. Из миллионов маленьких «да».</w:t>
      </w:r>
    </w:p>
    <w:p>
      <w:r>
        <w:t>— Я знаю, — сказала Афина и ударила снова.</w:t>
      </w:r>
    </w:p>
    <w:p>
      <w:pPr>
        <w:spacing w:before="200" w:after="200"/>
        <w:jc w:val="center"/>
      </w:pPr>
      <w:r>
        <w:t>— ✦ —</w:t>
      </w:r>
    </w:p>
    <w:p>
      <w:r>
        <w:t>Она била его семь минут.</w:t>
      </w:r>
    </w:p>
    <w:p>
      <w:r>
        <w:t>Она била его так, как бьют не в ярости, а по работе: рассчитанно, без единого лишнего движения, выбирая суставы и кости.</w:t>
      </w:r>
    </w:p>
    <w:p>
      <w:r>
        <w:t>Она сломала ему обе руки — он поднял их и потряс, и они срослись.</w:t>
      </w:r>
    </w:p>
    <w:p>
      <w:r>
        <w:t>Она сломала ему ногу в колене — он встал.</w:t>
      </w:r>
    </w:p>
    <w:p>
      <w:r>
        <w:t>Она пробила ему грудь насквозь, и он посмотрел вниз, на торчащее перо, и сказал:</w:t>
      </w:r>
    </w:p>
    <w:p>
      <w:r>
        <w:t>— Знаешь, в чём беда вашего племени? Вы очень усердные.</w:t>
      </w:r>
    </w:p>
    <w:p>
      <w:r>
        <w:t>Он взялся за перо и вытащил его из себя.</w:t>
      </w:r>
    </w:p>
    <w:p>
      <w:r>
        <w:t>— Вы никогда не спрашиваете, зачем делаете то, что делаете. Вам сказали — вы стоите. Я ведь тогда, в приёмной, ошибся на твой счёт — «год», надо же. Двадцать три года. Двадцать три года стоишь при одном мальчике и даже не спросила ни разу, почему именно при нём.</w:t>
      </w:r>
    </w:p>
    <w:p>
      <w:r>
        <w:t>Афина отступила на шаг.</w:t>
      </w:r>
    </w:p>
    <w:p>
      <w:r>
        <w:t>— Ага, — сказал он с наслаждением. — Не спросила.</w:t>
      </w:r>
    </w:p>
    <w:p>
      <w:pPr>
        <w:spacing w:before="200" w:after="200"/>
        <w:jc w:val="center"/>
      </w:pPr>
      <w:r>
        <w:t>— ✦ —</w:t>
      </w:r>
    </w:p>
    <w:p>
      <w:r>
        <w:t>— Я не могу тебя убить, — сказала она. — Это правда.</w:t>
      </w:r>
    </w:p>
    <w:p>
      <w:r>
        <w:t>— Правда.</w:t>
      </w:r>
    </w:p>
    <w:p>
      <w:r>
        <w:t>— Но я тебе обещала.</w:t>
      </w:r>
    </w:p>
    <w:p>
      <w:r>
        <w:t>— Что обещала?</w:t>
      </w:r>
    </w:p>
    <w:p>
      <w:r>
        <w:t>— Все двести шесть твоих костей, — сказала Афина. — Вдребезги. Ты сказал: тело срастётся. Оно срастётся. А тебе будет очень больно.</w:t>
      </w:r>
    </w:p>
    <w:p>
      <w:r>
        <w:t>И пошла вперёд.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приехал на кладбище в четверть третьего ночи.</w:t>
      </w:r>
    </w:p>
    <w:p>
      <w:r>
        <w:t>Пётр сидел рядом, потому что не остался дома, — я сказал ему сидеть дома, а он молча взял пальто и сел в машину, и спорить было бесполезно.</w:t>
      </w:r>
    </w:p>
    <w:p>
      <w:r>
        <w:t>Мы шли по центральной аллее в темноте, и я держал в руке телефон с фонарём, и трава была по пояс.</w:t>
      </w:r>
    </w:p>
    <w:p>
      <w:r>
        <w:t>Ни одной птицы.</w:t>
      </w:r>
    </w:p>
    <w:p>
      <w:r>
        <w:t>— Тут, — сказал Пётр.</w:t>
      </w:r>
    </w:p>
    <w:p>
      <w:r>
        <w:t>Мы вышли к склепам.</w:t>
      </w:r>
    </w:p>
    <w:p>
      <w:r>
        <w:t>Из седьмого шёл свет — тёплый, дрожащий, живой, — и оттуда, из-под земли, доносился звук, от которого у меня заложило уши.</w:t>
      </w:r>
    </w:p>
    <w:p>
      <w:r>
        <w:t>Я побежал.</w:t>
      </w:r>
    </w:p>
    <w:p>
      <w:pPr>
        <w:spacing w:before="200" w:after="200"/>
        <w:jc w:val="center"/>
      </w:pPr>
      <w:r>
        <w:t>— ✦ —</w:t>
      </w:r>
    </w:p>
    <w:p>
      <w:r>
        <w:t>Внутри всё было разбито.</w:t>
      </w:r>
    </w:p>
    <w:p>
      <w:r>
        <w:t>Штукатурка, свечи, куски камня. Крышка саркофага расколота надвое.</w:t>
      </w:r>
    </w:p>
    <w:p>
      <w:r>
        <w:t>Афина стояла посреди склепа, и одно её крыло висело неправильно.</w:t>
      </w:r>
    </w:p>
    <w:p>
      <w:r>
        <w:t>А напротив, у дальней стены, поднимался с колен Гавриил.</w:t>
      </w:r>
    </w:p>
    <w:p>
      <w:r>
        <w:t>Медленно. Обстоятельно. Проверяя суставы по одному.</w:t>
      </w:r>
    </w:p>
    <w:p>
      <w:r>
        <w:t>Он был разбит весь. Он был разбит так, как не бывает с живым человеком, и он поднимался.</w:t>
      </w:r>
    </w:p>
    <w:p>
      <w:r>
        <w:t>— Афина!</w:t>
      </w:r>
    </w:p>
    <w:p>
      <w:r>
        <w:t>Она обернулась.</w:t>
      </w:r>
    </w:p>
    <w:p>
      <w:r>
        <w:t>— Не входите! — крикнула она. — Михаил Иосифович, не входите!</w:t>
      </w:r>
    </w:p>
    <w:p>
      <w:r>
        <w:t>Я вошёл.</w:t>
      </w:r>
    </w:p>
    <w:p>
      <w:pPr>
        <w:spacing w:before="200" w:after="200"/>
        <w:jc w:val="center"/>
      </w:pPr>
      <w:r>
        <w:t>— ✦ —</w:t>
      </w:r>
    </w:p>
    <w:p>
      <w:r>
        <w:t>И тогда я увидел третью.</w:t>
      </w:r>
    </w:p>
    <w:p>
      <w:r>
        <w:t>Она стояла в дальней нише, у стены, там, где раньше, наверное, была маленькая часовня, — стояла спокойно, сложив руки, и смотрела на всё это, как смотрят на сцену из ложи.</w:t>
      </w:r>
    </w:p>
    <w:p>
      <w:r>
        <w:t>Свечи горели вокруг неё ровно.</w:t>
      </w:r>
    </w:p>
    <w:p>
      <w:r>
        <w:t>— Лили, — сказал я.</w:t>
      </w:r>
    </w:p>
    <w:p>
      <w:r>
        <w:t>Она повернула голову.</w:t>
      </w:r>
    </w:p>
    <w:p>
      <w:r>
        <w:t>— Ты?! — Я сделал шаг. — Что ты наделала? Как ты вообще здесь…</w:t>
      </w:r>
    </w:p>
    <w:p>
      <w:r>
        <w:t>— Не подходи, — сказала Лили.</w:t>
      </w:r>
    </w:p>
    <w:p>
      <w:pPr>
        <w:spacing w:before="200" w:after="200"/>
        <w:jc w:val="center"/>
      </w:pPr>
      <w:r>
        <w:t>— ✦ —</w:t>
      </w:r>
    </w:p>
    <w:p>
      <w:r>
        <w:t>Голос был её.</w:t>
      </w:r>
    </w:p>
    <w:p>
      <w:r>
        <w:t>Вот что было страшнее всего: голос был совершенно, полностью её. Не ниже, не старше, не ленивее — её собственный, тот самый, которым она одиннадцать лет говорила мне «Миша».</w:t>
      </w:r>
    </w:p>
    <w:p>
      <w:r>
        <w:t>— Я её призвала, — сказала она. — Это ведь простой вопрос, а ты не догадался.</w:t>
      </w:r>
    </w:p>
    <w:p>
      <w:r>
        <w:t>— Кого — её?</w:t>
      </w:r>
    </w:p>
    <w:p>
      <w:r>
        <w:t>— Ты меня спрашиваешь «как», — сказала Лили. — Я тебе отвечаю по порядку. Сначала я призвала её — на помощь, по собственному желанию, вслух. Потому что ты лишил меня силы. А потом мы вдвоём провели то, что ты видишь. — Она повела рукой на расколотый саркофаг, на свечи, на то, что поднималось у стены. — Ритуал. Оказалось, я способная. Мне говорили.</w:t>
      </w:r>
    </w:p>
    <w:p>
      <w:r>
        <w:t>— Я тебя не лишал…</w:t>
      </w:r>
    </w:p>
    <w:p>
      <w:r>
        <w:t>— Ты вошёл в мою квартиру, — сказала она, и вот тут в её голосе наконец появилось что-то, — положил мне руку на щёку и вынул из меня то, с чем я прожила одиннадцать лет.</w:t>
      </w:r>
    </w:p>
    <w:p>
      <w:r>
        <w:t>Она смотрела на меня, и у неё дрожали губы, как в ту ночь.</w:t>
      </w:r>
    </w:p>
    <w:p>
      <w:r>
        <w:t>— Я тебя не просила, — сказала она.</w:t>
      </w:r>
    </w:p>
    <w:p>
      <w:pPr>
        <w:spacing w:before="200" w:after="200"/>
        <w:jc w:val="center"/>
      </w:pPr>
      <w:r>
        <w:t>— ✦ —</w:t>
      </w:r>
    </w:p>
    <w:p>
      <w:r>
        <w:t>— Лили, оно тебя пожирало.</w:t>
      </w:r>
    </w:p>
    <w:p>
      <w:r>
        <w:t xml:space="preserve">— Оно меня </w:t>
      </w:r>
      <w:r>
        <w:rPr>
          <w:i/>
        </w:rPr>
        <w:t>держало</w:t>
      </w:r>
      <w:r>
        <w:t>! — Она почти закричала. — Ты хоть представляешь, чем я была?! Я входила — и зал поворачивался! У меня одиннадцать лет всё получалось, всё, за что я бралась!</w:t>
      </w:r>
    </w:p>
    <w:p>
      <w:r>
        <w:t>Она перевела дыхание.</w:t>
      </w:r>
    </w:p>
    <w:p>
      <w:r>
        <w:t>— А ты сделал меня пустой, — сказала она тихо. — Я проснулась на полу в собственной квартире, среди свечей, и не помнила одиннадцать лет своей жизни. Ты понимаешь, что ты сделал? Ты вырезал из меня меня.</w:t>
      </w:r>
    </w:p>
    <w:p>
      <w:r>
        <w:t>— Это был не ты.</w:t>
      </w:r>
    </w:p>
    <w:p>
      <w:r>
        <w:t>— А кто?! — сказала Лили. — Кто, Миша? Покажи мне женщину, которая осталась после того, как ты «вылечил». Я на неё посмотрю.</w:t>
      </w:r>
    </w:p>
    <w:p>
      <w:r>
        <w:t>Я молчал.</w:t>
      </w:r>
    </w:p>
    <w:p>
      <w:r>
        <w:rPr>
          <w:i/>
        </w:rPr>
        <w:t>Она права.</w:t>
      </w:r>
    </w:p>
    <w:p>
      <w:r>
        <w:rPr>
          <w:i/>
        </w:rPr>
        <w:t>Вот что самое невыносимое, и оно уже было со мной — на панихиде, у гроба, когда женщина в чёрном назвала обо мне три правды подряд.</w:t>
      </w:r>
    </w:p>
    <w:p>
      <w:r>
        <w:rPr>
          <w:i/>
        </w:rPr>
        <w:t>Я не спросил её. Ни разу. Я решил за неё, что ей будет лучше, и разорвал то, с чем она прожила одиннадцать лет, и ушёл, когда она попросила уйти.</w:t>
      </w:r>
    </w:p>
    <w:p>
      <w:r>
        <w:rPr>
          <w:i/>
        </w:rPr>
        <w:t>Я даже не позвонил потом ни разу.</w:t>
      </w:r>
    </w:p>
    <w:p>
      <w:pPr>
        <w:spacing w:before="200" w:after="200"/>
        <w:jc w:val="center"/>
      </w:pPr>
      <w:r>
        <w:t>— ✦ —</w:t>
      </w:r>
    </w:p>
    <w:p>
      <w:r>
        <w:t>— И я пошла и позвала, — сказала Лили. — Знаешь, как это просто? Оказывается, не надо ничего уметь. Надо просто очень захотеть и сказать вслух.</w:t>
      </w:r>
    </w:p>
    <w:p>
      <w:r>
        <w:t>Она улыбнулась.</w:t>
      </w:r>
    </w:p>
    <w:p>
      <w:r>
        <w:t>— Ты ведь всю жизнь этого не делал, да? Ты один такой умный. А я сказала.</w:t>
      </w:r>
    </w:p>
    <w:p>
      <w:r>
        <w:t>— Что ты сказала?</w:t>
      </w:r>
    </w:p>
    <w:p>
      <w:r>
        <w:t>— Я прокляла тебя, — сказала Лили просто. — В ту же ночь. Вслух, на полу, среди твоих потухших свечей.</w:t>
      </w:r>
    </w:p>
    <w:p>
      <w:r>
        <w:t>В склепе стало очень тихо.</w:t>
      </w:r>
    </w:p>
    <w:p>
      <w:r>
        <w:t>Даже Гавриил у стены перестал двигаться и слушал.</w:t>
      </w:r>
    </w:p>
    <w:p>
      <w:r>
        <w:t>— И знаешь, что смешно? — сказала она. — Мне сразу стало легче.</w:t>
      </w:r>
    </w:p>
    <w:p>
      <w:pPr>
        <w:spacing w:before="200" w:after="200"/>
        <w:jc w:val="center"/>
      </w:pPr>
      <w:r>
        <w:t>— ✦ —</w:t>
      </w:r>
    </w:p>
    <w:p>
      <w:r>
        <w:t>— Лили, — сказал я. — Пойдём отсюда.</w:t>
      </w:r>
    </w:p>
    <w:p>
      <w:r>
        <w:t>— Куда?</w:t>
      </w:r>
    </w:p>
    <w:p>
      <w:r>
        <w:t>— Куда угодно. Домой. К Марии. Я тебе всё объясню, я всё исправлю…</w:t>
      </w:r>
    </w:p>
    <w:p>
      <w:r>
        <w:t>— Ты не понял, — сказала она.</w:t>
      </w:r>
    </w:p>
    <w:p>
      <w:r>
        <w:t>И вот тут её голос изменился.</w:t>
      </w:r>
    </w:p>
    <w:p>
      <w:r>
        <w:t>Не стал чужим. Стал больше — как будто в этом склепе вдруг оказалось гораздо больше пространства, чем есть на самом деле.</w:t>
      </w:r>
    </w:p>
    <w:p>
      <w:r>
        <w:t>— Без силы ты никто, — сказала Лили. — Ты вырезал у меня одну — а мне дали другую. И она больше.</w:t>
      </w:r>
    </w:p>
    <w:p>
      <w:r>
        <w:t>Она сделала шаг вперёд, и свечи качнулись все разом.</w:t>
      </w:r>
    </w:p>
    <w:p>
      <w:r>
        <w:t>— Я теперь Королева Ада, — сказала она. — Я — Лилит.</w:t>
      </w:r>
    </w:p>
    <w:p>
      <w:pPr>
        <w:spacing w:before="200" w:after="200"/>
        <w:jc w:val="center"/>
      </w:pPr>
      <w:r>
        <w:t>— ✦ —</w:t>
      </w:r>
    </w:p>
    <w:p>
      <w:r>
        <w:t>Афина крикнула что-то — я не разобрал.</w:t>
      </w:r>
    </w:p>
    <w:p>
      <w:r>
        <w:t>Он поднялся от стены.</w:t>
      </w:r>
    </w:p>
    <w:p>
      <w:r>
        <w:t>И то, что стояло у дальней стены в разбитом теле Гавриила, вдруг перестало быть смешным и перестало быть разбитым, и в склепе погасли все свечи одновременно — кроме тех, что горели вокруг неё.</w:t>
      </w:r>
    </w:p>
    <w:p>
      <w:r>
        <w:t>— Довольно, — сказал он.</w:t>
      </w:r>
    </w:p>
    <w:p>
      <w:r>
        <w:t>Он сказал это негромко, и от этого «довольно» у меня подкосились ноги, и Пётр за моей спиной начал очень быстро читать что-то вслух.</w:t>
      </w:r>
    </w:p>
    <w:p>
      <w:r>
        <w:t>А потом молитва оборвалась.</w:t>
      </w:r>
    </w:p>
    <w:p>
      <w:r>
        <w:t>Я обернулся. Пётр стоял, глядя на то, что поднялось, и губы у него ещё двигались, но звука не было. Всю жизнь он находил слова для всего — и вот сейчас, я видел, он искал в себе одно-единственное слово и не хотел его находить.</w:t>
      </w:r>
    </w:p>
    <w:p>
      <w:r>
        <w:rPr>
          <w:i/>
        </w:rPr>
        <w:t>«Седьмое имя я не пишу и вслух не говорю. И тебе не советую».</w:t>
      </w:r>
    </w:p>
    <w:p>
      <w:r>
        <w:rPr>
          <w:i/>
        </w:rPr>
        <w:t>Он сказал мне это три ночи назад, над раскрытой тетрадью с ятями, и рука его лежала на последней странице, как лежит камень.</w:t>
      </w:r>
    </w:p>
    <w:p>
      <w:r>
        <w:t>Пётр выпрямился.</w:t>
      </w:r>
    </w:p>
    <w:p>
      <w:r>
        <w:t>И произнёс — впервые за всю свою жизнь, тихо и раздельно, как кладут последнюю карту:</w:t>
      </w:r>
    </w:p>
    <w:p>
      <w:r>
        <w:t>— Люцифер.</w:t>
      </w:r>
    </w:p>
    <w:p>
      <w:r>
        <w:t>Имя упало в склеп, и пламя свечей вокруг неё легло набок, будто по камню прошёл ветер.</w:t>
      </w:r>
    </w:p>
    <w:p>
      <w:r>
        <w:t>Тот, кто стоял в теле Гавриила, медленно повернул голову.</w:t>
      </w:r>
    </w:p>
    <w:p>
      <w:r>
        <w:t>— Ну вот, — сказал он с удовольствием. — А то всё «первый из светоносцев», «тот, чьё имя»… Здравствуй, старик. Спасибо. Из твоих уст оно звучит почти как в былые времена.</w:t>
      </w:r>
    </w:p>
    <w:p>
      <w:r>
        <w:t>— Мне нравится этот вечер, — сказал он. — Я вышел, я стою на своих ногах, и у меня появилась королева. Для одной ночи достаточно.</w:t>
      </w:r>
    </w:p>
    <w:p>
      <w:r>
        <w:t>Он посмотрел на меня.</w:t>
      </w:r>
    </w:p>
    <w:p>
      <w:r>
        <w:t>— А ты, — сказал он, — вырос.</w:t>
      </w:r>
    </w:p>
    <w:p>
      <w:r>
        <w:rPr>
          <w:i/>
        </w:rPr>
        <w:t>Он смотрит на меня так, как смотрят на что-то, что растили.</w:t>
      </w:r>
    </w:p>
    <w:p>
      <w:r>
        <w:t>— Я тебя видел маленьким, — сказал он. — Ты стоял в дверях и держался за косяк.</w:t>
      </w:r>
    </w:p>
    <w:p>
      <w:pPr>
        <w:spacing w:before="200" w:after="200"/>
        <w:jc w:val="center"/>
      </w:pPr>
      <w:r>
        <w:t>— ✦ —</w:t>
      </w:r>
    </w:p>
    <w:p>
      <w:r>
        <w:t>Он протянул Лили руку.</w:t>
      </w:r>
    </w:p>
    <w:p>
      <w:r>
        <w:t>Она взяла её — просто, спокойно, как берут руку, когда выходят из театра.</w:t>
      </w:r>
    </w:p>
    <w:p>
      <w:r>
        <w:t>— Куда мы? — спросила она.</w:t>
      </w:r>
    </w:p>
    <w:p>
      <w:r>
        <w:t>— Домой, — сказал он.</w:t>
      </w:r>
    </w:p>
    <w:p>
      <w:r>
        <w:t>И темнота в дальнем конце склепа, там, где стены не было и быть не могло, раскрылась.</w:t>
      </w:r>
    </w:p>
    <w:p>
      <w:r>
        <w:t>Афина рванулась.</w:t>
      </w:r>
    </w:p>
    <w:p>
      <w:r>
        <w:t>Она успела — она пробила эту темноту крылом, и я услышал, как что-то в ней рвётся, и её отбросило через весь склеп, и она ударилась о стену и осталась лежать.</w:t>
      </w:r>
    </w:p>
    <w:p>
      <w:r>
        <w:t>А они вошли туда.</w:t>
      </w:r>
    </w:p>
    <w:p>
      <w:r>
        <w:t>Он — не оглядываясь.</w:t>
      </w:r>
    </w:p>
    <w:p>
      <w:r>
        <w:t>Она — обернувшись.</w:t>
      </w:r>
    </w:p>
    <w:p>
      <w:r>
        <w:t>— Миша, — сказала Лили от самой темноты, и в её голосе снова, на секунду, было одиннадцать лет. — А дату ты мне так и не назначил.</w:t>
      </w:r>
    </w:p>
    <w:p>
      <w:pPr>
        <w:spacing w:before="200" w:after="200"/>
        <w:jc w:val="center"/>
      </w:pPr>
      <w:r>
        <w:t>— ✦ —</w:t>
      </w:r>
    </w:p>
    <w:p>
      <w:r>
        <w:t>Он остановился на пороге темноты.</w:t>
      </w:r>
    </w:p>
    <w:p>
      <w:r>
        <w:t>И сказал — не мне, а куда-то поверх, всему этому старому кладбищу, где не было ни одной птицы:</w:t>
      </w:r>
    </w:p>
    <w:p>
      <w:r>
        <w:t>— Я вернусь.</w:t>
      </w:r>
    </w:p>
    <w:p>
      <w:r>
        <w:t>Он подумал.</w:t>
      </w:r>
    </w:p>
    <w:p>
      <w:r>
        <w:t>— Скоро, — сказал он. — Я всё-таки очень долго ждал.</w:t>
      </w:r>
    </w:p>
    <w:p>
      <w:r>
        <w:t>Темнота закрылась.</w:t>
      </w:r>
    </w:p>
    <w:p>
      <w:pPr>
        <w:spacing w:before="200" w:after="200"/>
        <w:jc w:val="center"/>
      </w:pPr>
      <w:r>
        <w:t>— ✦ —</w:t>
      </w:r>
    </w:p>
    <w:p>
      <w:r>
        <w:t>Свечи погасли все.</w:t>
      </w:r>
    </w:p>
    <w:p>
      <w:r>
        <w:t>Я стоял на четвереньках в разбитом склепе, в полной темноте, и слышал, как рядом дышит Пётр и как в углу шевелится Афина.</w:t>
      </w:r>
    </w:p>
    <w:p>
      <w:r>
        <w:t>Я дополз до неё и нащупал в темноте её плечо.</w:t>
      </w:r>
    </w:p>
    <w:p>
      <w:r>
        <w:t>— Афина.</w:t>
      </w:r>
    </w:p>
    <w:p>
      <w:r>
        <w:t>— Живая, — сказала она хрипло. — Ничего. Заживёт.</w:t>
      </w:r>
    </w:p>
    <w:p>
      <w:r>
        <w:t>Она попыталась сесть и застонала.</w:t>
      </w:r>
    </w:p>
    <w:p>
      <w:r>
        <w:t>— Тише, лежи.</w:t>
      </w:r>
    </w:p>
    <w:p>
      <w:r>
        <w:t>— Михаил Иосифович.</w:t>
      </w:r>
    </w:p>
    <w:p>
      <w:r>
        <w:t>— Что?</w:t>
      </w:r>
    </w:p>
    <w:p>
      <w:r>
        <w:t>— Теперь спрашивайте, — сказала она. — Теперь уже можно.</w:t>
      </w:r>
    </w:p>
    <w:p>
      <w:pPr>
        <w:spacing w:before="200" w:after="200"/>
        <w:jc w:val="center"/>
      </w:pPr>
      <w:r>
        <w:t>— ✦ —</w:t>
      </w:r>
    </w:p>
    <w:p>
      <w:r>
        <w:t>Мы вышли из склепа втроём — я вёл её, Пётр держал с другой стороны, — и над старым кладбищем начинало светать.</w:t>
      </w:r>
    </w:p>
    <w:p>
      <w:r>
        <w:t>Небо было серое, чистое и очень высокое.</w:t>
      </w:r>
    </w:p>
    <w:p>
      <w:r>
        <w:t>И на дальнем дереве, у самой ограды, вдруг закричала птица.</w:t>
      </w:r>
    </w:p>
    <w:p>
      <w:r>
        <w:t>Одна.</w:t>
      </w:r>
    </w:p>
    <w:p>
      <w:r>
        <w:t>Первая за эту ночь.</w:t>
      </w:r>
    </w:p>
    <w:p>
      <w:r>
        <w:rPr>
          <w:i/>
        </w:rPr>
        <w:t>Он вернётся.</w:t>
      </w:r>
    </w:p>
    <w:p>
      <w:r>
        <w:rPr>
          <w:i/>
        </w:rPr>
        <w:t>Он сказал это вслух, при трёх свидетелях, и я знаю, что он не врёт: они вообще не врут — это я выучил в доме у моря.</w:t>
      </w:r>
    </w:p>
    <w:p>
      <w:r>
        <w:rPr>
          <w:i/>
        </w:rPr>
        <w:t>У меня есть время до его возвращения. Я не знаю сколько.</w:t>
      </w:r>
    </w:p>
    <w:p>
      <w:r>
        <w:rPr>
          <w:i/>
        </w:rPr>
        <w:t>И я знаю, что буду делать всё это время.</w:t>
      </w:r>
    </w:p>
    <w:p>
      <w:r>
        <w:t>Я смотрел, как над кладбищем светлеет небо, и держал за плечо девочку, у которой заживают крылья.</w:t>
      </w:r>
    </w:p>
    <w:p>
      <w:r>
        <w:rPr>
          <w:i/>
        </w:rPr>
        <w:t>Меня всю жизнь любили, и я об этом не знал.</w:t>
      </w:r>
    </w:p>
    <w:p>
      <w:r>
        <w:rPr>
          <w:i/>
        </w:rPr>
        <w:t>Теперь знаю.</w:t>
      </w:r>
    </w:p>
    <w:p>
      <w:r>
        <w:rPr>
          <w:i/>
        </w:rPr>
        <w:t>Приходи.</w:t>
      </w:r>
    </w:p>
    <w:p>
      <w:r>
        <w:rPr>
          <w:i/>
        </w:rPr>
        <w:t>Конец главы 41</w:t>
      </w:r>
    </w:p>
    <w:p>
      <w:r>
        <w:rPr>
          <w:i/>
        </w:rPr>
        <w:t>Конец Части пятой. СИЛА</w:t>
      </w:r>
    </w:p>
    <w:p>
      <w:pPr>
        <w:spacing w:after="280"/>
        <w:jc w:val="center"/>
      </w:pPr>
      <w:r>
        <w:rPr>
          <w:b/>
          <w:sz w:val="26"/>
        </w:rPr>
        <w:t>Эпилог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Апокалипсис не начинается с трубы.</w:t>
      </w:r>
    </w:p>
    <w:p>
      <w:r>
        <w:rPr>
          <w:i/>
        </w:rPr>
        <w:t>Это ещё одно, что люди выучили неправильно — и опять не без посторонней помощи: тьме выгодно, чтобы конец света ждали громким. Громкое замечают. Громкому сопротивляются. К громкому готовятся целые ведомства.</w:t>
      </w:r>
    </w:p>
    <w:p>
      <w:r>
        <w:rPr>
          <w:i/>
        </w:rPr>
        <w:t>Настоящее начинается тихо. С того, что в городе на два миллиона чуть удлиняются очереди к психологам. С того, что вода в шести пробах из одной реки портится одинаково — «одним почерком», как скажет один упрямый учёный. С того, что на старом кладбище, где не хоронят с восьмидесятых, всю ночь горят свечи в седьмом склепе, а утром над оградой не поёт ни одна птица.</w:t>
      </w:r>
    </w:p>
    <w:p>
      <w:r>
        <w:rPr>
          <w:i/>
        </w:rPr>
        <w:t>С того, что где-то очень высоко и очень далеко от людских глаз кто-то, ждавший невообразимо долго, впервые за полторы тысячи лет говорит «пора».</w:t>
      </w:r>
    </w:p>
    <w:p>
      <w:r>
        <w:rPr>
          <w:i/>
        </w:rPr>
        <w:t>Человек, о котором эта история, пока не знает почти ничего из того, что знаем теперь мы с вами. Он знает своё, короткое: у него есть год — может, меньше. У него есть женщина, которая вернулась с той стороны и стала как все. Есть старик, который держит слово сорок лет. Есть девочка-часовой с перебитым крылом, есть учёный со своей водой, есть друг, который умеет невозможное, — и есть обещание, брошенное на рассвете над разбитым склепом: «Приходи».</w:t>
      </w:r>
    </w:p>
    <w:p>
      <w:r>
        <w:rPr>
          <w:i/>
        </w:rPr>
        <w:t>Он думает, что готовится к войне.</w:t>
      </w:r>
    </w:p>
    <w:p>
      <w:r>
        <w:rPr>
          <w:i/>
        </w:rPr>
        <w:t>Он ещё не знает, что война начнётся с любви — с самой её вершины, с медового света над чужим прекрасным городом, стоящим на воде.</w:t>
      </w:r>
    </w:p>
    <w:p>
      <w:r>
        <w:rPr>
          <w:i/>
        </w:rPr>
        <w:t>Но это уже вторая книга.</w:t>
      </w:r>
    </w:p>
    <w:p>
      <w:pPr>
        <w:jc w:val="center"/>
      </w:pPr>
      <w:r>
        <w:rPr>
          <w:b/>
          <w:sz w:val="30"/>
        </w:rPr>
        <w:t>КОНЕЦ КНИГИ ПЕРВОЙ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