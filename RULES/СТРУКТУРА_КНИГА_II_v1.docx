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80"/>
      </w:pPr>
      <w:r>
        <w:rPr>
          <w:b/>
          <w:sz w:val="29"/>
        </w:rPr>
        <w:t>ИЛЛЮМИНАНТ</w:t>
      </w:r>
    </w:p>
    <w:p>
      <w:pPr>
        <w:spacing w:before="280"/>
      </w:pPr>
      <w:r>
        <w:rPr>
          <w:b/>
          <w:sz w:val="26"/>
        </w:rPr>
        <w:t>КНИГА ВТОРАЯ. СВЕТ ИЛИ ТЬМА</w:t>
      </w:r>
    </w:p>
    <w:p>
      <w:pPr>
        <w:spacing w:before="280"/>
      </w:pPr>
      <w:r>
        <w:rPr>
          <w:b/>
          <w:sz w:val="23"/>
        </w:rPr>
        <w:t>Каркас: хронология, линия времени, сцены, динамика артефактов и персон (v1, 31.07.2026)</w:t>
      </w:r>
    </w:p>
    <w:p>
      <w:r>
        <w:rPr>
          <w:b/>
        </w:rPr>
        <w:t>Источники каркаса (по иерархии истин):</w:t>
      </w:r>
    </w:p>
    <w:p>
      <w:pPr>
        <w:ind w:left="340"/>
      </w:pPr>
      <w:r>
        <w:t xml:space="preserve">1. Фундамент: </w:t>
      </w:r>
      <w:r>
        <w:rPr>
          <w:rFonts w:ascii="Consolas" w:hAnsi="Consolas"/>
          <w:sz w:val="18"/>
        </w:rPr>
        <w:t>СЦЕНАРИЙ_Кн2_ранняя_2014</w:t>
      </w:r>
      <w:r>
        <w:t xml:space="preserve"> (полная трактовка до финала с петлёй) + </w:t>
      </w:r>
      <w:r>
        <w:rPr>
          <w:rFonts w:ascii="Consolas" w:hAnsi="Consolas"/>
          <w:sz w:val="18"/>
        </w:rPr>
        <w:t>СЦЕНАРИЙ_Кн2_поздняя_2016</w:t>
      </w:r>
      <w:r>
        <w:t xml:space="preserve"> (детальный сценарий до Тибета, обрыв на тезисах «АНГЕЛ–СОМНЕНИЕ–СМЕРТЬ / БОРЬБА–ПРОИГРЫШ / РЕСТАРТ–ВЫИГРЫШ»).</w:t>
      </w:r>
    </w:p>
    <w:p>
      <w:pPr>
        <w:ind w:left="340"/>
      </w:pPr>
      <w:r>
        <w:t xml:space="preserve">2. Речь автора: реплики из базы (23–29.03, 13.07, 25–27.07) + ось </w:t>
      </w:r>
      <w:r>
        <w:rPr>
          <w:rFonts w:ascii="Consolas" w:hAnsi="Consolas"/>
          <w:sz w:val="18"/>
        </w:rPr>
        <w:t>ОСЬ_СОБЫТИЙ_КНИГА_II_ЛИРИКА_v3</w:t>
      </w:r>
      <w:r>
        <w:t xml:space="preserve"> (самая поздняя сводка).</w:t>
      </w:r>
    </w:p>
    <w:p>
      <w:pPr>
        <w:ind w:left="340"/>
      </w:pPr>
      <w:r>
        <w:t>3. Материал агентов: DeepSeek Книга_2 (46 глав), АРХИВ Книга_2 (41) — поднимать при письме каждой главы.</w:t>
      </w:r>
    </w:p>
    <w:p>
      <w:r>
        <w:rPr>
          <w:b/>
        </w:rPr>
        <w:t>Логлайн:</w:t>
      </w:r>
      <w:r>
        <w:t xml:space="preserve"> Человек, научившийся изгонять демонов любовью, теряет любимую, потому что не заметил, как в него самого вошла гордыня, — и, пройдя Тибет, войну и собственную гибель, возвращается по петле времени, чтобы победить мудростью то, что не победил силой, и стать тем самым Отрешённым из первой главы.</w:t>
      </w:r>
    </w:p>
    <w:p>
      <w:pPr>
        <w:jc w:val="center"/>
      </w:pPr>
      <w:r>
        <w:rPr>
          <w:color w:val="999999"/>
        </w:rPr>
        <w:t>⸻</w:t>
      </w:r>
    </w:p>
    <w:p>
      <w:pPr>
        <w:spacing w:before="280"/>
      </w:pPr>
      <w:r>
        <w:rPr>
          <w:b/>
          <w:sz w:val="26"/>
        </w:rPr>
        <w:t>ГЛАВНЫЕ РЕШЕНИЯ АВТОРА (обязательны, из его речи)</w:t>
      </w:r>
    </w:p>
    <w:p>
      <w:pPr>
        <w:ind w:left="340"/>
      </w:pPr>
      <w:r>
        <w:t xml:space="preserve">1. </w:t>
      </w:r>
      <w:r>
        <w:rPr>
          <w:b/>
        </w:rPr>
        <w:t>Возраст:</w:t>
      </w:r>
      <w:r>
        <w:t xml:space="preserve"> в начале Кн2 Михаилу 34; в финале — </w:t>
      </w:r>
      <w:r>
        <w:rPr>
          <w:b/>
        </w:rPr>
        <w:t>35</w:t>
      </w:r>
      <w:r>
        <w:t xml:space="preserve"> («ещё два года прошло… вторая битва… вот оттуда, с тридцати пяти лет»). Книга покрывает ~2 года.</w:t>
      </w:r>
    </w:p>
    <w:p>
      <w:pPr>
        <w:ind w:left="340"/>
      </w:pPr>
      <w:r>
        <w:t xml:space="preserve">2. </w:t>
      </w:r>
      <w:r>
        <w:rPr>
          <w:b/>
        </w:rPr>
        <w:t>Петля времени замыкается ОДИН раз — в самом конце Кн2.</w:t>
      </w:r>
      <w:r>
        <w:t xml:space="preserve"> «Он должен узнать, кто Отрешённый, только в конце второй книги» (29.03). Финальная сцена парка — третий, последний пересказ роковой ночи, </w:t>
      </w:r>
      <w:r>
        <w:rPr>
          <w:b/>
        </w:rPr>
        <w:t>глазами 35-летнего</w:t>
      </w:r>
      <w:r>
        <w:t xml:space="preserve"> (04:17 23.03): повествование от иллюминанта, не от мальчика.</w:t>
      </w:r>
    </w:p>
    <w:p>
      <w:pPr>
        <w:ind w:left="340"/>
      </w:pPr>
      <w:r>
        <w:t xml:space="preserve">3. </w:t>
      </w:r>
      <w:r>
        <w:rPr>
          <w:b/>
        </w:rPr>
        <w:t>Механика петли:</w:t>
      </w:r>
      <w:r>
        <w:t xml:space="preserve"> сначала сразился — </w:t>
      </w:r>
      <w:r>
        <w:rPr>
          <w:b/>
        </w:rPr>
        <w:t>проиграл</w:t>
      </w:r>
      <w:r>
        <w:t xml:space="preserve">; амулет вернул в прошлое (к Одсэру/к моменту до штурма); второй заход — </w:t>
      </w:r>
      <w:r>
        <w:rPr>
          <w:b/>
        </w:rPr>
        <w:t>победил</w:t>
      </w:r>
      <w:r>
        <w:t xml:space="preserve"> (04:12 23.03). Без фантастики: религиозно-мистический элемент, артефакт (03:35).</w:t>
      </w:r>
    </w:p>
    <w:p>
      <w:pPr>
        <w:ind w:left="340"/>
      </w:pPr>
      <w:r>
        <w:t xml:space="preserve">4. </w:t>
      </w:r>
      <w:r>
        <w:rPr>
          <w:b/>
        </w:rPr>
        <w:t>Финальный противник — Люцифер</w:t>
      </w:r>
      <w:r>
        <w:t xml:space="preserve"> («не Асмодей, а Люцифер будет; остальные демоны — препятствия на пути к башне», 24.03). Люцифер действует в краденом теле Гавриила (крючок финала Кн1: «Я вернусь. Скоро»).</w:t>
      </w:r>
    </w:p>
    <w:p>
      <w:pPr>
        <w:ind w:left="340"/>
      </w:pPr>
      <w:r>
        <w:t xml:space="preserve">5. </w:t>
      </w:r>
      <w:r>
        <w:rPr>
          <w:b/>
        </w:rPr>
        <w:t>Душа Евы — заложница у АСМОДЕЯ</w:t>
      </w:r>
      <w:r>
        <w:t xml:space="preserve"> (ось v3). Это СТАВКА на Книгу III, в Кн2 не разрешается. Мотив мести: Михаил изгнал Асмодея в Кн1 (Гл.37) — Асмодей забирает то, из чего Михаил берёт силу.</w:t>
      </w:r>
    </w:p>
    <w:p>
      <w:pPr>
        <w:ind w:left="340"/>
      </w:pPr>
      <w:r>
        <w:t xml:space="preserve">6. </w:t>
      </w:r>
      <w:r>
        <w:rPr>
          <w:b/>
        </w:rPr>
        <w:t>Гунжид встречается в поезде по пути в Тибет</w:t>
      </w:r>
      <w:r>
        <w:t xml:space="preserve"> (28.03) — и оказывается духом («Рядом с вами никого нет и не было»).</w:t>
      </w:r>
    </w:p>
    <w:p>
      <w:pPr>
        <w:ind w:left="340"/>
      </w:pPr>
      <w:r>
        <w:t xml:space="preserve">7. </w:t>
      </w:r>
      <w:r>
        <w:rPr>
          <w:b/>
        </w:rPr>
        <w:t>Клинки:</w:t>
      </w:r>
      <w:r>
        <w:t xml:space="preserve"> Михаил не бросает их — </w:t>
      </w:r>
      <w:r>
        <w:rPr>
          <w:b/>
        </w:rPr>
        <w:t>отбрасывает в стороны, и они соединяются в небе</w:t>
      </w:r>
      <w:r>
        <w:t xml:space="preserve"> (деталь финального боя, вердикт автора).</w:t>
      </w:r>
    </w:p>
    <w:p>
      <w:pPr>
        <w:ind w:left="340"/>
      </w:pPr>
      <w:r>
        <w:t xml:space="preserve">8. </w:t>
      </w:r>
      <w:r>
        <w:rPr>
          <w:b/>
        </w:rPr>
        <w:t>Гибель Евы — насовсем.</w:t>
      </w:r>
      <w:r>
        <w:t xml:space="preserve"> Чуда нет: ангельская сила потрачена в Кн1 (воскресила себя, «потратить можно один раз»). Второй раз тело не вернуть.</w:t>
      </w:r>
    </w:p>
    <w:p>
      <w:pPr>
        <w:ind w:left="340"/>
      </w:pPr>
      <w:r>
        <w:t xml:space="preserve">9. </w:t>
      </w:r>
      <w:r>
        <w:rPr>
          <w:b/>
        </w:rPr>
        <w:t>Гибель Петра — второй катарсис</w:t>
      </w:r>
      <w:r>
        <w:t xml:space="preserve"> (ось v3): в Кн1 Михаил простил родного отца; в Кн2 теряет отца обретённого — круг «отца» замыкается любовью.</w:t>
      </w:r>
    </w:p>
    <w:p>
      <w:pPr>
        <w:ind w:left="340"/>
      </w:pPr>
      <w:r>
        <w:t xml:space="preserve">10. </w:t>
      </w:r>
      <w:r>
        <w:rPr>
          <w:b/>
        </w:rPr>
        <w:t>Числа и хронология Кн1 обязательны к стыковке:</w:t>
      </w:r>
      <w:r>
        <w:t xml:space="preserve"> сцена парка в финале Кн2 сверяется с Гл.1 Кн1 дословно (какая рука порезана, погода, первые слова Петра, «Храни тебя Бог… солдат», сотня шагов, пролом в ограде).</w:t>
      </w:r>
    </w:p>
    <w:p>
      <w:pPr>
        <w:jc w:val="center"/>
      </w:pPr>
      <w:r>
        <w:rPr>
          <w:color w:val="999999"/>
        </w:rPr>
        <w:t>⸻</w:t>
      </w:r>
    </w:p>
    <w:p>
      <w:pPr>
        <w:spacing w:before="280"/>
      </w:pPr>
      <w:r>
        <w:rPr>
          <w:b/>
          <w:sz w:val="26"/>
        </w:rPr>
        <w:t>ЛИНИЯ ВРЕМЕНИ (единая шкала; продолжает шкалу Кн1)</w:t>
      </w:r>
    </w:p>
    <w:p>
      <w:r>
        <w:t xml:space="preserve">Опорные точки Кн1: убийство матери — </w:t>
      </w:r>
      <w:r>
        <w:rPr>
          <w:b/>
        </w:rPr>
        <w:t>октябрь 2000</w:t>
      </w:r>
      <w:r>
        <w:t xml:space="preserve"> (Михаилу 10). Настоящее Кн1: октябрь 2023 (книжный) → февраль 2024 (гибель Гавриила) → март (крах) → март–апрель (море, Ева) → июнь (заплыв, «мне 34») → июнь 2024 — презентация «Источника Света», склеп.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</w:tcPr>
          <w:p>
            <w:r>
              <w:rPr>
                <w:sz w:val="18"/>
              </w:rPr>
            </w:r>
            <w:r>
              <w:rPr>
                <w:sz w:val="18"/>
              </w:rPr>
              <w:t>Период</w:t>
            </w:r>
          </w:p>
        </w:tc>
        <w:tc>
          <w:tcPr>
            <w:tcW w:type="dxa" w:w="3249"/>
          </w:tcPr>
          <w:p>
            <w:r>
              <w:rPr>
                <w:sz w:val="18"/>
              </w:rPr>
            </w:r>
            <w:r>
              <w:rPr>
                <w:sz w:val="18"/>
              </w:rPr>
              <w:t>События Кн2</w:t>
            </w:r>
          </w:p>
        </w:tc>
        <w:tc>
          <w:tcPr>
            <w:tcW w:type="dxa" w:w="3249"/>
          </w:tcPr>
          <w:p>
            <w:r>
              <w:rPr>
                <w:sz w:val="18"/>
              </w:rPr>
            </w:r>
            <w:r>
              <w:rPr>
                <w:sz w:val="18"/>
              </w:rPr>
              <w:t>Возраст</w:t>
            </w:r>
          </w:p>
        </w:tc>
      </w:tr>
      <w:tr>
        <w:tc>
          <w:tcPr>
            <w:tcW w:type="dxa" w:w="3249"/>
          </w:tcPr>
          <w:p>
            <w:r>
              <w:rPr>
                <w:sz w:val="18"/>
              </w:rPr>
            </w:r>
            <w:r>
              <w:rPr>
                <w:sz w:val="18"/>
              </w:rPr>
              <w:t>июнь–август 2024</w:t>
            </w:r>
          </w:p>
        </w:tc>
        <w:tc>
          <w:tcPr>
            <w:tcW w:type="dxa" w:w="3249"/>
          </w:tcPr>
          <w:p>
            <w:r>
              <w:rPr>
                <w:sz w:val="18"/>
              </w:rPr>
            </w:r>
            <w:r>
              <w:rPr>
                <w:sz w:val="18"/>
              </w:rPr>
              <w:t>Акт I. Взрывной рост компании; «почти святой»; трещина гордыни; вещие сны Евы</w:t>
            </w:r>
          </w:p>
        </w:tc>
        <w:tc>
          <w:tcPr>
            <w:tcW w:type="dxa" w:w="3249"/>
          </w:tcPr>
          <w:p>
            <w:r>
              <w:rPr>
                <w:sz w:val="18"/>
              </w:rPr>
            </w:r>
            <w:r>
              <w:rPr>
                <w:sz w:val="18"/>
              </w:rPr>
              <w:t>34</w:t>
            </w:r>
          </w:p>
        </w:tc>
      </w:tr>
      <w:tr>
        <w:tc>
          <w:tcPr>
            <w:tcW w:type="dxa" w:w="3249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31 августа 2024</w:t>
            </w:r>
          </w:p>
        </w:tc>
        <w:tc>
          <w:tcPr>
            <w:tcW w:type="dxa" w:w="3249"/>
          </w:tcPr>
          <w:p>
            <w:r>
              <w:rPr>
                <w:sz w:val="18"/>
              </w:rPr>
            </w:r>
            <w:r>
              <w:rPr>
                <w:sz w:val="18"/>
              </w:rPr>
              <w:t>Акт II. Париж (авторский титр 2014 сохраняем как дату). Гибель Евы — Сена</w:t>
            </w:r>
          </w:p>
        </w:tc>
        <w:tc>
          <w:tcPr>
            <w:tcW w:type="dxa" w:w="3249"/>
          </w:tcPr>
          <w:p>
            <w:r>
              <w:rPr>
                <w:sz w:val="18"/>
              </w:rPr>
            </w:r>
            <w:r>
              <w:rPr>
                <w:sz w:val="18"/>
              </w:rPr>
              <w:t>34</w:t>
            </w:r>
          </w:p>
        </w:tc>
      </w:tr>
      <w:tr>
        <w:tc>
          <w:tcPr>
            <w:tcW w:type="dxa" w:w="3249"/>
          </w:tcPr>
          <w:p>
            <w:r>
              <w:rPr>
                <w:sz w:val="18"/>
              </w:rPr>
            </w:r>
            <w:r>
              <w:rPr>
                <w:sz w:val="18"/>
              </w:rPr>
              <w:t>сентябрь 2024</w:t>
            </w:r>
          </w:p>
        </w:tc>
        <w:tc>
          <w:tcPr>
            <w:tcW w:type="dxa" w:w="3249"/>
          </w:tcPr>
          <w:p>
            <w:r>
              <w:rPr>
                <w:sz w:val="18"/>
              </w:rPr>
            </w:r>
            <w:r>
              <w:rPr>
                <w:sz w:val="18"/>
              </w:rPr>
              <w:t>Морг, похороны (Лондонская параллель фундамента → наш безымянный город); искушение проклясть — удержался; совет: «Центр прогнил», уход</w:t>
            </w:r>
          </w:p>
        </w:tc>
        <w:tc>
          <w:tcPr>
            <w:tcW w:type="dxa" w:w="3249"/>
          </w:tcPr>
          <w:p>
            <w:r>
              <w:rPr>
                <w:sz w:val="18"/>
              </w:rPr>
            </w:r>
            <w:r>
              <w:rPr>
                <w:sz w:val="18"/>
              </w:rPr>
              <w:t>34</w:t>
            </w:r>
          </w:p>
        </w:tc>
      </w:tr>
      <w:tr>
        <w:tc>
          <w:tcPr>
            <w:tcW w:type="dxa" w:w="3249"/>
          </w:tcPr>
          <w:p>
            <w:r>
              <w:rPr>
                <w:sz w:val="18"/>
              </w:rPr>
            </w:r>
            <w:r>
              <w:rPr>
                <w:sz w:val="18"/>
              </w:rPr>
              <w:t>октябрь–декабрь 2024</w:t>
            </w:r>
          </w:p>
        </w:tc>
        <w:tc>
          <w:tcPr>
            <w:tcW w:type="dxa" w:w="3249"/>
          </w:tcPr>
          <w:p>
            <w:r>
              <w:rPr>
                <w:sz w:val="18"/>
              </w:rPr>
            </w:r>
            <w:r>
              <w:rPr>
                <w:sz w:val="18"/>
              </w:rPr>
              <w:t>Акт III. Тибет: поезд (Гунжид), Мустанг, Одсэр; 40 дней; месяц клинков; «магия ≠ мудрость»; ночные зовы Люцифера</w:t>
            </w:r>
          </w:p>
        </w:tc>
        <w:tc>
          <w:tcPr>
            <w:tcW w:type="dxa" w:w="3249"/>
          </w:tcPr>
          <w:p>
            <w:r>
              <w:rPr>
                <w:sz w:val="18"/>
              </w:rPr>
            </w:r>
            <w:r>
              <w:rPr>
                <w:sz w:val="18"/>
              </w:rPr>
              <w:t>34</w:t>
            </w:r>
          </w:p>
        </w:tc>
      </w:tr>
      <w:tr>
        <w:tc>
          <w:tcPr>
            <w:tcW w:type="dxa" w:w="3249"/>
          </w:tcPr>
          <w:p>
            <w:r>
              <w:rPr>
                <w:sz w:val="18"/>
              </w:rPr>
            </w:r>
            <w:r>
              <w:rPr>
                <w:sz w:val="18"/>
              </w:rPr>
              <w:t>январь–март 2025</w:t>
            </w:r>
          </w:p>
        </w:tc>
        <w:tc>
          <w:tcPr>
            <w:tcW w:type="dxa" w:w="3249"/>
          </w:tcPr>
          <w:p>
            <w:r>
              <w:rPr>
                <w:sz w:val="18"/>
              </w:rPr>
            </w:r>
            <w:r>
              <w:rPr>
                <w:sz w:val="18"/>
              </w:rPr>
              <w:t>Акт IV. Видение хаоса → США. Культ «Освобождение» (Маммон). Элендиэль, собирание армии света</w:t>
            </w:r>
          </w:p>
        </w:tc>
        <w:tc>
          <w:tcPr>
            <w:tcW w:type="dxa" w:w="3249"/>
          </w:tcPr>
          <w:p>
            <w:r>
              <w:rPr>
                <w:sz w:val="18"/>
              </w:rPr>
            </w:r>
            <w:r>
              <w:rPr>
                <w:sz w:val="18"/>
              </w:rPr>
              <w:t>34–35</w:t>
            </w:r>
          </w:p>
        </w:tc>
      </w:tr>
      <w:tr>
        <w:tc>
          <w:tcPr>
            <w:tcW w:type="dxa" w:w="3249"/>
          </w:tcPr>
          <w:p>
            <w:r>
              <w:rPr>
                <w:sz w:val="18"/>
              </w:rPr>
            </w:r>
            <w:r>
              <w:rPr>
                <w:sz w:val="18"/>
              </w:rPr>
              <w:t>весна 2025</w:t>
            </w:r>
          </w:p>
        </w:tc>
        <w:tc>
          <w:tcPr>
            <w:tcW w:type="dxa" w:w="3249"/>
          </w:tcPr>
          <w:p>
            <w:r>
              <w:rPr>
                <w:sz w:val="18"/>
              </w:rPr>
            </w:r>
            <w:r>
              <w:rPr>
                <w:sz w:val="18"/>
              </w:rPr>
              <w:t xml:space="preserve">Акт V-а. Первый штурм цитадели — СИЛОЙ. Копьё тьмы, армия гибнет, Михаил повержен → </w:t>
            </w:r>
            <w:r>
              <w:rPr>
                <w:b/>
                <w:sz w:val="18"/>
              </w:rPr>
              <w:t>ПЕТЛЯ №1</w:t>
            </w:r>
            <w:r>
              <w:rPr>
                <w:sz w:val="18"/>
              </w:rPr>
              <w:t>: амулет возвращает к Одсэру</w:t>
            </w:r>
          </w:p>
        </w:tc>
        <w:tc>
          <w:tcPr>
            <w:tcW w:type="dxa" w:w="3249"/>
          </w:tcPr>
          <w:p>
            <w:r>
              <w:rPr>
                <w:sz w:val="18"/>
              </w:rPr>
            </w:r>
            <w:r>
              <w:rPr>
                <w:sz w:val="18"/>
              </w:rPr>
              <w:t>35</w:t>
            </w:r>
          </w:p>
        </w:tc>
      </w:tr>
      <w:tr>
        <w:tc>
          <w:tcPr>
            <w:tcW w:type="dxa" w:w="3249"/>
          </w:tcPr>
          <w:p>
            <w:r>
              <w:rPr>
                <w:sz w:val="18"/>
              </w:rPr>
            </w:r>
            <w:r>
              <w:rPr>
                <w:sz w:val="18"/>
              </w:rPr>
              <w:t>лето 2025 – весна 2026</w:t>
            </w:r>
          </w:p>
        </w:tc>
        <w:tc>
          <w:tcPr>
            <w:tcW w:type="dxa" w:w="3249"/>
          </w:tcPr>
          <w:p>
            <w:r>
              <w:rPr>
                <w:sz w:val="18"/>
              </w:rPr>
            </w:r>
            <w:r>
              <w:rPr>
                <w:sz w:val="18"/>
              </w:rPr>
              <w:t>Акт V-б. Второй заход — МУДРОСТЬЮ: год собирания, союзники, «сценарии» (сеет любовь в культуру, как в финале ранней редакции 2014: фонд против империи денег, сотрудничество против соперничества, простота против тщеславия)</w:t>
            </w:r>
          </w:p>
        </w:tc>
        <w:tc>
          <w:tcPr>
            <w:tcW w:type="dxa" w:w="3249"/>
          </w:tcPr>
          <w:p>
            <w:r>
              <w:rPr>
                <w:sz w:val="18"/>
              </w:rPr>
            </w:r>
            <w:r>
              <w:rPr>
                <w:sz w:val="18"/>
              </w:rPr>
              <w:t>35</w:t>
            </w:r>
          </w:p>
        </w:tc>
      </w:tr>
      <w:tr>
        <w:tc>
          <w:tcPr>
            <w:tcW w:type="dxa" w:w="3249"/>
          </w:tcPr>
          <w:p>
            <w:r>
              <w:rPr>
                <w:sz w:val="18"/>
              </w:rPr>
            </w:r>
            <w:r>
              <w:rPr>
                <w:sz w:val="18"/>
              </w:rPr>
              <w:t>весна 2026</w:t>
            </w:r>
          </w:p>
        </w:tc>
        <w:tc>
          <w:tcPr>
            <w:tcW w:type="dxa" w:w="3249"/>
          </w:tcPr>
          <w:p>
            <w:r>
              <w:rPr>
                <w:sz w:val="18"/>
              </w:rPr>
            </w:r>
            <w:r>
              <w:rPr>
                <w:sz w:val="18"/>
              </w:rPr>
              <w:t>Акт VI. Финальный штурм. Пётр закрывает Михаила собой — гибель Петра. Победа: Люцифер изгнан из тела Гавриила, уходит в портал копить силу; Лилит с ним</w:t>
            </w:r>
          </w:p>
        </w:tc>
        <w:tc>
          <w:tcPr>
            <w:tcW w:type="dxa" w:w="3249"/>
          </w:tcPr>
          <w:p>
            <w:r>
              <w:rPr>
                <w:sz w:val="18"/>
              </w:rPr>
            </w:r>
            <w:r>
              <w:rPr>
                <w:sz w:val="18"/>
              </w:rPr>
              <w:t>35</w:t>
            </w:r>
          </w:p>
        </w:tc>
      </w:tr>
      <w:tr>
        <w:tc>
          <w:tcPr>
            <w:tcW w:type="dxa" w:w="3249"/>
          </w:tcPr>
          <w:p>
            <w:r>
              <w:rPr>
                <w:sz w:val="18"/>
              </w:rPr>
            </w:r>
            <w:r>
              <w:rPr>
                <w:sz w:val="18"/>
              </w:rPr>
              <w:t>финал 2026</w:t>
            </w:r>
          </w:p>
        </w:tc>
        <w:tc>
          <w:tcPr>
            <w:tcW w:type="dxa" w:w="3249"/>
          </w:tcPr>
          <w:p>
            <w:r>
              <w:rPr>
                <w:sz w:val="18"/>
              </w:rPr>
            </w:r>
            <w:r>
              <w:rPr>
                <w:sz w:val="18"/>
              </w:rPr>
              <w:t xml:space="preserve">Акт VII. Замыкание петли: витрина-отражение → парк → </w:t>
            </w:r>
            <w:r>
              <w:rPr>
                <w:b/>
                <w:sz w:val="18"/>
              </w:rPr>
              <w:t>октябрь 2000</w:t>
            </w:r>
            <w:r>
              <w:rPr>
                <w:sz w:val="18"/>
              </w:rPr>
              <w:t xml:space="preserve"> глазами Отрешённого → амулет молодому Петру → возврат: амулета нет, на груди звезда</w:t>
            </w:r>
          </w:p>
        </w:tc>
        <w:tc>
          <w:tcPr>
            <w:tcW w:type="dxa" w:w="3249"/>
          </w:tcPr>
          <w:p>
            <w:r>
              <w:rPr>
                <w:sz w:val="18"/>
              </w:rPr>
            </w:r>
            <w:r>
              <w:rPr>
                <w:sz w:val="18"/>
              </w:rPr>
              <w:t>35</w:t>
            </w:r>
          </w:p>
        </w:tc>
      </w:tr>
    </w:tbl>
    <w:p>
      <w:r>
        <w:rPr>
          <w:b/>
        </w:rPr>
        <w:t>Каноничная сшивка дат:</w:t>
      </w:r>
      <w:r>
        <w:t xml:space="preserve"> поездка в Париж = не «годовщина отношений» (в Кн1 они не были парой год), а </w:t>
      </w:r>
      <w:r>
        <w:rPr>
          <w:b/>
        </w:rPr>
        <w:t>первая совместная поездка</w:t>
      </w:r>
      <w:r>
        <w:t xml:space="preserve">: Ева просит «останови всё на неделю» — это прямо следует из её тревоги (Акт I). ⚠️ Если автор хочет сохранить слово «годовщина» — предлагается «годовщина того дня в книжном» (конец октября) со сдвигом Парижа на октябрь 2024. </w:t>
      </w:r>
      <w:r>
        <w:rPr>
          <w:b/>
        </w:rPr>
        <w:t>Вопрос Кенану.</w:t>
      </w:r>
    </w:p>
    <w:p>
      <w:pPr>
        <w:jc w:val="center"/>
      </w:pPr>
      <w:r>
        <w:rPr>
          <w:color w:val="999999"/>
        </w:rPr>
        <w:t>⸻</w:t>
      </w:r>
    </w:p>
    <w:p>
      <w:pPr>
        <w:spacing w:before="280"/>
      </w:pPr>
      <w:r>
        <w:rPr>
          <w:b/>
          <w:sz w:val="26"/>
        </w:rPr>
        <w:t>ПОСЛЕДОВАТЕЛЬНОСТЬ СЦЕН (кадр за кадром, по оси v3 + фундамент)</w:t>
      </w:r>
    </w:p>
    <w:p>
      <w:pPr>
        <w:ind w:left="340"/>
      </w:pPr>
      <w:r>
        <w:t>1. Расцвет: филиалы, «почти святой», Михаил верит чуть больше, чем следует. Гордыня входит тихо, как трещина.</w:t>
      </w:r>
    </w:p>
    <w:p>
      <w:pPr>
        <w:ind w:left="340"/>
      </w:pPr>
      <w:r>
        <w:t>2. Вещие сны Евы: туннель, звук воды, мёртвые крысы в источнике, темнота (дословно из фундамента 2016). Красная вода. Михаил с пустыми глазами на башне.</w:t>
      </w:r>
    </w:p>
    <w:p>
      <w:pPr>
        <w:ind w:left="340"/>
      </w:pPr>
      <w:r>
        <w:t>3. Ева просит остановиться — он отмахивается («Ты же у меня ангел»).</w:t>
      </w:r>
    </w:p>
    <w:p>
      <w:pPr>
        <w:ind w:left="340"/>
      </w:pPr>
      <w:r>
        <w:t>4. Париж: свет и смех; горгульи Нотр-Дама с красными глазами; женщина с красным облаком; укол ревности («сомнение — самый сильный враг внутри вас же»); магазин-искушение (администратор, «мы исполняем самые заветные желания»); набережная — вокруг вспыхивают ссоры (демон раздора дышит в толпе); парень-преследователь; бегство к Нотр-Даму; колокола; сердце.</w:t>
      </w:r>
    </w:p>
    <w:p>
      <w:pPr>
        <w:ind w:left="340"/>
      </w:pPr>
      <w:r>
        <w:t>5. Морг. Михаил ждёт чуда у тела — ничего. (Он ЗНАЕТ, что чудо было возможно — и знает, почему теперь нет.)</w:t>
      </w:r>
    </w:p>
    <w:p>
      <w:pPr>
        <w:ind w:left="340"/>
      </w:pPr>
      <w:r>
        <w:t>6. Похороны. Искушение проклясть небо/судьбу/Бога — голос Петра: «злись, но никогда не проклинай». Удержался. (Прямое эхо обета из Гл.29 Кн1.)</w:t>
      </w:r>
    </w:p>
    <w:p>
      <w:pPr>
        <w:ind w:left="340"/>
      </w:pPr>
      <w:r>
        <w:t>7. Совет директоров: нехватка воды; список подмененных родников; «вы не воду продаёте — вы продаёте души»; Маммон назван по имени (Михаил уже умеет видеть). Уход, хлопнувшая дверь. Ахмед: «пока не будем принимать его заявление».</w:t>
      </w:r>
    </w:p>
    <w:p>
      <w:pPr>
        <w:ind w:left="340"/>
      </w:pPr>
      <w:r>
        <w:t>8. Альбом Евы у Иоанна: детский рисунок, фото «Запретный Город», «Когда-нибудь я буду здесь». Тибет — место, куда она так и не доехала.</w:t>
      </w:r>
    </w:p>
    <w:p>
      <w:pPr>
        <w:ind w:left="340"/>
      </w:pPr>
      <w:r>
        <w:t xml:space="preserve">9. Аэропорт (Ахмед провожает) → Пекин → поезд в Лхасу: </w:t>
      </w:r>
      <w:r>
        <w:rPr>
          <w:b/>
        </w:rPr>
        <w:t>Гунжид</w:t>
      </w:r>
      <w:r>
        <w:t xml:space="preserve"> («Сила без мудрости ни к чему не приведёт»). Пермиты, самосожжения монахов, «человечеству придёт конец».</w:t>
      </w:r>
    </w:p>
    <w:p>
      <w:pPr>
        <w:ind w:left="340"/>
      </w:pPr>
      <w:r>
        <w:t xml:space="preserve">10. Мустанг, «край вселенной, там можно встретить дракона» (эхо «твоего дракона» из Кн1!). Пещеры — тоннели времени. </w:t>
      </w:r>
      <w:r>
        <w:rPr>
          <w:b/>
        </w:rPr>
        <w:t>Одсэр</w:t>
      </w:r>
      <w:r>
        <w:t xml:space="preserve"> («луч света»): «Я ждал тебя» / Гунжид оказывается духом.</w:t>
      </w:r>
    </w:p>
    <w:p>
      <w:pPr>
        <w:ind w:left="340"/>
      </w:pPr>
      <w:r>
        <w:t xml:space="preserve">11. Монастырь: «Теперь ты понял, для чего амулет?» Книга Молла (истина недоступна не познавшим мудрость; «ум не значит мудрость, знание не есть истина»). Зал артефактов: «не воин выбирает орудие — орудие выбирает воина» → </w:t>
      </w:r>
      <w:r>
        <w:rPr>
          <w:b/>
        </w:rPr>
        <w:t>два гравированных кинжала</w:t>
      </w:r>
      <w:r>
        <w:t xml:space="preserve"> (Клинок Авраама и копия) + наручи. Тренировки: шар света, молния из скрещенных клинков.</w:t>
      </w:r>
    </w:p>
    <w:p>
      <w:pPr>
        <w:ind w:left="340"/>
      </w:pPr>
      <w:r>
        <w:t>12. Ночами зовёт Люцифер в облике Гавриила: «Ты зовёшь меня сам».</w:t>
      </w:r>
    </w:p>
    <w:p>
      <w:pPr>
        <w:ind w:left="340"/>
      </w:pPr>
      <w:r>
        <w:t>13. Медитация обрывается видением хаоса → США. Теракты, «Освобождение дарует бессмертие» (вербовка отчаявшихся). Проникновение на собрание культа; предводитель-марионетка; химеры; первый допрос демона: «Её забрал Асмодей… он там, где блуд, то есть везде».</w:t>
      </w:r>
    </w:p>
    <w:p>
      <w:pPr>
        <w:ind w:left="340"/>
      </w:pPr>
      <w:r>
        <w:t>14. Элендиэль и армия света; ставка объяснена: душа ангела, пошедшего против воли Создателя ради любимого, открывает врата ВСЕМ демонам. Асмодею нужна была не она — нужен был ТЫ.</w:t>
      </w:r>
    </w:p>
    <w:p>
      <w:pPr>
        <w:ind w:left="340"/>
      </w:pPr>
      <w:r>
        <w:t xml:space="preserve">15. Первый штурм башни: сила без мудрости. Копьё тьмы в плечо. Армия гибнет. (В ранней редакции: небо чернеет от демонов, ангелы пали, Михаил выброшен из окна.) Молитва → амулет вспыхивает → </w:t>
      </w:r>
      <w:r>
        <w:rPr>
          <w:b/>
        </w:rPr>
        <w:t>ПЕТЛЯ</w:t>
      </w:r>
      <w:r>
        <w:t>.</w:t>
      </w:r>
    </w:p>
    <w:p>
      <w:pPr>
        <w:ind w:left="340"/>
      </w:pPr>
      <w:r>
        <w:t>16. Возврат к Одсэру: «Я знаю, что было. Но этот раз — другой». Одсэр: «Этот путь приведёт к пробуждению сил зла».</w:t>
      </w:r>
    </w:p>
    <w:p>
      <w:pPr>
        <w:ind w:left="340"/>
      </w:pPr>
      <w:r>
        <w:t>17. Второй заход — мудростью: «Я написал сценарии, и пока ты спал, люди смотрели мои фильмы»; посылки-письма (режиссёр, парень с камерой, мальчик) — эстафета света; армия растёт; эльфы; у входа ждёт Пётр: «Сынок, я знал, что ты вернёшься».</w:t>
      </w:r>
    </w:p>
    <w:p>
      <w:pPr>
        <w:ind w:left="340"/>
      </w:pPr>
      <w:r>
        <w:t xml:space="preserve">18. Финальный штурм: Пегас, прорыв к вершине; </w:t>
      </w:r>
      <w:r>
        <w:rPr>
          <w:b/>
        </w:rPr>
        <w:t>Пётр закрывает Михаила собой</w:t>
      </w:r>
      <w:r>
        <w:t xml:space="preserve"> — «Пётр… Папа». Эльфы провожают павших: тела становятся цветами.</w:t>
      </w:r>
    </w:p>
    <w:p>
      <w:pPr>
        <w:ind w:left="340"/>
      </w:pPr>
      <w:r>
        <w:t>19. Победа над Люцифером: бой (клинки отброшены в стороны — соединяются в небе), песня о любви как оружие (эхо Афины из Кн1), изгнание из тела Гавриила. Люцифер уходит в портал копить силу; душа Евы остаётся у Асмодея (ставка Кн3).</w:t>
      </w:r>
    </w:p>
    <w:p>
      <w:pPr>
        <w:ind w:left="340"/>
      </w:pPr>
      <w:r>
        <w:t>20. Замыкание петли: отражение в витрине → парк, ночь, дождь, скамья, мальчик → вся сцена Гл.1 Кн1 глазами Отрешённого: «Он не должен знать, кто я. Это может вызвать временной парадокс. Но я знаю, кто ещё может меня спасти» → дом у чугунной ограды → амулет молодому Петру → «Когда придёт срок — отдашь ему. Тогда и поймёшь зачем» → слово → указывает на ребёнка → растворяется. Возврат: амулета на груди нет; вместо него — звезда. Петля замкнулась.</w:t>
      </w:r>
    </w:p>
    <w:p>
      <w:pPr>
        <w:jc w:val="center"/>
      </w:pPr>
      <w:r>
        <w:rPr>
          <w:color w:val="999999"/>
        </w:rPr>
        <w:t>⸻</w:t>
      </w:r>
    </w:p>
    <w:p>
      <w:pPr>
        <w:spacing w:before="280"/>
      </w:pPr>
      <w:r>
        <w:rPr>
          <w:b/>
          <w:sz w:val="26"/>
        </w:rPr>
        <w:t>ДИНАМИКА АРТЕФАКТОВ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2436"/>
          </w:tcPr>
          <w:p>
            <w:r>
              <w:rPr>
                <w:sz w:val="18"/>
              </w:rPr>
            </w:r>
            <w:r>
              <w:rPr>
                <w:sz w:val="18"/>
              </w:rPr>
              <w:t>Артефакт</w:t>
            </w:r>
          </w:p>
        </w:tc>
        <w:tc>
          <w:tcPr>
            <w:tcW w:type="dxa" w:w="2436"/>
          </w:tcPr>
          <w:p>
            <w:r>
              <w:rPr>
                <w:sz w:val="18"/>
              </w:rPr>
            </w:r>
            <w:r>
              <w:rPr>
                <w:sz w:val="18"/>
              </w:rPr>
              <w:t>Начало Кн2</w:t>
            </w:r>
          </w:p>
        </w:tc>
        <w:tc>
          <w:tcPr>
            <w:tcW w:type="dxa" w:w="2436"/>
          </w:tcPr>
          <w:p>
            <w:r>
              <w:rPr>
                <w:sz w:val="18"/>
              </w:rPr>
            </w:r>
            <w:r>
              <w:rPr>
                <w:sz w:val="18"/>
              </w:rPr>
              <w:t>Движение</w:t>
            </w:r>
          </w:p>
        </w:tc>
        <w:tc>
          <w:tcPr>
            <w:tcW w:type="dxa" w:w="2436"/>
          </w:tcPr>
          <w:p>
            <w:r>
              <w:rPr>
                <w:sz w:val="18"/>
              </w:rPr>
            </w:r>
            <w:r>
              <w:rPr>
                <w:sz w:val="18"/>
              </w:rPr>
              <w:t>Конец Кн2</w:t>
            </w:r>
          </w:p>
        </w:tc>
      </w:tr>
      <w:tr>
        <w:tc>
          <w:tcPr>
            <w:tcW w:type="dxa" w:w="2436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Амулет Повелителя Времени</w:t>
            </w:r>
          </w:p>
        </w:tc>
        <w:tc>
          <w:tcPr>
            <w:tcW w:type="dxa" w:w="2436"/>
          </w:tcPr>
          <w:p>
            <w:r>
              <w:rPr>
                <w:sz w:val="18"/>
              </w:rPr>
            </w:r>
            <w:r>
              <w:rPr>
                <w:sz w:val="18"/>
              </w:rPr>
              <w:t>у Михаила (с Гл.26 Кн1), тёплый при любви</w:t>
            </w:r>
          </w:p>
        </w:tc>
        <w:tc>
          <w:tcPr>
            <w:tcW w:type="dxa" w:w="2436"/>
          </w:tcPr>
          <w:p>
            <w:r>
              <w:rPr>
                <w:sz w:val="18"/>
              </w:rPr>
            </w:r>
            <w:r>
              <w:rPr>
                <w:sz w:val="18"/>
              </w:rPr>
              <w:t>НЕ снимать с груди (обещание). Вспыхивает ТОЛЬКО в петле: гибель → молитва → перенос. «Перемещает лишь светлых; про него не ведают демоны»</w:t>
            </w:r>
          </w:p>
        </w:tc>
        <w:tc>
          <w:tcPr>
            <w:tcW w:type="dxa" w:w="2436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Отдан молодому Петру в 2000-м</w:t>
            </w:r>
            <w:r>
              <w:rPr>
                <w:sz w:val="18"/>
              </w:rPr>
              <w:t xml:space="preserve"> — круг замкнут; на груди Михаила остаётся звезда</w:t>
            </w:r>
          </w:p>
        </w:tc>
      </w:tr>
      <w:tr>
        <w:tc>
          <w:tcPr>
            <w:tcW w:type="dxa" w:w="2436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Клинки (Авраама + копия)</w:t>
            </w:r>
          </w:p>
        </w:tc>
        <w:tc>
          <w:tcPr>
            <w:tcW w:type="dxa" w:w="2436"/>
          </w:tcPr>
          <w:p>
            <w:r>
              <w:rPr>
                <w:sz w:val="18"/>
              </w:rPr>
            </w:r>
            <w:r>
              <w:rPr>
                <w:sz w:val="18"/>
              </w:rPr>
              <w:t>нет</w:t>
            </w:r>
          </w:p>
        </w:tc>
        <w:tc>
          <w:tcPr>
            <w:tcW w:type="dxa" w:w="2436"/>
          </w:tcPr>
          <w:p>
            <w:r>
              <w:rPr>
                <w:sz w:val="18"/>
              </w:rPr>
            </w:r>
            <w:r>
              <w:rPr>
                <w:sz w:val="18"/>
              </w:rPr>
              <w:t>Получены в зале артефактов Мустанга (выбрали его сами); гравировка сияет от света; скрещённые — дают молнию</w:t>
            </w:r>
          </w:p>
        </w:tc>
        <w:tc>
          <w:tcPr>
            <w:tcW w:type="dxa" w:w="2436"/>
          </w:tcPr>
          <w:p>
            <w:r>
              <w:rPr>
                <w:sz w:val="18"/>
              </w:rPr>
            </w:r>
            <w:r>
              <w:rPr>
                <w:sz w:val="18"/>
              </w:rPr>
              <w:t>При финальном ударе отброшены в стороны и соединяются в небе; после битвы — при Михаиле (наследие для Кн3)</w:t>
            </w:r>
          </w:p>
        </w:tc>
      </w:tr>
      <w:tr>
        <w:tc>
          <w:tcPr>
            <w:tcW w:type="dxa" w:w="2436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Наручи</w:t>
            </w:r>
          </w:p>
        </w:tc>
        <w:tc>
          <w:tcPr>
            <w:tcW w:type="dxa" w:w="2436"/>
          </w:tcPr>
          <w:p>
            <w:r>
              <w:rPr>
                <w:sz w:val="18"/>
              </w:rPr>
            </w:r>
            <w:r>
              <w:rPr>
                <w:sz w:val="18"/>
              </w:rPr>
              <w:t>нет</w:t>
            </w:r>
          </w:p>
        </w:tc>
        <w:tc>
          <w:tcPr>
            <w:tcW w:type="dxa" w:w="2436"/>
          </w:tcPr>
          <w:p>
            <w:r>
              <w:rPr>
                <w:sz w:val="18"/>
              </w:rPr>
            </w:r>
            <w:r>
              <w:rPr>
                <w:sz w:val="18"/>
              </w:rPr>
              <w:t>Получены там же; сияние переходит на клинки</w:t>
            </w:r>
          </w:p>
        </w:tc>
        <w:tc>
          <w:tcPr>
            <w:tcW w:type="dxa" w:w="2436"/>
          </w:tcPr>
          <w:p>
            <w:r>
              <w:rPr>
                <w:sz w:val="18"/>
              </w:rPr>
            </w:r>
            <w:r>
              <w:rPr>
                <w:sz w:val="18"/>
              </w:rPr>
              <w:t>при Михаиле</w:t>
            </w:r>
          </w:p>
        </w:tc>
      </w:tr>
      <w:tr>
        <w:tc>
          <w:tcPr>
            <w:tcW w:type="dxa" w:w="2436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Тетрадь семи имён (с ятями)</w:t>
            </w:r>
          </w:p>
        </w:tc>
        <w:tc>
          <w:tcPr>
            <w:tcW w:type="dxa" w:w="2436"/>
          </w:tcPr>
          <w:p>
            <w:r>
              <w:rPr>
                <w:sz w:val="18"/>
              </w:rPr>
            </w:r>
            <w:r>
              <w:rPr>
                <w:sz w:val="18"/>
              </w:rPr>
              <w:t>у Петра</w:t>
            </w:r>
          </w:p>
        </w:tc>
        <w:tc>
          <w:tcPr>
            <w:tcW w:type="dxa" w:w="2436"/>
          </w:tcPr>
          <w:p>
            <w:r>
              <w:rPr>
                <w:sz w:val="18"/>
              </w:rPr>
            </w:r>
            <w:r>
              <w:rPr>
                <w:sz w:val="18"/>
              </w:rPr>
              <w:t>Пётр берёт её на войну; седьмое имя так и не произносит</w:t>
            </w:r>
          </w:p>
        </w:tc>
        <w:tc>
          <w:tcPr>
            <w:tcW w:type="dxa" w:w="2436"/>
          </w:tcPr>
          <w:p>
            <w:r>
              <w:rPr>
                <w:sz w:val="18"/>
              </w:rPr>
            </w:r>
            <w:r>
              <w:rPr>
                <w:sz w:val="18"/>
              </w:rPr>
              <w:t xml:space="preserve">после гибели Петра переходит Михаилу — </w:t>
            </w:r>
            <w:r>
              <w:rPr>
                <w:b/>
                <w:sz w:val="18"/>
              </w:rPr>
              <w:t>непрочитанной до конца</w:t>
            </w:r>
            <w:r>
              <w:rPr>
                <w:sz w:val="18"/>
              </w:rPr>
              <w:t xml:space="preserve"> (крючок Кн3)</w:t>
            </w:r>
          </w:p>
        </w:tc>
      </w:tr>
      <w:tr>
        <w:tc>
          <w:tcPr>
            <w:tcW w:type="dxa" w:w="2436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Часы Лили (дедовы)</w:t>
            </w:r>
          </w:p>
        </w:tc>
        <w:tc>
          <w:tcPr>
            <w:tcW w:type="dxa" w:w="2436"/>
          </w:tcPr>
          <w:p>
            <w:r>
              <w:rPr>
                <w:sz w:val="18"/>
              </w:rPr>
            </w:r>
            <w:r>
              <w:rPr>
                <w:sz w:val="18"/>
              </w:rPr>
              <w:t>у Михаила</w:t>
            </w:r>
          </w:p>
        </w:tc>
        <w:tc>
          <w:tcPr>
            <w:tcW w:type="dxa" w:w="2436"/>
          </w:tcPr>
          <w:p>
            <w:r>
              <w:rPr>
                <w:sz w:val="18"/>
              </w:rPr>
            </w:r>
            <w:r>
              <w:rPr>
                <w:sz w:val="18"/>
              </w:rPr>
              <w:t>Михаил возвращает их Лили? ⚠️ решение автора: либо снял и оставил дома после склепа, либо носит до Парижа</w:t>
            </w:r>
          </w:p>
        </w:tc>
        <w:tc>
          <w:tcPr>
            <w:tcW w:type="dxa" w:w="2436"/>
          </w:tcPr>
          <w:p>
            <w:r>
              <w:rPr>
                <w:sz w:val="18"/>
              </w:rPr>
            </w:r>
            <w:r>
              <w:rPr>
                <w:sz w:val="18"/>
              </w:rPr>
              <w:t>вопрос Кенану</w:t>
            </w:r>
          </w:p>
        </w:tc>
      </w:tr>
      <w:tr>
        <w:tc>
          <w:tcPr>
            <w:tcW w:type="dxa" w:w="2436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Ожог-след амулета</w:t>
            </w:r>
          </w:p>
        </w:tc>
        <w:tc>
          <w:tcPr>
            <w:tcW w:type="dxa" w:w="2436"/>
          </w:tcPr>
          <w:p>
            <w:r>
              <w:rPr>
                <w:sz w:val="18"/>
              </w:rPr>
            </w:r>
            <w:r>
              <w:rPr>
                <w:sz w:val="18"/>
              </w:rPr>
              <w:t>круглый шрам на груди (Гл.36 Кн1)</w:t>
            </w:r>
          </w:p>
        </w:tc>
        <w:tc>
          <w:tcPr>
            <w:tcW w:type="dxa" w:w="2436"/>
          </w:tcPr>
          <w:p>
            <w:r>
              <w:rPr>
                <w:sz w:val="18"/>
              </w:rPr>
            </w:r>
            <w:r>
              <w:rPr>
                <w:sz w:val="18"/>
              </w:rPr>
              <w:t>упоминается как «второй шрам»</w:t>
            </w:r>
          </w:p>
        </w:tc>
        <w:tc>
          <w:tcPr>
            <w:tcW w:type="dxa" w:w="2436"/>
          </w:tcPr>
          <w:p>
            <w:r>
              <w:rPr>
                <w:sz w:val="18"/>
              </w:rPr>
            </w:r>
            <w:r>
              <w:rPr>
                <w:sz w:val="18"/>
              </w:rPr>
              <w:t>остаётся; после петли рядом — звезда</w:t>
            </w:r>
          </w:p>
        </w:tc>
      </w:tr>
      <w:tr>
        <w:tc>
          <w:tcPr>
            <w:tcW w:type="dxa" w:w="2436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Шрам на ладони</w:t>
            </w:r>
          </w:p>
        </w:tc>
        <w:tc>
          <w:tcPr>
            <w:tcW w:type="dxa" w:w="2436"/>
          </w:tcPr>
          <w:p>
            <w:r>
              <w:rPr>
                <w:sz w:val="18"/>
              </w:rPr>
            </w:r>
            <w:r>
              <w:rPr>
                <w:sz w:val="18"/>
              </w:rPr>
              <w:t>детектор демонического</w:t>
            </w:r>
          </w:p>
        </w:tc>
        <w:tc>
          <w:tcPr>
            <w:tcW w:type="dxa" w:w="2436"/>
          </w:tcPr>
          <w:p>
            <w:r>
              <w:rPr>
                <w:sz w:val="18"/>
              </w:rPr>
            </w:r>
            <w:r>
              <w:rPr>
                <w:sz w:val="18"/>
              </w:rPr>
              <w:t>работает по-прежнему; в финальной сцене парка Отрешённый видит порезанную ладонь мальчика — СВОЮ</w:t>
            </w:r>
          </w:p>
        </w:tc>
        <w:tc>
          <w:tcPr>
            <w:tcW w:type="dxa" w:w="2436"/>
          </w:tcPr>
          <w:p>
            <w:r>
              <w:rPr>
                <w:sz w:val="18"/>
              </w:rPr>
            </w:r>
            <w:r>
              <w:rPr>
                <w:sz w:val="18"/>
              </w:rPr>
              <w:t>замыкание</w:t>
            </w:r>
          </w:p>
        </w:tc>
      </w:tr>
      <w:tr>
        <w:tc>
          <w:tcPr>
            <w:tcW w:type="dxa" w:w="2436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Книга Молла</w:t>
            </w:r>
          </w:p>
        </w:tc>
        <w:tc>
          <w:tcPr>
            <w:tcW w:type="dxa" w:w="2436"/>
          </w:tcPr>
          <w:p>
            <w:r>
              <w:rPr>
                <w:sz w:val="18"/>
              </w:rPr>
            </w:r>
            <w:r>
              <w:rPr>
                <w:sz w:val="18"/>
              </w:rPr>
              <w:t>легенда</w:t>
            </w:r>
          </w:p>
        </w:tc>
        <w:tc>
          <w:tcPr>
            <w:tcW w:type="dxa" w:w="2436"/>
          </w:tcPr>
          <w:p>
            <w:r>
              <w:rPr>
                <w:sz w:val="18"/>
              </w:rPr>
            </w:r>
            <w:r>
              <w:rPr>
                <w:sz w:val="18"/>
              </w:rPr>
              <w:t>«истина одна — она в книге Молла»; исчезла из Ло-Мантанга; Михаилу НЕ даётся</w:t>
            </w:r>
          </w:p>
        </w:tc>
        <w:tc>
          <w:tcPr>
            <w:tcW w:type="dxa" w:w="2436"/>
          </w:tcPr>
          <w:p>
            <w:r>
              <w:rPr>
                <w:sz w:val="18"/>
              </w:rPr>
            </w:r>
            <w:r>
              <w:rPr>
                <w:sz w:val="18"/>
              </w:rPr>
              <w:t>крючок Кн3 (в Кн3 — Клинок Авраама и печати)</w:t>
            </w:r>
          </w:p>
        </w:tc>
      </w:tr>
    </w:tbl>
    <w:p>
      <w:pPr>
        <w:spacing w:before="280"/>
      </w:pPr>
      <w:r>
        <w:rPr>
          <w:b/>
          <w:sz w:val="26"/>
        </w:rPr>
        <w:t>ДИНАМИКА ПЕРСОНАЖЕЙ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2436"/>
          </w:tcPr>
          <w:p>
            <w:r>
              <w:rPr>
                <w:sz w:val="18"/>
              </w:rPr>
            </w:r>
            <w:r>
              <w:rPr>
                <w:sz w:val="18"/>
              </w:rPr>
              <w:t>Персонаж</w:t>
            </w:r>
          </w:p>
        </w:tc>
        <w:tc>
          <w:tcPr>
            <w:tcW w:type="dxa" w:w="2436"/>
          </w:tcPr>
          <w:p>
            <w:r>
              <w:rPr>
                <w:sz w:val="18"/>
              </w:rPr>
            </w:r>
            <w:r>
              <w:rPr>
                <w:sz w:val="18"/>
              </w:rPr>
              <w:t>Вход в Кн2</w:t>
            </w:r>
          </w:p>
        </w:tc>
        <w:tc>
          <w:tcPr>
            <w:tcW w:type="dxa" w:w="2436"/>
          </w:tcPr>
          <w:p>
            <w:r>
              <w:rPr>
                <w:sz w:val="18"/>
              </w:rPr>
            </w:r>
            <w:r>
              <w:rPr>
                <w:sz w:val="18"/>
              </w:rPr>
              <w:t>Дуга</w:t>
            </w:r>
          </w:p>
        </w:tc>
        <w:tc>
          <w:tcPr>
            <w:tcW w:type="dxa" w:w="2436"/>
          </w:tcPr>
          <w:p>
            <w:r>
              <w:rPr>
                <w:sz w:val="18"/>
              </w:rPr>
            </w:r>
            <w:r>
              <w:rPr>
                <w:sz w:val="18"/>
              </w:rPr>
              <w:t>Исход</w:t>
            </w:r>
          </w:p>
        </w:tc>
      </w:tr>
      <w:tr>
        <w:tc>
          <w:tcPr>
            <w:tcW w:type="dxa" w:w="2436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Михаил</w:t>
            </w:r>
            <w:r>
              <w:rPr>
                <w:sz w:val="18"/>
              </w:rPr>
              <w:t xml:space="preserve"> (34→35)</w:t>
            </w:r>
          </w:p>
        </w:tc>
        <w:tc>
          <w:tcPr>
            <w:tcW w:type="dxa" w:w="2436"/>
          </w:tcPr>
          <w:p>
            <w:r>
              <w:rPr>
                <w:sz w:val="18"/>
              </w:rPr>
            </w:r>
            <w:r>
              <w:rPr>
                <w:sz w:val="18"/>
              </w:rPr>
              <w:t>триумфатор, «почти святой»</w:t>
            </w:r>
          </w:p>
        </w:tc>
        <w:tc>
          <w:tcPr>
            <w:tcW w:type="dxa" w:w="2436"/>
          </w:tcPr>
          <w:p>
            <w:r>
              <w:rPr>
                <w:sz w:val="18"/>
              </w:rPr>
            </w:r>
            <w:r>
              <w:rPr>
                <w:sz w:val="18"/>
              </w:rPr>
              <w:t>гордыня → потеря Евы → отказ проклясть → Тибет (мудрость) → война → поражение → петля → победа смирением → становится Отрешённым</w:t>
            </w:r>
          </w:p>
        </w:tc>
        <w:tc>
          <w:tcPr>
            <w:tcW w:type="dxa" w:w="2436"/>
          </w:tcPr>
          <w:p>
            <w:r>
              <w:rPr>
                <w:sz w:val="18"/>
              </w:rPr>
            </w:r>
            <w:r>
              <w:rPr>
                <w:sz w:val="18"/>
              </w:rPr>
              <w:t>замыкает петлю; звезда на груди; готов к Кн3 (спуск за душой Евы)</w:t>
            </w:r>
          </w:p>
        </w:tc>
      </w:tr>
      <w:tr>
        <w:tc>
          <w:tcPr>
            <w:tcW w:type="dxa" w:w="2436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Ева</w:t>
            </w:r>
          </w:p>
        </w:tc>
        <w:tc>
          <w:tcPr>
            <w:tcW w:type="dxa" w:w="2436"/>
          </w:tcPr>
          <w:p>
            <w:r>
              <w:rPr>
                <w:sz w:val="18"/>
              </w:rPr>
            </w:r>
            <w:r>
              <w:rPr>
                <w:sz w:val="18"/>
              </w:rPr>
              <w:t>счастлива, тревожна снами</w:t>
            </w:r>
          </w:p>
        </w:tc>
        <w:tc>
          <w:tcPr>
            <w:tcW w:type="dxa" w:w="2436"/>
          </w:tcPr>
          <w:p>
            <w:r>
              <w:rPr>
                <w:sz w:val="18"/>
              </w:rPr>
            </w:r>
            <w:r>
              <w:rPr>
                <w:sz w:val="18"/>
              </w:rPr>
              <w:t>провидица; сомнение/ревность как трещина, в которую бьют; гибель в Сене — насовсем</w:t>
            </w:r>
          </w:p>
        </w:tc>
        <w:tc>
          <w:tcPr>
            <w:tcW w:type="dxa" w:w="2436"/>
          </w:tcPr>
          <w:p>
            <w:r>
              <w:rPr>
                <w:sz w:val="18"/>
              </w:rPr>
            </w:r>
            <w:r>
              <w:rPr>
                <w:sz w:val="18"/>
              </w:rPr>
              <w:t>душа — заложница Асмодея (ставка Кн3)</w:t>
            </w:r>
          </w:p>
        </w:tc>
      </w:tr>
      <w:tr>
        <w:tc>
          <w:tcPr>
            <w:tcW w:type="dxa" w:w="2436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Пётр</w:t>
            </w:r>
            <w:r>
              <w:rPr>
                <w:sz w:val="18"/>
              </w:rPr>
              <w:t xml:space="preserve"> (70–72)</w:t>
            </w:r>
          </w:p>
        </w:tc>
        <w:tc>
          <w:tcPr>
            <w:tcW w:type="dxa" w:w="2436"/>
          </w:tcPr>
          <w:p>
            <w:r>
              <w:rPr>
                <w:sz w:val="18"/>
              </w:rPr>
            </w:r>
            <w:r>
              <w:rPr>
                <w:sz w:val="18"/>
              </w:rPr>
              <w:t>дома, шахматы</w:t>
            </w:r>
          </w:p>
        </w:tc>
        <w:tc>
          <w:tcPr>
            <w:tcW w:type="dxa" w:w="2436"/>
          </w:tcPr>
          <w:p>
            <w:r>
              <w:rPr>
                <w:sz w:val="18"/>
              </w:rPr>
            </w:r>
            <w:r>
              <w:rPr>
                <w:sz w:val="18"/>
              </w:rPr>
              <w:t>благословляет путь; появляется у входа перед вторым штурмом («Я знал, что ты вернёшься»); идёт на войну со своей тетрадью</w:t>
            </w:r>
          </w:p>
        </w:tc>
        <w:tc>
          <w:tcPr>
            <w:tcW w:type="dxa" w:w="2436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гибнет, закрыв Михаила собой</w:t>
            </w:r>
            <w:r>
              <w:rPr>
                <w:sz w:val="18"/>
              </w:rPr>
              <w:t>; «Пётр… Папа»; тело — в цветы</w:t>
            </w:r>
          </w:p>
        </w:tc>
      </w:tr>
      <w:tr>
        <w:tc>
          <w:tcPr>
            <w:tcW w:type="dxa" w:w="2436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Афина</w:t>
            </w:r>
          </w:p>
        </w:tc>
        <w:tc>
          <w:tcPr>
            <w:tcW w:type="dxa" w:w="2436"/>
          </w:tcPr>
          <w:p>
            <w:r>
              <w:rPr>
                <w:sz w:val="18"/>
              </w:rPr>
            </w:r>
            <w:r>
              <w:rPr>
                <w:sz w:val="18"/>
              </w:rPr>
              <w:t>в кабинете/на юге</w:t>
            </w:r>
          </w:p>
        </w:tc>
        <w:tc>
          <w:tcPr>
            <w:tcW w:type="dxa" w:w="2436"/>
          </w:tcPr>
          <w:p>
            <w:r>
              <w:rPr>
                <w:sz w:val="18"/>
              </w:rPr>
            </w:r>
            <w:r>
              <w:rPr>
                <w:sz w:val="18"/>
              </w:rPr>
              <w:t>⚠️ ось v3 её в Кн2 не задействует; авторский канон: ангелы не могут воевать за Михаила против воли Создателя ИЛИ она среди армии света?</w:t>
            </w:r>
          </w:p>
        </w:tc>
        <w:tc>
          <w:tcPr>
            <w:tcW w:type="dxa" w:w="2436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вопрос Кенану</w:t>
            </w:r>
            <w:r>
              <w:rPr>
                <w:sz w:val="18"/>
              </w:rPr>
              <w:t xml:space="preserve"> (предложение: она — связная между миром людей и советом света, в бою до финала не участвует, оплакивает Петра)</w:t>
            </w:r>
          </w:p>
        </w:tc>
      </w:tr>
      <w:tr>
        <w:tc>
          <w:tcPr>
            <w:tcW w:type="dxa" w:w="2436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Иоанн</w:t>
            </w:r>
          </w:p>
        </w:tc>
        <w:tc>
          <w:tcPr>
            <w:tcW w:type="dxa" w:w="2436"/>
          </w:tcPr>
          <w:p>
            <w:r>
              <w:rPr>
                <w:sz w:val="18"/>
              </w:rPr>
            </w:r>
            <w:r>
              <w:rPr>
                <w:sz w:val="18"/>
              </w:rPr>
              <w:t>лаборатория на юге</w:t>
            </w:r>
          </w:p>
        </w:tc>
        <w:tc>
          <w:tcPr>
            <w:tcW w:type="dxa" w:w="2436"/>
          </w:tcPr>
          <w:p>
            <w:r>
              <w:rPr>
                <w:sz w:val="18"/>
              </w:rPr>
            </w:r>
            <w:r>
              <w:rPr>
                <w:sz w:val="18"/>
              </w:rPr>
              <w:t>альбом Евы, рисунок; горе брата; остаётся держать «Источник Света» и науку</w:t>
            </w:r>
          </w:p>
        </w:tc>
        <w:tc>
          <w:tcPr>
            <w:tcW w:type="dxa" w:w="2436"/>
          </w:tcPr>
          <w:p>
            <w:r>
              <w:rPr>
                <w:sz w:val="18"/>
              </w:rPr>
            </w:r>
            <w:r>
              <w:rPr>
                <w:sz w:val="18"/>
              </w:rPr>
              <w:t>жив; хранитель дела</w:t>
            </w:r>
          </w:p>
        </w:tc>
      </w:tr>
      <w:tr>
        <w:tc>
          <w:tcPr>
            <w:tcW w:type="dxa" w:w="2436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Ахмед</w:t>
            </w:r>
          </w:p>
        </w:tc>
        <w:tc>
          <w:tcPr>
            <w:tcW w:type="dxa" w:w="2436"/>
          </w:tcPr>
          <w:p>
            <w:r>
              <w:rPr>
                <w:sz w:val="18"/>
              </w:rPr>
            </w:r>
            <w:r>
              <w:rPr>
                <w:sz w:val="18"/>
              </w:rPr>
              <w:t>совет директоров</w:t>
            </w:r>
          </w:p>
        </w:tc>
        <w:tc>
          <w:tcPr>
            <w:tcW w:type="dxa" w:w="2436"/>
          </w:tcPr>
          <w:p>
            <w:r>
              <w:rPr>
                <w:sz w:val="18"/>
              </w:rPr>
            </w:r>
            <w:r>
              <w:rPr>
                <w:sz w:val="18"/>
              </w:rPr>
              <w:t>голос земной верности: гасит совет, провожает в аэропорт, держит компанию от развала</w:t>
            </w:r>
          </w:p>
        </w:tc>
        <w:tc>
          <w:tcPr>
            <w:tcW w:type="dxa" w:w="2436"/>
          </w:tcPr>
          <w:p>
            <w:r>
              <w:rPr>
                <w:sz w:val="18"/>
              </w:rPr>
            </w:r>
            <w:r>
              <w:rPr>
                <w:sz w:val="18"/>
              </w:rPr>
              <w:t>жив; тыл</w:t>
            </w:r>
          </w:p>
        </w:tc>
      </w:tr>
      <w:tr>
        <w:tc>
          <w:tcPr>
            <w:tcW w:type="dxa" w:w="2436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Лили / Лилит</w:t>
            </w:r>
          </w:p>
        </w:tc>
        <w:tc>
          <w:tcPr>
            <w:tcW w:type="dxa" w:w="2436"/>
          </w:tcPr>
          <w:p>
            <w:r>
              <w:rPr>
                <w:sz w:val="18"/>
              </w:rPr>
            </w:r>
            <w:r>
              <w:rPr>
                <w:sz w:val="18"/>
              </w:rPr>
              <w:t>ушла с Люцифером (финал Кн1)</w:t>
            </w:r>
          </w:p>
        </w:tc>
        <w:tc>
          <w:tcPr>
            <w:tcW w:type="dxa" w:w="2436"/>
          </w:tcPr>
          <w:p>
            <w:r>
              <w:rPr>
                <w:sz w:val="18"/>
              </w:rPr>
            </w:r>
            <w:r>
              <w:rPr>
                <w:sz w:val="18"/>
              </w:rPr>
              <w:t>при Люцифере; в финальной битве — тень у трона; «а дату ты мне так и не назначил» может вернуться эхом</w:t>
            </w:r>
          </w:p>
        </w:tc>
        <w:tc>
          <w:tcPr>
            <w:tcW w:type="dxa" w:w="2436"/>
          </w:tcPr>
          <w:p>
            <w:r>
              <w:rPr>
                <w:sz w:val="18"/>
              </w:rPr>
            </w:r>
            <w:r>
              <w:rPr>
                <w:sz w:val="18"/>
              </w:rPr>
              <w:t>уходит с ним в портал; арка на Кн3</w:t>
            </w:r>
          </w:p>
        </w:tc>
      </w:tr>
      <w:tr>
        <w:tc>
          <w:tcPr>
            <w:tcW w:type="dxa" w:w="2436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Гавриил (тело)</w:t>
            </w:r>
          </w:p>
        </w:tc>
        <w:tc>
          <w:tcPr>
            <w:tcW w:type="dxa" w:w="2436"/>
          </w:tcPr>
          <w:p>
            <w:r>
              <w:rPr>
                <w:sz w:val="18"/>
              </w:rPr>
            </w:r>
            <w:r>
              <w:rPr>
                <w:sz w:val="18"/>
              </w:rPr>
              <w:t>занято Люцифером</w:t>
            </w:r>
          </w:p>
        </w:tc>
        <w:tc>
          <w:tcPr>
            <w:tcW w:type="dxa" w:w="2436"/>
          </w:tcPr>
          <w:p>
            <w:r>
              <w:rPr>
                <w:sz w:val="18"/>
              </w:rPr>
            </w:r>
            <w:r>
              <w:rPr>
                <w:sz w:val="18"/>
              </w:rPr>
              <w:t>сосуд; после изгнания — тело окончательно мертво, покой</w:t>
            </w:r>
          </w:p>
        </w:tc>
        <w:tc>
          <w:tcPr>
            <w:tcW w:type="dxa" w:w="2436"/>
          </w:tcPr>
          <w:p>
            <w:r>
              <w:rPr>
                <w:sz w:val="18"/>
              </w:rPr>
            </w:r>
            <w:r>
              <w:rPr>
                <w:sz w:val="18"/>
              </w:rPr>
              <w:t>освобождён</w:t>
            </w:r>
          </w:p>
        </w:tc>
      </w:tr>
      <w:tr>
        <w:tc>
          <w:tcPr>
            <w:tcW w:type="dxa" w:w="2436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Одсэр</w:t>
            </w:r>
          </w:p>
        </w:tc>
        <w:tc>
          <w:tcPr>
            <w:tcW w:type="dxa" w:w="2436"/>
          </w:tcPr>
          <w:p>
            <w:r>
              <w:rPr>
                <w:sz w:val="18"/>
              </w:rPr>
            </w:r>
            <w:r>
              <w:rPr>
                <w:sz w:val="18"/>
              </w:rPr>
              <w:t>Мустанг</w:t>
            </w:r>
          </w:p>
        </w:tc>
        <w:tc>
          <w:tcPr>
            <w:tcW w:type="dxa" w:w="2436"/>
          </w:tcPr>
          <w:p>
            <w:r>
              <w:rPr>
                <w:sz w:val="18"/>
              </w:rPr>
            </w:r>
            <w:r>
              <w:rPr>
                <w:sz w:val="18"/>
              </w:rPr>
              <w:t>учитель-ребёнок; вручает клинки; принимает Михаила после петли</w:t>
            </w:r>
          </w:p>
        </w:tc>
        <w:tc>
          <w:tcPr>
            <w:tcW w:type="dxa" w:w="2436"/>
          </w:tcPr>
          <w:p>
            <w:r>
              <w:rPr>
                <w:sz w:val="18"/>
              </w:rPr>
            </w:r>
            <w:r>
              <w:rPr>
                <w:sz w:val="18"/>
              </w:rPr>
              <w:t>жив (есть в совете света Кн3)</w:t>
            </w:r>
          </w:p>
        </w:tc>
      </w:tr>
      <w:tr>
        <w:tc>
          <w:tcPr>
            <w:tcW w:type="dxa" w:w="2436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Гунжид</w:t>
            </w:r>
          </w:p>
        </w:tc>
        <w:tc>
          <w:tcPr>
            <w:tcW w:type="dxa" w:w="2436"/>
          </w:tcPr>
          <w:p>
            <w:r>
              <w:rPr>
                <w:sz w:val="18"/>
              </w:rPr>
            </w:r>
            <w:r>
              <w:rPr>
                <w:sz w:val="18"/>
              </w:rPr>
              <w:t>поезд в Лхасу</w:t>
            </w:r>
          </w:p>
        </w:tc>
        <w:tc>
          <w:tcPr>
            <w:tcW w:type="dxa" w:w="2436"/>
          </w:tcPr>
          <w:p>
            <w:r>
              <w:rPr>
                <w:sz w:val="18"/>
              </w:rPr>
            </w:r>
            <w:r>
              <w:rPr>
                <w:sz w:val="18"/>
              </w:rPr>
              <w:t>проводник-дух («радующий всех»); исчезает у монастыря</w:t>
            </w:r>
          </w:p>
        </w:tc>
        <w:tc>
          <w:tcPr>
            <w:tcW w:type="dxa" w:w="2436"/>
          </w:tcPr>
          <w:p>
            <w:r>
              <w:rPr>
                <w:sz w:val="18"/>
              </w:rPr>
            </w:r>
            <w:r>
              <w:rPr>
                <w:sz w:val="18"/>
              </w:rPr>
              <w:t>дух; появляется в Кн3</w:t>
            </w:r>
          </w:p>
        </w:tc>
      </w:tr>
      <w:tr>
        <w:tc>
          <w:tcPr>
            <w:tcW w:type="dxa" w:w="2436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Элендиэль</w:t>
            </w:r>
          </w:p>
        </w:tc>
        <w:tc>
          <w:tcPr>
            <w:tcW w:type="dxa" w:w="2436"/>
          </w:tcPr>
          <w:p>
            <w:r>
              <w:rPr>
                <w:sz w:val="18"/>
              </w:rPr>
            </w:r>
            <w:r>
              <w:rPr>
                <w:sz w:val="18"/>
              </w:rPr>
              <w:t>США</w:t>
            </w:r>
          </w:p>
        </w:tc>
        <w:tc>
          <w:tcPr>
            <w:tcW w:type="dxa" w:w="2436"/>
          </w:tcPr>
          <w:p>
            <w:r>
              <w:rPr>
                <w:sz w:val="18"/>
              </w:rPr>
            </w:r>
            <w:r>
              <w:rPr>
                <w:sz w:val="18"/>
              </w:rPr>
              <w:t>королева эльфов, тайные тропы, армия света</w:t>
            </w:r>
          </w:p>
        </w:tc>
        <w:tc>
          <w:tcPr>
            <w:tcW w:type="dxa" w:w="2436"/>
          </w:tcPr>
          <w:p>
            <w:r>
              <w:rPr>
                <w:sz w:val="18"/>
              </w:rPr>
            </w:r>
            <w:r>
              <w:rPr>
                <w:sz w:val="18"/>
              </w:rPr>
              <w:t>жива; союзник Кн3</w:t>
            </w:r>
          </w:p>
        </w:tc>
      </w:tr>
      <w:tr>
        <w:tc>
          <w:tcPr>
            <w:tcW w:type="dxa" w:w="2436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Маммон</w:t>
            </w:r>
          </w:p>
        </w:tc>
        <w:tc>
          <w:tcPr>
            <w:tcW w:type="dxa" w:w="2436"/>
          </w:tcPr>
          <w:p>
            <w:r>
              <w:rPr>
                <w:sz w:val="18"/>
              </w:rPr>
            </w:r>
            <w:r>
              <w:rPr>
                <w:sz w:val="18"/>
              </w:rPr>
              <w:t>культ «Освобождение»</w:t>
            </w:r>
          </w:p>
        </w:tc>
        <w:tc>
          <w:tcPr>
            <w:tcW w:type="dxa" w:w="2436"/>
          </w:tcPr>
          <w:p>
            <w:r>
              <w:rPr>
                <w:sz w:val="18"/>
              </w:rPr>
            </w:r>
            <w:r>
              <w:rPr>
                <w:sz w:val="18"/>
              </w:rPr>
              <w:t>вербует отчаявшихся; препятствие на пути к башне</w:t>
            </w:r>
          </w:p>
        </w:tc>
        <w:tc>
          <w:tcPr>
            <w:tcW w:type="dxa" w:w="2436"/>
          </w:tcPr>
          <w:p>
            <w:r>
              <w:rPr>
                <w:sz w:val="18"/>
              </w:rPr>
            </w:r>
            <w:r>
              <w:rPr>
                <w:sz w:val="18"/>
              </w:rPr>
              <w:t>изгнан/отступает (не уничтожен)</w:t>
            </w:r>
          </w:p>
        </w:tc>
      </w:tr>
      <w:tr>
        <w:tc>
          <w:tcPr>
            <w:tcW w:type="dxa" w:w="2436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Асмодей</w:t>
            </w:r>
          </w:p>
        </w:tc>
        <w:tc>
          <w:tcPr>
            <w:tcW w:type="dxa" w:w="2436"/>
          </w:tcPr>
          <w:p>
            <w:r>
              <w:rPr>
                <w:sz w:val="18"/>
              </w:rPr>
            </w:r>
            <w:r>
              <w:rPr>
                <w:sz w:val="18"/>
              </w:rPr>
              <w:t>в аду, изгнан Михаилом</w:t>
            </w:r>
          </w:p>
        </w:tc>
        <w:tc>
          <w:tcPr>
            <w:tcW w:type="dxa" w:w="2436"/>
          </w:tcPr>
          <w:p>
            <w:r>
              <w:rPr>
                <w:sz w:val="18"/>
              </w:rPr>
            </w:r>
            <w:r>
              <w:rPr>
                <w:sz w:val="18"/>
              </w:rPr>
              <w:t>держит душу Евы; в Кн2 НЕ появляется лично — только называется</w:t>
            </w:r>
          </w:p>
        </w:tc>
        <w:tc>
          <w:tcPr>
            <w:tcW w:type="dxa" w:w="2436"/>
          </w:tcPr>
          <w:p>
            <w:r>
              <w:rPr>
                <w:sz w:val="18"/>
              </w:rPr>
            </w:r>
            <w:r>
              <w:rPr>
                <w:sz w:val="18"/>
              </w:rPr>
              <w:t>главный должник Кн3</w:t>
            </w:r>
          </w:p>
        </w:tc>
      </w:tr>
      <w:tr>
        <w:tc>
          <w:tcPr>
            <w:tcW w:type="dxa" w:w="2436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Люцифер</w:t>
            </w:r>
          </w:p>
        </w:tc>
        <w:tc>
          <w:tcPr>
            <w:tcW w:type="dxa" w:w="2436"/>
          </w:tcPr>
          <w:p>
            <w:r>
              <w:rPr>
                <w:sz w:val="18"/>
              </w:rPr>
            </w:r>
            <w:r>
              <w:rPr>
                <w:sz w:val="18"/>
              </w:rPr>
              <w:t>в портале, копит силу</w:t>
            </w:r>
          </w:p>
        </w:tc>
        <w:tc>
          <w:tcPr>
            <w:tcW w:type="dxa" w:w="2436"/>
          </w:tcPr>
          <w:p>
            <w:r>
              <w:rPr>
                <w:sz w:val="18"/>
              </w:rPr>
            </w:r>
            <w:r>
              <w:rPr>
                <w:sz w:val="18"/>
              </w:rPr>
              <w:t>зовёт по ночам; финальный бой; проигрывает второй заход</w:t>
            </w:r>
          </w:p>
        </w:tc>
        <w:tc>
          <w:tcPr>
            <w:tcW w:type="dxa" w:w="2436"/>
          </w:tcPr>
          <w:p>
            <w:r>
              <w:rPr>
                <w:sz w:val="18"/>
              </w:rPr>
            </w:r>
            <w:r>
              <w:rPr>
                <w:sz w:val="18"/>
              </w:rPr>
              <w:t>изгнан из тела; уходит копить силу; Кн3</w:t>
            </w:r>
          </w:p>
        </w:tc>
      </w:tr>
      <w:tr>
        <w:tc>
          <w:tcPr>
            <w:tcW w:type="dxa" w:w="2436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Марк, Мария, Григорий</w:t>
            </w:r>
          </w:p>
        </w:tc>
        <w:tc>
          <w:tcPr>
            <w:tcW w:type="dxa" w:w="2436"/>
          </w:tcPr>
          <w:p>
            <w:r>
              <w:rPr>
                <w:sz w:val="18"/>
              </w:rPr>
            </w:r>
            <w:r>
              <w:rPr>
                <w:sz w:val="18"/>
              </w:rPr>
              <w:t>в городе</w:t>
            </w:r>
          </w:p>
        </w:tc>
        <w:tc>
          <w:tcPr>
            <w:tcW w:type="dxa" w:w="2436"/>
          </w:tcPr>
          <w:p>
            <w:r>
              <w:rPr>
                <w:sz w:val="18"/>
              </w:rPr>
            </w:r>
            <w:r>
              <w:rPr>
                <w:sz w:val="18"/>
              </w:rPr>
              <w:t>эпизоды прощания/тыла (Григорий: «когда найдёте слова — приходите сами»)</w:t>
            </w:r>
          </w:p>
        </w:tc>
        <w:tc>
          <w:tcPr>
            <w:tcW w:type="dxa" w:w="2436"/>
          </w:tcPr>
          <w:p>
            <w:r>
              <w:rPr>
                <w:sz w:val="18"/>
              </w:rPr>
            </w:r>
            <w:r>
              <w:rPr>
                <w:sz w:val="18"/>
              </w:rPr>
              <w:t>⚠️ использовать точечно, вопрос объёма</w:t>
            </w:r>
          </w:p>
        </w:tc>
      </w:tr>
    </w:tbl>
    <w:p>
      <w:pPr>
        <w:jc w:val="center"/>
      </w:pPr>
      <w:r>
        <w:rPr>
          <w:color w:val="999999"/>
        </w:rPr>
        <w:t>⸻</w:t>
      </w:r>
    </w:p>
    <w:p>
      <w:pPr>
        <w:spacing w:before="280"/>
      </w:pPr>
      <w:r>
        <w:rPr>
          <w:b/>
          <w:sz w:val="26"/>
        </w:rPr>
        <w:t>ПРАВИЛА КАНОНА ДЛЯ КН2 (дополнение к общему канону)</w:t>
      </w:r>
    </w:p>
    <w:p>
      <w:pPr>
        <w:ind w:left="340"/>
      </w:pPr>
      <w:r>
        <w:t xml:space="preserve">1. </w:t>
      </w:r>
      <w:r>
        <w:rPr>
          <w:b/>
        </w:rPr>
        <w:t>Зрение Михаила — полное с Кн1</w:t>
      </w:r>
      <w:r>
        <w:t>, но новые ступени: истинный облик высших (крылья, копья) он видит впервые в бою. Не раскрывать всё сразу.</w:t>
      </w:r>
    </w:p>
    <w:p>
      <w:pPr>
        <w:ind w:left="340"/>
      </w:pPr>
      <w:r>
        <w:t xml:space="preserve">2. </w:t>
      </w:r>
      <w:r>
        <w:rPr>
          <w:b/>
        </w:rPr>
        <w:t>Имена демонов:</w:t>
      </w:r>
      <w:r>
        <w:t xml:space="preserve"> Михаил теперь умеет называть (защита) и изгонять (с любовью). Маммон называется в совете. Люцифер по имени — ⚠️ в Кн1 не звучал нигде («первый из светоносцев»); в Кн2 автор разрешил его называть? В фундаменте звучит. </w:t>
      </w:r>
      <w:r>
        <w:rPr>
          <w:b/>
        </w:rPr>
        <w:t>Вопрос Кенану: где впервые прозвучит имя.</w:t>
      </w:r>
    </w:p>
    <w:p>
      <w:pPr>
        <w:ind w:left="340"/>
      </w:pPr>
      <w:r>
        <w:t xml:space="preserve">3. </w:t>
      </w:r>
      <w:r>
        <w:rPr>
          <w:b/>
        </w:rPr>
        <w:t>Сила = любовь; амулет и клинки — усилители.</w:t>
      </w:r>
      <w:r>
        <w:t xml:space="preserve"> «Сами по себе они не сила» — наставление Петра работает всю книгу; первый штурм проигран ИМЕННО потому, что он шёл силой оружия.</w:t>
      </w:r>
    </w:p>
    <w:p>
      <w:pPr>
        <w:ind w:left="340"/>
      </w:pPr>
      <w:r>
        <w:t xml:space="preserve">4. </w:t>
      </w:r>
      <w:r>
        <w:rPr>
          <w:b/>
        </w:rPr>
        <w:t>Проклятие = дверь</w:t>
      </w:r>
      <w:r>
        <w:t xml:space="preserve"> — закон сохраняется: Михаил на грани проклятия дважды (похороны; после падения) и оба раза удерживается — этим он отличается от отца и Гавриила.</w:t>
      </w:r>
    </w:p>
    <w:p>
      <w:pPr>
        <w:ind w:left="340"/>
      </w:pPr>
      <w:r>
        <w:t xml:space="preserve">5. </w:t>
      </w:r>
      <w:r>
        <w:rPr>
          <w:b/>
        </w:rPr>
        <w:t>Ангелы не воюют за человека по своей воле</w:t>
      </w:r>
      <w:r>
        <w:t xml:space="preserve"> (Догма). Ева пошла бы против воли Создателя ради Михаила — именно этого ждёт ад. В Кн2 эта ловушка НЕ срабатывает (душа в плену); срабатывает ли в Кн3 — авторский узел.</w:t>
      </w:r>
    </w:p>
    <w:p>
      <w:pPr>
        <w:ind w:left="340"/>
      </w:pPr>
      <w:r>
        <w:t xml:space="preserve">6. </w:t>
      </w:r>
      <w:r>
        <w:rPr>
          <w:b/>
        </w:rPr>
        <w:t>Каждое предложение имеет оправдание</w:t>
      </w:r>
      <w:r>
        <w:t xml:space="preserve"> — обещания героев либо исполняются, либо их невыполнение раскрывается.</w:t>
      </w:r>
    </w:p>
    <w:p>
      <w:pPr>
        <w:ind w:left="340"/>
      </w:pPr>
      <w:r>
        <w:t xml:space="preserve">7. </w:t>
      </w:r>
      <w:r>
        <w:rPr>
          <w:b/>
        </w:rPr>
        <w:t>Повторы:</w:t>
      </w:r>
      <w:r>
        <w:t xml:space="preserve"> ударная фраза ≤3 раз на книгу. Рефрены Кн1, которые МОЖНО эхо-повторить в Кн2 по одному разу: «время пришло», «где топор», «злись, но никогда не проклинай», «оседлай своего дракона», «сотня шагов».</w:t>
      </w:r>
    </w:p>
    <w:p>
      <w:pPr>
        <w:ind w:left="340"/>
      </w:pPr>
      <w:r>
        <w:t xml:space="preserve">8. </w:t>
      </w:r>
      <w:r>
        <w:rPr>
          <w:b/>
        </w:rPr>
        <w:t>Сцена парка</w:t>
      </w:r>
      <w:r>
        <w:t xml:space="preserve"> в финале пишется ПО тексту Гл.1 Кн1 (v4) — дословная сверка деталей обязательна.</w:t>
      </w:r>
    </w:p>
    <w:p>
      <w:pPr>
        <w:spacing w:before="280"/>
      </w:pPr>
      <w:r>
        <w:rPr>
          <w:b/>
          <w:sz w:val="26"/>
        </w:rPr>
        <w:t>ПРЕДЛОЖЕНИЕ ПО ЧАСТЯМ И ГЛАВАМ (на утверждение)</w:t>
      </w:r>
    </w:p>
    <w:p>
      <w:r>
        <w:rPr>
          <w:b/>
        </w:rPr>
        <w:t>36 глав в 6 частях:</w:t>
      </w:r>
    </w:p>
    <w:p>
      <w:pPr>
        <w:ind w:left="340"/>
      </w:pPr>
      <w:r>
        <w:t xml:space="preserve">- </w:t>
      </w:r>
      <w:r>
        <w:rPr>
          <w:b/>
        </w:rPr>
        <w:t>I. ВЕРШИНА</w:t>
      </w:r>
      <w:r>
        <w:t xml:space="preserve"> (1–6): расцвет, гордыня, сны Евы, «останови всё», сборы в Париж.</w:t>
      </w:r>
    </w:p>
    <w:p>
      <w:pPr>
        <w:ind w:left="340"/>
      </w:pPr>
      <w:r>
        <w:t xml:space="preserve">- </w:t>
      </w:r>
      <w:r>
        <w:rPr>
          <w:b/>
        </w:rPr>
        <w:t>II. СЕНА</w:t>
      </w:r>
      <w:r>
        <w:t xml:space="preserve"> (7–12): Париж, гибель, морг, похороны, искушение проклясть, совет и разрыв.</w:t>
      </w:r>
    </w:p>
    <w:p>
      <w:pPr>
        <w:ind w:left="340"/>
      </w:pPr>
      <w:r>
        <w:t xml:space="preserve">- </w:t>
      </w:r>
      <w:r>
        <w:rPr>
          <w:b/>
        </w:rPr>
        <w:t>III. КРЫША МИРА</w:t>
      </w:r>
      <w:r>
        <w:t xml:space="preserve"> (13–19): альбом и рисунок, поезд и Гунжид, Мустанг, Одсэр, клинки, мудрость, зовы Люцифера.</w:t>
      </w:r>
    </w:p>
    <w:p>
      <w:pPr>
        <w:ind w:left="340"/>
      </w:pPr>
      <w:r>
        <w:t xml:space="preserve">- </w:t>
      </w:r>
      <w:r>
        <w:rPr>
          <w:b/>
        </w:rPr>
        <w:t>IV. ОСВОБОЖДЕНИЕ</w:t>
      </w:r>
      <w:r>
        <w:t xml:space="preserve"> (20–25): видение хаоса, США, культ, допрос демона, Элендиэль, ставка про душу Евы.</w:t>
      </w:r>
    </w:p>
    <w:p>
      <w:pPr>
        <w:ind w:left="340"/>
      </w:pPr>
      <w:r>
        <w:t xml:space="preserve">- </w:t>
      </w:r>
      <w:r>
        <w:rPr>
          <w:b/>
        </w:rPr>
        <w:t>V. ПАДЕНИЕ И ПЕТЛЯ</w:t>
      </w:r>
      <w:r>
        <w:t xml:space="preserve"> (26–30): первый штурм, разгром, молитва, петля, «этот раз — другой», год мудрости, Пётр у входа.</w:t>
      </w:r>
    </w:p>
    <w:p>
      <w:pPr>
        <w:ind w:left="340"/>
      </w:pPr>
      <w:r>
        <w:t xml:space="preserve">- </w:t>
      </w:r>
      <w:r>
        <w:rPr>
          <w:b/>
        </w:rPr>
        <w:t>VI. СВЕТ ИЛИ ТЬМА</w:t>
      </w:r>
      <w:r>
        <w:t xml:space="preserve"> (31–36): финальный штурм, гибель Петра, победа песней и клинками, изгнание Люцифера, замыкание петли в парке, звезда.</w:t>
      </w:r>
    </w:p>
    <w:p>
      <w:pPr>
        <w:jc w:val="center"/>
      </w:pPr>
      <w:r>
        <w:rPr>
          <w:color w:val="999999"/>
        </w:rPr>
        <w:t>⸻</w:t>
      </w:r>
    </w:p>
    <w:p>
      <w:pPr>
        <w:spacing w:before="280"/>
      </w:pPr>
      <w:r>
        <w:rPr>
          <w:b/>
          <w:sz w:val="26"/>
        </w:rPr>
        <w:t>⚠️ ОТКРЫТЫЕ ВОПРОСЫ КЕНАНУ (до начала письма глав)</w:t>
      </w:r>
    </w:p>
    <w:p>
      <w:pPr>
        <w:ind w:left="340"/>
      </w:pPr>
      <w:r>
        <w:t xml:space="preserve">1. </w:t>
      </w:r>
      <w:r>
        <w:rPr>
          <w:b/>
        </w:rPr>
        <w:t>Название книги:</w:t>
      </w:r>
      <w:r>
        <w:t xml:space="preserve"> «Свет или Тьма» (фундамент + ваша реплика 24.03) или «Воин Света» (ось v3)?</w:t>
      </w:r>
    </w:p>
    <w:p>
      <w:pPr>
        <w:ind w:left="340"/>
      </w:pPr>
      <w:r>
        <w:t xml:space="preserve">2. </w:t>
      </w:r>
      <w:r>
        <w:rPr>
          <w:b/>
        </w:rPr>
        <w:t>Париж:</w:t>
      </w:r>
      <w:r>
        <w:t xml:space="preserve"> оставить дату 31 августа (тогда повод — «останови всё», не годовщина) или сдвинуть на октябрь под годовщину встречи в книжном?</w:t>
      </w:r>
    </w:p>
    <w:p>
      <w:pPr>
        <w:ind w:left="340"/>
      </w:pPr>
      <w:r>
        <w:t xml:space="preserve">3. </w:t>
      </w:r>
      <w:r>
        <w:rPr>
          <w:b/>
        </w:rPr>
        <w:t>Афина в Кн2:</w:t>
      </w:r>
      <w:r>
        <w:t xml:space="preserve"> участвует ли в войне или остаётся связной в мире людей?</w:t>
      </w:r>
    </w:p>
    <w:p>
      <w:pPr>
        <w:ind w:left="340"/>
      </w:pPr>
      <w:r>
        <w:t xml:space="preserve">4. </w:t>
      </w:r>
      <w:r>
        <w:rPr>
          <w:b/>
        </w:rPr>
        <w:t>Имя «Люцифер»:</w:t>
      </w:r>
      <w:r>
        <w:t xml:space="preserve"> впервые звучит в Кн2 — где именно и из чьих уст? (В Кн1 — только «первый из светоносцев».)</w:t>
      </w:r>
    </w:p>
    <w:p>
      <w:pPr>
        <w:ind w:left="340"/>
      </w:pPr>
      <w:r>
        <w:t xml:space="preserve">5. </w:t>
      </w:r>
      <w:r>
        <w:rPr>
          <w:b/>
        </w:rPr>
        <w:t>Часы Лили:</w:t>
      </w:r>
      <w:r>
        <w:t xml:space="preserve"> что с ними делает Михаил после финала Кн1?</w:t>
      </w:r>
    </w:p>
    <w:p>
      <w:pPr>
        <w:ind w:left="340"/>
      </w:pPr>
      <w:r>
        <w:t xml:space="preserve">6. </w:t>
      </w:r>
      <w:r>
        <w:rPr>
          <w:b/>
        </w:rPr>
        <w:t>Город США:</w:t>
      </w:r>
      <w:r>
        <w:t xml:space="preserve"> в фундаменте Нью-Йорк и «Empire Steel Building». Оставляем узнаваемый Нью-Йорк (Париж ведь настоящий) или обезличиваем?</w:t>
      </w:r>
    </w:p>
    <w:p>
      <w:pPr>
        <w:ind w:left="340"/>
      </w:pPr>
      <w:r>
        <w:t xml:space="preserve">7. </w:t>
      </w:r>
      <w:r>
        <w:rPr>
          <w:b/>
        </w:rPr>
        <w:t>36 глав в 6 частях</w:t>
      </w:r>
      <w:r>
        <w:t xml:space="preserve"> — утверждаете структуру частей?</w:t>
      </w:r>
    </w:p>
    <w:sectPr w:rsidR="00FC693F" w:rsidRPr="0006063C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12" w:lineRule="auto" w:after="100"/>
    </w:pPr>
    <w:rPr>
      <w:rFonts w:ascii="Georgia" w:hAnsi="Georgia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