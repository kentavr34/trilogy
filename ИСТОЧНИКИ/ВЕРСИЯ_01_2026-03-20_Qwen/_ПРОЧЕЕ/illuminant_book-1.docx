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62F2D" w14:textId="77777777" w:rsidR="00172A68" w:rsidRDefault="00172A68">
      <w:pPr>
        <w:jc w:val="center"/>
        <w:rPr>
          <w:b/>
          <w:sz w:val="56"/>
          <w:lang w:val="ru-RU"/>
        </w:rPr>
      </w:pPr>
    </w:p>
    <w:p w14:paraId="6A7E873E" w14:textId="503C97DB" w:rsidR="007C4465" w:rsidRPr="00172A68" w:rsidRDefault="00000000" w:rsidP="00172A68">
      <w:pPr>
        <w:pStyle w:val="a9"/>
        <w:jc w:val="center"/>
        <w:rPr>
          <w:rFonts w:ascii="Arial Black" w:hAnsi="Arial Black"/>
          <w:sz w:val="72"/>
          <w:szCs w:val="56"/>
          <w:lang w:val="ru-RU"/>
        </w:rPr>
      </w:pPr>
      <w:r w:rsidRPr="00172A68">
        <w:rPr>
          <w:rFonts w:ascii="Arial Black" w:hAnsi="Arial Black"/>
          <w:sz w:val="72"/>
          <w:szCs w:val="56"/>
          <w:lang w:val="ru-RU"/>
        </w:rPr>
        <w:t>ИЛЛЮМИНАНТ</w:t>
      </w:r>
    </w:p>
    <w:p w14:paraId="7AEAAF34" w14:textId="77777777" w:rsidR="00172A68" w:rsidRDefault="00172A68">
      <w:pPr>
        <w:jc w:val="center"/>
        <w:rPr>
          <w:b/>
          <w:sz w:val="32"/>
          <w:lang w:val="ru-RU"/>
        </w:rPr>
      </w:pPr>
    </w:p>
    <w:p w14:paraId="131745EB" w14:textId="2FDAE0B1" w:rsidR="007C4465" w:rsidRPr="00172A68" w:rsidRDefault="00000000">
      <w:pPr>
        <w:jc w:val="center"/>
        <w:rPr>
          <w:lang w:val="ru-RU"/>
        </w:rPr>
      </w:pPr>
      <w:r w:rsidRPr="00172A68">
        <w:rPr>
          <w:b/>
          <w:sz w:val="32"/>
          <w:lang w:val="ru-RU"/>
        </w:rPr>
        <w:t>КНИГА ПЕРВАЯ: ИСТОЧНИК СВЕТА</w:t>
      </w:r>
    </w:p>
    <w:p w14:paraId="412DE6FC" w14:textId="77777777" w:rsidR="007C4465" w:rsidRPr="00172A68" w:rsidRDefault="007C4465">
      <w:pPr>
        <w:rPr>
          <w:lang w:val="ru-RU"/>
        </w:rPr>
      </w:pPr>
    </w:p>
    <w:p w14:paraId="19031D9A" w14:textId="77777777" w:rsidR="007C4465" w:rsidRPr="00172A68" w:rsidRDefault="00000000">
      <w:pPr>
        <w:spacing w:before="240" w:after="240"/>
        <w:jc w:val="center"/>
        <w:rPr>
          <w:lang w:val="ru-RU"/>
        </w:rPr>
      </w:pPr>
      <w:r w:rsidRPr="00172A68">
        <w:rPr>
          <w:b/>
          <w:sz w:val="32"/>
          <w:lang w:val="ru-RU"/>
        </w:rPr>
        <w:t>ПРОЛОГ. ОТРЕШЕННЫЙ</w:t>
      </w:r>
    </w:p>
    <w:p w14:paraId="27935E6F" w14:textId="77777777" w:rsidR="007C4465" w:rsidRPr="00172A68" w:rsidRDefault="00000000">
      <w:pPr>
        <w:spacing w:after="80"/>
        <w:ind w:firstLine="709"/>
        <w:rPr>
          <w:lang w:val="ru-RU"/>
        </w:rPr>
      </w:pPr>
      <w:r w:rsidRPr="00172A68">
        <w:rPr>
          <w:lang w:val="ru-RU"/>
        </w:rPr>
        <w:t>Дождь в тот вечер не просто шел. Он стирал границы между небом и землей. Вода барабанила по черепичным крышам старого города, стекала по узким улочкам, смывая пыль веков. В воздухе пахло озоном, мокрым камнем и чем-то древним, похожим на запах пергамента в закрытых архивах. Тот особенный запах, который бывает только перед грозой или перед чем-то необратимым.</w:t>
      </w:r>
    </w:p>
    <w:p w14:paraId="5B9A98B9" w14:textId="77777777" w:rsidR="007C4465" w:rsidRPr="00172A68" w:rsidRDefault="00000000">
      <w:pPr>
        <w:spacing w:after="80"/>
        <w:ind w:firstLine="709"/>
        <w:rPr>
          <w:lang w:val="ru-RU"/>
        </w:rPr>
      </w:pPr>
      <w:r w:rsidRPr="00172A68">
        <w:rPr>
          <w:lang w:val="ru-RU"/>
        </w:rPr>
        <w:t xml:space="preserve">Человек в плаще стоял у двери небольшого домика на окраине. Капюшон был низко наброшен, скрывая лицо, но ткань тяжелела от влаги, будто впитывая тяжесть времени. Для него время перестало быть линейным. Оно было свернуто в кольцо, подобно змею </w:t>
      </w:r>
      <w:proofErr w:type="spellStart"/>
      <w:r w:rsidRPr="00172A68">
        <w:rPr>
          <w:lang w:val="ru-RU"/>
        </w:rPr>
        <w:t>Уробору</w:t>
      </w:r>
      <w:proofErr w:type="spellEnd"/>
      <w:r w:rsidRPr="00172A68">
        <w:rPr>
          <w:lang w:val="ru-RU"/>
        </w:rPr>
        <w:t>, кусающему свой хвост.</w:t>
      </w:r>
    </w:p>
    <w:p w14:paraId="54E1C739" w14:textId="77777777" w:rsidR="007C4465" w:rsidRPr="00172A68" w:rsidRDefault="00000000">
      <w:pPr>
        <w:spacing w:after="80"/>
        <w:ind w:firstLine="709"/>
        <w:rPr>
          <w:lang w:val="ru-RU"/>
        </w:rPr>
      </w:pPr>
      <w:r w:rsidRPr="00172A68">
        <w:rPr>
          <w:lang w:val="ru-RU"/>
        </w:rPr>
        <w:t>Впереди маячил свет единственного окна. Он знал, кто там. Он знал, зачем он здесь.</w:t>
      </w:r>
    </w:p>
    <w:p w14:paraId="74A4C3A0" w14:textId="77777777" w:rsidR="007C4465" w:rsidRPr="00172A68" w:rsidRDefault="00000000">
      <w:pPr>
        <w:spacing w:after="80"/>
        <w:ind w:firstLine="709"/>
        <w:rPr>
          <w:lang w:val="ru-RU"/>
        </w:rPr>
      </w:pPr>
      <w:r w:rsidRPr="00172A68">
        <w:rPr>
          <w:lang w:val="ru-RU"/>
        </w:rPr>
        <w:t>Дверь открыл старик. Петр. Его лицо было иссечено морщинами, как карта пройденных путей, но глаза оставались ясными. В них жил тот самый свет, который Путник искал во всех мирах, через которые проходил.</w:t>
      </w:r>
    </w:p>
    <w:p w14:paraId="6FF1BCDF" w14:textId="77777777" w:rsidR="007C4465" w:rsidRPr="00172A68" w:rsidRDefault="00000000">
      <w:pPr>
        <w:spacing w:after="80"/>
        <w:ind w:firstLine="709"/>
        <w:rPr>
          <w:lang w:val="ru-RU"/>
        </w:rPr>
      </w:pPr>
      <w:r w:rsidRPr="00172A68">
        <w:rPr>
          <w:lang w:val="ru-RU"/>
        </w:rPr>
        <w:t>— Ты пришел, — сказал Петр. Не вопрос. Констатация. Будто он ждал этого визита всю жизнь. Или вечность.</w:t>
      </w:r>
    </w:p>
    <w:p w14:paraId="27E798A5" w14:textId="77777777" w:rsidR="007C4465" w:rsidRPr="00172A68" w:rsidRDefault="00000000">
      <w:pPr>
        <w:spacing w:after="80"/>
        <w:ind w:firstLine="709"/>
        <w:rPr>
          <w:lang w:val="ru-RU"/>
        </w:rPr>
      </w:pPr>
      <w:r w:rsidRPr="00172A68">
        <w:rPr>
          <w:lang w:val="ru-RU"/>
        </w:rPr>
        <w:t>— Время пришло, — ответил Путник. Голос звучал глухо, будто из-под земли. — Возьми.</w:t>
      </w:r>
    </w:p>
    <w:p w14:paraId="7AD7BF7D" w14:textId="77777777" w:rsidR="007C4465" w:rsidRPr="00172A68" w:rsidRDefault="00000000">
      <w:pPr>
        <w:spacing w:after="80"/>
        <w:ind w:firstLine="709"/>
        <w:rPr>
          <w:lang w:val="ru-RU"/>
        </w:rPr>
      </w:pPr>
      <w:r w:rsidRPr="00172A68">
        <w:rPr>
          <w:lang w:val="ru-RU"/>
        </w:rPr>
        <w:t>Он протянул сверток. Ткань была тяжелой, влажной. Внутри лежал металл. Тусклый, покрытый странными знаками, которые меняли очертания, если смотреть на них боковым зрением.</w:t>
      </w:r>
    </w:p>
    <w:p w14:paraId="41DA1E8A" w14:textId="77777777" w:rsidR="007C4465" w:rsidRPr="00172A68" w:rsidRDefault="00000000">
      <w:pPr>
        <w:spacing w:after="80"/>
        <w:ind w:firstLine="709"/>
        <w:rPr>
          <w:lang w:val="ru-RU"/>
        </w:rPr>
      </w:pPr>
      <w:r w:rsidRPr="00172A68">
        <w:rPr>
          <w:lang w:val="ru-RU"/>
        </w:rPr>
        <w:t xml:space="preserve">Петр взял предмет. Его пальцы дрогнули, когда кожа коснулась холодного сплава. Старик узнал эти знаки. Он видел их однажды в глубокой древности, в запертых архивах, куда ему дозволили войти лишь как историку, но не как священнику. Там, в пыльных фолиантах, среди запретных страниц о тамплиерах и хранителях </w:t>
      </w:r>
      <w:proofErr w:type="spellStart"/>
      <w:r w:rsidRPr="00172A68">
        <w:rPr>
          <w:lang w:val="ru-RU"/>
        </w:rPr>
        <w:t>хроноса</w:t>
      </w:r>
      <w:proofErr w:type="spellEnd"/>
      <w:r w:rsidRPr="00172A68">
        <w:rPr>
          <w:lang w:val="ru-RU"/>
        </w:rPr>
        <w:t>, упоминалась Печать Повелителя Времени.</w:t>
      </w:r>
    </w:p>
    <w:p w14:paraId="67D25EFC" w14:textId="77777777" w:rsidR="007C4465" w:rsidRPr="00172A68" w:rsidRDefault="00000000">
      <w:pPr>
        <w:spacing w:after="80"/>
        <w:ind w:firstLine="709"/>
        <w:rPr>
          <w:lang w:val="ru-RU"/>
        </w:rPr>
      </w:pPr>
      <w:r w:rsidRPr="00172A68">
        <w:rPr>
          <w:lang w:val="ru-RU"/>
        </w:rPr>
        <w:lastRenderedPageBreak/>
        <w:t>Легенда гласила, что этот артефакт был создан не руками человеческими. Что он способен согнуть пространство вокруг своей оси, как гравитация искривляет свет. Петр верил в Бога. Он верил в чудеса, виденные на войне, в молитвы, меняющие судьбы. Но он не верил, что когда-нибудь сможет коснуться этого своими руками. Для него это было священным текстом, метафорой веры, но не физическим объектом.</w:t>
      </w:r>
    </w:p>
    <w:p w14:paraId="0C92D4FF" w14:textId="77777777" w:rsidR="007C4465" w:rsidRPr="00172A68" w:rsidRDefault="00000000">
      <w:pPr>
        <w:spacing w:after="80"/>
        <w:ind w:firstLine="709"/>
        <w:rPr>
          <w:lang w:val="ru-RU"/>
        </w:rPr>
      </w:pPr>
      <w:r w:rsidRPr="00172A68">
        <w:rPr>
          <w:lang w:val="ru-RU"/>
        </w:rPr>
        <w:t>Пока сейчас.</w:t>
      </w:r>
    </w:p>
    <w:p w14:paraId="7802003E" w14:textId="77777777" w:rsidR="007C4465" w:rsidRPr="00172A68" w:rsidRDefault="00000000">
      <w:pPr>
        <w:spacing w:after="80"/>
        <w:ind w:firstLine="709"/>
        <w:rPr>
          <w:lang w:val="ru-RU"/>
        </w:rPr>
      </w:pPr>
      <w:r w:rsidRPr="00172A68">
        <w:rPr>
          <w:lang w:val="ru-RU"/>
        </w:rPr>
        <w:t>Он провел пальцем по гравировке. Знаки совпадали вплоть до микроскопических насечек. Это не была подделка. Такие символы невозможно придумать самому и нарисовать. Они несли особый смысл, вибрацию, которую чувствовала кожа.</w:t>
      </w:r>
    </w:p>
    <w:p w14:paraId="7FD040E8" w14:textId="77777777" w:rsidR="007C4465" w:rsidRPr="00172A68" w:rsidRDefault="00000000">
      <w:pPr>
        <w:spacing w:after="80"/>
        <w:ind w:firstLine="709"/>
        <w:rPr>
          <w:lang w:val="ru-RU"/>
        </w:rPr>
      </w:pPr>
      <w:r w:rsidRPr="00172A68">
        <w:rPr>
          <w:lang w:val="ru-RU"/>
        </w:rPr>
        <w:t>Неужели это настоящее? — пронеслось в голове Петра. Если верить легендам, то действительно... этот артефакт обладает такой силой.</w:t>
      </w:r>
    </w:p>
    <w:p w14:paraId="7357042E" w14:textId="77777777" w:rsidR="007C4465" w:rsidRPr="00172A68" w:rsidRDefault="00000000">
      <w:pPr>
        <w:spacing w:after="80"/>
        <w:ind w:firstLine="709"/>
        <w:rPr>
          <w:lang w:val="ru-RU"/>
        </w:rPr>
      </w:pPr>
      <w:r w:rsidRPr="00172A68">
        <w:rPr>
          <w:lang w:val="ru-RU"/>
        </w:rPr>
        <w:t>Он поднял взгляд на лицо Путника. Ветер на мгновение откинул ткань капюшона.</w:t>
      </w:r>
    </w:p>
    <w:p w14:paraId="6C485B4F" w14:textId="77777777" w:rsidR="007C4465" w:rsidRPr="00172A68" w:rsidRDefault="00000000">
      <w:pPr>
        <w:spacing w:after="80"/>
        <w:ind w:firstLine="709"/>
        <w:rPr>
          <w:lang w:val="ru-RU"/>
        </w:rPr>
      </w:pPr>
      <w:r w:rsidRPr="00172A68">
        <w:rPr>
          <w:lang w:val="ru-RU"/>
        </w:rPr>
        <w:t>Петр увидел глаза. Они были скрыты тенью, но взгляд обжигал. В них была боль. Глубокая, древняя боль, какую носят люди, видевшие слишком много. Но старик не назвал имени. Истина еще не созрела для произнесения.</w:t>
      </w:r>
    </w:p>
    <w:p w14:paraId="2EE3D69E" w14:textId="77777777" w:rsidR="007C4465" w:rsidRPr="00172A68" w:rsidRDefault="00000000">
      <w:pPr>
        <w:spacing w:after="80"/>
        <w:ind w:firstLine="709"/>
        <w:rPr>
          <w:lang w:val="ru-RU"/>
        </w:rPr>
      </w:pPr>
      <w:r w:rsidRPr="00172A68">
        <w:rPr>
          <w:lang w:val="ru-RU"/>
        </w:rPr>
        <w:t>— Кто ты, путник? — спросил Петр. В его голосе не было страха. Только бесконечная усталость и надежда.</w:t>
      </w:r>
    </w:p>
    <w:p w14:paraId="75AD3B0B" w14:textId="77777777" w:rsidR="007C4465" w:rsidRPr="00172A68" w:rsidRDefault="00000000">
      <w:pPr>
        <w:spacing w:after="80"/>
        <w:ind w:firstLine="709"/>
        <w:rPr>
          <w:lang w:val="ru-RU"/>
        </w:rPr>
      </w:pPr>
      <w:r w:rsidRPr="00172A68">
        <w:rPr>
          <w:lang w:val="ru-RU"/>
        </w:rPr>
        <w:t>Путник шагнул назад, в тень крыльца.</w:t>
      </w:r>
    </w:p>
    <w:p w14:paraId="11BF186C" w14:textId="77777777" w:rsidR="007C4465" w:rsidRPr="00172A68" w:rsidRDefault="00000000">
      <w:pPr>
        <w:spacing w:after="80"/>
        <w:ind w:firstLine="709"/>
        <w:rPr>
          <w:lang w:val="ru-RU"/>
        </w:rPr>
      </w:pPr>
      <w:r w:rsidRPr="00172A68">
        <w:rPr>
          <w:lang w:val="ru-RU"/>
        </w:rPr>
        <w:t>— Пока не время, — сказал он тихо. Голос звучал странно, будто издалека. — В свое время ты сам узнаешь. Мы с тобой еще увидимся. Очень скоро, обещаю.</w:t>
      </w:r>
    </w:p>
    <w:p w14:paraId="6B18B1C9" w14:textId="77777777" w:rsidR="007C4465" w:rsidRPr="00172A68" w:rsidRDefault="00000000">
      <w:pPr>
        <w:spacing w:after="80"/>
        <w:ind w:firstLine="709"/>
        <w:rPr>
          <w:lang w:val="ru-RU"/>
        </w:rPr>
      </w:pPr>
      <w:r w:rsidRPr="00172A68">
        <w:rPr>
          <w:lang w:val="ru-RU"/>
        </w:rPr>
        <w:t>Он сделал паузу, и его взгляд стал тяжелее свинца.</w:t>
      </w:r>
    </w:p>
    <w:p w14:paraId="2D6961F5" w14:textId="77777777" w:rsidR="007C4465" w:rsidRPr="00172A68" w:rsidRDefault="00000000">
      <w:pPr>
        <w:spacing w:after="80"/>
        <w:ind w:firstLine="709"/>
        <w:rPr>
          <w:lang w:val="ru-RU"/>
        </w:rPr>
      </w:pPr>
      <w:r w:rsidRPr="00172A68">
        <w:rPr>
          <w:lang w:val="ru-RU"/>
        </w:rPr>
        <w:t>— А пока есть кое-кто, кому нужна твоя помощь.</w:t>
      </w:r>
    </w:p>
    <w:p w14:paraId="3EDFCA3F" w14:textId="77777777" w:rsidR="007C4465" w:rsidRPr="00172A68" w:rsidRDefault="00000000">
      <w:pPr>
        <w:spacing w:after="80"/>
        <w:ind w:firstLine="709"/>
        <w:rPr>
          <w:lang w:val="ru-RU"/>
        </w:rPr>
      </w:pPr>
      <w:r w:rsidRPr="00172A68">
        <w:rPr>
          <w:lang w:val="ru-RU"/>
        </w:rPr>
        <w:t>Путник медленно повернул голову и указал рукой в сторону парка, видневшегося в конце улицы. Там, под дождем, угадывался одинокий силуэт.</w:t>
      </w:r>
    </w:p>
    <w:p w14:paraId="2A5EAF5A" w14:textId="77777777" w:rsidR="007C4465" w:rsidRPr="00172A68" w:rsidRDefault="00000000">
      <w:pPr>
        <w:spacing w:after="80"/>
        <w:ind w:firstLine="709"/>
        <w:rPr>
          <w:lang w:val="ru-RU"/>
        </w:rPr>
      </w:pPr>
      <w:r w:rsidRPr="00172A68">
        <w:rPr>
          <w:lang w:val="ru-RU"/>
        </w:rPr>
        <w:t>— Передашь ему, — Путник снова посмотрел на амулет в руках Петра, — когда он будет готов принять истину. Когда сможет вынести вес этого света.</w:t>
      </w:r>
    </w:p>
    <w:p w14:paraId="0D79C8B8" w14:textId="77777777" w:rsidR="007C4465" w:rsidRPr="00172A68" w:rsidRDefault="00000000">
      <w:pPr>
        <w:spacing w:after="80"/>
        <w:ind w:firstLine="709"/>
        <w:rPr>
          <w:lang w:val="ru-RU"/>
        </w:rPr>
      </w:pPr>
      <w:r w:rsidRPr="00172A68">
        <w:rPr>
          <w:lang w:val="ru-RU"/>
        </w:rPr>
        <w:t>Петр не понял всех слов. Какая истина? Какой свет? Он просто понимал, что пришло его время. Ему передали эстафету. Кто этот отрешенный, он не понимал. Пётр понял, что всю жизнь он ждал этого момента. И если он пришел с этим амулетом, то значит, настало его время.</w:t>
      </w:r>
    </w:p>
    <w:p w14:paraId="1415F717" w14:textId="77777777" w:rsidR="007C4465" w:rsidRPr="00172A68" w:rsidRDefault="00000000">
      <w:pPr>
        <w:spacing w:after="80"/>
        <w:ind w:firstLine="709"/>
        <w:rPr>
          <w:lang w:val="ru-RU"/>
        </w:rPr>
      </w:pPr>
      <w:r w:rsidRPr="00172A68">
        <w:rPr>
          <w:lang w:val="ru-RU"/>
        </w:rPr>
        <w:t>— Но... — Петр сделал шаг вперед, протягивая руку, чтобы коснуться плаща Путника. — Постой.</w:t>
      </w:r>
    </w:p>
    <w:p w14:paraId="29B4E255" w14:textId="77777777" w:rsidR="007C4465" w:rsidRPr="00172A68" w:rsidRDefault="00000000">
      <w:pPr>
        <w:spacing w:after="80"/>
        <w:ind w:firstLine="709"/>
        <w:rPr>
          <w:lang w:val="ru-RU"/>
        </w:rPr>
      </w:pPr>
      <w:r w:rsidRPr="00172A68">
        <w:rPr>
          <w:lang w:val="ru-RU"/>
        </w:rPr>
        <w:lastRenderedPageBreak/>
        <w:t>Путник молчал. Он просто смотрел на него. Взглядом, в котором смешались бесконечная грусть и железная решимость.</w:t>
      </w:r>
    </w:p>
    <w:p w14:paraId="1B5B9A77" w14:textId="77777777" w:rsidR="007C4465" w:rsidRPr="00172A68" w:rsidRDefault="00000000">
      <w:pPr>
        <w:spacing w:after="80"/>
        <w:ind w:firstLine="709"/>
        <w:rPr>
          <w:lang w:val="ru-RU"/>
        </w:rPr>
      </w:pPr>
      <w:r w:rsidRPr="00172A68">
        <w:rPr>
          <w:lang w:val="ru-RU"/>
        </w:rPr>
        <w:t>Петр почувствовал, что теряет мгновение. Он резко повернулся, следуя указанию Путника, посмотрел на улицу, на плачущего в парке мальчика.</w:t>
      </w:r>
    </w:p>
    <w:p w14:paraId="24419AED" w14:textId="77777777" w:rsidR="007C4465" w:rsidRPr="00172A68" w:rsidRDefault="00000000">
      <w:pPr>
        <w:spacing w:after="80"/>
        <w:ind w:firstLine="709"/>
        <w:rPr>
          <w:lang w:val="ru-RU"/>
        </w:rPr>
      </w:pPr>
      <w:r w:rsidRPr="00172A68">
        <w:rPr>
          <w:lang w:val="ru-RU"/>
        </w:rPr>
        <w:t>— Никто не может повернуться спиной к ребенку, который плачет от горя, — пробормотал Петр, больше для себя, чем для собеседника. — Помоги ему. Ты ему нужен.</w:t>
      </w:r>
    </w:p>
    <w:p w14:paraId="03E14BD2" w14:textId="77777777" w:rsidR="007C4465" w:rsidRPr="00172A68" w:rsidRDefault="00000000">
      <w:pPr>
        <w:spacing w:after="80"/>
        <w:ind w:firstLine="709"/>
        <w:rPr>
          <w:lang w:val="ru-RU"/>
        </w:rPr>
      </w:pPr>
      <w:r w:rsidRPr="00172A68">
        <w:rPr>
          <w:lang w:val="ru-RU"/>
        </w:rPr>
        <w:t>Он резко обернулся обратно к крыльцу.</w:t>
      </w:r>
    </w:p>
    <w:p w14:paraId="752662F8" w14:textId="77777777" w:rsidR="007C4465" w:rsidRPr="00172A68" w:rsidRDefault="00000000">
      <w:pPr>
        <w:spacing w:after="80"/>
        <w:ind w:firstLine="709"/>
        <w:rPr>
          <w:lang w:val="ru-RU"/>
        </w:rPr>
      </w:pPr>
      <w:r w:rsidRPr="00172A68">
        <w:rPr>
          <w:lang w:val="ru-RU"/>
        </w:rPr>
        <w:t>Но на пороге никого не было.</w:t>
      </w:r>
    </w:p>
    <w:p w14:paraId="5CAFC053" w14:textId="77777777" w:rsidR="007C4465" w:rsidRPr="00172A68" w:rsidRDefault="00000000">
      <w:pPr>
        <w:spacing w:after="80"/>
        <w:ind w:firstLine="709"/>
        <w:rPr>
          <w:lang w:val="ru-RU"/>
        </w:rPr>
      </w:pPr>
      <w:r w:rsidRPr="00172A68">
        <w:rPr>
          <w:lang w:val="ru-RU"/>
        </w:rPr>
        <w:t>Человек в капюшоне исчез, как будто его не было. Только капли, стекающие с перил, свидетельствовали о том, что кто-то только что стоял здесь. Дождь усилился, размывая следы на ступенях.</w:t>
      </w:r>
    </w:p>
    <w:p w14:paraId="5D721049" w14:textId="77777777" w:rsidR="007C4465" w:rsidRPr="00172A68" w:rsidRDefault="00000000">
      <w:pPr>
        <w:spacing w:after="80"/>
        <w:ind w:firstLine="709"/>
        <w:rPr>
          <w:lang w:val="ru-RU"/>
        </w:rPr>
      </w:pPr>
      <w:r w:rsidRPr="00172A68">
        <w:rPr>
          <w:lang w:val="ru-RU"/>
        </w:rPr>
        <w:t>Петр остался один на пороге. В руке тяжелел артефакт. В воздухе еще висел запах озона, но теперь к нему примешивался запах мокрой шерсти и старой бумаги. Старик понял. Он всегда понимал больше, чем говорил.</w:t>
      </w:r>
    </w:p>
    <w:p w14:paraId="7BE79C14" w14:textId="77777777" w:rsidR="007C4465" w:rsidRPr="00172A68" w:rsidRDefault="00000000">
      <w:pPr>
        <w:spacing w:after="80"/>
        <w:ind w:firstLine="709"/>
        <w:rPr>
          <w:lang w:val="ru-RU"/>
        </w:rPr>
      </w:pPr>
      <w:r w:rsidRPr="00172A68">
        <w:rPr>
          <w:lang w:val="ru-RU"/>
        </w:rPr>
        <w:t>Он натянул плащ, сжал амулет в кулаке так, что грани впились в ладонь, и шагнул в ночь. Ему нужно было успеть. История уже начала писаться, и чернила еще не высохли. Где-то вдалеке, в парке, плакал ребенок. И этот плач был не концом, а началом.</w:t>
      </w:r>
    </w:p>
    <w:p w14:paraId="7F5BAA1E" w14:textId="77777777" w:rsidR="007C4465" w:rsidRPr="00172A68" w:rsidRDefault="00000000">
      <w:pPr>
        <w:rPr>
          <w:lang w:val="ru-RU"/>
        </w:rPr>
      </w:pPr>
      <w:r w:rsidRPr="00172A68">
        <w:rPr>
          <w:lang w:val="ru-RU"/>
        </w:rPr>
        <w:br w:type="page"/>
      </w:r>
    </w:p>
    <w:p w14:paraId="7A9A2EAA" w14:textId="77777777" w:rsidR="007C4465" w:rsidRPr="00172A68" w:rsidRDefault="00000000">
      <w:pPr>
        <w:spacing w:before="240" w:after="240"/>
        <w:jc w:val="center"/>
        <w:rPr>
          <w:lang w:val="ru-RU"/>
        </w:rPr>
      </w:pPr>
      <w:r w:rsidRPr="00172A68">
        <w:rPr>
          <w:b/>
          <w:sz w:val="32"/>
          <w:lang w:val="ru-RU"/>
        </w:rPr>
        <w:lastRenderedPageBreak/>
        <w:t>ГЛАВА 1. ГАЛЕРЕЯ ОТРАЖЕНИЙ</w:t>
      </w:r>
    </w:p>
    <w:p w14:paraId="07FD3403" w14:textId="77777777" w:rsidR="007C4465" w:rsidRPr="00172A68" w:rsidRDefault="00000000">
      <w:pPr>
        <w:spacing w:after="80"/>
        <w:ind w:firstLine="709"/>
        <w:rPr>
          <w:lang w:val="ru-RU"/>
        </w:rPr>
      </w:pPr>
      <w:r w:rsidRPr="00172A68">
        <w:rPr>
          <w:lang w:val="ru-RU"/>
        </w:rPr>
        <w:t>Мне было тридцать три года.</w:t>
      </w:r>
    </w:p>
    <w:p w14:paraId="17C0FB22" w14:textId="77777777" w:rsidR="007C4465" w:rsidRPr="00172A68" w:rsidRDefault="00000000">
      <w:pPr>
        <w:spacing w:after="80"/>
        <w:ind w:firstLine="709"/>
        <w:rPr>
          <w:lang w:val="ru-RU"/>
        </w:rPr>
      </w:pPr>
      <w:r w:rsidRPr="00172A68">
        <w:rPr>
          <w:lang w:val="ru-RU"/>
        </w:rPr>
        <w:t xml:space="preserve">Возраст, когда мужчина должен чувствовать себя хозяином своей судьбы. По крайней мере, так утверждают учебники по психологии развития. Эрик Эриксон называл это стадией </w:t>
      </w:r>
      <w:proofErr w:type="spellStart"/>
      <w:r w:rsidRPr="00172A68">
        <w:rPr>
          <w:lang w:val="ru-RU"/>
        </w:rPr>
        <w:t>генеративности</w:t>
      </w:r>
      <w:proofErr w:type="spellEnd"/>
      <w:r w:rsidRPr="00172A68">
        <w:rPr>
          <w:lang w:val="ru-RU"/>
        </w:rPr>
        <w:t>: ты либо создаешь что-то значимое, либо погружаешься в застой. Но я чувствовал себя не творцом и не застрявшим. Я чувствовал себя наблюдателем на чужой войне.</w:t>
      </w:r>
    </w:p>
    <w:p w14:paraId="616F08FD" w14:textId="77777777" w:rsidR="007C4465" w:rsidRPr="00172A68" w:rsidRDefault="00000000">
      <w:pPr>
        <w:spacing w:after="80"/>
        <w:ind w:firstLine="709"/>
        <w:rPr>
          <w:lang w:val="ru-RU"/>
        </w:rPr>
      </w:pPr>
      <w:r w:rsidRPr="00172A68">
        <w:rPr>
          <w:lang w:val="ru-RU"/>
        </w:rPr>
        <w:t>Вечерний свет в картинной галерее имел свойство обманывать зрение. Он не падал сверху, как в офисе или на улице, а словно сочился из самих стен, мягкий, приглушенный, заставляющий тени становиться глубже, а цвета — насыщеннее. Я любил это время. В сумерках картины оживали. Или, быть может, оживало что-то другое.</w:t>
      </w:r>
    </w:p>
    <w:p w14:paraId="7BB8B03E" w14:textId="77777777" w:rsidR="007C4465" w:rsidRPr="00172A68" w:rsidRDefault="00000000">
      <w:pPr>
        <w:spacing w:after="80"/>
        <w:ind w:firstLine="709"/>
        <w:rPr>
          <w:lang w:val="ru-RU"/>
        </w:rPr>
      </w:pPr>
      <w:r w:rsidRPr="00172A68">
        <w:rPr>
          <w:lang w:val="ru-RU"/>
        </w:rPr>
        <w:t>Я стоял перед большим полотном в тяжелой золотой раме. На нем был изображен архангел, поражающий копьем змея. Классический сюжет. Тысячи раз виденный. Но я смотрел не на ангела. Мой взгляд скользнул ниже, в темный угол холста, где художник изобразил клубы преисподней.</w:t>
      </w:r>
    </w:p>
    <w:p w14:paraId="774E2EA9" w14:textId="77777777" w:rsidR="007C4465" w:rsidRPr="00172A68" w:rsidRDefault="00000000">
      <w:pPr>
        <w:spacing w:after="80"/>
        <w:ind w:firstLine="709"/>
        <w:rPr>
          <w:lang w:val="ru-RU"/>
        </w:rPr>
      </w:pPr>
      <w:r w:rsidRPr="00172A68">
        <w:rPr>
          <w:lang w:val="ru-RU"/>
        </w:rPr>
        <w:t>Краска там лежала слоями, грубо, нервно. Художник чувствовал то, что рисовал. Страх.</w:t>
      </w:r>
    </w:p>
    <w:p w14:paraId="0D60F838" w14:textId="77777777" w:rsidR="007C4465" w:rsidRPr="00172A68" w:rsidRDefault="00000000">
      <w:pPr>
        <w:spacing w:after="80"/>
        <w:ind w:firstLine="709"/>
        <w:rPr>
          <w:lang w:val="ru-RU"/>
        </w:rPr>
      </w:pPr>
      <w:r w:rsidRPr="00172A68">
        <w:rPr>
          <w:lang w:val="ru-RU"/>
        </w:rPr>
        <w:t>«Эта война началась давно. И не мы ее начали».</w:t>
      </w:r>
    </w:p>
    <w:p w14:paraId="5C1F2255" w14:textId="77777777" w:rsidR="007C4465" w:rsidRPr="00172A68" w:rsidRDefault="00000000">
      <w:pPr>
        <w:spacing w:after="80"/>
        <w:ind w:firstLine="709"/>
        <w:rPr>
          <w:lang w:val="ru-RU"/>
        </w:rPr>
      </w:pPr>
      <w:r w:rsidRPr="00172A68">
        <w:rPr>
          <w:lang w:val="ru-RU"/>
        </w:rPr>
        <w:t>Мысль прозвучала в голове четко, как удар колокола. Согласно трудам отцов церкви, например, Иоанна Дамаскина, ангелы и демоны не имеют физической формы. Они — чистый интеллект, чистая воля. Но чтобы взаимодействовать с материей, им нужна оболочка. Как вирус нуждается в клетке, так и дух нуждается в плоти.</w:t>
      </w:r>
    </w:p>
    <w:p w14:paraId="3174F43E" w14:textId="77777777" w:rsidR="007C4465" w:rsidRPr="00172A68" w:rsidRDefault="00000000">
      <w:pPr>
        <w:spacing w:after="80"/>
        <w:ind w:firstLine="709"/>
        <w:rPr>
          <w:lang w:val="ru-RU"/>
        </w:rPr>
      </w:pPr>
      <w:r w:rsidRPr="00172A68">
        <w:rPr>
          <w:lang w:val="ru-RU"/>
        </w:rPr>
        <w:t>Я повернул голову, окидывая взглядом зал.</w:t>
      </w:r>
    </w:p>
    <w:p w14:paraId="6ECAAE6F" w14:textId="77777777" w:rsidR="007C4465" w:rsidRPr="00172A68" w:rsidRDefault="00000000">
      <w:pPr>
        <w:spacing w:after="80"/>
        <w:ind w:firstLine="709"/>
        <w:rPr>
          <w:lang w:val="ru-RU"/>
        </w:rPr>
      </w:pPr>
      <w:r w:rsidRPr="00172A68">
        <w:rPr>
          <w:lang w:val="ru-RU"/>
        </w:rPr>
        <w:t>Здесь было несколько посетителей. Пожилая пара, держась за руки, рассматривала пейзаж. Студентка с блокнотом делала зарисовки. Охранник у двери скучающе переминался с ноги на ногу. Обычные люди. Обычный вечер.</w:t>
      </w:r>
    </w:p>
    <w:p w14:paraId="7092D633" w14:textId="77777777" w:rsidR="007C4465" w:rsidRPr="00172A68" w:rsidRDefault="00000000">
      <w:pPr>
        <w:spacing w:after="80"/>
        <w:ind w:firstLine="709"/>
        <w:rPr>
          <w:lang w:val="ru-RU"/>
        </w:rPr>
      </w:pPr>
      <w:r w:rsidRPr="00172A68">
        <w:rPr>
          <w:lang w:val="ru-RU"/>
        </w:rPr>
        <w:t>Но я видел иное.</w:t>
      </w:r>
    </w:p>
    <w:p w14:paraId="4C3068B9" w14:textId="77777777" w:rsidR="007C4465" w:rsidRPr="00172A68" w:rsidRDefault="00000000">
      <w:pPr>
        <w:spacing w:after="80"/>
        <w:ind w:firstLine="709"/>
        <w:rPr>
          <w:lang w:val="ru-RU"/>
        </w:rPr>
      </w:pPr>
      <w:r w:rsidRPr="00172A68">
        <w:rPr>
          <w:lang w:val="ru-RU"/>
        </w:rPr>
        <w:t>Когда мой взгляд упал на студентку, я заметил, как дрожит её кисть. Не от холода. От напряжения. Над её плечом, словно масляное пятно на воде, колыхалась тень. Она не имела четкой формы, но я чувствовал её запах — сладковатый, приторный, как гниющие цветы. Зависть. Девушка смотрела на картину и думала не о красоте, а о том, что никогда не сможет создать ничего подобного. Тень сгущалась, питаясь этой мыслью.</w:t>
      </w:r>
    </w:p>
    <w:p w14:paraId="782E6755" w14:textId="77777777" w:rsidR="007C4465" w:rsidRPr="00172A68" w:rsidRDefault="00000000">
      <w:pPr>
        <w:spacing w:after="80"/>
        <w:ind w:firstLine="709"/>
        <w:rPr>
          <w:lang w:val="ru-RU"/>
        </w:rPr>
      </w:pPr>
      <w:r w:rsidRPr="00172A68">
        <w:rPr>
          <w:lang w:val="ru-RU"/>
        </w:rPr>
        <w:lastRenderedPageBreak/>
        <w:t>Я отвел взгляд. Правило номер один: не смотреть слишком долго. Не вступать в контакт, если нет возможности помочь. Обычный человек не видит теней. Он видит лишь плохое настроение, усталость, раздражение. Он думает, что это его собственные эмоции. Но часто это не его голос звучит в голове. Это шепот того, кто сидит на плече.</w:t>
      </w:r>
    </w:p>
    <w:p w14:paraId="273F17D3" w14:textId="77777777" w:rsidR="007C4465" w:rsidRPr="00172A68" w:rsidRDefault="00000000">
      <w:pPr>
        <w:spacing w:after="80"/>
        <w:ind w:firstLine="709"/>
        <w:rPr>
          <w:lang w:val="ru-RU"/>
        </w:rPr>
      </w:pPr>
      <w:r w:rsidRPr="00172A68">
        <w:rPr>
          <w:lang w:val="ru-RU"/>
        </w:rPr>
        <w:t>Я прошел в следующий зал. Здесь висели портреты. Лица людей, умерших столетия назад, смотрели на меня с холодным превосходством. Я остановился перед зеркалом в резной раме, стоящим в центре комнаты. Оно было старым, стекло немного потемнело от времени.</w:t>
      </w:r>
    </w:p>
    <w:p w14:paraId="3A81BB84" w14:textId="77777777" w:rsidR="007C4465" w:rsidRPr="00172A68" w:rsidRDefault="00000000">
      <w:pPr>
        <w:spacing w:after="80"/>
        <w:ind w:firstLine="709"/>
        <w:rPr>
          <w:lang w:val="ru-RU"/>
        </w:rPr>
      </w:pPr>
      <w:r w:rsidRPr="00172A68">
        <w:rPr>
          <w:lang w:val="ru-RU"/>
        </w:rPr>
        <w:t>Я посмотрел на свое отражение. Усталые глаза, глубокая складка между бровями. Шрам на правой руке, бледная полоса, пересекающая ладонь. Память о том дне, когда мир раскололся на «до» и «после».</w:t>
      </w:r>
    </w:p>
    <w:p w14:paraId="1E0383D5" w14:textId="77777777" w:rsidR="007C4465" w:rsidRPr="00172A68" w:rsidRDefault="00000000">
      <w:pPr>
        <w:spacing w:after="80"/>
        <w:ind w:firstLine="709"/>
        <w:rPr>
          <w:lang w:val="ru-RU"/>
        </w:rPr>
      </w:pPr>
      <w:r w:rsidRPr="00172A68">
        <w:rPr>
          <w:lang w:val="ru-RU"/>
        </w:rPr>
        <w:t>Внезапно отражение моргнуло. Я не моргал.</w:t>
      </w:r>
    </w:p>
    <w:p w14:paraId="07E543CC" w14:textId="77777777" w:rsidR="007C4465" w:rsidRPr="00172A68" w:rsidRDefault="00000000">
      <w:pPr>
        <w:spacing w:after="80"/>
        <w:ind w:firstLine="709"/>
        <w:rPr>
          <w:lang w:val="ru-RU"/>
        </w:rPr>
      </w:pPr>
      <w:r w:rsidRPr="00172A68">
        <w:rPr>
          <w:lang w:val="ru-RU"/>
        </w:rPr>
        <w:t>В зеркале, за моей спиной, вместо пустого зала проступило лицо. Искаженное, с горящими глазами, похожими на угли. Демон. Не метафора. Не галлюцинация. Сущность, которая цеплялась за человеческие души, как репейник к шерсти.</w:t>
      </w:r>
    </w:p>
    <w:p w14:paraId="01668C2E" w14:textId="77777777" w:rsidR="007C4465" w:rsidRPr="00172A68" w:rsidRDefault="00000000">
      <w:pPr>
        <w:spacing w:after="80"/>
        <w:ind w:firstLine="709"/>
        <w:rPr>
          <w:lang w:val="ru-RU"/>
        </w:rPr>
      </w:pPr>
      <w:r w:rsidRPr="00172A68">
        <w:rPr>
          <w:lang w:val="ru-RU"/>
        </w:rPr>
        <w:t>Я медленно повернулся к реальному залу. Напротив зеркала стоял мужчина. Лет сорока, в дорогом костюме, с тяжелым взглядом. Он смотрел на меня с неприкрытой агрессией. Наши взгляды столкнулись. В этот момент зрачки мужчины расширились, поглощая радужку, словно черная краска разлилась в глазах.</w:t>
      </w:r>
    </w:p>
    <w:p w14:paraId="561C747C" w14:textId="77777777" w:rsidR="007C4465" w:rsidRPr="00172A68" w:rsidRDefault="00000000">
      <w:pPr>
        <w:spacing w:after="80"/>
        <w:ind w:firstLine="709"/>
        <w:rPr>
          <w:lang w:val="ru-RU"/>
        </w:rPr>
      </w:pPr>
      <w:r w:rsidRPr="00172A68">
        <w:rPr>
          <w:lang w:val="ru-RU"/>
        </w:rPr>
        <w:t>«Я вижу их. Не просто злость на лицах. Тех, кто управляет этой злостью».</w:t>
      </w:r>
    </w:p>
    <w:p w14:paraId="1CADA698" w14:textId="77777777" w:rsidR="007C4465" w:rsidRPr="00172A68" w:rsidRDefault="00000000">
      <w:pPr>
        <w:spacing w:after="80"/>
        <w:ind w:firstLine="709"/>
        <w:rPr>
          <w:lang w:val="ru-RU"/>
        </w:rPr>
      </w:pPr>
      <w:r w:rsidRPr="00172A68">
        <w:rPr>
          <w:lang w:val="ru-RU"/>
        </w:rPr>
        <w:t>За спиной мужчины воздух задрожал. Из ниоткуда, словно прорывая ткань реальности, начали проступать перепончатые крылья. Огненного цвета, покрытые чешуей, которая шевелилась, как живая. Существо росло, возвышаясь над человеком, управляющим им, как кукловод марионеткой.</w:t>
      </w:r>
    </w:p>
    <w:p w14:paraId="4CDCE996" w14:textId="77777777" w:rsidR="007C4465" w:rsidRPr="00172A68" w:rsidRDefault="00000000">
      <w:pPr>
        <w:spacing w:after="80"/>
        <w:ind w:firstLine="709"/>
        <w:rPr>
          <w:lang w:val="ru-RU"/>
        </w:rPr>
      </w:pPr>
      <w:r w:rsidRPr="00172A68">
        <w:rPr>
          <w:lang w:val="ru-RU"/>
        </w:rPr>
        <w:t>Я сжал руку в кармане пальто. Там лежал небольшой пузырек. Стекло холодило ладонь. Я не боялся. Страх остался там, в детстве, в той квартире, где пахло вином и кровью. Сейчас было только холодное понимание долга.</w:t>
      </w:r>
    </w:p>
    <w:p w14:paraId="51FA0D90" w14:textId="77777777" w:rsidR="007C4465" w:rsidRPr="00172A68" w:rsidRDefault="00000000">
      <w:pPr>
        <w:spacing w:after="80"/>
        <w:ind w:firstLine="709"/>
        <w:rPr>
          <w:lang w:val="ru-RU"/>
        </w:rPr>
      </w:pPr>
      <w:r w:rsidRPr="00172A68">
        <w:rPr>
          <w:lang w:val="ru-RU"/>
        </w:rPr>
        <w:t>Я отвернулся от мужчины с демоном. Бессмысленно провоцировать их здесь, среди свидетелей. Война идет не в залах галерей. Она идет внутри.</w:t>
      </w:r>
    </w:p>
    <w:p w14:paraId="00E720A3" w14:textId="77777777" w:rsidR="007C4465" w:rsidRPr="00172A68" w:rsidRDefault="00000000">
      <w:pPr>
        <w:spacing w:after="80"/>
        <w:ind w:firstLine="709"/>
        <w:rPr>
          <w:lang w:val="ru-RU"/>
        </w:rPr>
      </w:pPr>
      <w:r w:rsidRPr="00172A68">
        <w:rPr>
          <w:lang w:val="ru-RU"/>
        </w:rPr>
        <w:t>Я направился к выходу. Толпа у входа стала плотнее. Люди спешили покинуть здание перед закрытием. Для обычного глаза это была просто суета. Для меня это было минное поле. Над головами прохожих клубились серые, черные, багровые облака. Агрессия, похоть, уныние, алчность. Они висели в воздухе, тяжелые, как смола.</w:t>
      </w:r>
    </w:p>
    <w:p w14:paraId="3DDBC017" w14:textId="77777777" w:rsidR="007C4465" w:rsidRPr="00172A68" w:rsidRDefault="00000000">
      <w:pPr>
        <w:spacing w:after="80"/>
        <w:ind w:firstLine="709"/>
        <w:rPr>
          <w:lang w:val="ru-RU"/>
        </w:rPr>
      </w:pPr>
      <w:r w:rsidRPr="00172A68">
        <w:rPr>
          <w:lang w:val="ru-RU"/>
        </w:rPr>
        <w:t xml:space="preserve">Несколько силуэтов у самого выхода повернулись ко мне. Они почувствовали. Чужак. Тот, кто видит. Тени над людьми вытянулись, превращаясь в острые копья. </w:t>
      </w:r>
      <w:r w:rsidRPr="00172A68">
        <w:rPr>
          <w:lang w:val="ru-RU"/>
        </w:rPr>
        <w:lastRenderedPageBreak/>
        <w:t>Воздух стал вязким, трудно было дышать. Запах серы ударил в нос, перебивая ароматы духов и старой краски.</w:t>
      </w:r>
    </w:p>
    <w:p w14:paraId="32651902" w14:textId="77777777" w:rsidR="007C4465" w:rsidRPr="00172A68" w:rsidRDefault="00000000">
      <w:pPr>
        <w:spacing w:after="80"/>
        <w:ind w:firstLine="709"/>
        <w:rPr>
          <w:lang w:val="ru-RU"/>
        </w:rPr>
      </w:pPr>
      <w:r w:rsidRPr="00172A68">
        <w:rPr>
          <w:lang w:val="ru-RU"/>
        </w:rPr>
        <w:t>Я ускорил шаг.</w:t>
      </w:r>
    </w:p>
    <w:p w14:paraId="6B7D412F" w14:textId="77777777" w:rsidR="007C4465" w:rsidRPr="00172A68" w:rsidRDefault="00000000">
      <w:pPr>
        <w:spacing w:after="80"/>
        <w:ind w:firstLine="709"/>
        <w:rPr>
          <w:lang w:val="ru-RU"/>
        </w:rPr>
      </w:pPr>
      <w:r w:rsidRPr="00172A68">
        <w:rPr>
          <w:lang w:val="ru-RU"/>
        </w:rPr>
        <w:t>— Пропустите, — тихо сказал я, но голос потонул в шуме голосов.</w:t>
      </w:r>
    </w:p>
    <w:p w14:paraId="3F3A91A6" w14:textId="77777777" w:rsidR="007C4465" w:rsidRPr="00172A68" w:rsidRDefault="00000000">
      <w:pPr>
        <w:spacing w:after="80"/>
        <w:ind w:firstLine="709"/>
        <w:rPr>
          <w:lang w:val="ru-RU"/>
        </w:rPr>
      </w:pPr>
      <w:r w:rsidRPr="00172A68">
        <w:rPr>
          <w:lang w:val="ru-RU"/>
        </w:rPr>
        <w:t>Они не пропускали. Они преграждали путь, словно невидимая стена выросла передо мной. Демонические образы над их головами оскалились. Один из них, огромный, с рогами, изогнутыми как у быка, сделал выпад в мою сторону. Тень когтя прошла сквозь воздух, задевая плечо пальто. Ткань не пострадала, но я почувствовал ледяной ожог.</w:t>
      </w:r>
    </w:p>
    <w:p w14:paraId="44F26499" w14:textId="77777777" w:rsidR="007C4465" w:rsidRPr="00172A68" w:rsidRDefault="00000000">
      <w:pPr>
        <w:spacing w:after="80"/>
        <w:ind w:firstLine="709"/>
        <w:rPr>
          <w:lang w:val="ru-RU"/>
        </w:rPr>
      </w:pPr>
      <w:r w:rsidRPr="00172A68">
        <w:rPr>
          <w:lang w:val="ru-RU"/>
        </w:rPr>
        <w:t>Сейчас.</w:t>
      </w:r>
    </w:p>
    <w:p w14:paraId="220A0C83" w14:textId="77777777" w:rsidR="007C4465" w:rsidRPr="00172A68" w:rsidRDefault="00000000">
      <w:pPr>
        <w:spacing w:after="80"/>
        <w:ind w:firstLine="709"/>
        <w:rPr>
          <w:lang w:val="ru-RU"/>
        </w:rPr>
      </w:pPr>
      <w:r w:rsidRPr="00172A68">
        <w:rPr>
          <w:lang w:val="ru-RU"/>
        </w:rPr>
        <w:t>Я остановился. Вынул пузырек. Крошечный флакон из темного стекла, запечатанный воском. Вода из источника. Не просто вода. Носитель информации. Носитель света. Японский исследователь Масару Эмото доказал, что кристаллы воды меняют структуру в зависимости от воздействующих на них мыслей. Если вода может запоминать музыку Моцарта, почему она не может запомнить молитву?</w:t>
      </w:r>
    </w:p>
    <w:p w14:paraId="768EC9A4" w14:textId="77777777" w:rsidR="007C4465" w:rsidRPr="00172A68" w:rsidRDefault="00000000">
      <w:pPr>
        <w:spacing w:after="80"/>
        <w:ind w:firstLine="709"/>
        <w:rPr>
          <w:lang w:val="ru-RU"/>
        </w:rPr>
      </w:pPr>
      <w:r w:rsidRPr="00172A68">
        <w:rPr>
          <w:lang w:val="ru-RU"/>
        </w:rPr>
        <w:t>Я откупорил пробку. Запах озона и свежести ударил в нос, мгновенно рассеивая запах серы. Я вылил немного жидкости на ладонь. Сделал глубокий вдох, собирая волю в кулак. И резко выдохнул, разбрызгивая капли в воздух перед собой.</w:t>
      </w:r>
    </w:p>
    <w:p w14:paraId="5EDA806D" w14:textId="77777777" w:rsidR="007C4465" w:rsidRPr="00172A68" w:rsidRDefault="00000000">
      <w:pPr>
        <w:spacing w:after="80"/>
        <w:ind w:firstLine="709"/>
        <w:rPr>
          <w:lang w:val="ru-RU"/>
        </w:rPr>
      </w:pPr>
      <w:r w:rsidRPr="00172A68">
        <w:rPr>
          <w:lang w:val="ru-RU"/>
        </w:rPr>
        <w:t>Капли зависли на мгновение, сверкнув, как микро-солнца. Когда они коснулись теней, раздался звук, похожий на шипение раскаленного металла, брошенного в воду. Только этот звук слышал я.</w:t>
      </w:r>
    </w:p>
    <w:p w14:paraId="7F7DCC81" w14:textId="77777777" w:rsidR="007C4465" w:rsidRPr="00172A68" w:rsidRDefault="00000000">
      <w:pPr>
        <w:spacing w:after="80"/>
        <w:ind w:firstLine="709"/>
        <w:rPr>
          <w:lang w:val="ru-RU"/>
        </w:rPr>
      </w:pPr>
      <w:r w:rsidRPr="00172A68">
        <w:rPr>
          <w:lang w:val="ru-RU"/>
        </w:rPr>
        <w:t xml:space="preserve">Демонические образы взорвались искрящимся светом. Не ослепляющим, а теплым, проникающим под кожу. Тени </w:t>
      </w:r>
      <w:proofErr w:type="spellStart"/>
      <w:r w:rsidRPr="00172A68">
        <w:rPr>
          <w:lang w:val="ru-RU"/>
        </w:rPr>
        <w:t>скулились</w:t>
      </w:r>
      <w:proofErr w:type="spellEnd"/>
      <w:r w:rsidRPr="00172A68">
        <w:rPr>
          <w:lang w:val="ru-RU"/>
        </w:rPr>
        <w:t>, сжимаясь и растворяясь в воздухе. Люди вокруг замерли, потрясенно моргая, словно просыпаясь от тяжелого сна. Агрессия на их лицах сменилась растерянностью. Мужчина, который только что готов был толкнуть меня, опустил руку и виновато огляделся.</w:t>
      </w:r>
    </w:p>
    <w:p w14:paraId="181B7B2F" w14:textId="77777777" w:rsidR="007C4465" w:rsidRPr="00172A68" w:rsidRDefault="00000000">
      <w:pPr>
        <w:spacing w:after="80"/>
        <w:ind w:firstLine="709"/>
        <w:rPr>
          <w:lang w:val="ru-RU"/>
        </w:rPr>
      </w:pPr>
      <w:r w:rsidRPr="00172A68">
        <w:rPr>
          <w:lang w:val="ru-RU"/>
        </w:rPr>
        <w:t>Я прошел мимо них, не замедляя шага. Пузырек вернулся в карман. Я вышел на улицу.</w:t>
      </w:r>
    </w:p>
    <w:p w14:paraId="71517989" w14:textId="77777777" w:rsidR="007C4465" w:rsidRPr="00172A68" w:rsidRDefault="00000000">
      <w:pPr>
        <w:spacing w:after="80"/>
        <w:ind w:firstLine="709"/>
        <w:rPr>
          <w:lang w:val="ru-RU"/>
        </w:rPr>
      </w:pPr>
      <w:r w:rsidRPr="00172A68">
        <w:rPr>
          <w:lang w:val="ru-RU"/>
        </w:rPr>
        <w:t>Вечерний город встретил меня шумом машин и неоновыми огнями. Здесь демонов было меньше. Улица выжигала их суетой. Но я знал: они никуда не ушли. Они просто затаились.</w:t>
      </w:r>
    </w:p>
    <w:p w14:paraId="5DB07733" w14:textId="77777777" w:rsidR="007C4465" w:rsidRPr="00172A68" w:rsidRDefault="00000000">
      <w:pPr>
        <w:spacing w:after="80"/>
        <w:ind w:firstLine="709"/>
        <w:rPr>
          <w:lang w:val="ru-RU"/>
        </w:rPr>
      </w:pPr>
      <w:r w:rsidRPr="00172A68">
        <w:rPr>
          <w:lang w:val="ru-RU"/>
        </w:rPr>
        <w:t>Я поправил воротник пальто и почувствовал под тканью холодный металл амулета. Петр дал его сегодня утром. «Когда придет время», — сказал старик.</w:t>
      </w:r>
    </w:p>
    <w:p w14:paraId="55D9D83C" w14:textId="77777777" w:rsidR="007C4465" w:rsidRPr="00172A68" w:rsidRDefault="00000000">
      <w:pPr>
        <w:spacing w:after="80"/>
        <w:ind w:firstLine="709"/>
        <w:rPr>
          <w:lang w:val="ru-RU"/>
        </w:rPr>
      </w:pPr>
      <w:r w:rsidRPr="00172A68">
        <w:rPr>
          <w:lang w:val="ru-RU"/>
        </w:rPr>
        <w:t>Я не знал, пришло ли время. Но я знал одно: рассудок теряется в понимании истины. Можно просто сойти с ума. А можно принять правила этой игры.</w:t>
      </w:r>
    </w:p>
    <w:p w14:paraId="2149678A" w14:textId="77777777" w:rsidR="007C4465" w:rsidRPr="00172A68" w:rsidRDefault="00000000">
      <w:pPr>
        <w:spacing w:after="80"/>
        <w:ind w:firstLine="709"/>
        <w:rPr>
          <w:lang w:val="ru-RU"/>
        </w:rPr>
      </w:pPr>
      <w:r w:rsidRPr="00172A68">
        <w:rPr>
          <w:lang w:val="ru-RU"/>
        </w:rPr>
        <w:lastRenderedPageBreak/>
        <w:t xml:space="preserve">— Я был как все, — произнес я вслух, и мой голос потерялся в гуле города. — А теперь я стал </w:t>
      </w:r>
      <w:proofErr w:type="spellStart"/>
      <w:r w:rsidRPr="00172A68">
        <w:rPr>
          <w:lang w:val="ru-RU"/>
        </w:rPr>
        <w:t>Иллюминантом</w:t>
      </w:r>
      <w:proofErr w:type="spellEnd"/>
      <w:r w:rsidRPr="00172A68">
        <w:rPr>
          <w:lang w:val="ru-RU"/>
        </w:rPr>
        <w:t>.</w:t>
      </w:r>
    </w:p>
    <w:p w14:paraId="1815E8A2" w14:textId="77777777" w:rsidR="007C4465" w:rsidRPr="00172A68" w:rsidRDefault="00000000">
      <w:pPr>
        <w:spacing w:after="80"/>
        <w:ind w:firstLine="709"/>
        <w:rPr>
          <w:lang w:val="ru-RU"/>
        </w:rPr>
      </w:pPr>
      <w:proofErr w:type="spellStart"/>
      <w:r w:rsidRPr="00172A68">
        <w:rPr>
          <w:lang w:val="ru-RU"/>
        </w:rPr>
        <w:t>Иллюминант</w:t>
      </w:r>
      <w:proofErr w:type="spellEnd"/>
      <w:r w:rsidRPr="00172A68">
        <w:rPr>
          <w:lang w:val="ru-RU"/>
        </w:rPr>
        <w:t xml:space="preserve">. Латинское </w:t>
      </w:r>
      <w:proofErr w:type="spellStart"/>
      <w:r>
        <w:t>illuminans</w:t>
      </w:r>
      <w:proofErr w:type="spellEnd"/>
      <w:r w:rsidRPr="00172A68">
        <w:rPr>
          <w:lang w:val="ru-RU"/>
        </w:rPr>
        <w:t xml:space="preserve"> — «освещающий», «озаряющий». В масонских ложах так называли тех, кто достиг высшей степени посвящения. Но я не был масоном. Я был тем, кто видит свет в темноте. И тем, кто знает, что тьма — это не отсутствие света. Это присутствие чего-то другого.</w:t>
      </w:r>
    </w:p>
    <w:p w14:paraId="1B8A5DFA" w14:textId="77777777" w:rsidR="007C4465" w:rsidRPr="00172A68" w:rsidRDefault="00000000">
      <w:pPr>
        <w:spacing w:after="80"/>
        <w:ind w:firstLine="709"/>
        <w:rPr>
          <w:lang w:val="ru-RU"/>
        </w:rPr>
      </w:pPr>
      <w:r w:rsidRPr="00172A68">
        <w:rPr>
          <w:lang w:val="ru-RU"/>
        </w:rPr>
        <w:t>Я свернул за угол, направляясь в свой офис. Там меня ждали дела. И пациенты. Люди, которые платят деньги за то, чтобы услышать правду, но делают все, чтобы скрыть её от самих себя.</w:t>
      </w:r>
    </w:p>
    <w:p w14:paraId="26441278" w14:textId="77777777" w:rsidR="007C4465" w:rsidRPr="00172A68" w:rsidRDefault="00000000">
      <w:pPr>
        <w:spacing w:after="80"/>
        <w:ind w:firstLine="709"/>
        <w:rPr>
          <w:lang w:val="ru-RU"/>
        </w:rPr>
      </w:pPr>
      <w:r w:rsidRPr="00172A68">
        <w:rPr>
          <w:lang w:val="ru-RU"/>
        </w:rPr>
        <w:t>В окне моего кабинета на высоком этаже отражалось небо. Темное, без звезд. Я поднялся в лифте, чувствуя, как вибрирует амулет на груди. Будто сердце, бьющееся в унисон с чем-то огромным, скрытым за гранью видимого мира.</w:t>
      </w:r>
    </w:p>
    <w:p w14:paraId="1C85467C" w14:textId="77777777" w:rsidR="007C4465" w:rsidRPr="00172A68" w:rsidRDefault="00000000">
      <w:pPr>
        <w:spacing w:after="80"/>
        <w:ind w:firstLine="709"/>
        <w:rPr>
          <w:lang w:val="ru-RU"/>
        </w:rPr>
      </w:pPr>
      <w:r w:rsidRPr="00172A68">
        <w:rPr>
          <w:lang w:val="ru-RU"/>
        </w:rPr>
        <w:t>Дверь офиса открылась бесшумно. В темноте кабинета кто-то был. Я не включил свет. Я уже видел силуэт, сидящий в моем кресле. И тень за спиной этого силуэта была больше, чем любая из тех, что я встречал в галерее.</w:t>
      </w:r>
    </w:p>
    <w:p w14:paraId="3FEDC210" w14:textId="77777777" w:rsidR="007C4465" w:rsidRPr="00172A68" w:rsidRDefault="00000000">
      <w:pPr>
        <w:spacing w:after="80"/>
        <w:ind w:firstLine="709"/>
        <w:rPr>
          <w:lang w:val="ru-RU"/>
        </w:rPr>
      </w:pPr>
      <w:r w:rsidRPr="00172A68">
        <w:rPr>
          <w:lang w:val="ru-RU"/>
        </w:rPr>
        <w:t>— Я ждал тебя, Михаил, — сказал голос из темноты. Голос, который звучал как скрежет камня о камень. — У нас много работы.</w:t>
      </w:r>
    </w:p>
    <w:p w14:paraId="1F3AB070" w14:textId="77777777" w:rsidR="007C4465" w:rsidRPr="00172A68" w:rsidRDefault="00000000">
      <w:pPr>
        <w:spacing w:after="80"/>
        <w:ind w:firstLine="709"/>
        <w:rPr>
          <w:lang w:val="ru-RU"/>
        </w:rPr>
      </w:pPr>
      <w:r w:rsidRPr="00172A68">
        <w:rPr>
          <w:lang w:val="ru-RU"/>
        </w:rPr>
        <w:t>Я закрыл дверь. Щелчок замка прозвучал как выстрел.</w:t>
      </w:r>
    </w:p>
    <w:p w14:paraId="298F7D40" w14:textId="77777777" w:rsidR="007C4465" w:rsidRPr="00172A68" w:rsidRDefault="00000000">
      <w:pPr>
        <w:spacing w:after="80"/>
        <w:ind w:firstLine="709"/>
        <w:rPr>
          <w:lang w:val="ru-RU"/>
        </w:rPr>
      </w:pPr>
      <w:r w:rsidRPr="00172A68">
        <w:rPr>
          <w:lang w:val="ru-RU"/>
        </w:rPr>
        <w:t>— Я не записывал вас на прием, — спокойно ответил я, снимая пальто. — Но для вас, похоже, есть исключение.</w:t>
      </w:r>
    </w:p>
    <w:p w14:paraId="00C4BB73" w14:textId="77777777" w:rsidR="007C4465" w:rsidRPr="00172A68" w:rsidRDefault="00000000">
      <w:pPr>
        <w:spacing w:after="80"/>
        <w:ind w:firstLine="709"/>
        <w:rPr>
          <w:lang w:val="ru-RU"/>
        </w:rPr>
      </w:pPr>
      <w:r w:rsidRPr="00172A68">
        <w:rPr>
          <w:lang w:val="ru-RU"/>
        </w:rPr>
        <w:t>Я сделал шаг вперед, в темноту, навстречу своей судьбе.</w:t>
      </w:r>
    </w:p>
    <w:p w14:paraId="1657CAED" w14:textId="77777777" w:rsidR="007C4465" w:rsidRPr="00172A68" w:rsidRDefault="00000000">
      <w:pPr>
        <w:rPr>
          <w:lang w:val="ru-RU"/>
        </w:rPr>
      </w:pPr>
      <w:r w:rsidRPr="00172A68">
        <w:rPr>
          <w:lang w:val="ru-RU"/>
        </w:rPr>
        <w:br w:type="page"/>
      </w:r>
    </w:p>
    <w:p w14:paraId="411096A7" w14:textId="77777777" w:rsidR="007C4465" w:rsidRPr="00172A68" w:rsidRDefault="00000000">
      <w:pPr>
        <w:spacing w:before="240" w:after="240"/>
        <w:jc w:val="center"/>
        <w:rPr>
          <w:lang w:val="ru-RU"/>
        </w:rPr>
      </w:pPr>
      <w:r w:rsidRPr="00172A68">
        <w:rPr>
          <w:b/>
          <w:sz w:val="32"/>
          <w:lang w:val="ru-RU"/>
        </w:rPr>
        <w:lastRenderedPageBreak/>
        <w:t>ГЛАВА 2. ТРАВМА ДЕТСТВА</w:t>
      </w:r>
    </w:p>
    <w:p w14:paraId="34705E9F" w14:textId="77777777" w:rsidR="007C4465" w:rsidRPr="00172A68" w:rsidRDefault="00000000">
      <w:pPr>
        <w:spacing w:after="80"/>
        <w:ind w:firstLine="709"/>
        <w:rPr>
          <w:lang w:val="ru-RU"/>
        </w:rPr>
      </w:pPr>
      <w:r w:rsidRPr="00172A68">
        <w:rPr>
          <w:lang w:val="ru-RU"/>
        </w:rPr>
        <w:t>Запах озона в галерее еще стоял у меня в носу, но стоило мне закрыть глаза, как его вытеснил другой. Резкий, кислый. Запах дешевого вина и жареного лука.</w:t>
      </w:r>
    </w:p>
    <w:p w14:paraId="55EAC2BE" w14:textId="77777777" w:rsidR="007C4465" w:rsidRPr="00172A68" w:rsidRDefault="00000000">
      <w:pPr>
        <w:spacing w:after="80"/>
        <w:ind w:firstLine="709"/>
        <w:rPr>
          <w:lang w:val="ru-RU"/>
        </w:rPr>
      </w:pPr>
      <w:r w:rsidRPr="00172A68">
        <w:rPr>
          <w:lang w:val="ru-RU"/>
        </w:rPr>
        <w:t>Мне тридцать три года. Цифра, которая должна означать зрелость. Расцвет сил. Но внутри я чувствовал себя тем десятилетним мальчиком, который сидит на мокрой скамейке в парке, прижимая к груди окровавленную руку.</w:t>
      </w:r>
    </w:p>
    <w:p w14:paraId="2A3DC9B8" w14:textId="77777777" w:rsidR="007C4465" w:rsidRPr="00172A68" w:rsidRDefault="00000000">
      <w:pPr>
        <w:spacing w:after="80"/>
        <w:ind w:firstLine="709"/>
        <w:rPr>
          <w:lang w:val="ru-RU"/>
        </w:rPr>
      </w:pPr>
      <w:r w:rsidRPr="00172A68">
        <w:rPr>
          <w:lang w:val="ru-RU"/>
        </w:rPr>
        <w:t>Травма не стареет. Она консервируется во времени, как насекомое в янтаре. Фрейд назвал бы это вытеснением. Юнг — тенью. Но для меня это просто реальность, которая накладывается на нынешний день, как двойная экспозиция в фотографии.</w:t>
      </w:r>
    </w:p>
    <w:p w14:paraId="1F705164" w14:textId="77777777" w:rsidR="007C4465" w:rsidRPr="00172A68" w:rsidRDefault="00000000">
      <w:pPr>
        <w:spacing w:after="80"/>
        <w:ind w:firstLine="709"/>
        <w:rPr>
          <w:lang w:val="ru-RU"/>
        </w:rPr>
      </w:pPr>
      <w:r w:rsidRPr="00172A68">
        <w:rPr>
          <w:lang w:val="ru-RU"/>
        </w:rPr>
        <w:t>Я стоял посреди улицы Лондона, сжимая амулет под рубашкой, и вдруг стены города рухнули. Я снова там. Мне десять лет. И я снова маленький, беспомощный и один.</w:t>
      </w:r>
    </w:p>
    <w:p w14:paraId="32EF2FFD" w14:textId="77777777" w:rsidR="007C4465" w:rsidRPr="00172A68" w:rsidRDefault="00000000">
      <w:pPr>
        <w:spacing w:after="80"/>
        <w:ind w:firstLine="709"/>
        <w:rPr>
          <w:lang w:val="ru-RU"/>
        </w:rPr>
      </w:pPr>
      <w:r w:rsidRPr="00172A68">
        <w:rPr>
          <w:lang w:val="ru-RU"/>
        </w:rPr>
        <w:t>Мне было десять лет.</w:t>
      </w:r>
    </w:p>
    <w:p w14:paraId="1D10BB67" w14:textId="77777777" w:rsidR="007C4465" w:rsidRPr="00172A68" w:rsidRDefault="00000000">
      <w:pPr>
        <w:spacing w:after="80"/>
        <w:ind w:firstLine="709"/>
        <w:rPr>
          <w:lang w:val="ru-RU"/>
        </w:rPr>
      </w:pPr>
      <w:r w:rsidRPr="00172A68">
        <w:rPr>
          <w:lang w:val="ru-RU"/>
        </w:rPr>
        <w:t>Дождь барабанил по стеклу, но внутри было душно. Я сидел в своей комнате, прижавшись спиной к холодной батарее. Дверь была не закрыта на замок — у нас не было замков, — она была лишь прикрыта. Оставалась узкая щель. Полоска света из коридора резала темноту моей комнаты. Эта щель стала моим телевизором. Моим кинотеатром. Моим адом.</w:t>
      </w:r>
    </w:p>
    <w:p w14:paraId="25F224A1" w14:textId="77777777" w:rsidR="007C4465" w:rsidRPr="00172A68" w:rsidRDefault="00000000">
      <w:pPr>
        <w:spacing w:after="80"/>
        <w:ind w:firstLine="709"/>
        <w:rPr>
          <w:lang w:val="ru-RU"/>
        </w:rPr>
      </w:pPr>
      <w:r w:rsidRPr="00172A68">
        <w:rPr>
          <w:lang w:val="ru-RU"/>
        </w:rPr>
        <w:t>Я смотрел в эту щель. Затаив дыхание.</w:t>
      </w:r>
    </w:p>
    <w:p w14:paraId="5573EF88" w14:textId="77777777" w:rsidR="007C4465" w:rsidRPr="00172A68" w:rsidRDefault="00000000">
      <w:pPr>
        <w:spacing w:after="80"/>
        <w:ind w:firstLine="709"/>
        <w:rPr>
          <w:lang w:val="ru-RU"/>
        </w:rPr>
      </w:pPr>
      <w:r w:rsidRPr="00172A68">
        <w:rPr>
          <w:lang w:val="ru-RU"/>
        </w:rPr>
        <w:t>Отец вошел домой. Я слышал тяжелые шаги, шарканье ног. Он был пьян. Это я понимал даже тогда. Но дело было не только в вине. Дело было в том, что изменилось в его лице. Раньше, когда он приходил домой, он улыбался. Он подбрасывал меня вверх, целовал мать в щеку. А сегодня... Сегодня в дверном проеме стоял чужой человек с глазами моего отца.</w:t>
      </w:r>
    </w:p>
    <w:p w14:paraId="5BB91357" w14:textId="77777777" w:rsidR="007C4465" w:rsidRPr="00172A68" w:rsidRDefault="00000000">
      <w:pPr>
        <w:spacing w:after="80"/>
        <w:ind w:firstLine="709"/>
        <w:rPr>
          <w:lang w:val="ru-RU"/>
        </w:rPr>
      </w:pPr>
      <w:r w:rsidRPr="00172A68">
        <w:rPr>
          <w:lang w:val="ru-RU"/>
        </w:rPr>
        <w:t>В его взгляде читалось что-то такое, чего я не мог назвать. Высокомерие? Цинизм? Алчность? Позже, став психологом, я научился диагностировать эти состояния. Я видел их в глазах своих пациентов. Но тогда, в десять лет, у меня не было терминов. Был только страх.</w:t>
      </w:r>
    </w:p>
    <w:p w14:paraId="6627CFC3" w14:textId="77777777" w:rsidR="007C4465" w:rsidRPr="00172A68" w:rsidRDefault="00000000">
      <w:pPr>
        <w:spacing w:after="80"/>
        <w:ind w:firstLine="709"/>
        <w:rPr>
          <w:lang w:val="ru-RU"/>
        </w:rPr>
      </w:pPr>
      <w:r w:rsidRPr="00172A68">
        <w:rPr>
          <w:lang w:val="ru-RU"/>
        </w:rPr>
        <w:t>— Хватит! Перестань! Я больше не могу терпеть этого! — кричала мама. Ее голос дрожал, срываясь на плач.</w:t>
      </w:r>
    </w:p>
    <w:p w14:paraId="205A5FE8" w14:textId="77777777" w:rsidR="007C4465" w:rsidRPr="00172A68" w:rsidRDefault="00000000">
      <w:pPr>
        <w:spacing w:after="80"/>
        <w:ind w:firstLine="709"/>
        <w:rPr>
          <w:lang w:val="ru-RU"/>
        </w:rPr>
      </w:pPr>
      <w:r w:rsidRPr="00172A68">
        <w:rPr>
          <w:lang w:val="ru-RU"/>
        </w:rPr>
        <w:t>Я сжал кулаки так сильно, что ногти впились в ладони. Зубы стиснулись до боли в челюстях. Мое тело напряглось, готовое к прыжку. Хотелось выскочить. Закричать. Разбить эту дверь. Сделать что-нибудь, чтобы остановить этот кошмар.</w:t>
      </w:r>
    </w:p>
    <w:p w14:paraId="461E089E" w14:textId="77777777" w:rsidR="007C4465" w:rsidRPr="00172A68" w:rsidRDefault="00000000">
      <w:pPr>
        <w:spacing w:after="80"/>
        <w:ind w:firstLine="709"/>
        <w:rPr>
          <w:lang w:val="ru-RU"/>
        </w:rPr>
      </w:pPr>
      <w:r w:rsidRPr="00172A68">
        <w:rPr>
          <w:lang w:val="ru-RU"/>
        </w:rPr>
        <w:lastRenderedPageBreak/>
        <w:t>Но ноги не слушались. Они будто приросли к полу. Страх — это не просто эмоция. Это физическая субстанция. Холодная, вязкая вода, заполняющая легкие. Ты тонешь в собственном бессилии.</w:t>
      </w:r>
    </w:p>
    <w:p w14:paraId="093D7E3A" w14:textId="77777777" w:rsidR="007C4465" w:rsidRPr="00172A68" w:rsidRDefault="00000000">
      <w:pPr>
        <w:spacing w:after="80"/>
        <w:ind w:firstLine="709"/>
        <w:rPr>
          <w:lang w:val="ru-RU"/>
        </w:rPr>
      </w:pPr>
      <w:r w:rsidRPr="00172A68">
        <w:rPr>
          <w:lang w:val="ru-RU"/>
        </w:rPr>
        <w:t>Я подполз ближе к двери. Прильнул глазом к щели.</w:t>
      </w:r>
    </w:p>
    <w:p w14:paraId="17202EF8" w14:textId="77777777" w:rsidR="007C4465" w:rsidRPr="00172A68" w:rsidRDefault="00000000">
      <w:pPr>
        <w:spacing w:after="80"/>
        <w:ind w:firstLine="709"/>
        <w:rPr>
          <w:lang w:val="ru-RU"/>
        </w:rPr>
      </w:pPr>
      <w:r w:rsidRPr="00172A68">
        <w:rPr>
          <w:lang w:val="ru-RU"/>
        </w:rPr>
        <w:t>Мама стояла посреди комнаты. Она выглядела маленькой и хрупкой рядом с ним. Отец нависал над ней, как грозовая туча. На его лице я увидел выражение ненависти. Чистой, концентрированной ненависти. Это было страшнее всего. Не крик, не замах руки, а именно этот взгляд. Будто он смотрел на нее как на вещь. Как на препятствие.</w:t>
      </w:r>
    </w:p>
    <w:p w14:paraId="48B6A6E7" w14:textId="77777777" w:rsidR="007C4465" w:rsidRPr="00172A68" w:rsidRDefault="00000000">
      <w:pPr>
        <w:spacing w:after="80"/>
        <w:ind w:firstLine="709"/>
        <w:rPr>
          <w:lang w:val="ru-RU"/>
        </w:rPr>
      </w:pPr>
      <w:r w:rsidRPr="00172A68">
        <w:rPr>
          <w:lang w:val="ru-RU"/>
        </w:rPr>
        <w:t>Он ударил. С размаха. Ладонью по лицу.</w:t>
      </w:r>
    </w:p>
    <w:p w14:paraId="222DB859" w14:textId="77777777" w:rsidR="007C4465" w:rsidRPr="00172A68" w:rsidRDefault="00000000">
      <w:pPr>
        <w:spacing w:after="80"/>
        <w:ind w:firstLine="709"/>
        <w:rPr>
          <w:lang w:val="ru-RU"/>
        </w:rPr>
      </w:pPr>
      <w:r w:rsidRPr="00172A68">
        <w:rPr>
          <w:lang w:val="ru-RU"/>
        </w:rPr>
        <w:t>Звук был глухим, тяжелым. Мама отлетела в сторону и с грохотом упала на пол. Посуда звякнула на столе.</w:t>
      </w:r>
    </w:p>
    <w:p w14:paraId="4F05EC4C" w14:textId="77777777" w:rsidR="007C4465" w:rsidRPr="00172A68" w:rsidRDefault="00000000">
      <w:pPr>
        <w:spacing w:after="80"/>
        <w:ind w:firstLine="709"/>
        <w:rPr>
          <w:lang w:val="ru-RU"/>
        </w:rPr>
      </w:pPr>
      <w:r w:rsidRPr="00172A68">
        <w:rPr>
          <w:lang w:val="ru-RU"/>
        </w:rPr>
        <w:t>— Ты перешел все грани… Сумасшедший… Уйди из нашей жизни… Оставь меня в покое, — мама встала, с горечью смотря на него. Она угрожающе указала отцу на дверь. — Я слишком люблю тебя, чтобы сделать это с тобой. Уходи, пока не стало поздно!</w:t>
      </w:r>
    </w:p>
    <w:p w14:paraId="314701C4" w14:textId="77777777" w:rsidR="007C4465" w:rsidRPr="00172A68" w:rsidRDefault="00000000">
      <w:pPr>
        <w:spacing w:after="80"/>
        <w:ind w:firstLine="709"/>
        <w:rPr>
          <w:lang w:val="ru-RU"/>
        </w:rPr>
      </w:pPr>
      <w:r w:rsidRPr="00172A68">
        <w:rPr>
          <w:lang w:val="ru-RU"/>
        </w:rPr>
        <w:t>Отец схватил нож со стола.</w:t>
      </w:r>
    </w:p>
    <w:p w14:paraId="0C1B9419" w14:textId="77777777" w:rsidR="007C4465" w:rsidRPr="00172A68" w:rsidRDefault="00000000">
      <w:pPr>
        <w:spacing w:after="80"/>
        <w:ind w:firstLine="709"/>
        <w:rPr>
          <w:lang w:val="ru-RU"/>
        </w:rPr>
      </w:pPr>
      <w:r w:rsidRPr="00172A68">
        <w:rPr>
          <w:lang w:val="ru-RU"/>
        </w:rPr>
        <w:t>Я вбежал в комнату. Встал перед матерью. Злобно смотрел на своего отца. Стал между ними – лицом к отцу. Я смотрел на отца снизу-вверх в позиции бойца. Мы стояли лицом к лицу.</w:t>
      </w:r>
    </w:p>
    <w:p w14:paraId="190D3908" w14:textId="77777777" w:rsidR="007C4465" w:rsidRPr="00172A68" w:rsidRDefault="00000000">
      <w:pPr>
        <w:spacing w:after="80"/>
        <w:ind w:firstLine="709"/>
        <w:rPr>
          <w:lang w:val="ru-RU"/>
        </w:rPr>
      </w:pPr>
      <w:r w:rsidRPr="00172A68">
        <w:rPr>
          <w:lang w:val="ru-RU"/>
        </w:rPr>
        <w:t>Отец, грозно смотрящий мне в лицо, схватил меня за руку.</w:t>
      </w:r>
    </w:p>
    <w:p w14:paraId="2B51B95B" w14:textId="77777777" w:rsidR="007C4465" w:rsidRPr="00172A68" w:rsidRDefault="00000000">
      <w:pPr>
        <w:spacing w:after="80"/>
        <w:ind w:firstLine="709"/>
        <w:rPr>
          <w:lang w:val="ru-RU"/>
        </w:rPr>
      </w:pPr>
      <w:r w:rsidRPr="00172A68">
        <w:rPr>
          <w:lang w:val="ru-RU"/>
        </w:rPr>
        <w:t>Вот тогда-то и произошло что-то во мне, самое важное событие в моей жизни… оно стало основой моей личности, предопределило все мои будущие поступки.</w:t>
      </w:r>
    </w:p>
    <w:p w14:paraId="79409C8A" w14:textId="77777777" w:rsidR="007C4465" w:rsidRPr="00172A68" w:rsidRDefault="00000000">
      <w:pPr>
        <w:spacing w:after="80"/>
        <w:ind w:firstLine="709"/>
        <w:rPr>
          <w:lang w:val="ru-RU"/>
        </w:rPr>
      </w:pPr>
      <w:r w:rsidRPr="00172A68">
        <w:rPr>
          <w:lang w:val="ru-RU"/>
        </w:rPr>
        <w:t>Отец устремился в сторону матери.</w:t>
      </w:r>
    </w:p>
    <w:p w14:paraId="3EC25B16" w14:textId="77777777" w:rsidR="007C4465" w:rsidRPr="00172A68" w:rsidRDefault="00000000">
      <w:pPr>
        <w:spacing w:after="80"/>
        <w:ind w:firstLine="709"/>
        <w:rPr>
          <w:lang w:val="ru-RU"/>
        </w:rPr>
      </w:pPr>
      <w:r w:rsidRPr="00172A68">
        <w:rPr>
          <w:lang w:val="ru-RU"/>
        </w:rPr>
        <w:t>Мы смотрели друг другу в лицо грозным взглядом. На моем лице появилось выражение глубокой боли. Я лицом выдавал ощущение слабости перед болью и, отвернувшись от отца, выбежал из этой комнаты.</w:t>
      </w:r>
    </w:p>
    <w:p w14:paraId="412D25B2" w14:textId="77777777" w:rsidR="007C4465" w:rsidRPr="00172A68" w:rsidRDefault="00000000">
      <w:pPr>
        <w:spacing w:after="80"/>
        <w:ind w:firstLine="709"/>
        <w:rPr>
          <w:lang w:val="ru-RU"/>
        </w:rPr>
      </w:pPr>
      <w:r w:rsidRPr="00172A68">
        <w:rPr>
          <w:lang w:val="ru-RU"/>
        </w:rPr>
        <w:t>В этот день я испугался и сбежал.</w:t>
      </w:r>
    </w:p>
    <w:p w14:paraId="7C0BFB2C" w14:textId="77777777" w:rsidR="007C4465" w:rsidRPr="00172A68" w:rsidRDefault="00000000">
      <w:pPr>
        <w:spacing w:after="80"/>
        <w:ind w:firstLine="709"/>
        <w:rPr>
          <w:lang w:val="ru-RU"/>
        </w:rPr>
      </w:pPr>
      <w:r w:rsidRPr="00172A68">
        <w:rPr>
          <w:lang w:val="ru-RU"/>
        </w:rPr>
        <w:t>Стоп.</w:t>
      </w:r>
    </w:p>
    <w:p w14:paraId="72AFBB32" w14:textId="77777777" w:rsidR="007C4465" w:rsidRPr="00172A68" w:rsidRDefault="00000000">
      <w:pPr>
        <w:spacing w:after="80"/>
        <w:ind w:firstLine="709"/>
        <w:rPr>
          <w:lang w:val="ru-RU"/>
        </w:rPr>
      </w:pPr>
      <w:r w:rsidRPr="00172A68">
        <w:rPr>
          <w:lang w:val="ru-RU"/>
        </w:rPr>
        <w:t>Я открыл глаза. Улица Лондона вернулась. Дождь моросил по лицу, смешиваясь со слезами, которых я не заметил.</w:t>
      </w:r>
    </w:p>
    <w:p w14:paraId="5AAD62E0" w14:textId="77777777" w:rsidR="007C4465" w:rsidRPr="00172A68" w:rsidRDefault="00000000">
      <w:pPr>
        <w:spacing w:after="80"/>
        <w:ind w:firstLine="709"/>
        <w:rPr>
          <w:lang w:val="ru-RU"/>
        </w:rPr>
      </w:pPr>
      <w:r w:rsidRPr="00172A68">
        <w:rPr>
          <w:lang w:val="ru-RU"/>
        </w:rPr>
        <w:t>Нет. Я не могу так вспоминать. Это не честно по отношению к ней. Я должен увидеть это так, как было.</w:t>
      </w:r>
    </w:p>
    <w:p w14:paraId="48B71300" w14:textId="77777777" w:rsidR="007C4465" w:rsidRPr="00172A68" w:rsidRDefault="00000000">
      <w:pPr>
        <w:spacing w:after="80"/>
        <w:ind w:firstLine="709"/>
        <w:rPr>
          <w:lang w:val="ru-RU"/>
        </w:rPr>
      </w:pPr>
      <w:r w:rsidRPr="00172A68">
        <w:rPr>
          <w:lang w:val="ru-RU"/>
        </w:rPr>
        <w:t>Я закрыл глаза снова. Позволил памяти захлестнуть себя. На этот раз я не буду наблюдателем. Я буду там.</w:t>
      </w:r>
    </w:p>
    <w:p w14:paraId="3260C8DC" w14:textId="77777777" w:rsidR="007C4465" w:rsidRPr="00172A68" w:rsidRDefault="00000000">
      <w:pPr>
        <w:spacing w:after="80"/>
        <w:ind w:firstLine="709"/>
        <w:rPr>
          <w:lang w:val="ru-RU"/>
        </w:rPr>
      </w:pPr>
      <w:r w:rsidRPr="00172A68">
        <w:rPr>
          <w:lang w:val="ru-RU"/>
        </w:rPr>
        <w:lastRenderedPageBreak/>
        <w:t>Щель в двери расширяется. Звуки становятся громче. Я не сижу у батареи. Я стою в дверном проеме.</w:t>
      </w:r>
    </w:p>
    <w:p w14:paraId="46065BF0" w14:textId="77777777" w:rsidR="007C4465" w:rsidRPr="00172A68" w:rsidRDefault="00000000">
      <w:pPr>
        <w:spacing w:after="80"/>
        <w:ind w:firstLine="709"/>
        <w:rPr>
          <w:lang w:val="ru-RU"/>
        </w:rPr>
      </w:pPr>
      <w:r w:rsidRPr="00172A68">
        <w:rPr>
          <w:lang w:val="ru-RU"/>
        </w:rPr>
        <w:t>Отец замахивается ножом. Я вижу лезвие. Оно блестит под светом люстры. Я бросаюсь вперед. Мои маленькие руки хватают его руку. Лезвие касается моей ладони.</w:t>
      </w:r>
    </w:p>
    <w:p w14:paraId="7D01F2FB" w14:textId="77777777" w:rsidR="007C4465" w:rsidRPr="00172A68" w:rsidRDefault="00000000">
      <w:pPr>
        <w:spacing w:after="80"/>
        <w:ind w:firstLine="709"/>
        <w:rPr>
          <w:lang w:val="ru-RU"/>
        </w:rPr>
      </w:pPr>
      <w:r w:rsidRPr="00172A68">
        <w:rPr>
          <w:lang w:val="ru-RU"/>
        </w:rPr>
        <w:t>Боль.</w:t>
      </w:r>
    </w:p>
    <w:p w14:paraId="4ED37D7F" w14:textId="77777777" w:rsidR="007C4465" w:rsidRPr="00172A68" w:rsidRDefault="00000000">
      <w:pPr>
        <w:spacing w:after="80"/>
        <w:ind w:firstLine="709"/>
        <w:rPr>
          <w:lang w:val="ru-RU"/>
        </w:rPr>
      </w:pPr>
      <w:r w:rsidRPr="00172A68">
        <w:rPr>
          <w:lang w:val="ru-RU"/>
        </w:rPr>
        <w:t>Острая, горячая вспышка. Пальцы разжимаются сами собой. Не от страха. От боли. Нож падает на пол с металлическим лязгом.</w:t>
      </w:r>
    </w:p>
    <w:p w14:paraId="228243C9" w14:textId="77777777" w:rsidR="007C4465" w:rsidRPr="00172A68" w:rsidRDefault="00000000">
      <w:pPr>
        <w:spacing w:after="80"/>
        <w:ind w:firstLine="709"/>
        <w:rPr>
          <w:lang w:val="ru-RU"/>
        </w:rPr>
      </w:pPr>
      <w:r w:rsidRPr="00172A68">
        <w:rPr>
          <w:lang w:val="ru-RU"/>
        </w:rPr>
        <w:t xml:space="preserve">Отец смотрит на меня. В его глазах нет узнавания. Только черная пустота. Он делает шаг ко мне. Я </w:t>
      </w:r>
      <w:proofErr w:type="spellStart"/>
      <w:r w:rsidRPr="00172A68">
        <w:rPr>
          <w:lang w:val="ru-RU"/>
        </w:rPr>
        <w:t>пятюсь</w:t>
      </w:r>
      <w:proofErr w:type="spellEnd"/>
      <w:r w:rsidRPr="00172A68">
        <w:rPr>
          <w:lang w:val="ru-RU"/>
        </w:rPr>
        <w:t>. Мне кажется, он идет убивать меня. Я разворачиваюсь и бегу.</w:t>
      </w:r>
    </w:p>
    <w:p w14:paraId="7A6F36E7" w14:textId="77777777" w:rsidR="007C4465" w:rsidRPr="00172A68" w:rsidRDefault="00000000">
      <w:pPr>
        <w:spacing w:after="80"/>
        <w:ind w:firstLine="709"/>
        <w:rPr>
          <w:lang w:val="ru-RU"/>
        </w:rPr>
      </w:pPr>
      <w:r w:rsidRPr="00172A68">
        <w:rPr>
          <w:lang w:val="ru-RU"/>
        </w:rPr>
        <w:t xml:space="preserve">Я </w:t>
      </w:r>
      <w:proofErr w:type="spellStart"/>
      <w:r w:rsidRPr="00172A68">
        <w:rPr>
          <w:lang w:val="ru-RU"/>
        </w:rPr>
        <w:t>бежу</w:t>
      </w:r>
      <w:proofErr w:type="spellEnd"/>
      <w:r w:rsidRPr="00172A68">
        <w:rPr>
          <w:lang w:val="ru-RU"/>
        </w:rPr>
        <w:t xml:space="preserve"> не разбирая дороги. Вылетаю в подъезд. Лифт не работает. Я несусь вниз по лестнице, перепрыгивая через две ступеньки. Сердце колотится в горле, как птица в клетке.</w:t>
      </w:r>
    </w:p>
    <w:p w14:paraId="179A47A9" w14:textId="77777777" w:rsidR="007C4465" w:rsidRPr="00172A68" w:rsidRDefault="00000000">
      <w:pPr>
        <w:spacing w:after="80"/>
        <w:ind w:firstLine="709"/>
        <w:rPr>
          <w:lang w:val="ru-RU"/>
        </w:rPr>
      </w:pPr>
      <w:r w:rsidRPr="00172A68">
        <w:rPr>
          <w:lang w:val="ru-RU"/>
        </w:rPr>
        <w:t>Чувства во мне перемешались в жуткий коктейль. С одной стороны — дикая, слепая ярость. Жажда мести. Она была настолько сильной, что я готов был развернуться и задушить его голыми руками. Убить за то, что он сделал с мамой.</w:t>
      </w:r>
    </w:p>
    <w:p w14:paraId="14BBEF18" w14:textId="77777777" w:rsidR="007C4465" w:rsidRPr="00172A68" w:rsidRDefault="00000000">
      <w:pPr>
        <w:spacing w:after="80"/>
        <w:ind w:firstLine="709"/>
        <w:rPr>
          <w:lang w:val="ru-RU"/>
        </w:rPr>
      </w:pPr>
      <w:r w:rsidRPr="00172A68">
        <w:rPr>
          <w:lang w:val="ru-RU"/>
        </w:rPr>
        <w:t>Но с другой стороны — всепоглощающий страх. И стыд. Глубинный, разъедающий стыд за то, что я испугался. За то, что я убегаю, когда нужно сражаться. Мне не хватило смелости. Мне не хватило сил.</w:t>
      </w:r>
    </w:p>
    <w:p w14:paraId="08D03740" w14:textId="77777777" w:rsidR="007C4465" w:rsidRPr="00172A68" w:rsidRDefault="00000000">
      <w:pPr>
        <w:spacing w:after="80"/>
        <w:ind w:firstLine="709"/>
        <w:rPr>
          <w:lang w:val="ru-RU"/>
        </w:rPr>
      </w:pPr>
      <w:r w:rsidRPr="00172A68">
        <w:rPr>
          <w:lang w:val="ru-RU"/>
        </w:rPr>
        <w:t>«Я трус», — стучало в висках. «Я оставил ее одну».</w:t>
      </w:r>
    </w:p>
    <w:p w14:paraId="36E44953" w14:textId="77777777" w:rsidR="007C4465" w:rsidRPr="00172A68" w:rsidRDefault="00000000">
      <w:pPr>
        <w:spacing w:after="80"/>
        <w:ind w:firstLine="709"/>
        <w:rPr>
          <w:lang w:val="ru-RU"/>
        </w:rPr>
      </w:pPr>
      <w:r w:rsidRPr="00172A68">
        <w:rPr>
          <w:lang w:val="ru-RU"/>
        </w:rPr>
        <w:t>Я вылетел на улицу. Дождь хлестал по лицу, холодный и злой. Гром гремел где-то близко, освещая небо вспышками молний.</w:t>
      </w:r>
    </w:p>
    <w:p w14:paraId="6EDDBC08" w14:textId="77777777" w:rsidR="007C4465" w:rsidRPr="00172A68" w:rsidRDefault="00000000">
      <w:pPr>
        <w:spacing w:after="80"/>
        <w:ind w:firstLine="709"/>
        <w:rPr>
          <w:lang w:val="ru-RU"/>
        </w:rPr>
      </w:pPr>
      <w:r w:rsidRPr="00172A68">
        <w:rPr>
          <w:lang w:val="ru-RU"/>
        </w:rPr>
        <w:t>Я бежал сквозь двор. Грязь летела из-под кед. Я не чувствовал ног. Я чувствовал только пульсирующую боль в правой руке и горячий след слез на щеках.</w:t>
      </w:r>
    </w:p>
    <w:p w14:paraId="4B8378AA" w14:textId="77777777" w:rsidR="007C4465" w:rsidRPr="00172A68" w:rsidRDefault="00000000">
      <w:pPr>
        <w:spacing w:after="80"/>
        <w:ind w:firstLine="709"/>
        <w:rPr>
          <w:lang w:val="ru-RU"/>
        </w:rPr>
      </w:pPr>
      <w:r w:rsidRPr="00172A68">
        <w:rPr>
          <w:lang w:val="ru-RU"/>
        </w:rPr>
        <w:t>Я забежал в парк. Деревья качались, словно живые великаны, протягивающие ко мне свои ветви-руки. Я бежал, пока легкие не начали гореть огнем. Пока ноги не стали ватными.</w:t>
      </w:r>
    </w:p>
    <w:p w14:paraId="0DB8F20B" w14:textId="77777777" w:rsidR="007C4465" w:rsidRPr="00172A68" w:rsidRDefault="00000000">
      <w:pPr>
        <w:spacing w:after="80"/>
        <w:ind w:firstLine="709"/>
        <w:rPr>
          <w:lang w:val="ru-RU"/>
        </w:rPr>
      </w:pPr>
      <w:r w:rsidRPr="00172A68">
        <w:rPr>
          <w:lang w:val="ru-RU"/>
        </w:rPr>
        <w:t>Только тогда я остановился. Обернулся.</w:t>
      </w:r>
    </w:p>
    <w:p w14:paraId="0B2A5323" w14:textId="77777777" w:rsidR="007C4465" w:rsidRPr="00172A68" w:rsidRDefault="00000000">
      <w:pPr>
        <w:spacing w:after="80"/>
        <w:ind w:firstLine="709"/>
        <w:rPr>
          <w:lang w:val="ru-RU"/>
        </w:rPr>
      </w:pPr>
      <w:r w:rsidRPr="00172A68">
        <w:rPr>
          <w:lang w:val="ru-RU"/>
        </w:rPr>
        <w:t>Никого. Темный парк. Дождь. Пустые скамейки.</w:t>
      </w:r>
    </w:p>
    <w:p w14:paraId="71C40F99" w14:textId="77777777" w:rsidR="007C4465" w:rsidRPr="00172A68" w:rsidRDefault="00000000">
      <w:pPr>
        <w:spacing w:after="80"/>
        <w:ind w:firstLine="709"/>
        <w:rPr>
          <w:lang w:val="ru-RU"/>
        </w:rPr>
      </w:pPr>
      <w:r w:rsidRPr="00172A68">
        <w:rPr>
          <w:lang w:val="ru-RU"/>
        </w:rPr>
        <w:t>Никто не преследовал меня. Отец остался там. С мамой.</w:t>
      </w:r>
    </w:p>
    <w:p w14:paraId="09974F08" w14:textId="77777777" w:rsidR="007C4465" w:rsidRPr="00172A68" w:rsidRDefault="00000000">
      <w:pPr>
        <w:spacing w:after="80"/>
        <w:ind w:firstLine="709"/>
        <w:rPr>
          <w:lang w:val="ru-RU"/>
        </w:rPr>
      </w:pPr>
      <w:r w:rsidRPr="00172A68">
        <w:rPr>
          <w:lang w:val="ru-RU"/>
        </w:rPr>
        <w:t>Мысль об этом ударила меня сильнее любого удара. Я осознал, что произошло. Несколько секунд назад моя жизнь была обычной. А теперь... Теперь ее нет. Мамы нет.</w:t>
      </w:r>
    </w:p>
    <w:p w14:paraId="0CBF8F7F" w14:textId="77777777" w:rsidR="007C4465" w:rsidRPr="00172A68" w:rsidRDefault="00000000">
      <w:pPr>
        <w:spacing w:after="80"/>
        <w:ind w:firstLine="709"/>
        <w:rPr>
          <w:lang w:val="ru-RU"/>
        </w:rPr>
      </w:pPr>
      <w:r w:rsidRPr="00172A68">
        <w:rPr>
          <w:lang w:val="ru-RU"/>
        </w:rPr>
        <w:t>Свежие воспоминания нахлынули с новой силой, как кадры киноленты, застрявшей в проекторе. Вот он замахивается. Вот она падает. Вот кровь.</w:t>
      </w:r>
    </w:p>
    <w:p w14:paraId="2BF0A759" w14:textId="77777777" w:rsidR="007C4465" w:rsidRPr="00172A68" w:rsidRDefault="00000000">
      <w:pPr>
        <w:spacing w:after="80"/>
        <w:ind w:firstLine="709"/>
        <w:rPr>
          <w:lang w:val="ru-RU"/>
        </w:rPr>
      </w:pPr>
      <w:r w:rsidRPr="00172A68">
        <w:rPr>
          <w:lang w:val="ru-RU"/>
        </w:rPr>
        <w:lastRenderedPageBreak/>
        <w:t>Я перевел дух, опираясь руками о колени. Затем медленно, дрожащей рукой, провел по лицу. Когда я убрал ладонь, она была красной.</w:t>
      </w:r>
    </w:p>
    <w:p w14:paraId="4A50BB40" w14:textId="77777777" w:rsidR="007C4465" w:rsidRPr="00172A68" w:rsidRDefault="00000000">
      <w:pPr>
        <w:spacing w:after="80"/>
        <w:ind w:firstLine="709"/>
        <w:rPr>
          <w:lang w:val="ru-RU"/>
        </w:rPr>
      </w:pPr>
      <w:r w:rsidRPr="00172A68">
        <w:rPr>
          <w:lang w:val="ru-RU"/>
        </w:rPr>
        <w:t>Кровь. Моя собственная кровь из пореза на руке смешалась с дождем и стекала по запястью, капая на мокрый асфальт.</w:t>
      </w:r>
    </w:p>
    <w:p w14:paraId="162C6FC0" w14:textId="77777777" w:rsidR="007C4465" w:rsidRPr="00172A68" w:rsidRDefault="00000000">
      <w:pPr>
        <w:spacing w:after="80"/>
        <w:ind w:firstLine="709"/>
        <w:rPr>
          <w:lang w:val="ru-RU"/>
        </w:rPr>
      </w:pPr>
      <w:r w:rsidRPr="00172A68">
        <w:rPr>
          <w:lang w:val="ru-RU"/>
        </w:rPr>
        <w:t>Я посмотрел на свою правую руку. Глубокий порез пересекал ладонь. Именно в тот момент, когда я держал нож. Именно тогда боль заставила меня разжать пальцы. Не только страх. Боль тоже.</w:t>
      </w:r>
    </w:p>
    <w:p w14:paraId="41C7E900" w14:textId="77777777" w:rsidR="007C4465" w:rsidRPr="00172A68" w:rsidRDefault="00000000">
      <w:pPr>
        <w:spacing w:after="80"/>
        <w:ind w:firstLine="709"/>
        <w:rPr>
          <w:lang w:val="ru-RU"/>
        </w:rPr>
      </w:pPr>
      <w:r w:rsidRPr="00172A68">
        <w:rPr>
          <w:lang w:val="ru-RU"/>
        </w:rPr>
        <w:t>Я медленно выпрямился. Сжал раненую руку в кулак. Поднял ее к небу, к темным, равнодушным облакам. Я показал ему свою боль. Физическую боль, которая была ничем по сравнению с той, что рвала сердце.</w:t>
      </w:r>
    </w:p>
    <w:p w14:paraId="2D426D15" w14:textId="77777777" w:rsidR="007C4465" w:rsidRPr="00172A68" w:rsidRDefault="00000000">
      <w:pPr>
        <w:spacing w:after="80"/>
        <w:ind w:firstLine="709"/>
        <w:rPr>
          <w:lang w:val="ru-RU"/>
        </w:rPr>
      </w:pPr>
      <w:r w:rsidRPr="00172A68">
        <w:rPr>
          <w:lang w:val="ru-RU"/>
        </w:rPr>
        <w:t>— Я ненавижу тебя, отец! — закричал я.</w:t>
      </w:r>
    </w:p>
    <w:p w14:paraId="685F8E6D" w14:textId="77777777" w:rsidR="007C4465" w:rsidRPr="00172A68" w:rsidRDefault="00000000">
      <w:pPr>
        <w:spacing w:after="80"/>
        <w:ind w:firstLine="709"/>
        <w:rPr>
          <w:lang w:val="ru-RU"/>
        </w:rPr>
      </w:pPr>
      <w:r w:rsidRPr="00172A68">
        <w:rPr>
          <w:lang w:val="ru-RU"/>
        </w:rPr>
        <w:t>Мой голос сорвался, превратившись в рыдание. Но слова повисли в воздухе, тяжелые и окончательные.</w:t>
      </w:r>
    </w:p>
    <w:p w14:paraId="34E7D699" w14:textId="77777777" w:rsidR="007C4465" w:rsidRPr="00172A68" w:rsidRDefault="00000000">
      <w:pPr>
        <w:spacing w:after="80"/>
        <w:ind w:firstLine="709"/>
        <w:rPr>
          <w:lang w:val="ru-RU"/>
        </w:rPr>
      </w:pPr>
      <w:r w:rsidRPr="00172A68">
        <w:rPr>
          <w:lang w:val="ru-RU"/>
        </w:rPr>
        <w:t>Это был не просто детский крик обиды. Это был протест. Протест против несправедливости. Против мира, в котором такое возможно. В этот момент во мне что-то сломалось. Разрушилась вера в справедливость. Вера в то, что добро побеждает. Вера в святость семьи. Все самое святое в одно мгновение превратилось в ничто.</w:t>
      </w:r>
    </w:p>
    <w:p w14:paraId="3D206DBF" w14:textId="77777777" w:rsidR="007C4465" w:rsidRPr="00172A68" w:rsidRDefault="00000000">
      <w:pPr>
        <w:spacing w:after="80"/>
        <w:ind w:firstLine="709"/>
        <w:rPr>
          <w:lang w:val="ru-RU"/>
        </w:rPr>
      </w:pPr>
      <w:r w:rsidRPr="00172A68">
        <w:rPr>
          <w:lang w:val="ru-RU"/>
        </w:rPr>
        <w:t>Так рушатся судьбы.</w:t>
      </w:r>
    </w:p>
    <w:p w14:paraId="201EFAC7" w14:textId="77777777" w:rsidR="007C4465" w:rsidRPr="00172A68" w:rsidRDefault="00000000">
      <w:pPr>
        <w:spacing w:after="80"/>
        <w:ind w:firstLine="709"/>
        <w:rPr>
          <w:lang w:val="ru-RU"/>
        </w:rPr>
      </w:pPr>
      <w:r w:rsidRPr="00172A68">
        <w:rPr>
          <w:lang w:val="ru-RU"/>
        </w:rPr>
        <w:t>Я опустил руку. Силы покинули меня. Я опустился на мокрую скамейку и прижал лицо к коленям. Я горько плакал. Ребенок, который потерял всё. Страх прошел, осталась только пустота и жгучая боль в сердце.</w:t>
      </w:r>
    </w:p>
    <w:p w14:paraId="5F875538" w14:textId="77777777" w:rsidR="007C4465" w:rsidRPr="00172A68" w:rsidRDefault="00000000">
      <w:pPr>
        <w:spacing w:after="80"/>
        <w:ind w:firstLine="709"/>
        <w:rPr>
          <w:lang w:val="ru-RU"/>
        </w:rPr>
      </w:pPr>
      <w:r w:rsidRPr="00172A68">
        <w:rPr>
          <w:lang w:val="ru-RU"/>
        </w:rPr>
        <w:t>Я не знал, что делать. Куда идти. У меня больше никого не было.</w:t>
      </w:r>
    </w:p>
    <w:p w14:paraId="65DD36A2" w14:textId="77777777" w:rsidR="007C4465" w:rsidRPr="00172A68" w:rsidRDefault="00000000">
      <w:pPr>
        <w:spacing w:after="80"/>
        <w:ind w:firstLine="709"/>
        <w:rPr>
          <w:lang w:val="ru-RU"/>
        </w:rPr>
      </w:pPr>
      <w:r w:rsidRPr="00172A68">
        <w:rPr>
          <w:lang w:val="ru-RU"/>
        </w:rPr>
        <w:t>Шаги.</w:t>
      </w:r>
    </w:p>
    <w:p w14:paraId="7285D744" w14:textId="77777777" w:rsidR="007C4465" w:rsidRPr="00172A68" w:rsidRDefault="00000000">
      <w:pPr>
        <w:spacing w:after="80"/>
        <w:ind w:firstLine="709"/>
        <w:rPr>
          <w:lang w:val="ru-RU"/>
        </w:rPr>
      </w:pPr>
      <w:r w:rsidRPr="00172A68">
        <w:rPr>
          <w:lang w:val="ru-RU"/>
        </w:rPr>
        <w:t>Я поднял голову. По аллее шел человек. Парень в темном плаще с низко наброшенным капюшоном. Лица не было видно. Он шел быстро, уверенно, будто дождь для него был просто декорацией.</w:t>
      </w:r>
    </w:p>
    <w:p w14:paraId="13A0338F" w14:textId="77777777" w:rsidR="007C4465" w:rsidRPr="00172A68" w:rsidRDefault="00000000">
      <w:pPr>
        <w:spacing w:after="80"/>
        <w:ind w:firstLine="709"/>
        <w:rPr>
          <w:lang w:val="ru-RU"/>
        </w:rPr>
      </w:pPr>
      <w:r w:rsidRPr="00172A68">
        <w:rPr>
          <w:lang w:val="ru-RU"/>
        </w:rPr>
        <w:t>Он поравнялся со мной. Остановился. Посмотрел на меня.</w:t>
      </w:r>
    </w:p>
    <w:p w14:paraId="03E69F23" w14:textId="77777777" w:rsidR="007C4465" w:rsidRPr="00172A68" w:rsidRDefault="00000000">
      <w:pPr>
        <w:spacing w:after="80"/>
        <w:ind w:firstLine="709"/>
        <w:rPr>
          <w:lang w:val="ru-RU"/>
        </w:rPr>
      </w:pPr>
      <w:r w:rsidRPr="00172A68">
        <w:rPr>
          <w:lang w:val="ru-RU"/>
        </w:rPr>
        <w:t>В его взгляде не было жалости. Было понимание. И какая-то бесконечная, космическая грусть. Будто он видел не просто плачущего мальчика, а всю мою будущую жизнь. Всю боль, которую мне предстояло пережить.</w:t>
      </w:r>
    </w:p>
    <w:p w14:paraId="4173BF4E" w14:textId="77777777" w:rsidR="007C4465" w:rsidRPr="00172A68" w:rsidRDefault="00000000">
      <w:pPr>
        <w:spacing w:after="80"/>
        <w:ind w:firstLine="709"/>
        <w:rPr>
          <w:lang w:val="ru-RU"/>
        </w:rPr>
      </w:pPr>
      <w:r w:rsidRPr="00172A68">
        <w:rPr>
          <w:lang w:val="ru-RU"/>
        </w:rPr>
        <w:t>Он протянул руку. В ладони лежал странный предмет. Металлический амулет на цепочке и свернутый свиток.</w:t>
      </w:r>
    </w:p>
    <w:p w14:paraId="107EF904" w14:textId="77777777" w:rsidR="007C4465" w:rsidRPr="00172A68" w:rsidRDefault="00000000">
      <w:pPr>
        <w:spacing w:after="80"/>
        <w:ind w:firstLine="709"/>
        <w:rPr>
          <w:lang w:val="ru-RU"/>
        </w:rPr>
      </w:pPr>
      <w:r w:rsidRPr="00172A68">
        <w:rPr>
          <w:lang w:val="ru-RU"/>
        </w:rPr>
        <w:t>Я потянулся к нему, не понимая, что происходит.</w:t>
      </w:r>
    </w:p>
    <w:p w14:paraId="7223D495" w14:textId="77777777" w:rsidR="007C4465" w:rsidRPr="00172A68" w:rsidRDefault="00000000">
      <w:pPr>
        <w:spacing w:after="80"/>
        <w:ind w:firstLine="709"/>
        <w:rPr>
          <w:lang w:val="ru-RU"/>
        </w:rPr>
      </w:pPr>
      <w:r w:rsidRPr="00172A68">
        <w:rPr>
          <w:lang w:val="ru-RU"/>
        </w:rPr>
        <w:t>Но он вдруг отдернул руку. Покачал головой.</w:t>
      </w:r>
    </w:p>
    <w:p w14:paraId="639F58EE" w14:textId="77777777" w:rsidR="007C4465" w:rsidRPr="00172A68" w:rsidRDefault="00000000">
      <w:pPr>
        <w:spacing w:after="80"/>
        <w:ind w:firstLine="709"/>
        <w:rPr>
          <w:lang w:val="ru-RU"/>
        </w:rPr>
      </w:pPr>
      <w:r w:rsidRPr="00172A68">
        <w:rPr>
          <w:lang w:val="ru-RU"/>
        </w:rPr>
        <w:lastRenderedPageBreak/>
        <w:t>— Нет, — сказал он тихо. Голос звучал странно, будто издалека. — Ты еще не готов.</w:t>
      </w:r>
    </w:p>
    <w:p w14:paraId="73238597" w14:textId="77777777" w:rsidR="007C4465" w:rsidRPr="00172A68" w:rsidRDefault="00000000">
      <w:pPr>
        <w:spacing w:after="80"/>
        <w:ind w:firstLine="709"/>
        <w:rPr>
          <w:lang w:val="ru-RU"/>
        </w:rPr>
      </w:pPr>
      <w:r w:rsidRPr="00172A68">
        <w:rPr>
          <w:lang w:val="ru-RU"/>
        </w:rPr>
        <w:t>Он сделал шаг назад. Потом резко повернулся, огляделся по сторонам, будто проверяя, нет ли кого-то рядом, и побежал в другую сторону парка.</w:t>
      </w:r>
    </w:p>
    <w:p w14:paraId="34C8D79C" w14:textId="77777777" w:rsidR="007C4465" w:rsidRPr="00172A68" w:rsidRDefault="00000000">
      <w:pPr>
        <w:spacing w:after="80"/>
        <w:ind w:firstLine="709"/>
        <w:rPr>
          <w:lang w:val="ru-RU"/>
        </w:rPr>
      </w:pPr>
      <w:r w:rsidRPr="00172A68">
        <w:rPr>
          <w:lang w:val="ru-RU"/>
        </w:rPr>
        <w:t>Я смотрел ему вслед, ничего не понимая. Почему он протянул мне амулет? Кто он такой?</w:t>
      </w:r>
    </w:p>
    <w:p w14:paraId="180448ED" w14:textId="77777777" w:rsidR="007C4465" w:rsidRPr="00172A68" w:rsidRDefault="00000000">
      <w:pPr>
        <w:spacing w:after="80"/>
        <w:ind w:firstLine="709"/>
        <w:rPr>
          <w:lang w:val="ru-RU"/>
        </w:rPr>
      </w:pPr>
      <w:r w:rsidRPr="00172A68">
        <w:rPr>
          <w:lang w:val="ru-RU"/>
        </w:rPr>
        <w:t>Парень подбежал к небольшому домику на окраине парка. Постучал в дверь.</w:t>
      </w:r>
    </w:p>
    <w:p w14:paraId="776E69FC" w14:textId="77777777" w:rsidR="007C4465" w:rsidRPr="00172A68" w:rsidRDefault="00000000">
      <w:pPr>
        <w:spacing w:after="80"/>
        <w:ind w:firstLine="709"/>
        <w:rPr>
          <w:lang w:val="ru-RU"/>
        </w:rPr>
      </w:pPr>
      <w:r w:rsidRPr="00172A68">
        <w:rPr>
          <w:lang w:val="ru-RU"/>
        </w:rPr>
        <w:t>Дверь открыл мужчина. Пожилой, с добрым, но уставшим лицом. На нем была простая одежда, но в том, как он держался, чувствовалась какая-то внутренняя сила.</w:t>
      </w:r>
    </w:p>
    <w:p w14:paraId="61E4EA19" w14:textId="77777777" w:rsidR="007C4465" w:rsidRPr="00172A68" w:rsidRDefault="00000000">
      <w:pPr>
        <w:spacing w:after="80"/>
        <w:ind w:firstLine="709"/>
        <w:rPr>
          <w:lang w:val="ru-RU"/>
        </w:rPr>
      </w:pPr>
      <w:r w:rsidRPr="00172A68">
        <w:rPr>
          <w:lang w:val="ru-RU"/>
        </w:rPr>
        <w:t>Парень в капюшоне быстро сунул ему амулет и свиток. Старик взял их, посмотрел на знаки на металле, и его лицо изменилось. Он хотел обнять парня, но тот сухо отстранился, выставив руку вперед, будто останавливая поток эмоций. Отрешенный в спешке оборачивается и уходит прочь.</w:t>
      </w:r>
    </w:p>
    <w:p w14:paraId="25F59D2C" w14:textId="77777777" w:rsidR="007C4465" w:rsidRPr="00172A68" w:rsidRDefault="00000000">
      <w:pPr>
        <w:spacing w:after="80"/>
        <w:ind w:firstLine="709"/>
        <w:rPr>
          <w:lang w:val="ru-RU"/>
        </w:rPr>
      </w:pPr>
      <w:r w:rsidRPr="00172A68">
        <w:rPr>
          <w:lang w:val="ru-RU"/>
        </w:rPr>
        <w:t>Петр открывает пакет и оборачивается в изумлении. Петр в спешке одевается и выходит из дому.</w:t>
      </w:r>
    </w:p>
    <w:p w14:paraId="5A9B5D86" w14:textId="77777777" w:rsidR="007C4465" w:rsidRPr="00172A68" w:rsidRDefault="00000000">
      <w:pPr>
        <w:spacing w:after="80"/>
        <w:ind w:firstLine="709"/>
        <w:rPr>
          <w:lang w:val="ru-RU"/>
        </w:rPr>
      </w:pPr>
      <w:r w:rsidRPr="00172A68">
        <w:rPr>
          <w:lang w:val="ru-RU"/>
        </w:rPr>
        <w:t>Петр идет в сторону парка и заметив издалека меня направляется ко мне. Петр подходит ко мне, кладет руку мне на плечо. Я оборачиваюсь – Петр, увидев мое лицо, удивленно пятится назад.</w:t>
      </w:r>
    </w:p>
    <w:p w14:paraId="155FD4E5" w14:textId="77777777" w:rsidR="007C4465" w:rsidRPr="00172A68" w:rsidRDefault="00000000">
      <w:pPr>
        <w:spacing w:after="80"/>
        <w:ind w:firstLine="709"/>
        <w:rPr>
          <w:lang w:val="ru-RU"/>
        </w:rPr>
      </w:pPr>
      <w:r w:rsidRPr="00172A68">
        <w:rPr>
          <w:lang w:val="ru-RU"/>
        </w:rPr>
        <w:t>Петр звонит по телефону, прижав меня к своей груди и по-отцовски гладит по голове.</w:t>
      </w:r>
    </w:p>
    <w:p w14:paraId="1877084C" w14:textId="77777777" w:rsidR="007C4465" w:rsidRPr="00172A68" w:rsidRDefault="00000000">
      <w:pPr>
        <w:spacing w:after="80"/>
        <w:ind w:firstLine="709"/>
        <w:rPr>
          <w:lang w:val="ru-RU"/>
        </w:rPr>
      </w:pPr>
      <w:r w:rsidRPr="00172A68">
        <w:rPr>
          <w:lang w:val="ru-RU"/>
        </w:rPr>
        <w:t>Мы видим, как полиция подходит к дому, в котором я жил. Полиция выводит отца в наручниках. Отец пытается сопротивляться, вырывается и бежит. Полицейские стреляют в него, и отец падает замертво.</w:t>
      </w:r>
    </w:p>
    <w:p w14:paraId="2985FA71" w14:textId="77777777" w:rsidR="007C4465" w:rsidRPr="00172A68" w:rsidRDefault="00000000">
      <w:pPr>
        <w:spacing w:after="80"/>
        <w:ind w:firstLine="709"/>
        <w:rPr>
          <w:lang w:val="ru-RU"/>
        </w:rPr>
      </w:pPr>
      <w:r w:rsidRPr="00172A68">
        <w:rPr>
          <w:lang w:val="ru-RU"/>
        </w:rPr>
        <w:t>Меня забирает сотрудница социальной службы и сажает в машину. Петр провожает меня взглядом.</w:t>
      </w:r>
    </w:p>
    <w:p w14:paraId="13E588AF" w14:textId="77777777" w:rsidR="007C4465" w:rsidRPr="00172A68" w:rsidRDefault="00000000">
      <w:pPr>
        <w:spacing w:after="80"/>
        <w:ind w:firstLine="709"/>
        <w:rPr>
          <w:lang w:val="ru-RU"/>
        </w:rPr>
      </w:pPr>
      <w:r w:rsidRPr="00172A68">
        <w:rPr>
          <w:lang w:val="ru-RU"/>
        </w:rPr>
        <w:t>Я вернулся в настоящее. Мне тридцать три. Я стою на той же улице, у того же офиса.</w:t>
      </w:r>
    </w:p>
    <w:p w14:paraId="67B96DED" w14:textId="77777777" w:rsidR="007C4465" w:rsidRPr="00172A68" w:rsidRDefault="00000000">
      <w:pPr>
        <w:spacing w:after="80"/>
        <w:ind w:firstLine="709"/>
        <w:rPr>
          <w:lang w:val="ru-RU"/>
        </w:rPr>
      </w:pPr>
      <w:r w:rsidRPr="00172A68">
        <w:rPr>
          <w:lang w:val="ru-RU"/>
        </w:rPr>
        <w:t>Рука не болела. Шрам лишь слегка зудел, напоминая о себе. Но чувство было тем же. Тот же стыд. Та же вина.</w:t>
      </w:r>
    </w:p>
    <w:p w14:paraId="4FBAFA75" w14:textId="77777777" w:rsidR="007C4465" w:rsidRPr="00172A68" w:rsidRDefault="00000000">
      <w:pPr>
        <w:spacing w:after="80"/>
        <w:ind w:firstLine="709"/>
        <w:rPr>
          <w:lang w:val="ru-RU"/>
        </w:rPr>
      </w:pPr>
      <w:r w:rsidRPr="00172A68">
        <w:rPr>
          <w:lang w:val="ru-RU"/>
        </w:rPr>
        <w:t>— Я не простил тебя, отец, — прошептал я в пустоту. — И поэтому я вижу их. Потому что я ношу одного из них в себе.</w:t>
      </w:r>
    </w:p>
    <w:p w14:paraId="532740C8" w14:textId="77777777" w:rsidR="007C4465" w:rsidRPr="00172A68" w:rsidRDefault="00000000">
      <w:pPr>
        <w:spacing w:after="80"/>
        <w:ind w:firstLine="709"/>
        <w:rPr>
          <w:lang w:val="ru-RU"/>
        </w:rPr>
      </w:pPr>
      <w:r w:rsidRPr="00172A68">
        <w:rPr>
          <w:lang w:val="ru-RU"/>
        </w:rPr>
        <w:t>Петр был прав. Тень прошлого длиннее, чем кажется. Она тянется через годы, через океаны, через жизни.</w:t>
      </w:r>
    </w:p>
    <w:p w14:paraId="23ED102D" w14:textId="77777777" w:rsidR="007C4465" w:rsidRPr="00172A68" w:rsidRDefault="00000000">
      <w:pPr>
        <w:spacing w:after="80"/>
        <w:ind w:firstLine="709"/>
        <w:rPr>
          <w:lang w:val="ru-RU"/>
        </w:rPr>
      </w:pPr>
      <w:r w:rsidRPr="00172A68">
        <w:rPr>
          <w:lang w:val="ru-RU"/>
        </w:rPr>
        <w:t>Но теперь у меня есть цель. Не просто забыть. А понять.</w:t>
      </w:r>
    </w:p>
    <w:p w14:paraId="589247D1" w14:textId="77777777" w:rsidR="007C4465" w:rsidRPr="00172A68" w:rsidRDefault="00000000">
      <w:pPr>
        <w:spacing w:after="80"/>
        <w:ind w:firstLine="709"/>
        <w:rPr>
          <w:lang w:val="ru-RU"/>
        </w:rPr>
      </w:pPr>
      <w:r w:rsidRPr="00172A68">
        <w:rPr>
          <w:lang w:val="ru-RU"/>
        </w:rPr>
        <w:t>Я поправил воротник пальто. Амулет под рубашкой был теплым.</w:t>
      </w:r>
    </w:p>
    <w:p w14:paraId="7EDA02F9" w14:textId="77777777" w:rsidR="007C4465" w:rsidRPr="00172A68" w:rsidRDefault="00000000">
      <w:pPr>
        <w:spacing w:after="80"/>
        <w:ind w:firstLine="709"/>
        <w:rPr>
          <w:lang w:val="ru-RU"/>
        </w:rPr>
      </w:pPr>
      <w:r w:rsidRPr="00172A68">
        <w:rPr>
          <w:lang w:val="ru-RU"/>
        </w:rPr>
        <w:lastRenderedPageBreak/>
        <w:t>— Я найду ответ, — сказал я городу. — Даже если для этого придется спуститься в ад.</w:t>
      </w:r>
    </w:p>
    <w:p w14:paraId="0CB119CC" w14:textId="77777777" w:rsidR="007C4465" w:rsidRPr="00172A68" w:rsidRDefault="00000000">
      <w:pPr>
        <w:spacing w:after="80"/>
        <w:ind w:firstLine="709"/>
        <w:rPr>
          <w:lang w:val="ru-RU"/>
        </w:rPr>
      </w:pPr>
      <w:r w:rsidRPr="00172A68">
        <w:rPr>
          <w:lang w:val="ru-RU"/>
        </w:rPr>
        <w:t>Я сделал шаг вперед. Прошлое осталось позади. Будущее ждало впереди. А настоящее... Настоящее требовало действий.</w:t>
      </w:r>
    </w:p>
    <w:p w14:paraId="01376D06" w14:textId="77777777" w:rsidR="007C4465" w:rsidRPr="00172A68" w:rsidRDefault="00000000">
      <w:pPr>
        <w:rPr>
          <w:lang w:val="ru-RU"/>
        </w:rPr>
      </w:pPr>
      <w:r w:rsidRPr="00172A68">
        <w:rPr>
          <w:lang w:val="ru-RU"/>
        </w:rPr>
        <w:br w:type="page"/>
      </w:r>
    </w:p>
    <w:p w14:paraId="465E1E5A" w14:textId="77777777" w:rsidR="007C4465" w:rsidRPr="00172A68" w:rsidRDefault="00000000">
      <w:pPr>
        <w:spacing w:before="240" w:after="240"/>
        <w:jc w:val="center"/>
        <w:rPr>
          <w:lang w:val="ru-RU"/>
        </w:rPr>
      </w:pPr>
      <w:r w:rsidRPr="00172A68">
        <w:rPr>
          <w:b/>
          <w:sz w:val="32"/>
          <w:lang w:val="ru-RU"/>
        </w:rPr>
        <w:lastRenderedPageBreak/>
        <w:t>ГЛАВА 3. ЛАБИРИНТ ЧЕЛОВЕЧЕСКИХ МАСОК</w:t>
      </w:r>
    </w:p>
    <w:p w14:paraId="23BF2BC1" w14:textId="77777777" w:rsidR="007C4465" w:rsidRPr="00172A68" w:rsidRDefault="00000000">
      <w:pPr>
        <w:spacing w:after="80"/>
        <w:ind w:firstLine="709"/>
        <w:rPr>
          <w:lang w:val="ru-RU"/>
        </w:rPr>
      </w:pPr>
      <w:r w:rsidRPr="00172A68">
        <w:rPr>
          <w:lang w:val="ru-RU"/>
        </w:rPr>
        <w:t>Мне было тридцать три года.</w:t>
      </w:r>
    </w:p>
    <w:p w14:paraId="77FE4DDF" w14:textId="77777777" w:rsidR="007C4465" w:rsidRPr="00172A68" w:rsidRDefault="00000000">
      <w:pPr>
        <w:spacing w:after="80"/>
        <w:ind w:firstLine="709"/>
        <w:rPr>
          <w:lang w:val="ru-RU"/>
        </w:rPr>
      </w:pPr>
      <w:r w:rsidRPr="00172A68">
        <w:rPr>
          <w:lang w:val="ru-RU"/>
        </w:rPr>
        <w:t>Возраст, который в религиозных трактатах часто называют временем духовного созревания. Возраст Христа. Возраст, когда иллюзии должны были уже рассыпаться в прах, обнажив сухую костяную структуру реальности.</w:t>
      </w:r>
    </w:p>
    <w:p w14:paraId="71FE5E24" w14:textId="77777777" w:rsidR="007C4465" w:rsidRPr="00172A68" w:rsidRDefault="00000000">
      <w:pPr>
        <w:spacing w:after="80"/>
        <w:ind w:firstLine="709"/>
        <w:rPr>
          <w:lang w:val="ru-RU"/>
        </w:rPr>
      </w:pPr>
      <w:r w:rsidRPr="00172A68">
        <w:rPr>
          <w:lang w:val="ru-RU"/>
        </w:rPr>
        <w:t>Я сидел в своем офисе на четырнадцатом этаже. За окном гудел Лондон. Серое небо давило на стекло, превращая город в акварельный рисунок, смытый дождем. Внутри было тихо. Пахло дорогим кофе, старой кожей кресел и едва уловимым запахом озона. Я не знал тогда, откуда берется этот запах. Я думал, это гроза. Теперь я знаю: это запах присутствия.</w:t>
      </w:r>
    </w:p>
    <w:p w14:paraId="466E8E47" w14:textId="77777777" w:rsidR="007C4465" w:rsidRPr="00172A68" w:rsidRDefault="00000000">
      <w:pPr>
        <w:spacing w:after="80"/>
        <w:ind w:firstLine="709"/>
        <w:rPr>
          <w:lang w:val="ru-RU"/>
        </w:rPr>
      </w:pPr>
      <w:r w:rsidRPr="00172A68">
        <w:rPr>
          <w:lang w:val="ru-RU"/>
        </w:rPr>
        <w:t>На столе лежала папка. Матвей. Я поправил манжет рубашки. Мои руки были сухими, теплыми. Инструменты моей профессии. Я верил, что могу чинить души так же, как часовщик чинит механизмы. Найди сломанную шестеренку — замени её. Найди травму — проработай её.</w:t>
      </w:r>
    </w:p>
    <w:p w14:paraId="1A5515BC" w14:textId="77777777" w:rsidR="007C4465" w:rsidRPr="00172A68" w:rsidRDefault="00000000">
      <w:pPr>
        <w:spacing w:after="80"/>
        <w:ind w:firstLine="709"/>
        <w:rPr>
          <w:lang w:val="ru-RU"/>
        </w:rPr>
      </w:pPr>
      <w:r w:rsidRPr="00172A68">
        <w:rPr>
          <w:lang w:val="ru-RU"/>
        </w:rPr>
        <w:t>«Если вы все еще думаете, что сами вершите свою судьбу — это наивное заблуждение».</w:t>
      </w:r>
    </w:p>
    <w:p w14:paraId="4D2F7BE7" w14:textId="77777777" w:rsidR="007C4465" w:rsidRPr="00172A68" w:rsidRDefault="00000000">
      <w:pPr>
        <w:spacing w:after="80"/>
        <w:ind w:firstLine="709"/>
        <w:rPr>
          <w:lang w:val="ru-RU"/>
        </w:rPr>
      </w:pPr>
      <w:r w:rsidRPr="00172A68">
        <w:rPr>
          <w:lang w:val="ru-RU"/>
        </w:rPr>
        <w:t>Эта мысль пронзила меня внезапно. Я оглянулся. В кабинете никого не было. Только тени в углу, чуть длиннее, чем должны были быть при таком освещении.</w:t>
      </w:r>
    </w:p>
    <w:p w14:paraId="31B12602" w14:textId="77777777" w:rsidR="007C4465" w:rsidRPr="00172A68" w:rsidRDefault="00000000">
      <w:pPr>
        <w:spacing w:after="80"/>
        <w:ind w:firstLine="709"/>
        <w:rPr>
          <w:lang w:val="ru-RU"/>
        </w:rPr>
      </w:pPr>
      <w:r w:rsidRPr="00172A68">
        <w:rPr>
          <w:lang w:val="ru-RU"/>
        </w:rPr>
        <w:t>В терминах психоанализа, — подумал я, включая привычный защитный механизм, — это классическая проекция. Фрейд сказал бы, что я приписываю внешнему миру свои внутренние конфликты. Тень на стене — это лишь отсутствие света, а не сущность.</w:t>
      </w:r>
    </w:p>
    <w:p w14:paraId="740BF370" w14:textId="77777777" w:rsidR="007C4465" w:rsidRPr="00172A68" w:rsidRDefault="00000000">
      <w:pPr>
        <w:spacing w:after="80"/>
        <w:ind w:firstLine="709"/>
        <w:rPr>
          <w:lang w:val="ru-RU"/>
        </w:rPr>
      </w:pPr>
      <w:r w:rsidRPr="00172A68">
        <w:rPr>
          <w:lang w:val="ru-RU"/>
        </w:rPr>
        <w:t>Но шрам на правой руке зудел. Тот самый шрам, полученный в десять лет. Он реагировал на что-то большее, чем атмосферное давление.</w:t>
      </w:r>
    </w:p>
    <w:p w14:paraId="0987124B" w14:textId="77777777" w:rsidR="007C4465" w:rsidRPr="00172A68" w:rsidRDefault="00000000">
      <w:pPr>
        <w:spacing w:after="80"/>
        <w:ind w:firstLine="709"/>
        <w:rPr>
          <w:lang w:val="ru-RU"/>
        </w:rPr>
      </w:pPr>
      <w:r w:rsidRPr="00172A68">
        <w:rPr>
          <w:lang w:val="ru-RU"/>
        </w:rPr>
        <w:t>— Войдите, — сказал я, услышав стук.</w:t>
      </w:r>
    </w:p>
    <w:p w14:paraId="1DD56B70" w14:textId="77777777" w:rsidR="007C4465" w:rsidRPr="00172A68" w:rsidRDefault="00000000">
      <w:pPr>
        <w:spacing w:after="80"/>
        <w:ind w:firstLine="709"/>
        <w:rPr>
          <w:lang w:val="ru-RU"/>
        </w:rPr>
      </w:pPr>
      <w:r w:rsidRPr="00172A68">
        <w:rPr>
          <w:lang w:val="ru-RU"/>
        </w:rPr>
        <w:t>Дверь открылась. Вошел мужчина лет сорока. Дорогой костюм сидел на нем будто чужой — плечи ссутулены, словно на них положили невидимую плиту. В руках он нервно мял шляпу. Это был жест человека, который потерял опору под ногами.</w:t>
      </w:r>
    </w:p>
    <w:p w14:paraId="1F877743" w14:textId="77777777" w:rsidR="007C4465" w:rsidRPr="00172A68" w:rsidRDefault="00000000">
      <w:pPr>
        <w:spacing w:after="80"/>
        <w:ind w:firstLine="709"/>
        <w:rPr>
          <w:lang w:val="ru-RU"/>
        </w:rPr>
      </w:pPr>
      <w:r w:rsidRPr="00172A68">
        <w:rPr>
          <w:lang w:val="ru-RU"/>
        </w:rPr>
        <w:t>— Проходите, Матвей, — сказал я. Голос звучал ровно. Профессионально. — Закройте дверь, пожалуйста.</w:t>
      </w:r>
    </w:p>
    <w:p w14:paraId="2AF71B6F" w14:textId="77777777" w:rsidR="007C4465" w:rsidRPr="00172A68" w:rsidRDefault="00000000">
      <w:pPr>
        <w:spacing w:after="80"/>
        <w:ind w:firstLine="709"/>
        <w:rPr>
          <w:lang w:val="ru-RU"/>
        </w:rPr>
      </w:pPr>
      <w:r w:rsidRPr="00172A68">
        <w:rPr>
          <w:lang w:val="ru-RU"/>
        </w:rPr>
        <w:t>Он сел на край кресла. Готовый в любую минуту вскочить и бежать. Его взгляд бегал по комнате, избегая моего лица.</w:t>
      </w:r>
    </w:p>
    <w:p w14:paraId="64E43FD9" w14:textId="77777777" w:rsidR="007C4465" w:rsidRPr="00172A68" w:rsidRDefault="00000000">
      <w:pPr>
        <w:spacing w:after="80"/>
        <w:ind w:firstLine="709"/>
        <w:rPr>
          <w:lang w:val="ru-RU"/>
        </w:rPr>
      </w:pPr>
      <w:r w:rsidRPr="00172A68">
        <w:rPr>
          <w:lang w:val="ru-RU"/>
        </w:rPr>
        <w:t>— Доктор, я устал, — начал он. Голос дрогнул. — Устал от всего. Я не знаю, что мне делать?</w:t>
      </w:r>
    </w:p>
    <w:p w14:paraId="23724F76" w14:textId="77777777" w:rsidR="007C4465" w:rsidRPr="00172A68" w:rsidRDefault="00000000">
      <w:pPr>
        <w:spacing w:after="80"/>
        <w:ind w:firstLine="709"/>
        <w:rPr>
          <w:lang w:val="ru-RU"/>
        </w:rPr>
      </w:pPr>
      <w:r w:rsidRPr="00172A68">
        <w:rPr>
          <w:lang w:val="ru-RU"/>
        </w:rPr>
        <w:lastRenderedPageBreak/>
        <w:t>Я кивнул, делая пометку в блокноте. Классическое начало. Клиент приходит не за решением, а за разрешением пожалеть себя. В терминах психологии это называлось «поиск внешней локации контроля». Человек убежден, что его жизнь управляется извне, и задача терапевта — вернуть ему ощущение авторства.</w:t>
      </w:r>
    </w:p>
    <w:p w14:paraId="735F1D5C" w14:textId="77777777" w:rsidR="007C4465" w:rsidRPr="00172A68" w:rsidRDefault="00000000">
      <w:pPr>
        <w:spacing w:after="80"/>
        <w:ind w:firstLine="709"/>
        <w:rPr>
          <w:lang w:val="ru-RU"/>
        </w:rPr>
      </w:pPr>
      <w:r w:rsidRPr="00172A68">
        <w:rPr>
          <w:lang w:val="ru-RU"/>
        </w:rPr>
        <w:t>Но если управление действительно внешнее? — эта мысль была еретической для науки, но неизбежной для моего опыта. Если А (клиент чувствует контроль) истинно, то Б (контролер существует) должно быть доказано.</w:t>
      </w:r>
    </w:p>
    <w:p w14:paraId="22F634CE" w14:textId="77777777" w:rsidR="007C4465" w:rsidRPr="00172A68" w:rsidRDefault="00000000">
      <w:pPr>
        <w:spacing w:after="80"/>
        <w:ind w:firstLine="709"/>
        <w:rPr>
          <w:lang w:val="ru-RU"/>
        </w:rPr>
      </w:pPr>
      <w:r w:rsidRPr="00172A68">
        <w:rPr>
          <w:lang w:val="ru-RU"/>
        </w:rPr>
        <w:t>— Она всегда делает все по-своему, — продолжал Матвей, и в его голосе появились металлические нотки. — Считает себя умнее меня! Она вечно унижает меня при друзьях. Почему я должен потакать ей? Я работаю, я зарабатываю, а она...</w:t>
      </w:r>
    </w:p>
    <w:p w14:paraId="5A548958" w14:textId="77777777" w:rsidR="007C4465" w:rsidRPr="00172A68" w:rsidRDefault="00000000">
      <w:pPr>
        <w:spacing w:after="80"/>
        <w:ind w:firstLine="709"/>
        <w:rPr>
          <w:lang w:val="ru-RU"/>
        </w:rPr>
      </w:pPr>
      <w:r w:rsidRPr="00172A68">
        <w:rPr>
          <w:lang w:val="ru-RU"/>
        </w:rPr>
        <w:t>Я слушал. В терминах психологии это называлось «проекция тени». Пациент приписывал супруге собственные недостатки. Но когда он поднял глаза, я увидел не просто обиду.</w:t>
      </w:r>
    </w:p>
    <w:p w14:paraId="7825CBE2" w14:textId="77777777" w:rsidR="007C4465" w:rsidRPr="00172A68" w:rsidRDefault="00000000">
      <w:pPr>
        <w:spacing w:after="80"/>
        <w:ind w:firstLine="709"/>
        <w:rPr>
          <w:lang w:val="ru-RU"/>
        </w:rPr>
      </w:pPr>
      <w:r w:rsidRPr="00172A68">
        <w:rPr>
          <w:lang w:val="ru-RU"/>
        </w:rPr>
        <w:t>В его зрачках произошло затемнение. Будто черная краска разлилась в радужке, поглощая свет. На долю секунды.</w:t>
      </w:r>
    </w:p>
    <w:p w14:paraId="5D0B91EA" w14:textId="77777777" w:rsidR="007C4465" w:rsidRPr="00172A68" w:rsidRDefault="00000000">
      <w:pPr>
        <w:spacing w:after="80"/>
        <w:ind w:firstLine="709"/>
        <w:rPr>
          <w:lang w:val="ru-RU"/>
        </w:rPr>
      </w:pPr>
      <w:r w:rsidRPr="00172A68">
        <w:rPr>
          <w:lang w:val="ru-RU"/>
        </w:rPr>
        <w:t>Мне показалось?</w:t>
      </w:r>
    </w:p>
    <w:p w14:paraId="1FE99EBE" w14:textId="77777777" w:rsidR="007C4465" w:rsidRPr="00172A68" w:rsidRDefault="00000000">
      <w:pPr>
        <w:spacing w:after="80"/>
        <w:ind w:firstLine="709"/>
        <w:rPr>
          <w:lang w:val="ru-RU"/>
        </w:rPr>
      </w:pPr>
      <w:r w:rsidRPr="00172A68">
        <w:rPr>
          <w:lang w:val="ru-RU"/>
        </w:rPr>
        <w:t>Я моргнул. Нет, не показалось. Это было не физическое изменение. Это было изменение сущности. За его спиной, в моем периферийном зрении, мелькнул контур. Извивающийся, скользкий. Пахнущий тиной и старой кровью.</w:t>
      </w:r>
    </w:p>
    <w:p w14:paraId="607BA59B" w14:textId="77777777" w:rsidR="007C4465" w:rsidRPr="00172A68" w:rsidRDefault="00000000">
      <w:pPr>
        <w:spacing w:after="80"/>
        <w:ind w:firstLine="709"/>
        <w:rPr>
          <w:lang w:val="ru-RU"/>
        </w:rPr>
      </w:pPr>
      <w:r w:rsidRPr="00172A68">
        <w:rPr>
          <w:lang w:val="ru-RU"/>
        </w:rPr>
        <w:t>Зависть. Левиафан.</w:t>
      </w:r>
    </w:p>
    <w:p w14:paraId="028D0933" w14:textId="77777777" w:rsidR="007C4465" w:rsidRPr="00172A68" w:rsidRDefault="00000000">
      <w:pPr>
        <w:spacing w:after="80"/>
        <w:ind w:firstLine="709"/>
        <w:rPr>
          <w:lang w:val="ru-RU"/>
        </w:rPr>
      </w:pPr>
      <w:r w:rsidRPr="00172A68">
        <w:rPr>
          <w:lang w:val="ru-RU"/>
        </w:rPr>
        <w:t>В иудейской традиции это морское чудовище, символ хаоса, которое невозможно усмирить крюком. В психологии — разрушительное чувство неполноценности. Но то, что я видел сейчас, не было чувством. Это было существо. Оно обвивало шею Матвея, щупальца уходили под воротник рубашки, впиваясь в кожу. Матвей даже не моргал. Он не видел своего сожителя. Он чувствовал только его вес.</w:t>
      </w:r>
    </w:p>
    <w:p w14:paraId="77A68D7D" w14:textId="77777777" w:rsidR="007C4465" w:rsidRPr="00172A68" w:rsidRDefault="00000000">
      <w:pPr>
        <w:spacing w:after="80"/>
        <w:ind w:firstLine="709"/>
        <w:rPr>
          <w:lang w:val="ru-RU"/>
        </w:rPr>
      </w:pPr>
      <w:r w:rsidRPr="00172A68">
        <w:rPr>
          <w:lang w:val="ru-RU"/>
        </w:rPr>
        <w:t>— Вы чувствуете себя лишним в собственном доме, — мягко сказал я. Моя профессия требовала эмпатии, даже когда инстинкты кричали об опасности.</w:t>
      </w:r>
    </w:p>
    <w:p w14:paraId="4B8EFBCF" w14:textId="77777777" w:rsidR="007C4465" w:rsidRPr="00172A68" w:rsidRDefault="00000000">
      <w:pPr>
        <w:spacing w:after="80"/>
        <w:ind w:firstLine="709"/>
        <w:rPr>
          <w:lang w:val="ru-RU"/>
        </w:rPr>
      </w:pPr>
      <w:r w:rsidRPr="00172A68">
        <w:rPr>
          <w:lang w:val="ru-RU"/>
        </w:rPr>
        <w:t>— Я чувствую себя преданным! — Матвей ударил ладонью по подлокотнику. Чашка с кофе дрогнула. — Вчера на работе... Обычный рабочий день превратила в кошмар…</w:t>
      </w:r>
    </w:p>
    <w:p w14:paraId="475F074B" w14:textId="77777777" w:rsidR="007C4465" w:rsidRPr="00172A68" w:rsidRDefault="00000000">
      <w:pPr>
        <w:spacing w:after="80"/>
        <w:ind w:firstLine="709"/>
        <w:rPr>
          <w:lang w:val="ru-RU"/>
        </w:rPr>
      </w:pPr>
      <w:r w:rsidRPr="00172A68">
        <w:rPr>
          <w:lang w:val="ru-RU"/>
        </w:rPr>
        <w:t>Он начал рассказывать историю о банке, о клиенте, о брате жены, который якобы преследует его. История была запутанной, полной противоречий. Согласно логике Фрейда, это была паранойя, вызванная страхом кастрации и потерей статуса. Но моя интуиция, отточенная годами практики, шептала иное.</w:t>
      </w:r>
    </w:p>
    <w:p w14:paraId="23A7B2F2" w14:textId="77777777" w:rsidR="007C4465" w:rsidRPr="00172A68" w:rsidRDefault="00000000">
      <w:pPr>
        <w:spacing w:after="80"/>
        <w:ind w:firstLine="709"/>
        <w:rPr>
          <w:lang w:val="ru-RU"/>
        </w:rPr>
      </w:pPr>
      <w:r w:rsidRPr="00172A68">
        <w:rPr>
          <w:lang w:val="ru-RU"/>
        </w:rPr>
        <w:lastRenderedPageBreak/>
        <w:t>Если паранойя имеет объект, — рассуждал я, наблюдая, как тень за спиной Матвея пульсирует в такт его речи, — значит, объект реален. Если объект реален, значит, мой диагноз ошибочен.</w:t>
      </w:r>
    </w:p>
    <w:p w14:paraId="7388BA90" w14:textId="77777777" w:rsidR="007C4465" w:rsidRPr="00172A68" w:rsidRDefault="00000000">
      <w:pPr>
        <w:spacing w:after="80"/>
        <w:ind w:firstLine="709"/>
        <w:rPr>
          <w:lang w:val="ru-RU"/>
        </w:rPr>
      </w:pPr>
      <w:r w:rsidRPr="00172A68">
        <w:rPr>
          <w:lang w:val="ru-RU"/>
        </w:rPr>
        <w:t>— Матвей, — перебил я его, когда он снова упомянул проклятия в адрес жены. — Вы говорите о жене. Но мне кажется, вы говорите о себе. Кто дает ей право вас унижать?</w:t>
      </w:r>
    </w:p>
    <w:p w14:paraId="5F6A1F8B" w14:textId="77777777" w:rsidR="007C4465" w:rsidRPr="00172A68" w:rsidRDefault="00000000">
      <w:pPr>
        <w:spacing w:after="80"/>
        <w:ind w:firstLine="709"/>
        <w:rPr>
          <w:lang w:val="ru-RU"/>
        </w:rPr>
      </w:pPr>
      <w:r w:rsidRPr="00172A68">
        <w:rPr>
          <w:lang w:val="ru-RU"/>
        </w:rPr>
        <w:t>Он замер. Контур за его спиной дернулся. Я услышал звук — не ушами, а разумом. Скребущий звук, будто когти по стеклу.</w:t>
      </w:r>
    </w:p>
    <w:p w14:paraId="054913CE" w14:textId="77777777" w:rsidR="007C4465" w:rsidRPr="00172A68" w:rsidRDefault="00000000">
      <w:pPr>
        <w:spacing w:after="80"/>
        <w:ind w:firstLine="709"/>
        <w:rPr>
          <w:lang w:val="ru-RU"/>
        </w:rPr>
      </w:pPr>
      <w:r w:rsidRPr="00172A68">
        <w:rPr>
          <w:lang w:val="ru-RU"/>
        </w:rPr>
        <w:t>— Вы пришли сюда не чтобы исправить брак, — продолжил я, глядя прямо в его затемненные зрачки. — Вы пришли, чтобы найти оправдание своей ненависти.</w:t>
      </w:r>
    </w:p>
    <w:p w14:paraId="5F89866C" w14:textId="77777777" w:rsidR="007C4465" w:rsidRPr="00172A68" w:rsidRDefault="00000000">
      <w:pPr>
        <w:spacing w:after="80"/>
        <w:ind w:firstLine="709"/>
        <w:rPr>
          <w:lang w:val="ru-RU"/>
        </w:rPr>
      </w:pPr>
      <w:r w:rsidRPr="00172A68">
        <w:rPr>
          <w:lang w:val="ru-RU"/>
        </w:rPr>
        <w:t>Лицо Матвея покраснело. Вены на шее вздулись.</w:t>
      </w:r>
    </w:p>
    <w:p w14:paraId="39F6CD1A" w14:textId="77777777" w:rsidR="007C4465" w:rsidRPr="00172A68" w:rsidRDefault="00000000">
      <w:pPr>
        <w:spacing w:after="80"/>
        <w:ind w:firstLine="709"/>
        <w:rPr>
          <w:lang w:val="ru-RU"/>
        </w:rPr>
      </w:pPr>
      <w:r w:rsidRPr="00172A68">
        <w:rPr>
          <w:lang w:val="ru-RU"/>
        </w:rPr>
        <w:t>— Вы ничего не понимаете! Вы просто еще один шарлатан, который хочет вытянуть из меня деньги!</w:t>
      </w:r>
    </w:p>
    <w:p w14:paraId="4C273F8D" w14:textId="77777777" w:rsidR="007C4465" w:rsidRPr="00172A68" w:rsidRDefault="00000000">
      <w:pPr>
        <w:spacing w:after="80"/>
        <w:ind w:firstLine="709"/>
        <w:rPr>
          <w:lang w:val="ru-RU"/>
        </w:rPr>
      </w:pPr>
      <w:r w:rsidRPr="00172A68">
        <w:rPr>
          <w:lang w:val="ru-RU"/>
        </w:rPr>
        <w:t>Он вскочил и выбежал, хлопнув дверью так, что картины на стенах дрогнули.</w:t>
      </w:r>
    </w:p>
    <w:p w14:paraId="18BDEDA6" w14:textId="77777777" w:rsidR="007C4465" w:rsidRPr="00172A68" w:rsidRDefault="00000000">
      <w:pPr>
        <w:spacing w:after="80"/>
        <w:ind w:firstLine="709"/>
        <w:rPr>
          <w:lang w:val="ru-RU"/>
        </w:rPr>
      </w:pPr>
      <w:r w:rsidRPr="00172A68">
        <w:rPr>
          <w:lang w:val="ru-RU"/>
        </w:rPr>
        <w:t>В воздухе повис запах серы. Я медленно выдохнул и взял пульверизатор с водой. Распылил жидкость в воздух. Капли сверкнули в луче света. Для обычного глаза это была просто влага. Для меня — барьер. Ионы воды разрывали статическое напряжение, очищая пространство от остатков присутствия того, что сидело в Матвее.</w:t>
      </w:r>
    </w:p>
    <w:p w14:paraId="4952C296" w14:textId="77777777" w:rsidR="007C4465" w:rsidRPr="00172A68" w:rsidRDefault="00000000">
      <w:pPr>
        <w:spacing w:after="80"/>
        <w:ind w:firstLine="709"/>
        <w:rPr>
          <w:lang w:val="ru-RU"/>
        </w:rPr>
      </w:pPr>
      <w:r w:rsidRPr="00172A68">
        <w:rPr>
          <w:lang w:val="ru-RU"/>
        </w:rPr>
        <w:t>— Зависть, — прошептал я в пустоту. — Левиафан.</w:t>
      </w:r>
    </w:p>
    <w:p w14:paraId="06FFC0B3" w14:textId="77777777" w:rsidR="007C4465" w:rsidRPr="00172A68" w:rsidRDefault="00000000">
      <w:pPr>
        <w:spacing w:after="80"/>
        <w:ind w:firstLine="709"/>
        <w:rPr>
          <w:lang w:val="ru-RU"/>
        </w:rPr>
      </w:pPr>
      <w:r w:rsidRPr="00172A68">
        <w:rPr>
          <w:lang w:val="ru-RU"/>
        </w:rPr>
        <w:t>Я подошел к окну. Внизу, в потоке машин, мне померещилось движение. Тени сгущались быстрее, чем обычно.</w:t>
      </w:r>
    </w:p>
    <w:p w14:paraId="1C903C17" w14:textId="77777777" w:rsidR="007C4465" w:rsidRPr="00172A68" w:rsidRDefault="00000000">
      <w:pPr>
        <w:spacing w:after="80"/>
        <w:ind w:firstLine="709"/>
        <w:rPr>
          <w:lang w:val="ru-RU"/>
        </w:rPr>
      </w:pPr>
      <w:r w:rsidRPr="00172A68">
        <w:rPr>
          <w:lang w:val="ru-RU"/>
        </w:rPr>
        <w:t>Следующей была Ангелина. Она вошла тихо, словно боялась занять лишнее место. Села, прижавшись грудью к коленям, пряча лицо руками.</w:t>
      </w:r>
    </w:p>
    <w:p w14:paraId="645E0682" w14:textId="77777777" w:rsidR="007C4465" w:rsidRPr="00172A68" w:rsidRDefault="00000000">
      <w:pPr>
        <w:spacing w:after="80"/>
        <w:ind w:firstLine="709"/>
        <w:rPr>
          <w:lang w:val="ru-RU"/>
        </w:rPr>
      </w:pPr>
      <w:r w:rsidRPr="00172A68">
        <w:rPr>
          <w:lang w:val="ru-RU"/>
        </w:rPr>
        <w:t>— Мой муж... — прошептала она. Слезы потекли сквозь пальцы. — Он до чертиков ревнив. Ревнует меня даже из-за пустяков. Я устала от всего этого. Наверное, он болен, да?</w:t>
      </w:r>
    </w:p>
    <w:p w14:paraId="062CA65C" w14:textId="77777777" w:rsidR="007C4465" w:rsidRPr="00172A68" w:rsidRDefault="00000000">
      <w:pPr>
        <w:spacing w:after="80"/>
        <w:ind w:firstLine="709"/>
        <w:rPr>
          <w:lang w:val="ru-RU"/>
        </w:rPr>
      </w:pPr>
      <w:r w:rsidRPr="00172A68">
        <w:rPr>
          <w:lang w:val="ru-RU"/>
        </w:rPr>
        <w:t>Я протянул ей стакан воды. Мои движения были отработаны годами: спокойствие, уверенность, безопасность.</w:t>
      </w:r>
    </w:p>
    <w:p w14:paraId="79F6D7EF" w14:textId="77777777" w:rsidR="007C4465" w:rsidRPr="00172A68" w:rsidRDefault="00000000">
      <w:pPr>
        <w:spacing w:after="80"/>
        <w:ind w:firstLine="709"/>
        <w:rPr>
          <w:lang w:val="ru-RU"/>
        </w:rPr>
      </w:pPr>
      <w:r w:rsidRPr="00172A68">
        <w:rPr>
          <w:lang w:val="ru-RU"/>
        </w:rPr>
        <w:t>— Расскажите подробнее, — попросил я.</w:t>
      </w:r>
    </w:p>
    <w:p w14:paraId="0DC6D4BA" w14:textId="77777777" w:rsidR="007C4465" w:rsidRPr="00172A68" w:rsidRDefault="00000000">
      <w:pPr>
        <w:spacing w:after="80"/>
        <w:ind w:firstLine="709"/>
        <w:rPr>
          <w:lang w:val="ru-RU"/>
        </w:rPr>
      </w:pPr>
      <w:r w:rsidRPr="00172A68">
        <w:rPr>
          <w:lang w:val="ru-RU"/>
        </w:rPr>
        <w:t>Она рассказала историю о проверке. О звонке. О том, как муж издевался над ней, проверяя на верность. История была жестокой. Психологически садистской.</w:t>
      </w:r>
    </w:p>
    <w:p w14:paraId="1FDBA270" w14:textId="77777777" w:rsidR="007C4465" w:rsidRPr="00172A68" w:rsidRDefault="00000000">
      <w:pPr>
        <w:spacing w:after="80"/>
        <w:ind w:firstLine="709"/>
        <w:rPr>
          <w:lang w:val="ru-RU"/>
        </w:rPr>
      </w:pPr>
      <w:r w:rsidRPr="00172A68">
        <w:rPr>
          <w:lang w:val="ru-RU"/>
        </w:rPr>
        <w:t>Когда она подняла голову, я снова почувствовал это. Холод. Будто в комнату зашел кто-то еще. Не видимый глазу. Но ощутимый кожей.</w:t>
      </w:r>
    </w:p>
    <w:p w14:paraId="47F36560" w14:textId="77777777" w:rsidR="007C4465" w:rsidRPr="00172A68" w:rsidRDefault="00000000">
      <w:pPr>
        <w:spacing w:after="80"/>
        <w:ind w:firstLine="709"/>
        <w:rPr>
          <w:lang w:val="ru-RU"/>
        </w:rPr>
      </w:pPr>
      <w:r w:rsidRPr="00172A68">
        <w:rPr>
          <w:lang w:val="ru-RU"/>
        </w:rPr>
        <w:t xml:space="preserve">Уныние. </w:t>
      </w:r>
      <w:proofErr w:type="spellStart"/>
      <w:r w:rsidRPr="00172A68">
        <w:rPr>
          <w:lang w:val="ru-RU"/>
        </w:rPr>
        <w:t>Бельфегор</w:t>
      </w:r>
      <w:proofErr w:type="spellEnd"/>
      <w:r w:rsidRPr="00172A68">
        <w:rPr>
          <w:lang w:val="ru-RU"/>
        </w:rPr>
        <w:t>.</w:t>
      </w:r>
    </w:p>
    <w:p w14:paraId="5F84E0AD" w14:textId="77777777" w:rsidR="007C4465" w:rsidRPr="00172A68" w:rsidRDefault="00000000">
      <w:pPr>
        <w:spacing w:after="80"/>
        <w:ind w:firstLine="709"/>
        <w:rPr>
          <w:lang w:val="ru-RU"/>
        </w:rPr>
      </w:pPr>
      <w:r w:rsidRPr="00172A68">
        <w:rPr>
          <w:lang w:val="ru-RU"/>
        </w:rPr>
        <w:lastRenderedPageBreak/>
        <w:t>Демон, искушающий людей ленью, отчаянием и ложными изобретениями. В психологии — депрессивный эпизод, выученная беспомощность. Но облако над ней дышало. Оно питалось её слезами.</w:t>
      </w:r>
    </w:p>
    <w:p w14:paraId="07AC2DA9" w14:textId="77777777" w:rsidR="007C4465" w:rsidRPr="00172A68" w:rsidRDefault="00000000">
      <w:pPr>
        <w:spacing w:after="80"/>
        <w:ind w:firstLine="709"/>
        <w:rPr>
          <w:lang w:val="ru-RU"/>
        </w:rPr>
      </w:pPr>
      <w:r w:rsidRPr="00172A68">
        <w:rPr>
          <w:lang w:val="ru-RU"/>
        </w:rPr>
        <w:t>Согласно Иоанну Дамаскину, — всплыло в памяти знание, которое я не мог объяснить рационально, — демоны не могут творить зло сами. Им нужна воля человека. Если она плачет, значит, она кормит его.</w:t>
      </w:r>
    </w:p>
    <w:p w14:paraId="73605394" w14:textId="77777777" w:rsidR="007C4465" w:rsidRPr="00172A68" w:rsidRDefault="00000000">
      <w:pPr>
        <w:spacing w:after="80"/>
        <w:ind w:firstLine="709"/>
        <w:rPr>
          <w:lang w:val="ru-RU"/>
        </w:rPr>
      </w:pPr>
      <w:r w:rsidRPr="00172A68">
        <w:rPr>
          <w:lang w:val="ru-RU"/>
        </w:rPr>
        <w:t>— Страх одиночества заставляет вас терпеть унизительные отношения, — констатировал я. Это был диагноз. Но звучал он как приговор.</w:t>
      </w:r>
    </w:p>
    <w:p w14:paraId="517354E4" w14:textId="77777777" w:rsidR="007C4465" w:rsidRPr="00172A68" w:rsidRDefault="00000000">
      <w:pPr>
        <w:spacing w:after="80"/>
        <w:ind w:firstLine="709"/>
        <w:rPr>
          <w:lang w:val="ru-RU"/>
        </w:rPr>
      </w:pPr>
      <w:r w:rsidRPr="00172A68">
        <w:rPr>
          <w:lang w:val="ru-RU"/>
        </w:rPr>
        <w:t xml:space="preserve">— Да, выходит так, — она опустила голову. — Он такой по натуре человек. Да и от любви нашей уже ничего не осталось. Я не так молода, </w:t>
      </w:r>
      <w:proofErr w:type="gramStart"/>
      <w:r w:rsidRPr="00172A68">
        <w:rPr>
          <w:lang w:val="ru-RU"/>
        </w:rPr>
        <w:t>чтобы</w:t>
      </w:r>
      <w:proofErr w:type="gramEnd"/>
      <w:r w:rsidRPr="00172A68">
        <w:rPr>
          <w:lang w:val="ru-RU"/>
        </w:rPr>
        <w:t xml:space="preserve"> расставшись с ним, смогла бы заново построить нормальную семью и все такое … Я боюсь одиночества, вы понимаете?</w:t>
      </w:r>
    </w:p>
    <w:p w14:paraId="508CA00B" w14:textId="77777777" w:rsidR="007C4465" w:rsidRPr="00172A68" w:rsidRDefault="00000000">
      <w:pPr>
        <w:spacing w:after="80"/>
        <w:ind w:firstLine="709"/>
        <w:rPr>
          <w:lang w:val="ru-RU"/>
        </w:rPr>
      </w:pPr>
      <w:r w:rsidRPr="00172A68">
        <w:rPr>
          <w:lang w:val="ru-RU"/>
        </w:rPr>
        <w:t>Ангелина смотрела унылым взглядом на меня, как бы прося помощи и понимания. Я решительно, но сурово смотрел на нее и, присаживаясь поближе, кивнул головой в знак понимания.</w:t>
      </w:r>
    </w:p>
    <w:p w14:paraId="3DE4B172" w14:textId="77777777" w:rsidR="007C4465" w:rsidRPr="00172A68" w:rsidRDefault="00000000">
      <w:pPr>
        <w:spacing w:after="80"/>
        <w:ind w:firstLine="709"/>
        <w:rPr>
          <w:lang w:val="ru-RU"/>
        </w:rPr>
      </w:pPr>
      <w:r w:rsidRPr="00172A68">
        <w:rPr>
          <w:lang w:val="ru-RU"/>
        </w:rPr>
        <w:t>— Если я вас правильно понял, страх одиночества заставляет вас изо дня в день переживать унизительные для вас отношения?</w:t>
      </w:r>
    </w:p>
    <w:p w14:paraId="09782807" w14:textId="77777777" w:rsidR="007C4465" w:rsidRPr="00172A68" w:rsidRDefault="00000000">
      <w:pPr>
        <w:spacing w:after="80"/>
        <w:ind w:firstLine="709"/>
        <w:rPr>
          <w:lang w:val="ru-RU"/>
        </w:rPr>
      </w:pPr>
      <w:r w:rsidRPr="00172A68">
        <w:rPr>
          <w:lang w:val="ru-RU"/>
        </w:rPr>
        <w:t>— Да, выходит так.</w:t>
      </w:r>
    </w:p>
    <w:p w14:paraId="61A43E34" w14:textId="77777777" w:rsidR="007C4465" w:rsidRPr="00172A68" w:rsidRDefault="00000000">
      <w:pPr>
        <w:spacing w:after="80"/>
        <w:ind w:firstLine="709"/>
        <w:rPr>
          <w:lang w:val="ru-RU"/>
        </w:rPr>
      </w:pPr>
      <w:r w:rsidRPr="00172A68">
        <w:rPr>
          <w:lang w:val="ru-RU"/>
        </w:rPr>
        <w:t xml:space="preserve">Я встал, прошелся по комнате, задумчиво посмотрел по сторонам на книжные полки, затем обернулся к ней. Я видел, как </w:t>
      </w:r>
      <w:proofErr w:type="gramStart"/>
      <w:r w:rsidRPr="00172A68">
        <w:rPr>
          <w:lang w:val="ru-RU"/>
        </w:rPr>
        <w:t>Ангелина</w:t>
      </w:r>
      <w:proofErr w:type="gramEnd"/>
      <w:r w:rsidRPr="00172A68">
        <w:rPr>
          <w:lang w:val="ru-RU"/>
        </w:rPr>
        <w:t xml:space="preserve"> подавленно опустив руки и склонив голову сидит в беспомощной позе.</w:t>
      </w:r>
    </w:p>
    <w:p w14:paraId="74F32A6D" w14:textId="77777777" w:rsidR="007C4465" w:rsidRPr="00172A68" w:rsidRDefault="00000000">
      <w:pPr>
        <w:spacing w:after="80"/>
        <w:ind w:firstLine="709"/>
        <w:rPr>
          <w:lang w:val="ru-RU"/>
        </w:rPr>
      </w:pPr>
      <w:r w:rsidRPr="00172A68">
        <w:rPr>
          <w:lang w:val="ru-RU"/>
        </w:rPr>
        <w:t>— Скажите, как давно все это продолжается?</w:t>
      </w:r>
    </w:p>
    <w:p w14:paraId="2FAF9A20" w14:textId="77777777" w:rsidR="007C4465" w:rsidRPr="00172A68" w:rsidRDefault="00000000">
      <w:pPr>
        <w:spacing w:after="80"/>
        <w:ind w:firstLine="709"/>
        <w:rPr>
          <w:lang w:val="ru-RU"/>
        </w:rPr>
      </w:pPr>
      <w:r w:rsidRPr="00172A68">
        <w:rPr>
          <w:lang w:val="ru-RU"/>
        </w:rPr>
        <w:t>— Я уже не помню, когда мы перестали быть родными. Наверно, все началось с того, как я начала работать в этой компании. Общение с людьми, звонки с работы, поездки.</w:t>
      </w:r>
    </w:p>
    <w:p w14:paraId="7EB88148" w14:textId="77777777" w:rsidR="007C4465" w:rsidRPr="00172A68" w:rsidRDefault="00000000">
      <w:pPr>
        <w:spacing w:after="80"/>
        <w:ind w:firstLine="709"/>
        <w:rPr>
          <w:lang w:val="ru-RU"/>
        </w:rPr>
      </w:pPr>
      <w:r w:rsidRPr="00172A68">
        <w:rPr>
          <w:lang w:val="ru-RU"/>
        </w:rPr>
        <w:t>Ангелина пожимает плечами, облокачивается на спинку кресла, приподняв голову, гордо смотрит на меня. Я заметил в ее взгляде огненно-красное свечение из нее вылезает призрачный силуэт демона и тут же растворяется в воздухе. Я озадаченно смотрю на Ангелину.</w:t>
      </w:r>
    </w:p>
    <w:p w14:paraId="0744A830" w14:textId="77777777" w:rsidR="007C4465" w:rsidRPr="00172A68" w:rsidRDefault="00000000">
      <w:pPr>
        <w:spacing w:after="80"/>
        <w:ind w:firstLine="709"/>
        <w:rPr>
          <w:lang w:val="ru-RU"/>
        </w:rPr>
      </w:pPr>
      <w:r w:rsidRPr="00172A68">
        <w:rPr>
          <w:lang w:val="ru-RU"/>
        </w:rPr>
        <w:t xml:space="preserve">— А когда я начала, зарабатывать </w:t>
      </w:r>
      <w:proofErr w:type="gramStart"/>
      <w:r w:rsidRPr="00172A68">
        <w:rPr>
          <w:lang w:val="ru-RU"/>
        </w:rPr>
        <w:t>больше</w:t>
      </w:r>
      <w:proofErr w:type="gramEnd"/>
      <w:r w:rsidRPr="00172A68">
        <w:rPr>
          <w:lang w:val="ru-RU"/>
        </w:rPr>
        <w:t xml:space="preserve"> чем он, все стало просто невыносимо.</w:t>
      </w:r>
    </w:p>
    <w:p w14:paraId="6FF4E4D2" w14:textId="77777777" w:rsidR="007C4465" w:rsidRPr="00172A68" w:rsidRDefault="00000000">
      <w:pPr>
        <w:spacing w:after="80"/>
        <w:ind w:firstLine="709"/>
        <w:rPr>
          <w:lang w:val="ru-RU"/>
        </w:rPr>
      </w:pPr>
      <w:r w:rsidRPr="00172A68">
        <w:rPr>
          <w:lang w:val="ru-RU"/>
        </w:rPr>
        <w:t>Повышая свой тон голоса.</w:t>
      </w:r>
    </w:p>
    <w:p w14:paraId="20FB2CA6" w14:textId="77777777" w:rsidR="007C4465" w:rsidRPr="00172A68" w:rsidRDefault="00000000">
      <w:pPr>
        <w:spacing w:after="80"/>
        <w:ind w:firstLine="709"/>
        <w:rPr>
          <w:lang w:val="ru-RU"/>
        </w:rPr>
      </w:pPr>
      <w:r w:rsidRPr="00172A68">
        <w:rPr>
          <w:lang w:val="ru-RU"/>
        </w:rPr>
        <w:t>— Хоть он и не говорит напрямую, но я думаю, что он хочет, чтобы я ушла с работы.</w:t>
      </w:r>
    </w:p>
    <w:p w14:paraId="5EECA68F" w14:textId="77777777" w:rsidR="007C4465" w:rsidRPr="00172A68" w:rsidRDefault="00000000">
      <w:pPr>
        <w:spacing w:after="80"/>
        <w:ind w:firstLine="709"/>
        <w:rPr>
          <w:lang w:val="ru-RU"/>
        </w:rPr>
      </w:pPr>
      <w:proofErr w:type="gramStart"/>
      <w:r w:rsidRPr="00172A68">
        <w:rPr>
          <w:lang w:val="ru-RU"/>
        </w:rPr>
        <w:t>Я</w:t>
      </w:r>
      <w:proofErr w:type="gramEnd"/>
      <w:r w:rsidRPr="00172A68">
        <w:rPr>
          <w:lang w:val="ru-RU"/>
        </w:rPr>
        <w:t xml:space="preserve"> не смотря ей в лицо, несколько задумчиво про себя, что-то бормочу. Затем решительно встал, выпивает глоток кофе и продолжает </w:t>
      </w:r>
      <w:proofErr w:type="gramStart"/>
      <w:r w:rsidRPr="00172A68">
        <w:rPr>
          <w:lang w:val="ru-RU"/>
        </w:rPr>
        <w:t>диалог</w:t>
      </w:r>
      <w:proofErr w:type="gramEnd"/>
      <w:r w:rsidRPr="00172A68">
        <w:rPr>
          <w:lang w:val="ru-RU"/>
        </w:rPr>
        <w:t xml:space="preserve"> не глядя ей в лицо.</w:t>
      </w:r>
    </w:p>
    <w:p w14:paraId="37BE9604" w14:textId="77777777" w:rsidR="007C4465" w:rsidRPr="00172A68" w:rsidRDefault="00000000">
      <w:pPr>
        <w:spacing w:after="80"/>
        <w:ind w:firstLine="709"/>
        <w:rPr>
          <w:lang w:val="ru-RU"/>
        </w:rPr>
      </w:pPr>
      <w:r w:rsidRPr="00172A68">
        <w:rPr>
          <w:lang w:val="ru-RU"/>
        </w:rPr>
        <w:lastRenderedPageBreak/>
        <w:t>— Вы уже думали об этом как о возможности?</w:t>
      </w:r>
    </w:p>
    <w:p w14:paraId="258DD7AB" w14:textId="77777777" w:rsidR="007C4465" w:rsidRPr="00172A68" w:rsidRDefault="00000000">
      <w:pPr>
        <w:spacing w:after="80"/>
        <w:ind w:firstLine="709"/>
        <w:rPr>
          <w:lang w:val="ru-RU"/>
        </w:rPr>
      </w:pPr>
      <w:r w:rsidRPr="00172A68">
        <w:rPr>
          <w:lang w:val="ru-RU"/>
        </w:rPr>
        <w:t>— Да, конечно. Каждый раз, когда на работе я чего-то достигаю, то я уже готовлюсь к тому, что будет дома…</w:t>
      </w:r>
    </w:p>
    <w:p w14:paraId="4D978826" w14:textId="77777777" w:rsidR="007C4465" w:rsidRPr="00172A68" w:rsidRDefault="00000000">
      <w:pPr>
        <w:spacing w:after="80"/>
        <w:ind w:firstLine="709"/>
        <w:rPr>
          <w:lang w:val="ru-RU"/>
        </w:rPr>
      </w:pPr>
      <w:r w:rsidRPr="00172A68">
        <w:rPr>
          <w:lang w:val="ru-RU"/>
        </w:rPr>
        <w:t>Ангелина недовольно отводит взгляд, как бы припоминая события. Нервно покачивает ногой сидя в кресле. Я задумчиво наблюдаю за ее действиями.</w:t>
      </w:r>
    </w:p>
    <w:p w14:paraId="494EE927" w14:textId="77777777" w:rsidR="007C4465" w:rsidRPr="00172A68" w:rsidRDefault="00000000">
      <w:pPr>
        <w:spacing w:after="80"/>
        <w:ind w:firstLine="709"/>
        <w:rPr>
          <w:lang w:val="ru-RU"/>
        </w:rPr>
      </w:pPr>
      <w:r w:rsidRPr="00172A68">
        <w:rPr>
          <w:lang w:val="ru-RU"/>
        </w:rPr>
        <w:t>— Уход с работы может вернуть ваши отношения?</w:t>
      </w:r>
    </w:p>
    <w:p w14:paraId="735364B7" w14:textId="77777777" w:rsidR="007C4465" w:rsidRPr="00172A68" w:rsidRDefault="00000000">
      <w:pPr>
        <w:spacing w:after="80"/>
        <w:ind w:firstLine="709"/>
        <w:rPr>
          <w:lang w:val="ru-RU"/>
        </w:rPr>
      </w:pPr>
      <w:r w:rsidRPr="00172A68">
        <w:rPr>
          <w:lang w:val="ru-RU"/>
        </w:rPr>
        <w:t>— Скорее, напротив, у него будет еще один повод меня унизить.</w:t>
      </w:r>
    </w:p>
    <w:p w14:paraId="614BC1BB" w14:textId="77777777" w:rsidR="007C4465" w:rsidRPr="00172A68" w:rsidRDefault="00000000">
      <w:pPr>
        <w:spacing w:after="80"/>
        <w:ind w:firstLine="709"/>
        <w:rPr>
          <w:lang w:val="ru-RU"/>
        </w:rPr>
      </w:pPr>
      <w:r w:rsidRPr="00172A68">
        <w:rPr>
          <w:lang w:val="ru-RU"/>
        </w:rPr>
        <w:t>Я подошел ближе, присаживается в своем кресле и берет чашку с кофе, делает глоток. Решительно постукивает пальцами по столу.</w:t>
      </w:r>
    </w:p>
    <w:p w14:paraId="32540983" w14:textId="77777777" w:rsidR="007C4465" w:rsidRPr="00172A68" w:rsidRDefault="00000000">
      <w:pPr>
        <w:spacing w:after="80"/>
        <w:ind w:firstLine="709"/>
        <w:rPr>
          <w:lang w:val="ru-RU"/>
        </w:rPr>
      </w:pPr>
      <w:r w:rsidRPr="00172A68">
        <w:rPr>
          <w:lang w:val="ru-RU"/>
        </w:rPr>
        <w:t>— Давайте посмотрим, как все это выглядит. Уход с работы не решает проблемы. А характер его вам не изменить. И вы боитесь одиночества. Не решив проблему сейчас, будет ли вам легче вернуться к этому вопросу через несколько лет?</w:t>
      </w:r>
    </w:p>
    <w:p w14:paraId="5CFDB39D" w14:textId="77777777" w:rsidR="007C4465" w:rsidRPr="00172A68" w:rsidRDefault="00000000">
      <w:pPr>
        <w:spacing w:after="80"/>
        <w:ind w:firstLine="709"/>
        <w:rPr>
          <w:lang w:val="ru-RU"/>
        </w:rPr>
      </w:pPr>
      <w:proofErr w:type="gramStart"/>
      <w:r w:rsidRPr="00172A68">
        <w:rPr>
          <w:lang w:val="ru-RU"/>
        </w:rPr>
        <w:t>Ангелина</w:t>
      </w:r>
      <w:proofErr w:type="gramEnd"/>
      <w:r w:rsidRPr="00172A68">
        <w:rPr>
          <w:lang w:val="ru-RU"/>
        </w:rPr>
        <w:t xml:space="preserve"> поправляя свои волосы, отсаживается и облокотившись к спинке кресла, уверенно подняв подбородок медленно делает глубокий выдох.</w:t>
      </w:r>
    </w:p>
    <w:p w14:paraId="0BE083C0" w14:textId="77777777" w:rsidR="007C4465" w:rsidRPr="00172A68" w:rsidRDefault="00000000">
      <w:pPr>
        <w:spacing w:after="80"/>
        <w:ind w:firstLine="709"/>
        <w:rPr>
          <w:lang w:val="ru-RU"/>
        </w:rPr>
      </w:pPr>
      <w:r w:rsidRPr="00172A68">
        <w:rPr>
          <w:lang w:val="ru-RU"/>
        </w:rPr>
        <w:t>— Думая, я поняла. Он меня подавляет именно этим. Пока я не расстанусь с ним, с каждым днем у меня все меньше и меньше шансов создать нормальные отношения. Сегодня мне 35. Все не так уж безнадежно. В 40 будет куда сложнее. Я решила, я подам на развод. Если даже перед страхом меня потерять он не изменится, мне нечего держаться за этого человека.</w:t>
      </w:r>
    </w:p>
    <w:p w14:paraId="3F2B1DF0" w14:textId="77777777" w:rsidR="007C4465" w:rsidRPr="00172A68" w:rsidRDefault="00000000">
      <w:pPr>
        <w:spacing w:after="80"/>
        <w:ind w:firstLine="709"/>
        <w:rPr>
          <w:lang w:val="ru-RU"/>
        </w:rPr>
      </w:pPr>
      <w:r w:rsidRPr="00172A68">
        <w:rPr>
          <w:lang w:val="ru-RU"/>
        </w:rPr>
        <w:t>Ангелина встает берет свою сумочку, кивает головой в знак решимости и признания мне.</w:t>
      </w:r>
    </w:p>
    <w:p w14:paraId="74285B13" w14:textId="77777777" w:rsidR="007C4465" w:rsidRPr="00172A68" w:rsidRDefault="00000000">
      <w:pPr>
        <w:spacing w:after="80"/>
        <w:ind w:firstLine="709"/>
        <w:rPr>
          <w:lang w:val="ru-RU"/>
        </w:rPr>
      </w:pPr>
      <w:r w:rsidRPr="00172A68">
        <w:rPr>
          <w:lang w:val="ru-RU"/>
        </w:rPr>
        <w:t>— Настоятельно рекомендую, прежде чем сказать ему об этом, проконсультироваться со своим юристом. Развод не такой уж безболезненный процесс, тем более, когда есть вопрос совместно купленного имущества.</w:t>
      </w:r>
    </w:p>
    <w:p w14:paraId="4B3ACE67" w14:textId="77777777" w:rsidR="007C4465" w:rsidRPr="00172A68" w:rsidRDefault="00000000">
      <w:pPr>
        <w:spacing w:after="80"/>
        <w:ind w:firstLine="709"/>
        <w:rPr>
          <w:lang w:val="ru-RU"/>
        </w:rPr>
      </w:pPr>
      <w:proofErr w:type="gramStart"/>
      <w:r w:rsidRPr="00172A68">
        <w:rPr>
          <w:lang w:val="ru-RU"/>
        </w:rPr>
        <w:t>Ангелина</w:t>
      </w:r>
      <w:proofErr w:type="gramEnd"/>
      <w:r w:rsidRPr="00172A68">
        <w:rPr>
          <w:lang w:val="ru-RU"/>
        </w:rPr>
        <w:t xml:space="preserve"> довольно покачивая головой выходит через дверь. Афина встречает и провожает Ангелину к выходу.</w:t>
      </w:r>
    </w:p>
    <w:p w14:paraId="2A0D31D7" w14:textId="77777777" w:rsidR="007C4465" w:rsidRPr="00172A68" w:rsidRDefault="00000000">
      <w:pPr>
        <w:spacing w:after="80"/>
        <w:ind w:firstLine="709"/>
        <w:rPr>
          <w:lang w:val="ru-RU"/>
        </w:rPr>
      </w:pPr>
      <w:r w:rsidRPr="00172A68">
        <w:rPr>
          <w:lang w:val="ru-RU"/>
        </w:rPr>
        <w:t>Третьим был Андрей. Он вошел напряженно, оглядываясь по сторонам. Его глаза бегали, не могли зафиксироваться на одной точке.</w:t>
      </w:r>
    </w:p>
    <w:p w14:paraId="573DD893" w14:textId="77777777" w:rsidR="007C4465" w:rsidRPr="00172A68" w:rsidRDefault="00000000">
      <w:pPr>
        <w:spacing w:after="80"/>
        <w:ind w:firstLine="709"/>
        <w:rPr>
          <w:lang w:val="ru-RU"/>
        </w:rPr>
      </w:pPr>
      <w:r w:rsidRPr="00172A68">
        <w:rPr>
          <w:lang w:val="ru-RU"/>
        </w:rPr>
        <w:t>— Я не могу больше терпеть его усмешек, — сказал он злобно, сжимая кулаки. — Он все время меня унижает. Я хочу… Я целый день, думаю только об этом... Я хочу, убить своего босса!</w:t>
      </w:r>
    </w:p>
    <w:p w14:paraId="7AAA6693" w14:textId="77777777" w:rsidR="007C4465" w:rsidRPr="00172A68" w:rsidRDefault="00000000">
      <w:pPr>
        <w:spacing w:after="80"/>
        <w:ind w:firstLine="709"/>
        <w:rPr>
          <w:lang w:val="ru-RU"/>
        </w:rPr>
      </w:pPr>
      <w:r w:rsidRPr="00172A68">
        <w:rPr>
          <w:lang w:val="ru-RU"/>
        </w:rPr>
        <w:t>Он стискивает зубы и поднимает взгляд. В глазах у Андрея появляется затемнение. На лице Андрея появляется яркое выражение злости.</w:t>
      </w:r>
    </w:p>
    <w:p w14:paraId="762E1A2C" w14:textId="77777777" w:rsidR="007C4465" w:rsidRPr="00172A68" w:rsidRDefault="00000000">
      <w:pPr>
        <w:spacing w:after="80"/>
        <w:ind w:firstLine="709"/>
        <w:rPr>
          <w:lang w:val="ru-RU"/>
        </w:rPr>
      </w:pPr>
      <w:r w:rsidRPr="00172A68">
        <w:rPr>
          <w:lang w:val="ru-RU"/>
        </w:rPr>
        <w:t>Гнев. Сатана.</w:t>
      </w:r>
    </w:p>
    <w:p w14:paraId="61AF0517" w14:textId="77777777" w:rsidR="007C4465" w:rsidRPr="00172A68" w:rsidRDefault="00000000">
      <w:pPr>
        <w:spacing w:after="80"/>
        <w:ind w:firstLine="709"/>
        <w:rPr>
          <w:lang w:val="ru-RU"/>
        </w:rPr>
      </w:pPr>
      <w:r w:rsidRPr="00172A68">
        <w:rPr>
          <w:lang w:val="ru-RU"/>
        </w:rPr>
        <w:t>Обвинитель. Тот, кто разделяет.</w:t>
      </w:r>
    </w:p>
    <w:p w14:paraId="12632DFB" w14:textId="77777777" w:rsidR="007C4465" w:rsidRPr="00172A68" w:rsidRDefault="00000000">
      <w:pPr>
        <w:spacing w:after="80"/>
        <w:ind w:firstLine="709"/>
        <w:rPr>
          <w:lang w:val="ru-RU"/>
        </w:rPr>
      </w:pPr>
      <w:r w:rsidRPr="00172A68">
        <w:rPr>
          <w:lang w:val="ru-RU"/>
        </w:rPr>
        <w:lastRenderedPageBreak/>
        <w:t>— И сколько же вариантов вы насчитали? — спросил я спокойно. Вопрос был провокационным. Тест на реальность.</w:t>
      </w:r>
    </w:p>
    <w:p w14:paraId="01E7BBDF" w14:textId="77777777" w:rsidR="007C4465" w:rsidRPr="00172A68" w:rsidRDefault="00000000">
      <w:pPr>
        <w:spacing w:after="80"/>
        <w:ind w:firstLine="709"/>
        <w:rPr>
          <w:lang w:val="ru-RU"/>
        </w:rPr>
      </w:pPr>
      <w:proofErr w:type="gramStart"/>
      <w:r w:rsidRPr="00172A68">
        <w:rPr>
          <w:lang w:val="ru-RU"/>
        </w:rPr>
        <w:t>Андрей</w:t>
      </w:r>
      <w:proofErr w:type="gramEnd"/>
      <w:r w:rsidRPr="00172A68">
        <w:rPr>
          <w:lang w:val="ru-RU"/>
        </w:rPr>
        <w:t xml:space="preserve"> немного растерявшись, прищурив глаза посмотрел мне в глаза.</w:t>
      </w:r>
    </w:p>
    <w:p w14:paraId="321F0AA4" w14:textId="77777777" w:rsidR="007C4465" w:rsidRPr="00172A68" w:rsidRDefault="00000000">
      <w:pPr>
        <w:spacing w:after="80"/>
        <w:ind w:firstLine="709"/>
        <w:rPr>
          <w:lang w:val="ru-RU"/>
        </w:rPr>
      </w:pPr>
      <w:r w:rsidRPr="00172A68">
        <w:rPr>
          <w:lang w:val="ru-RU"/>
        </w:rPr>
        <w:t>— Что-что? Вариантов чего?</w:t>
      </w:r>
    </w:p>
    <w:p w14:paraId="6BE80AFF" w14:textId="77777777" w:rsidR="007C4465" w:rsidRPr="00172A68" w:rsidRDefault="00000000">
      <w:pPr>
        <w:spacing w:after="80"/>
        <w:ind w:firstLine="709"/>
        <w:rPr>
          <w:lang w:val="ru-RU"/>
        </w:rPr>
      </w:pPr>
      <w:r w:rsidRPr="00172A68">
        <w:rPr>
          <w:lang w:val="ru-RU"/>
        </w:rPr>
        <w:t xml:space="preserve">— Ну, вариантов </w:t>
      </w:r>
      <w:proofErr w:type="gramStart"/>
      <w:r w:rsidRPr="00172A68">
        <w:rPr>
          <w:lang w:val="ru-RU"/>
        </w:rPr>
        <w:t>того</w:t>
      </w:r>
      <w:proofErr w:type="gramEnd"/>
      <w:r w:rsidRPr="00172A68">
        <w:rPr>
          <w:lang w:val="ru-RU"/>
        </w:rPr>
        <w:t xml:space="preserve"> как убить его?</w:t>
      </w:r>
    </w:p>
    <w:p w14:paraId="3FFACC2D" w14:textId="77777777" w:rsidR="007C4465" w:rsidRPr="00172A68" w:rsidRDefault="00000000">
      <w:pPr>
        <w:spacing w:after="80"/>
        <w:ind w:firstLine="709"/>
        <w:rPr>
          <w:lang w:val="ru-RU"/>
        </w:rPr>
      </w:pPr>
      <w:r w:rsidRPr="00172A68">
        <w:rPr>
          <w:lang w:val="ru-RU"/>
        </w:rPr>
        <w:t>Андрей усмехаясь.</w:t>
      </w:r>
    </w:p>
    <w:p w14:paraId="1377B7C9" w14:textId="77777777" w:rsidR="007C4465" w:rsidRPr="00172A68" w:rsidRDefault="00000000">
      <w:pPr>
        <w:spacing w:after="80"/>
        <w:ind w:firstLine="709"/>
        <w:rPr>
          <w:lang w:val="ru-RU"/>
        </w:rPr>
      </w:pPr>
      <w:r w:rsidRPr="00172A68">
        <w:rPr>
          <w:lang w:val="ru-RU"/>
        </w:rPr>
        <w:t>— Хе-хе, 252!</w:t>
      </w:r>
    </w:p>
    <w:p w14:paraId="72D260E6" w14:textId="77777777" w:rsidR="007C4465" w:rsidRPr="00172A68" w:rsidRDefault="00000000">
      <w:pPr>
        <w:spacing w:after="80"/>
        <w:ind w:firstLine="709"/>
        <w:rPr>
          <w:lang w:val="ru-RU"/>
        </w:rPr>
      </w:pPr>
      <w:r w:rsidRPr="00172A68">
        <w:rPr>
          <w:lang w:val="ru-RU"/>
        </w:rPr>
        <w:t>Цифра повисла в воздухе. Двести пятьдесят два способа убийства.</w:t>
      </w:r>
    </w:p>
    <w:p w14:paraId="0BDC5151" w14:textId="77777777" w:rsidR="007C4465" w:rsidRPr="00172A68" w:rsidRDefault="00000000">
      <w:pPr>
        <w:spacing w:after="80"/>
        <w:ind w:firstLine="709"/>
        <w:rPr>
          <w:lang w:val="ru-RU"/>
        </w:rPr>
      </w:pPr>
      <w:r w:rsidRPr="00172A68">
        <w:rPr>
          <w:lang w:val="ru-RU"/>
        </w:rPr>
        <w:t>— Зеркально, видимо это неслучайно?</w:t>
      </w:r>
    </w:p>
    <w:p w14:paraId="1E284A59" w14:textId="77777777" w:rsidR="007C4465" w:rsidRPr="00172A68" w:rsidRDefault="00000000">
      <w:pPr>
        <w:spacing w:after="80"/>
        <w:ind w:firstLine="709"/>
        <w:rPr>
          <w:lang w:val="ru-RU"/>
        </w:rPr>
      </w:pPr>
      <w:proofErr w:type="gramStart"/>
      <w:r w:rsidRPr="00172A68">
        <w:rPr>
          <w:lang w:val="ru-RU"/>
        </w:rPr>
        <w:t>Андрей</w:t>
      </w:r>
      <w:proofErr w:type="gramEnd"/>
      <w:r w:rsidRPr="00172A68">
        <w:rPr>
          <w:lang w:val="ru-RU"/>
        </w:rPr>
        <w:t xml:space="preserve"> опустив смущенно голову и затем сделав выдох немного расслабился.</w:t>
      </w:r>
    </w:p>
    <w:p w14:paraId="0AB8FB79" w14:textId="77777777" w:rsidR="007C4465" w:rsidRPr="00172A68" w:rsidRDefault="00000000">
      <w:pPr>
        <w:spacing w:after="80"/>
        <w:ind w:firstLine="709"/>
        <w:rPr>
          <w:lang w:val="ru-RU"/>
        </w:rPr>
      </w:pPr>
      <w:r w:rsidRPr="00172A68">
        <w:rPr>
          <w:lang w:val="ru-RU"/>
        </w:rPr>
        <w:t>— Да, наверное. Когда я насчитал 252, то почему-то остановился и успокоился. И даже, при мысли о том, что могу придумать еще варианты, меня бросает в дрожь.</w:t>
      </w:r>
    </w:p>
    <w:p w14:paraId="7593FAD7" w14:textId="77777777" w:rsidR="007C4465" w:rsidRPr="00172A68" w:rsidRDefault="00000000">
      <w:pPr>
        <w:spacing w:after="80"/>
        <w:ind w:firstLine="709"/>
        <w:rPr>
          <w:lang w:val="ru-RU"/>
        </w:rPr>
      </w:pPr>
      <w:r w:rsidRPr="00172A68">
        <w:rPr>
          <w:lang w:val="ru-RU"/>
        </w:rPr>
        <w:t>— Вы любите эти цифры?</w:t>
      </w:r>
    </w:p>
    <w:p w14:paraId="490AF88D" w14:textId="77777777" w:rsidR="007C4465" w:rsidRPr="00172A68" w:rsidRDefault="00000000">
      <w:pPr>
        <w:spacing w:after="80"/>
        <w:ind w:firstLine="709"/>
        <w:rPr>
          <w:lang w:val="ru-RU"/>
        </w:rPr>
      </w:pPr>
      <w:r w:rsidRPr="00172A68">
        <w:rPr>
          <w:lang w:val="ru-RU"/>
        </w:rPr>
        <w:t>— Вы знаете, даже в школе, получая двойку или пятерку, я чувствовал себя комфортно. Ну, знаете - либо знаю, либо не знаю. А тройка? Что такое тройка? Как можно утверждать, что он что-то знает, если он получил тройку? И я ломаю целый час голову над тем, чтобы разобраться в том, что я знаю или чего не знаю. Вы понимаете?</w:t>
      </w:r>
    </w:p>
    <w:p w14:paraId="44EE092C" w14:textId="77777777" w:rsidR="007C4465" w:rsidRPr="00172A68" w:rsidRDefault="00000000">
      <w:pPr>
        <w:spacing w:after="80"/>
        <w:ind w:firstLine="709"/>
        <w:rPr>
          <w:lang w:val="ru-RU"/>
        </w:rPr>
      </w:pPr>
      <w:r w:rsidRPr="00172A68">
        <w:rPr>
          <w:lang w:val="ru-RU"/>
        </w:rPr>
        <w:t>Я с довольной улыбкой на лице кивнул ему головой. А потом приблизившись и немного наклонившись делает жест – Ок.</w:t>
      </w:r>
    </w:p>
    <w:p w14:paraId="7AE2AF8D" w14:textId="77777777" w:rsidR="007C4465" w:rsidRPr="00172A68" w:rsidRDefault="00000000">
      <w:pPr>
        <w:spacing w:after="80"/>
        <w:ind w:firstLine="709"/>
        <w:rPr>
          <w:lang w:val="ru-RU"/>
        </w:rPr>
      </w:pPr>
      <w:r w:rsidRPr="00172A68">
        <w:rPr>
          <w:lang w:val="ru-RU"/>
        </w:rPr>
        <w:t xml:space="preserve">— Кажется, я вас хорошо понимаю. Так насколько ваш босс ведет себя </w:t>
      </w:r>
      <w:proofErr w:type="gramStart"/>
      <w:r w:rsidRPr="00172A68">
        <w:rPr>
          <w:lang w:val="ru-RU"/>
        </w:rPr>
        <w:t>не правильно</w:t>
      </w:r>
      <w:proofErr w:type="gramEnd"/>
      <w:r w:rsidRPr="00172A68">
        <w:rPr>
          <w:lang w:val="ru-RU"/>
        </w:rPr>
        <w:t xml:space="preserve"> по отношению к вам? Т.е. если взять, количество ваших встреч в течении дня и разделить на тот процент случаев, когда он вас критикует, сколько процентов из обращений к вам он вас критикует?</w:t>
      </w:r>
    </w:p>
    <w:p w14:paraId="6575BADE" w14:textId="77777777" w:rsidR="007C4465" w:rsidRPr="00172A68" w:rsidRDefault="00000000">
      <w:pPr>
        <w:spacing w:after="80"/>
        <w:ind w:firstLine="709"/>
        <w:rPr>
          <w:lang w:val="ru-RU"/>
        </w:rPr>
      </w:pPr>
      <w:r w:rsidRPr="00172A68">
        <w:rPr>
          <w:lang w:val="ru-RU"/>
        </w:rPr>
        <w:t>Андрей.</w:t>
      </w:r>
    </w:p>
    <w:p w14:paraId="708EC038" w14:textId="77777777" w:rsidR="007C4465" w:rsidRPr="00172A68" w:rsidRDefault="00000000">
      <w:pPr>
        <w:spacing w:after="80"/>
        <w:ind w:firstLine="709"/>
        <w:rPr>
          <w:lang w:val="ru-RU"/>
        </w:rPr>
      </w:pPr>
      <w:r w:rsidRPr="00172A68">
        <w:rPr>
          <w:lang w:val="ru-RU"/>
        </w:rPr>
        <w:t>— Вот так значит? Вы что его защищаете?</w:t>
      </w:r>
    </w:p>
    <w:p w14:paraId="2F7121ED" w14:textId="77777777" w:rsidR="007C4465" w:rsidRPr="00172A68" w:rsidRDefault="00000000">
      <w:pPr>
        <w:spacing w:after="80"/>
        <w:ind w:firstLine="709"/>
        <w:rPr>
          <w:lang w:val="ru-RU"/>
        </w:rPr>
      </w:pPr>
      <w:r w:rsidRPr="00172A68">
        <w:rPr>
          <w:lang w:val="ru-RU"/>
        </w:rPr>
        <w:t>— Отнюдь. Я хочу точно знать, из чего состоит ваша коммуникация с ним? И поскольку, вы объективный человек, я думаю, вы сами сможете подсчитать и найти правильный ответ.</w:t>
      </w:r>
    </w:p>
    <w:p w14:paraId="222F450F" w14:textId="77777777" w:rsidR="007C4465" w:rsidRPr="00172A68" w:rsidRDefault="00000000">
      <w:pPr>
        <w:spacing w:after="80"/>
        <w:ind w:firstLine="709"/>
        <w:rPr>
          <w:lang w:val="ru-RU"/>
        </w:rPr>
      </w:pPr>
      <w:r w:rsidRPr="00172A68">
        <w:rPr>
          <w:lang w:val="ru-RU"/>
        </w:rPr>
        <w:t>Глаза Андрея «загораются» красным цветом, его взгляд становится решительным и надменным. За его спиной на мгновенье появляется призрачное видение перепончатых крыльев и клубы дыма.</w:t>
      </w:r>
    </w:p>
    <w:p w14:paraId="0A7920A0" w14:textId="77777777" w:rsidR="007C4465" w:rsidRPr="00172A68" w:rsidRDefault="00000000">
      <w:pPr>
        <w:spacing w:after="80"/>
        <w:ind w:firstLine="709"/>
        <w:rPr>
          <w:lang w:val="ru-RU"/>
        </w:rPr>
      </w:pPr>
      <w:r w:rsidRPr="00172A68">
        <w:rPr>
          <w:lang w:val="ru-RU"/>
        </w:rPr>
        <w:t xml:space="preserve">— О </w:t>
      </w:r>
      <w:proofErr w:type="spellStart"/>
      <w:r w:rsidRPr="00172A68">
        <w:rPr>
          <w:lang w:val="ru-RU"/>
        </w:rPr>
        <w:t>кей</w:t>
      </w:r>
      <w:proofErr w:type="spellEnd"/>
      <w:r w:rsidRPr="00172A68">
        <w:rPr>
          <w:lang w:val="ru-RU"/>
        </w:rPr>
        <w:t>, ваша взяла. 1-0 в вашу пользу …</w:t>
      </w:r>
    </w:p>
    <w:p w14:paraId="63E55B3C" w14:textId="77777777" w:rsidR="007C4465" w:rsidRPr="00172A68" w:rsidRDefault="00000000">
      <w:pPr>
        <w:spacing w:after="80"/>
        <w:ind w:firstLine="709"/>
        <w:rPr>
          <w:lang w:val="ru-RU"/>
        </w:rPr>
      </w:pPr>
      <w:r w:rsidRPr="00172A68">
        <w:rPr>
          <w:lang w:val="ru-RU"/>
        </w:rPr>
        <w:lastRenderedPageBreak/>
        <w:t xml:space="preserve">Я опешил и отошел на шаг назад. Андрей отвел взгляд и через секунду вернулся в свое обычное напряженное состояние. И как ни в чем </w:t>
      </w:r>
      <w:proofErr w:type="gramStart"/>
      <w:r w:rsidRPr="00172A68">
        <w:rPr>
          <w:lang w:val="ru-RU"/>
        </w:rPr>
        <w:t>не бывало</w:t>
      </w:r>
      <w:proofErr w:type="gramEnd"/>
      <w:r w:rsidRPr="00172A68">
        <w:rPr>
          <w:lang w:val="ru-RU"/>
        </w:rPr>
        <w:t>, немного призадумавшись приготовился продолжить беседу.</w:t>
      </w:r>
    </w:p>
    <w:p w14:paraId="70EA0714" w14:textId="77777777" w:rsidR="007C4465" w:rsidRPr="00172A68" w:rsidRDefault="00000000">
      <w:pPr>
        <w:spacing w:after="80"/>
        <w:ind w:firstLine="709"/>
        <w:rPr>
          <w:lang w:val="ru-RU"/>
        </w:rPr>
      </w:pPr>
      <w:r w:rsidRPr="00172A68">
        <w:rPr>
          <w:lang w:val="ru-RU"/>
        </w:rPr>
        <w:t>— В день, мы раз 50 заговариваем друг с другом на различные темы. И за весь рабочий день, он в среднем раз 5 мне делает неуместные замечания.</w:t>
      </w:r>
    </w:p>
    <w:p w14:paraId="5D1E74E3" w14:textId="77777777" w:rsidR="007C4465" w:rsidRPr="00172A68" w:rsidRDefault="00000000">
      <w:pPr>
        <w:spacing w:after="80"/>
        <w:ind w:firstLine="709"/>
        <w:rPr>
          <w:lang w:val="ru-RU"/>
        </w:rPr>
      </w:pPr>
      <w:r w:rsidRPr="00172A68">
        <w:rPr>
          <w:lang w:val="ru-RU"/>
        </w:rPr>
        <w:t>— То есть, получается, что в десяти процентах случаев - он вас критикует. Из чего состоит остальное общение? И бывает так, что он вас похвалит?</w:t>
      </w:r>
    </w:p>
    <w:p w14:paraId="74771495" w14:textId="77777777" w:rsidR="007C4465" w:rsidRPr="00172A68" w:rsidRDefault="00000000">
      <w:pPr>
        <w:spacing w:after="80"/>
        <w:ind w:firstLine="709"/>
        <w:rPr>
          <w:lang w:val="ru-RU"/>
        </w:rPr>
      </w:pPr>
      <w:r w:rsidRPr="00172A68">
        <w:rPr>
          <w:lang w:val="ru-RU"/>
        </w:rPr>
        <w:t>— Ну, бывает, тоже.</w:t>
      </w:r>
    </w:p>
    <w:p w14:paraId="175D9C75" w14:textId="77777777" w:rsidR="007C4465" w:rsidRPr="00172A68" w:rsidRDefault="00000000">
      <w:pPr>
        <w:spacing w:after="80"/>
        <w:ind w:firstLine="709"/>
        <w:rPr>
          <w:lang w:val="ru-RU"/>
        </w:rPr>
      </w:pPr>
      <w:r w:rsidRPr="00172A68">
        <w:rPr>
          <w:lang w:val="ru-RU"/>
        </w:rPr>
        <w:t>— И в скольких процентах случаев он не критикует вас?</w:t>
      </w:r>
    </w:p>
    <w:p w14:paraId="7D47DF96" w14:textId="77777777" w:rsidR="007C4465" w:rsidRPr="00172A68" w:rsidRDefault="00000000">
      <w:pPr>
        <w:spacing w:after="80"/>
        <w:ind w:firstLine="709"/>
        <w:rPr>
          <w:lang w:val="ru-RU"/>
        </w:rPr>
      </w:pPr>
      <w:r w:rsidRPr="00172A68">
        <w:rPr>
          <w:lang w:val="ru-RU"/>
        </w:rPr>
        <w:t>— Если честно, тоже не мало. Ну, бывает там - 10 из 50-ти. В остальных случаях, он в основном мне что-то объясняет – как заполнить бланк, как подготовить отчет, на что опираться, где взять данные…</w:t>
      </w:r>
    </w:p>
    <w:p w14:paraId="49596857" w14:textId="77777777" w:rsidR="007C4465" w:rsidRPr="00172A68" w:rsidRDefault="00000000">
      <w:pPr>
        <w:spacing w:after="80"/>
        <w:ind w:firstLine="709"/>
        <w:rPr>
          <w:lang w:val="ru-RU"/>
        </w:rPr>
      </w:pPr>
      <w:r w:rsidRPr="00172A68">
        <w:rPr>
          <w:lang w:val="ru-RU"/>
        </w:rPr>
        <w:t>Я делаю жест рукой чтобы остановить Андрея, перебивая, садится напротив него.</w:t>
      </w:r>
    </w:p>
    <w:p w14:paraId="0604AC59" w14:textId="77777777" w:rsidR="007C4465" w:rsidRPr="00172A68" w:rsidRDefault="00000000">
      <w:pPr>
        <w:spacing w:after="80"/>
        <w:ind w:firstLine="709"/>
        <w:rPr>
          <w:lang w:val="ru-RU"/>
        </w:rPr>
      </w:pPr>
      <w:r w:rsidRPr="00172A68">
        <w:rPr>
          <w:lang w:val="ru-RU"/>
        </w:rPr>
        <w:t>— Думаю, достаточно. Так получается, что в 20-ти процентах случаев он хвалит, а в остальных 70-ти он вас чему-то обучает. Иначе говоря, в основном он вас хвалит и обучает, а иногда делает замечание. Это так на самом деле?</w:t>
      </w:r>
    </w:p>
    <w:p w14:paraId="7C548488" w14:textId="77777777" w:rsidR="007C4465" w:rsidRPr="00172A68" w:rsidRDefault="00000000">
      <w:pPr>
        <w:spacing w:after="80"/>
        <w:ind w:firstLine="709"/>
        <w:rPr>
          <w:lang w:val="ru-RU"/>
        </w:rPr>
      </w:pPr>
      <w:r w:rsidRPr="00172A68">
        <w:rPr>
          <w:lang w:val="ru-RU"/>
        </w:rPr>
        <w:t>— Да, но вы знаете, обучать он меня обязан, хвалить тоже. Но когда он мне делает хотя бы одно замечание, то после этого, я себе места не могу найти.</w:t>
      </w:r>
    </w:p>
    <w:p w14:paraId="516D4A12" w14:textId="77777777" w:rsidR="007C4465" w:rsidRPr="00172A68" w:rsidRDefault="00000000">
      <w:pPr>
        <w:spacing w:after="80"/>
        <w:ind w:firstLine="709"/>
        <w:rPr>
          <w:lang w:val="ru-RU"/>
        </w:rPr>
      </w:pPr>
      <w:r w:rsidRPr="00172A68">
        <w:rPr>
          <w:lang w:val="ru-RU"/>
        </w:rPr>
        <w:t>— Понятно. Скажите, а он действительно вас оскорбляет при посторонних?</w:t>
      </w:r>
    </w:p>
    <w:p w14:paraId="68BF6755" w14:textId="77777777" w:rsidR="007C4465" w:rsidRPr="00172A68" w:rsidRDefault="00000000">
      <w:pPr>
        <w:spacing w:after="80"/>
        <w:ind w:firstLine="709"/>
        <w:rPr>
          <w:lang w:val="ru-RU"/>
        </w:rPr>
      </w:pPr>
      <w:r w:rsidRPr="00172A68">
        <w:rPr>
          <w:lang w:val="ru-RU"/>
        </w:rPr>
        <w:t>— Не то, чтобы оскорбляет. Но он мне не чужой ведь, и, мне кажется, это-то уж все знают. Так вот, когда он мне делает замечание, ну, когда я делаю что-то не так, я бываю к этому не готов. Ведь он мой зять. Он не должен ко мне относиться так же, как и ко всем.</w:t>
      </w:r>
    </w:p>
    <w:p w14:paraId="11EC1D12" w14:textId="77777777" w:rsidR="007C4465" w:rsidRPr="00172A68" w:rsidRDefault="00000000">
      <w:pPr>
        <w:spacing w:after="80"/>
        <w:ind w:firstLine="709"/>
        <w:rPr>
          <w:lang w:val="ru-RU"/>
        </w:rPr>
      </w:pPr>
      <w:r w:rsidRPr="00172A68">
        <w:rPr>
          <w:lang w:val="ru-RU"/>
        </w:rPr>
        <w:t xml:space="preserve">— Даже, так… Тогда получается, что он на вас полагается, </w:t>
      </w:r>
      <w:proofErr w:type="gramStart"/>
      <w:r w:rsidRPr="00172A68">
        <w:rPr>
          <w:lang w:val="ru-RU"/>
        </w:rPr>
        <w:t>больше</w:t>
      </w:r>
      <w:proofErr w:type="gramEnd"/>
      <w:r w:rsidRPr="00172A68">
        <w:rPr>
          <w:lang w:val="ru-RU"/>
        </w:rPr>
        <w:t xml:space="preserve"> чем на других? И если вы совершаете ошибку, то это означает, что вы не столь компетентны для своей должности? Что он при этом чувствует, как вы думаете?</w:t>
      </w:r>
    </w:p>
    <w:p w14:paraId="2A23F250" w14:textId="77777777" w:rsidR="007C4465" w:rsidRPr="00172A68" w:rsidRDefault="00000000">
      <w:pPr>
        <w:spacing w:after="80"/>
        <w:ind w:firstLine="709"/>
        <w:rPr>
          <w:lang w:val="ru-RU"/>
        </w:rPr>
      </w:pPr>
      <w:r w:rsidRPr="00172A68">
        <w:rPr>
          <w:lang w:val="ru-RU"/>
        </w:rPr>
        <w:t>— Ну, он наверно боится, что меня уволят. И он не сможет ничего с этим сделать. У нас в компании все очень строго, знаете ли. Кроме того, кажется, я понимаю - я как-то пригрозил ему, что если по его вине меня уволит, то я все расскажу сестре. Возможно, ему это не понравилось.</w:t>
      </w:r>
    </w:p>
    <w:p w14:paraId="4013B86F" w14:textId="77777777" w:rsidR="007C4465" w:rsidRPr="00172A68" w:rsidRDefault="00000000">
      <w:pPr>
        <w:spacing w:after="80"/>
        <w:ind w:firstLine="709"/>
        <w:rPr>
          <w:lang w:val="ru-RU"/>
        </w:rPr>
      </w:pPr>
      <w:r w:rsidRPr="00172A68">
        <w:rPr>
          <w:lang w:val="ru-RU"/>
        </w:rPr>
        <w:t>— А вы рассказываете сестре о том, что происходит у вас на работе? Она знает о ваших мыслях?</w:t>
      </w:r>
    </w:p>
    <w:p w14:paraId="4F975E34" w14:textId="77777777" w:rsidR="007C4465" w:rsidRPr="00172A68" w:rsidRDefault="00000000">
      <w:pPr>
        <w:spacing w:after="80"/>
        <w:ind w:firstLine="709"/>
        <w:rPr>
          <w:lang w:val="ru-RU"/>
        </w:rPr>
      </w:pPr>
      <w:r w:rsidRPr="00172A68">
        <w:rPr>
          <w:lang w:val="ru-RU"/>
        </w:rPr>
        <w:t>— Да, конечно, и она обещала мне поговорить с ним серьезно.</w:t>
      </w:r>
    </w:p>
    <w:p w14:paraId="7D05CF99" w14:textId="77777777" w:rsidR="007C4465" w:rsidRPr="00172A68" w:rsidRDefault="00000000">
      <w:pPr>
        <w:spacing w:after="80"/>
        <w:ind w:firstLine="709"/>
        <w:rPr>
          <w:lang w:val="ru-RU"/>
        </w:rPr>
      </w:pPr>
      <w:r w:rsidRPr="00172A68">
        <w:rPr>
          <w:lang w:val="ru-RU"/>
        </w:rPr>
        <w:lastRenderedPageBreak/>
        <w:t>— Если я вас правильно понял, то у вас очень напряженная обстановка. Один неверный шаг, и у вас будет серьезный конфликт, как с родными, так и на работе.</w:t>
      </w:r>
    </w:p>
    <w:p w14:paraId="62FA1133" w14:textId="77777777" w:rsidR="007C4465" w:rsidRPr="00172A68" w:rsidRDefault="00000000">
      <w:pPr>
        <w:spacing w:after="80"/>
        <w:ind w:firstLine="709"/>
        <w:rPr>
          <w:lang w:val="ru-RU"/>
        </w:rPr>
      </w:pPr>
      <w:r w:rsidRPr="00172A68">
        <w:rPr>
          <w:lang w:val="ru-RU"/>
        </w:rPr>
        <w:t>— Да, и это - меня чертовски напрягает.</w:t>
      </w:r>
    </w:p>
    <w:p w14:paraId="2E72ABAB" w14:textId="77777777" w:rsidR="007C4465" w:rsidRPr="00172A68" w:rsidRDefault="00000000">
      <w:pPr>
        <w:spacing w:after="80"/>
        <w:ind w:firstLine="709"/>
        <w:rPr>
          <w:lang w:val="ru-RU"/>
        </w:rPr>
      </w:pPr>
      <w:r w:rsidRPr="00172A68">
        <w:rPr>
          <w:lang w:val="ru-RU"/>
        </w:rPr>
        <w:t>— Не смотря на эти факты, вы продолжаете считать, что он вас оскорбляет, и вы думаете, как его убить?</w:t>
      </w:r>
    </w:p>
    <w:p w14:paraId="0030864F" w14:textId="77777777" w:rsidR="007C4465" w:rsidRPr="00172A68" w:rsidRDefault="00000000">
      <w:pPr>
        <w:spacing w:after="80"/>
        <w:ind w:firstLine="709"/>
        <w:rPr>
          <w:lang w:val="ru-RU"/>
        </w:rPr>
      </w:pPr>
      <w:r w:rsidRPr="00172A68">
        <w:rPr>
          <w:lang w:val="ru-RU"/>
        </w:rPr>
        <w:t>— Да, черт возьми! Поэтому я и здесь! Будь он проклят, этот подонок!</w:t>
      </w:r>
    </w:p>
    <w:p w14:paraId="609D273D" w14:textId="77777777" w:rsidR="007C4465" w:rsidRPr="00172A68" w:rsidRDefault="00000000">
      <w:pPr>
        <w:spacing w:after="80"/>
        <w:ind w:firstLine="709"/>
        <w:rPr>
          <w:lang w:val="ru-RU"/>
        </w:rPr>
      </w:pPr>
      <w:r w:rsidRPr="00172A68">
        <w:rPr>
          <w:lang w:val="ru-RU"/>
        </w:rPr>
        <w:t xml:space="preserve">Андрей бьет себя кулаком по колену и от боли прикусывает губу. Андрей </w:t>
      </w:r>
      <w:proofErr w:type="gramStart"/>
      <w:r w:rsidRPr="00172A68">
        <w:rPr>
          <w:lang w:val="ru-RU"/>
        </w:rPr>
        <w:t>сидит</w:t>
      </w:r>
      <w:proofErr w:type="gramEnd"/>
      <w:r w:rsidRPr="00172A68">
        <w:rPr>
          <w:lang w:val="ru-RU"/>
        </w:rPr>
        <w:t xml:space="preserve"> приподняв голову, дышит глубоко, смотрит презрительно. Его глаза становятся черными, а затем появляется ярко-красное свечение, которое тут же исчезает. Я приближаюсь чтоб увидеть его глаза.</w:t>
      </w:r>
    </w:p>
    <w:p w14:paraId="07F74541" w14:textId="77777777" w:rsidR="007C4465" w:rsidRPr="00172A68" w:rsidRDefault="00000000">
      <w:pPr>
        <w:spacing w:after="80"/>
        <w:ind w:firstLine="709"/>
        <w:rPr>
          <w:lang w:val="ru-RU"/>
        </w:rPr>
      </w:pPr>
      <w:r w:rsidRPr="00172A68">
        <w:rPr>
          <w:lang w:val="ru-RU"/>
        </w:rPr>
        <w:t xml:space="preserve">— Так, что же вас останавливает, от </w:t>
      </w:r>
      <w:proofErr w:type="gramStart"/>
      <w:r w:rsidRPr="00172A68">
        <w:rPr>
          <w:lang w:val="ru-RU"/>
        </w:rPr>
        <w:t>того</w:t>
      </w:r>
      <w:proofErr w:type="gramEnd"/>
      <w:r w:rsidRPr="00172A68">
        <w:rPr>
          <w:lang w:val="ru-RU"/>
        </w:rPr>
        <w:t xml:space="preserve"> чтобы сделать это?</w:t>
      </w:r>
    </w:p>
    <w:p w14:paraId="3428744E" w14:textId="77777777" w:rsidR="007C4465" w:rsidRPr="00172A68" w:rsidRDefault="00000000">
      <w:pPr>
        <w:spacing w:after="80"/>
        <w:ind w:firstLine="709"/>
        <w:rPr>
          <w:lang w:val="ru-RU"/>
        </w:rPr>
      </w:pPr>
      <w:r w:rsidRPr="00172A68">
        <w:rPr>
          <w:lang w:val="ru-RU"/>
        </w:rPr>
        <w:t>Андрей быстро меняет позу, садится спокойно, немного улыбнувшись опускает голову.</w:t>
      </w:r>
    </w:p>
    <w:p w14:paraId="0F0295D4" w14:textId="77777777" w:rsidR="007C4465" w:rsidRPr="00172A68" w:rsidRDefault="00000000">
      <w:pPr>
        <w:spacing w:after="80"/>
        <w:ind w:firstLine="709"/>
        <w:rPr>
          <w:lang w:val="ru-RU"/>
        </w:rPr>
      </w:pPr>
      <w:r w:rsidRPr="00172A68">
        <w:rPr>
          <w:lang w:val="ru-RU"/>
        </w:rPr>
        <w:t>— Прослезившись: Поверьте, я не боюсь попасть в тюрьму… Когда я представляю себе, как будут горевать мои племянницы… А если они узнают, что это сделал я, то они меня возненавидят. Вы знаете, я их очень люблю. Не хочу, чтобы они думают, что я плохой человек. Я просто болен. Вот это и есть правда!</w:t>
      </w:r>
    </w:p>
    <w:p w14:paraId="713A900C" w14:textId="77777777" w:rsidR="007C4465" w:rsidRPr="00172A68" w:rsidRDefault="00000000">
      <w:pPr>
        <w:spacing w:after="80"/>
        <w:ind w:firstLine="709"/>
        <w:rPr>
          <w:lang w:val="ru-RU"/>
        </w:rPr>
      </w:pPr>
      <w:r w:rsidRPr="00172A68">
        <w:rPr>
          <w:lang w:val="ru-RU"/>
        </w:rPr>
        <w:t>— Насколько сильно вы их любите?</w:t>
      </w:r>
    </w:p>
    <w:p w14:paraId="6EB518BD" w14:textId="77777777" w:rsidR="007C4465" w:rsidRPr="00172A68" w:rsidRDefault="00000000">
      <w:pPr>
        <w:spacing w:after="80"/>
        <w:ind w:firstLine="709"/>
        <w:rPr>
          <w:lang w:val="ru-RU"/>
        </w:rPr>
      </w:pPr>
      <w:r w:rsidRPr="00172A68">
        <w:rPr>
          <w:lang w:val="ru-RU"/>
        </w:rPr>
        <w:t>— Очень… Вы знаете, дети ведь такие искренние. Когда я их вижу, то я меняюсь. Даже когда они при мне хвалят своего отца, то я начинаю им гордиться. И с улыбкой на лице говорю – «Да, это мой босс, он такой». Ведь он хороший отец – это тоже правда, я не отрицаю.</w:t>
      </w:r>
    </w:p>
    <w:p w14:paraId="3482F895" w14:textId="77777777" w:rsidR="007C4465" w:rsidRPr="00172A68" w:rsidRDefault="00000000">
      <w:pPr>
        <w:spacing w:after="80"/>
        <w:ind w:firstLine="709"/>
        <w:rPr>
          <w:lang w:val="ru-RU"/>
        </w:rPr>
      </w:pPr>
      <w:r w:rsidRPr="00172A68">
        <w:rPr>
          <w:lang w:val="ru-RU"/>
        </w:rPr>
        <w:t>— А бывало так, что он при вас им сделал замечание?</w:t>
      </w:r>
    </w:p>
    <w:p w14:paraId="1F873197" w14:textId="77777777" w:rsidR="007C4465" w:rsidRPr="00172A68" w:rsidRDefault="00000000">
      <w:pPr>
        <w:spacing w:after="80"/>
        <w:ind w:firstLine="709"/>
        <w:rPr>
          <w:lang w:val="ru-RU"/>
        </w:rPr>
      </w:pPr>
      <w:r w:rsidRPr="00172A68">
        <w:rPr>
          <w:lang w:val="ru-RU"/>
        </w:rPr>
        <w:t>— Да, конечно, они всегда что-то выкидывают. Так он же их отец!</w:t>
      </w:r>
    </w:p>
    <w:p w14:paraId="20862FF2" w14:textId="77777777" w:rsidR="007C4465" w:rsidRPr="00172A68" w:rsidRDefault="00000000">
      <w:pPr>
        <w:spacing w:after="80"/>
        <w:ind w:firstLine="709"/>
        <w:rPr>
          <w:lang w:val="ru-RU"/>
        </w:rPr>
      </w:pPr>
      <w:r w:rsidRPr="00172A68">
        <w:rPr>
          <w:lang w:val="ru-RU"/>
        </w:rPr>
        <w:t>— Но это не означает, что он их не любит?</w:t>
      </w:r>
    </w:p>
    <w:p w14:paraId="56EA1255" w14:textId="77777777" w:rsidR="007C4465" w:rsidRPr="00172A68" w:rsidRDefault="00000000">
      <w:pPr>
        <w:spacing w:after="80"/>
        <w:ind w:firstLine="709"/>
        <w:rPr>
          <w:lang w:val="ru-RU"/>
        </w:rPr>
      </w:pPr>
      <w:r w:rsidRPr="00172A68">
        <w:rPr>
          <w:lang w:val="ru-RU"/>
        </w:rPr>
        <w:t>— Нет, что вы? Конечно, он их любит, это без сомнений!</w:t>
      </w:r>
    </w:p>
    <w:p w14:paraId="6CCE224A" w14:textId="77777777" w:rsidR="007C4465" w:rsidRPr="00172A68" w:rsidRDefault="00000000">
      <w:pPr>
        <w:spacing w:after="80"/>
        <w:ind w:firstLine="709"/>
        <w:rPr>
          <w:lang w:val="ru-RU"/>
        </w:rPr>
      </w:pPr>
      <w:r w:rsidRPr="00172A68">
        <w:rPr>
          <w:lang w:val="ru-RU"/>
        </w:rPr>
        <w:t>— Так в чем же разница? Может ли, быть такое, что когда он вам делает замечание, даже при посторонних, то это он делает не со злого умысла, а потому что, это его долг как вашего босса? И при этом он может любить вас, учитывая ваш собственный анализ процентных соотношений количества ваших коммуникаций?</w:t>
      </w:r>
    </w:p>
    <w:p w14:paraId="3B0661CD" w14:textId="77777777" w:rsidR="007C4465" w:rsidRPr="00172A68" w:rsidRDefault="00000000">
      <w:pPr>
        <w:spacing w:after="80"/>
        <w:ind w:firstLine="709"/>
        <w:rPr>
          <w:lang w:val="ru-RU"/>
        </w:rPr>
      </w:pPr>
      <w:r w:rsidRPr="00172A68">
        <w:rPr>
          <w:lang w:val="ru-RU"/>
        </w:rPr>
        <w:t>Глаза Андрея становятся черными, а затем появляется ярко-красное свечение, которое тут же исчезает.</w:t>
      </w:r>
    </w:p>
    <w:p w14:paraId="7EE2C51E" w14:textId="77777777" w:rsidR="007C4465" w:rsidRPr="00172A68" w:rsidRDefault="00000000">
      <w:pPr>
        <w:spacing w:after="80"/>
        <w:ind w:firstLine="709"/>
        <w:rPr>
          <w:lang w:val="ru-RU"/>
        </w:rPr>
      </w:pPr>
      <w:r w:rsidRPr="00172A68">
        <w:rPr>
          <w:lang w:val="ru-RU"/>
        </w:rPr>
        <w:t>— Подняв голову, улыбаясь: 2-0 в вашу пользу. Вы меня убедили. Вы знаете, мне даже хочется перед ним извиниться за свои мысли.</w:t>
      </w:r>
    </w:p>
    <w:p w14:paraId="5CB11352" w14:textId="77777777" w:rsidR="007C4465" w:rsidRPr="00172A68" w:rsidRDefault="00000000">
      <w:pPr>
        <w:spacing w:after="80"/>
        <w:ind w:firstLine="709"/>
        <w:rPr>
          <w:lang w:val="ru-RU"/>
        </w:rPr>
      </w:pPr>
      <w:r w:rsidRPr="00172A68">
        <w:rPr>
          <w:lang w:val="ru-RU"/>
        </w:rPr>
        <w:lastRenderedPageBreak/>
        <w:t>Андрей быстро меняет позу, садится спокойно, немного улыбнувшись опускает голову. В его глазах появляется яркий блеск, он делает глубокий выдох.</w:t>
      </w:r>
    </w:p>
    <w:p w14:paraId="103F21B6" w14:textId="77777777" w:rsidR="007C4465" w:rsidRPr="00172A68" w:rsidRDefault="00000000">
      <w:pPr>
        <w:spacing w:after="80"/>
        <w:ind w:firstLine="709"/>
        <w:rPr>
          <w:lang w:val="ru-RU"/>
        </w:rPr>
      </w:pPr>
      <w:r w:rsidRPr="00172A68">
        <w:rPr>
          <w:lang w:val="ru-RU"/>
        </w:rPr>
        <w:t>— Вы волшебник. Вы как будто бы, вес мой мозг перевернули. Странно, я могу даже сейчас нормально думать.</w:t>
      </w:r>
    </w:p>
    <w:p w14:paraId="60FCEC53" w14:textId="77777777" w:rsidR="007C4465" w:rsidRPr="00172A68" w:rsidRDefault="00000000">
      <w:pPr>
        <w:spacing w:after="80"/>
        <w:ind w:firstLine="709"/>
        <w:rPr>
          <w:lang w:val="ru-RU"/>
        </w:rPr>
      </w:pPr>
      <w:r w:rsidRPr="00172A68">
        <w:rPr>
          <w:lang w:val="ru-RU"/>
        </w:rPr>
        <w:t xml:space="preserve">Андрей расслаблено облокачивается на кресло. </w:t>
      </w:r>
      <w:proofErr w:type="gramStart"/>
      <w:r w:rsidRPr="00172A68">
        <w:rPr>
          <w:lang w:val="ru-RU"/>
        </w:rPr>
        <w:t>Я</w:t>
      </w:r>
      <w:proofErr w:type="gramEnd"/>
      <w:r w:rsidRPr="00172A68">
        <w:rPr>
          <w:lang w:val="ru-RU"/>
        </w:rPr>
        <w:t xml:space="preserve"> довольно поглаживая себя за подбородок встает с кресла.</w:t>
      </w:r>
    </w:p>
    <w:p w14:paraId="6203289B" w14:textId="77777777" w:rsidR="007C4465" w:rsidRPr="00172A68" w:rsidRDefault="00000000">
      <w:pPr>
        <w:spacing w:after="80"/>
        <w:ind w:firstLine="709"/>
        <w:rPr>
          <w:lang w:val="ru-RU"/>
        </w:rPr>
      </w:pPr>
      <w:r w:rsidRPr="00172A68">
        <w:rPr>
          <w:lang w:val="ru-RU"/>
        </w:rPr>
        <w:t>— Я рад, что мы с вами, хоть что-то разобрали. Подумайте над последним вопросом в течение недели. И при следующей нашей встрече, скажете мне уверенно на все 100 процентов, к какому выводу вы пришли. Любит он вас или ненавидит. Вот так.</w:t>
      </w:r>
    </w:p>
    <w:p w14:paraId="2E39B733" w14:textId="77777777" w:rsidR="007C4465" w:rsidRPr="00172A68" w:rsidRDefault="00000000">
      <w:pPr>
        <w:spacing w:after="80"/>
        <w:ind w:firstLine="709"/>
        <w:rPr>
          <w:lang w:val="ru-RU"/>
        </w:rPr>
      </w:pPr>
      <w:r w:rsidRPr="00172A68">
        <w:rPr>
          <w:lang w:val="ru-RU"/>
        </w:rPr>
        <w:t>Андрей встает и выходит довольный. Афина встречает его довольную улыбку.</w:t>
      </w:r>
    </w:p>
    <w:p w14:paraId="7735E0C9" w14:textId="77777777" w:rsidR="007C4465" w:rsidRPr="00172A68" w:rsidRDefault="00000000">
      <w:pPr>
        <w:spacing w:after="80"/>
        <w:ind w:firstLine="709"/>
        <w:rPr>
          <w:lang w:val="ru-RU"/>
        </w:rPr>
      </w:pPr>
      <w:r w:rsidRPr="00172A68">
        <w:rPr>
          <w:lang w:val="ru-RU"/>
        </w:rPr>
        <w:t>— Говорит Афине: Вы знаете, он волшебник (подшёптывая). Вы можете многому у него научиться. Он первый кто победил меня в диалектической борьбе. 2-0 в его пользу. Представляете?</w:t>
      </w:r>
    </w:p>
    <w:p w14:paraId="68FD873D" w14:textId="77777777" w:rsidR="007C4465" w:rsidRPr="00172A68" w:rsidRDefault="00000000">
      <w:pPr>
        <w:spacing w:after="80"/>
        <w:ind w:firstLine="709"/>
        <w:rPr>
          <w:lang w:val="ru-RU"/>
        </w:rPr>
      </w:pPr>
      <w:proofErr w:type="gramStart"/>
      <w:r w:rsidRPr="00172A68">
        <w:rPr>
          <w:lang w:val="ru-RU"/>
        </w:rPr>
        <w:t>Андрей</w:t>
      </w:r>
      <w:proofErr w:type="gramEnd"/>
      <w:r w:rsidRPr="00172A68">
        <w:rPr>
          <w:lang w:val="ru-RU"/>
        </w:rPr>
        <w:t xml:space="preserve"> довольно покачивая головой выходит из офиса.</w:t>
      </w:r>
    </w:p>
    <w:p w14:paraId="613A11B0" w14:textId="77777777" w:rsidR="007C4465" w:rsidRPr="00172A68" w:rsidRDefault="00000000">
      <w:pPr>
        <w:spacing w:after="80"/>
        <w:ind w:firstLine="709"/>
        <w:rPr>
          <w:lang w:val="ru-RU"/>
        </w:rPr>
      </w:pPr>
      <w:r w:rsidRPr="00172A68">
        <w:rPr>
          <w:lang w:val="ru-RU"/>
        </w:rPr>
        <w:t>Я остался один. В кабинете стало темнее, хотя за окном еще был день. Я подошел к окну. Город внизу светился миллионами огней. Миллионы душ. И над каждой из них, если верить моим глазам, клубились тени.</w:t>
      </w:r>
    </w:p>
    <w:p w14:paraId="0BC587AC" w14:textId="77777777" w:rsidR="007C4465" w:rsidRPr="00172A68" w:rsidRDefault="00000000">
      <w:pPr>
        <w:spacing w:after="80"/>
        <w:ind w:firstLine="709"/>
        <w:rPr>
          <w:lang w:val="ru-RU"/>
        </w:rPr>
      </w:pPr>
      <w:proofErr w:type="gramStart"/>
      <w:r w:rsidRPr="00172A68">
        <w:rPr>
          <w:lang w:val="ru-RU"/>
        </w:rPr>
        <w:t xml:space="preserve">Почему я? — </w:t>
      </w:r>
      <w:proofErr w:type="gramEnd"/>
      <w:r w:rsidRPr="00172A68">
        <w:rPr>
          <w:lang w:val="ru-RU"/>
        </w:rPr>
        <w:t>спросил я себя. Почему именно я вижу их? Что такого особенного в моей душе, что она стала мишенью?</w:t>
      </w:r>
    </w:p>
    <w:p w14:paraId="33F29931" w14:textId="77777777" w:rsidR="007C4465" w:rsidRPr="00172A68" w:rsidRDefault="00000000">
      <w:pPr>
        <w:spacing w:after="80"/>
        <w:ind w:firstLine="709"/>
        <w:rPr>
          <w:lang w:val="ru-RU"/>
        </w:rPr>
      </w:pPr>
      <w:r w:rsidRPr="00172A68">
        <w:rPr>
          <w:lang w:val="ru-RU"/>
        </w:rPr>
        <w:t>Ответ пришел не сразу. Он пришел через боль в шраме на правой руке.</w:t>
      </w:r>
    </w:p>
    <w:p w14:paraId="7CEBC01E" w14:textId="77777777" w:rsidR="007C4465" w:rsidRPr="00172A68" w:rsidRDefault="00000000">
      <w:pPr>
        <w:spacing w:after="80"/>
        <w:ind w:firstLine="709"/>
        <w:rPr>
          <w:lang w:val="ru-RU"/>
        </w:rPr>
      </w:pPr>
      <w:proofErr w:type="gramStart"/>
      <w:r w:rsidRPr="00172A68">
        <w:rPr>
          <w:lang w:val="ru-RU"/>
        </w:rPr>
        <w:t xml:space="preserve">Потому что ты не закрыл дверь, — </w:t>
      </w:r>
      <w:proofErr w:type="gramEnd"/>
      <w:r w:rsidRPr="00172A68">
        <w:rPr>
          <w:lang w:val="ru-RU"/>
        </w:rPr>
        <w:t>сказал внутренний голос. Ты оставил её открытой в тот день, когда тебе было десять лет.</w:t>
      </w:r>
    </w:p>
    <w:p w14:paraId="7B363E7F" w14:textId="77777777" w:rsidR="007C4465" w:rsidRPr="00172A68" w:rsidRDefault="00000000">
      <w:pPr>
        <w:spacing w:after="80"/>
        <w:ind w:firstLine="709"/>
        <w:rPr>
          <w:lang w:val="ru-RU"/>
        </w:rPr>
      </w:pPr>
      <w:r w:rsidRPr="00172A68">
        <w:rPr>
          <w:lang w:val="ru-RU"/>
        </w:rPr>
        <w:t>Я отвернулся от окна. На столе лежала книга Бернара Вербера «Империя ангелов». Я купил её вчера, привлеченный странным совпадением. Я открыл её на случайной странице.</w:t>
      </w:r>
    </w:p>
    <w:p w14:paraId="6B089B39" w14:textId="77777777" w:rsidR="007C4465" w:rsidRPr="00172A68" w:rsidRDefault="00000000">
      <w:pPr>
        <w:spacing w:after="80"/>
        <w:ind w:firstLine="709"/>
        <w:rPr>
          <w:lang w:val="ru-RU"/>
        </w:rPr>
      </w:pPr>
      <w:r w:rsidRPr="00172A68">
        <w:rPr>
          <w:lang w:val="ru-RU"/>
        </w:rPr>
        <w:t>«Ангелы-хранители существуют. Но они не всегда носят крылья. Иногда они носят скальпели, ручки или просто приходят вовремя».</w:t>
      </w:r>
    </w:p>
    <w:p w14:paraId="4437DB1C" w14:textId="77777777" w:rsidR="007C4465" w:rsidRPr="00172A68" w:rsidRDefault="00000000">
      <w:pPr>
        <w:spacing w:after="80"/>
        <w:ind w:firstLine="709"/>
        <w:rPr>
          <w:lang w:val="ru-RU"/>
        </w:rPr>
      </w:pPr>
      <w:r w:rsidRPr="00172A68">
        <w:rPr>
          <w:lang w:val="ru-RU"/>
        </w:rPr>
        <w:t>Я закрыл книгу. В зеркале на стене мое отражение выглядело уставшим. Тридцать три года. Возраст чудес? Или возраст расплаты?</w:t>
      </w:r>
    </w:p>
    <w:p w14:paraId="2DDD8F53" w14:textId="77777777" w:rsidR="007C4465" w:rsidRPr="00172A68" w:rsidRDefault="00000000">
      <w:pPr>
        <w:spacing w:after="80"/>
        <w:ind w:firstLine="709"/>
        <w:rPr>
          <w:lang w:val="ru-RU"/>
        </w:rPr>
      </w:pPr>
      <w:r w:rsidRPr="00172A68">
        <w:rPr>
          <w:lang w:val="ru-RU"/>
        </w:rPr>
        <w:t>Телефон завибрировал. Сообщение от Марии, моего супервизора: «Михаил, заходи завтра. Нужно обсудить твои последние случаи. Ты слишком глубоко погружаешься».</w:t>
      </w:r>
    </w:p>
    <w:p w14:paraId="27D027F0" w14:textId="77777777" w:rsidR="007C4465" w:rsidRPr="00172A68" w:rsidRDefault="00000000">
      <w:pPr>
        <w:spacing w:after="80"/>
        <w:ind w:firstLine="709"/>
        <w:rPr>
          <w:lang w:val="ru-RU"/>
        </w:rPr>
      </w:pPr>
      <w:r w:rsidRPr="00172A68">
        <w:rPr>
          <w:lang w:val="ru-RU"/>
        </w:rPr>
        <w:t>Она права. Я погружался слишком глубоко. Но я не мог остановиться. Потому что я знал: то, что я видел в глазах моих пациентов, не было просто неврозом. Это было предупреждение.</w:t>
      </w:r>
    </w:p>
    <w:p w14:paraId="7798F248" w14:textId="77777777" w:rsidR="007C4465" w:rsidRPr="00172A68" w:rsidRDefault="00000000">
      <w:pPr>
        <w:spacing w:after="80"/>
        <w:ind w:firstLine="709"/>
        <w:rPr>
          <w:lang w:val="ru-RU"/>
        </w:rPr>
      </w:pPr>
      <w:r w:rsidRPr="00172A68">
        <w:rPr>
          <w:lang w:val="ru-RU"/>
        </w:rPr>
        <w:lastRenderedPageBreak/>
        <w:t>В дверь постучали. Не так, как пациенты. Уверенно. Властно.</w:t>
      </w:r>
    </w:p>
    <w:p w14:paraId="4193BB07" w14:textId="77777777" w:rsidR="007C4465" w:rsidRPr="00172A68" w:rsidRDefault="00000000">
      <w:pPr>
        <w:spacing w:after="80"/>
        <w:ind w:firstLine="709"/>
        <w:rPr>
          <w:lang w:val="ru-RU"/>
        </w:rPr>
      </w:pPr>
      <w:r w:rsidRPr="00172A68">
        <w:rPr>
          <w:lang w:val="ru-RU"/>
        </w:rPr>
        <w:t>— Войдите, — сказал я.</w:t>
      </w:r>
    </w:p>
    <w:p w14:paraId="5B7AD395" w14:textId="77777777" w:rsidR="007C4465" w:rsidRPr="00172A68" w:rsidRDefault="00000000">
      <w:pPr>
        <w:spacing w:after="80"/>
        <w:ind w:firstLine="709"/>
        <w:rPr>
          <w:lang w:val="ru-RU"/>
        </w:rPr>
      </w:pPr>
      <w:r w:rsidRPr="00172A68">
        <w:rPr>
          <w:lang w:val="ru-RU"/>
        </w:rPr>
        <w:t>Вошел мужчина. Высокий, в дорогом костюме. Он не снял пальто сразу. Прошелся по кабинету, словно осматривая декорации к новому фильму.</w:t>
      </w:r>
    </w:p>
    <w:p w14:paraId="1213E561" w14:textId="77777777" w:rsidR="007C4465" w:rsidRPr="00172A68" w:rsidRDefault="00000000">
      <w:pPr>
        <w:spacing w:after="80"/>
        <w:ind w:firstLine="709"/>
        <w:rPr>
          <w:lang w:val="ru-RU"/>
        </w:rPr>
      </w:pPr>
      <w:r w:rsidRPr="00172A68">
        <w:rPr>
          <w:lang w:val="ru-RU"/>
        </w:rPr>
        <w:t>Это был Гавриил. И это было начало конца. Или, точнее, концом моего покоя.</w:t>
      </w:r>
    </w:p>
    <w:p w14:paraId="20538372" w14:textId="77777777" w:rsidR="007C4465" w:rsidRPr="00172A68" w:rsidRDefault="00000000">
      <w:pPr>
        <w:rPr>
          <w:lang w:val="ru-RU"/>
        </w:rPr>
      </w:pPr>
      <w:r w:rsidRPr="00172A68">
        <w:rPr>
          <w:lang w:val="ru-RU"/>
        </w:rPr>
        <w:br w:type="page"/>
      </w:r>
    </w:p>
    <w:p w14:paraId="3EE671A6" w14:textId="77777777" w:rsidR="007C4465" w:rsidRPr="00172A68" w:rsidRDefault="00000000">
      <w:pPr>
        <w:spacing w:before="240" w:after="240"/>
        <w:jc w:val="center"/>
        <w:rPr>
          <w:lang w:val="ru-RU"/>
        </w:rPr>
      </w:pPr>
      <w:r w:rsidRPr="00172A68">
        <w:rPr>
          <w:b/>
          <w:sz w:val="32"/>
          <w:lang w:val="ru-RU"/>
        </w:rPr>
        <w:lastRenderedPageBreak/>
        <w:t>ГЛАВА 4. РЕЖИССЕР БЕЗДНЫ</w:t>
      </w:r>
    </w:p>
    <w:p w14:paraId="29A2C0DA" w14:textId="77777777" w:rsidR="007C4465" w:rsidRPr="00172A68" w:rsidRDefault="00000000">
      <w:pPr>
        <w:spacing w:after="80"/>
        <w:ind w:firstLine="709"/>
        <w:rPr>
          <w:lang w:val="ru-RU"/>
        </w:rPr>
      </w:pPr>
      <w:r w:rsidRPr="00172A68">
        <w:rPr>
          <w:lang w:val="ru-RU"/>
        </w:rPr>
        <w:t>Гавриил не сел. Он ходил по кабинету, касаясь предметов кончиками пальцев, будто проверял их на прочность. Или на наличие души. Ему было около пятидесяти, но глаза выглядели древнее. В них читалась усталость человека, который видел всё и разочаровался во всём.</w:t>
      </w:r>
    </w:p>
    <w:p w14:paraId="63CD32FA" w14:textId="77777777" w:rsidR="007C4465" w:rsidRPr="00172A68" w:rsidRDefault="00000000">
      <w:pPr>
        <w:spacing w:after="80"/>
        <w:ind w:firstLine="709"/>
        <w:rPr>
          <w:lang w:val="ru-RU"/>
        </w:rPr>
      </w:pPr>
      <w:r w:rsidRPr="00172A68">
        <w:rPr>
          <w:lang w:val="ru-RU"/>
        </w:rPr>
        <w:t>— Людьми управляют потребности! — заявил он, повернувшись ко мне. В его голосе звучала сталь. — Разве вас не этому учили в психологии?</w:t>
      </w:r>
    </w:p>
    <w:p w14:paraId="52297B1C" w14:textId="77777777" w:rsidR="007C4465" w:rsidRPr="00172A68" w:rsidRDefault="00000000">
      <w:pPr>
        <w:spacing w:after="80"/>
        <w:ind w:firstLine="709"/>
        <w:rPr>
          <w:lang w:val="ru-RU"/>
        </w:rPr>
      </w:pPr>
      <w:r w:rsidRPr="00172A68">
        <w:rPr>
          <w:lang w:val="ru-RU"/>
        </w:rPr>
        <w:t>Я обернулся. Это был Гавриил. Известный режиссер. Человек, чьи фильмы получали «Оскары», но чье имя окружено скандалами. Я видел его портреты в журналах. Но вживую он выглядел иначе. Изможденным. Будто внутри него горел огонь, который вот-вот должен был поглотить оболочку.</w:t>
      </w:r>
    </w:p>
    <w:p w14:paraId="1C64B64B" w14:textId="77777777" w:rsidR="007C4465" w:rsidRPr="00172A68" w:rsidRDefault="00000000">
      <w:pPr>
        <w:spacing w:after="80"/>
        <w:ind w:firstLine="709"/>
        <w:rPr>
          <w:lang w:val="ru-RU"/>
        </w:rPr>
      </w:pPr>
      <w:r w:rsidRPr="00172A68">
        <w:rPr>
          <w:lang w:val="ru-RU"/>
        </w:rPr>
        <w:t>— Вы оплатили консультацию, — спокойно ответил я, возвращаясь за стол. — И вам решать, на что мы потратим это время. Так чем же вы хотите мне помочь?</w:t>
      </w:r>
    </w:p>
    <w:p w14:paraId="5EB21BE8" w14:textId="77777777" w:rsidR="007C4465" w:rsidRPr="00172A68" w:rsidRDefault="00000000">
      <w:pPr>
        <w:spacing w:after="80"/>
        <w:ind w:firstLine="709"/>
        <w:rPr>
          <w:lang w:val="ru-RU"/>
        </w:rPr>
      </w:pPr>
      <w:r w:rsidRPr="00172A68">
        <w:rPr>
          <w:lang w:val="ru-RU"/>
        </w:rPr>
        <w:t>Гавриил рассмеялся. Смех был сухим, лающим.</w:t>
      </w:r>
    </w:p>
    <w:p w14:paraId="71E58A1D" w14:textId="77777777" w:rsidR="007C4465" w:rsidRPr="00172A68" w:rsidRDefault="00000000">
      <w:pPr>
        <w:spacing w:after="80"/>
        <w:ind w:firstLine="709"/>
        <w:rPr>
          <w:lang w:val="ru-RU"/>
        </w:rPr>
      </w:pPr>
      <w:r w:rsidRPr="00172A68">
        <w:rPr>
          <w:lang w:val="ru-RU"/>
        </w:rPr>
        <w:t>— Помочь? Нет, дружок. Это я вам могу помочь. Вы, наверное, меня не узнали, а я про вас знаю все.</w:t>
      </w:r>
    </w:p>
    <w:p w14:paraId="0DF07DE3" w14:textId="77777777" w:rsidR="007C4465" w:rsidRPr="00172A68" w:rsidRDefault="00000000">
      <w:pPr>
        <w:spacing w:after="80"/>
        <w:ind w:firstLine="709"/>
        <w:rPr>
          <w:lang w:val="ru-RU"/>
        </w:rPr>
      </w:pPr>
      <w:r w:rsidRPr="00172A68">
        <w:rPr>
          <w:lang w:val="ru-RU"/>
        </w:rPr>
        <w:t>Он подошел ближе и положил руку мне на плечо. Его ладонь была горячей. Слишком горячей.</w:t>
      </w:r>
    </w:p>
    <w:p w14:paraId="5E1A30F9" w14:textId="77777777" w:rsidR="007C4465" w:rsidRPr="00172A68" w:rsidRDefault="00000000">
      <w:pPr>
        <w:spacing w:after="80"/>
        <w:ind w:firstLine="709"/>
        <w:rPr>
          <w:lang w:val="ru-RU"/>
        </w:rPr>
      </w:pPr>
      <w:r w:rsidRPr="00172A68">
        <w:rPr>
          <w:lang w:val="ru-RU"/>
        </w:rPr>
        <w:t>— Сынок, я единственный человек, который может показать тебе эту истину!</w:t>
      </w:r>
    </w:p>
    <w:p w14:paraId="2DD5B38C" w14:textId="77777777" w:rsidR="007C4465" w:rsidRPr="00172A68" w:rsidRDefault="00000000">
      <w:pPr>
        <w:spacing w:after="80"/>
        <w:ind w:firstLine="709"/>
        <w:rPr>
          <w:lang w:val="ru-RU"/>
        </w:rPr>
      </w:pPr>
      <w:r w:rsidRPr="00172A68">
        <w:rPr>
          <w:lang w:val="ru-RU"/>
        </w:rPr>
        <w:t>Я стряхнул его руку.</w:t>
      </w:r>
    </w:p>
    <w:p w14:paraId="7A55DBB2" w14:textId="77777777" w:rsidR="007C4465" w:rsidRPr="00172A68" w:rsidRDefault="00000000">
      <w:pPr>
        <w:spacing w:after="80"/>
        <w:ind w:firstLine="709"/>
        <w:rPr>
          <w:lang w:val="ru-RU"/>
        </w:rPr>
      </w:pPr>
      <w:r w:rsidRPr="00172A68">
        <w:rPr>
          <w:lang w:val="ru-RU"/>
        </w:rPr>
        <w:t>— Гавриил, давайте к делу. Что вас привело ко мне?</w:t>
      </w:r>
    </w:p>
    <w:p w14:paraId="4ADA33B3" w14:textId="77777777" w:rsidR="007C4465" w:rsidRPr="00172A68" w:rsidRDefault="00000000">
      <w:pPr>
        <w:spacing w:after="80"/>
        <w:ind w:firstLine="709"/>
        <w:rPr>
          <w:lang w:val="ru-RU"/>
        </w:rPr>
      </w:pPr>
      <w:r w:rsidRPr="00172A68">
        <w:rPr>
          <w:lang w:val="ru-RU"/>
        </w:rPr>
        <w:t>Он отошел, начал ходить по кабинету. Его движения были резкими, дергаными.</w:t>
      </w:r>
    </w:p>
    <w:p w14:paraId="2FFE3391" w14:textId="77777777" w:rsidR="007C4465" w:rsidRPr="00172A68" w:rsidRDefault="00000000">
      <w:pPr>
        <w:spacing w:after="80"/>
        <w:ind w:firstLine="709"/>
        <w:rPr>
          <w:lang w:val="ru-RU"/>
        </w:rPr>
      </w:pPr>
      <w:r w:rsidRPr="00172A68">
        <w:rPr>
          <w:lang w:val="ru-RU"/>
        </w:rPr>
        <w:t>— Я хотел прожить жизнь со смыслом. Добиться чего-нибудь и изменить мышление примитивных существ, живущих на этой планете. Я вложил душу в это дело. Я режиссер. 3 года подряд мои фильмы были признаны лучшими фильмами года. 3 Оскара, много денег и что я получил?</w:t>
      </w:r>
    </w:p>
    <w:p w14:paraId="460D1DD6" w14:textId="77777777" w:rsidR="007C4465" w:rsidRPr="00172A68" w:rsidRDefault="00000000">
      <w:pPr>
        <w:spacing w:after="80"/>
        <w:ind w:firstLine="709"/>
        <w:rPr>
          <w:lang w:val="ru-RU"/>
        </w:rPr>
      </w:pPr>
      <w:r w:rsidRPr="00172A68">
        <w:rPr>
          <w:lang w:val="ru-RU"/>
        </w:rPr>
        <w:t>Пожимая плечами, отвернувшись, с криком говорит.</w:t>
      </w:r>
    </w:p>
    <w:p w14:paraId="003E849F" w14:textId="77777777" w:rsidR="007C4465" w:rsidRPr="00172A68" w:rsidRDefault="00000000">
      <w:pPr>
        <w:spacing w:after="80"/>
        <w:ind w:firstLine="709"/>
        <w:rPr>
          <w:lang w:val="ru-RU"/>
        </w:rPr>
      </w:pPr>
      <w:r w:rsidRPr="00172A68">
        <w:rPr>
          <w:lang w:val="ru-RU"/>
        </w:rPr>
        <w:t>— Я создал империю алчности вокруг себя. Все, кто меня окружают лжецы и негодяи.</w:t>
      </w:r>
    </w:p>
    <w:p w14:paraId="79726E1F" w14:textId="77777777" w:rsidR="007C4465" w:rsidRPr="00172A68" w:rsidRDefault="00000000">
      <w:pPr>
        <w:spacing w:after="80"/>
        <w:ind w:firstLine="709"/>
        <w:rPr>
          <w:lang w:val="ru-RU"/>
        </w:rPr>
      </w:pPr>
      <w:r w:rsidRPr="00172A68">
        <w:rPr>
          <w:lang w:val="ru-RU"/>
        </w:rPr>
        <w:t>Резко поворачиваясь лицом ко мне, с улыбкой на лице.</w:t>
      </w:r>
    </w:p>
    <w:p w14:paraId="35F79B77" w14:textId="77777777" w:rsidR="007C4465" w:rsidRPr="00172A68" w:rsidRDefault="00000000">
      <w:pPr>
        <w:spacing w:after="80"/>
        <w:ind w:firstLine="709"/>
        <w:rPr>
          <w:lang w:val="ru-RU"/>
        </w:rPr>
      </w:pPr>
      <w:r w:rsidRPr="00172A68">
        <w:rPr>
          <w:lang w:val="ru-RU"/>
        </w:rPr>
        <w:t>— Никто из них даже не проникся тем смыслом, которые я хотел передать через свои фильмы. Их интересует только одно - сколько я денег заработал и кому все это достанется, после моей смерти?</w:t>
      </w:r>
    </w:p>
    <w:p w14:paraId="7714045C" w14:textId="77777777" w:rsidR="007C4465" w:rsidRPr="00172A68" w:rsidRDefault="00000000">
      <w:pPr>
        <w:spacing w:after="80"/>
        <w:ind w:firstLine="709"/>
        <w:rPr>
          <w:lang w:val="ru-RU"/>
        </w:rPr>
      </w:pPr>
      <w:r w:rsidRPr="00172A68">
        <w:rPr>
          <w:lang w:val="ru-RU"/>
        </w:rPr>
        <w:t>Приближаясь ко мне, подшептывая.</w:t>
      </w:r>
    </w:p>
    <w:p w14:paraId="55F83F59" w14:textId="77777777" w:rsidR="007C4465" w:rsidRPr="00172A68" w:rsidRDefault="00000000">
      <w:pPr>
        <w:spacing w:after="80"/>
        <w:ind w:firstLine="709"/>
        <w:rPr>
          <w:lang w:val="ru-RU"/>
        </w:rPr>
      </w:pPr>
      <w:r w:rsidRPr="00172A68">
        <w:rPr>
          <w:lang w:val="ru-RU"/>
        </w:rPr>
        <w:lastRenderedPageBreak/>
        <w:t>— А я не хочу их заставлять долго ждать. Если мой успех не заставил никого задуматься, то моя трагичная смерть может стать настоящей сенсацией. И тогда, я представляю это, все будут задаваться вопросом: - «А почему, он это сделал?!»</w:t>
      </w:r>
    </w:p>
    <w:p w14:paraId="2FA311F9" w14:textId="77777777" w:rsidR="007C4465" w:rsidRPr="00172A68" w:rsidRDefault="00000000">
      <w:pPr>
        <w:spacing w:after="80"/>
        <w:ind w:firstLine="709"/>
        <w:rPr>
          <w:lang w:val="ru-RU"/>
        </w:rPr>
      </w:pPr>
      <w:r w:rsidRPr="00172A68">
        <w:rPr>
          <w:lang w:val="ru-RU"/>
        </w:rPr>
        <w:t>Приближаясь ко мне, подшептывая.</w:t>
      </w:r>
    </w:p>
    <w:p w14:paraId="1DF552BA" w14:textId="77777777" w:rsidR="007C4465" w:rsidRPr="00172A68" w:rsidRDefault="00000000">
      <w:pPr>
        <w:spacing w:after="80"/>
        <w:ind w:firstLine="709"/>
        <w:rPr>
          <w:lang w:val="ru-RU"/>
        </w:rPr>
      </w:pPr>
      <w:r w:rsidRPr="00172A68">
        <w:rPr>
          <w:lang w:val="ru-RU"/>
        </w:rPr>
        <w:t>— Именно тогда, Михаил, вы должны выйти на сцену. И у вас появиться смысл в жизни. Вы единственный человек, который ищет смысл жизни и который может понять, все, что я собираюсь вам рассказать, хотя бы, потому что я плачу вам за это.</w:t>
      </w:r>
    </w:p>
    <w:p w14:paraId="6773782B" w14:textId="77777777" w:rsidR="007C4465" w:rsidRPr="00172A68" w:rsidRDefault="00000000">
      <w:pPr>
        <w:spacing w:after="80"/>
        <w:ind w:firstLine="709"/>
        <w:rPr>
          <w:lang w:val="ru-RU"/>
        </w:rPr>
      </w:pPr>
      <w:r w:rsidRPr="00172A68">
        <w:rPr>
          <w:lang w:val="ru-RU"/>
        </w:rPr>
        <w:t>Гавриил отойдя садиться довольным в свое кресло, а я с улыбкой на лице делает вид что понимает его намерения.</w:t>
      </w:r>
    </w:p>
    <w:p w14:paraId="53D5F837" w14:textId="77777777" w:rsidR="007C4465" w:rsidRPr="00172A68" w:rsidRDefault="00000000">
      <w:pPr>
        <w:spacing w:after="80"/>
        <w:ind w:firstLine="709"/>
        <w:rPr>
          <w:lang w:val="ru-RU"/>
        </w:rPr>
      </w:pPr>
      <w:r w:rsidRPr="00172A68">
        <w:rPr>
          <w:lang w:val="ru-RU"/>
        </w:rPr>
        <w:t>— Я вас узнал. Я смотрел ваши фильмы. Они превосходны. Но, знаете моя жизнь не так уж и бессмысленна. Почему вы думаете, что сможете ее изменить?</w:t>
      </w:r>
    </w:p>
    <w:p w14:paraId="52A033B7" w14:textId="77777777" w:rsidR="007C4465" w:rsidRPr="00172A68" w:rsidRDefault="00000000">
      <w:pPr>
        <w:spacing w:after="80"/>
        <w:ind w:firstLine="709"/>
        <w:rPr>
          <w:lang w:val="ru-RU"/>
        </w:rPr>
      </w:pPr>
      <w:r w:rsidRPr="00172A68">
        <w:rPr>
          <w:lang w:val="ru-RU"/>
        </w:rPr>
        <w:t>Гавриил презрительно смотрит, а затем надменно смеется.</w:t>
      </w:r>
    </w:p>
    <w:p w14:paraId="66ECD63C" w14:textId="77777777" w:rsidR="007C4465" w:rsidRPr="00172A68" w:rsidRDefault="00000000">
      <w:pPr>
        <w:spacing w:after="80"/>
        <w:ind w:firstLine="709"/>
        <w:rPr>
          <w:lang w:val="ru-RU"/>
        </w:rPr>
      </w:pPr>
      <w:r w:rsidRPr="00172A68">
        <w:rPr>
          <w:lang w:val="ru-RU"/>
        </w:rPr>
        <w:t>— Ха-ха-ха. Вы меня рассмешили. И в чем этот смысл заключается?</w:t>
      </w:r>
    </w:p>
    <w:p w14:paraId="26E3A513" w14:textId="77777777" w:rsidR="007C4465" w:rsidRPr="00172A68" w:rsidRDefault="00000000">
      <w:pPr>
        <w:spacing w:after="80"/>
        <w:ind w:firstLine="709"/>
        <w:rPr>
          <w:lang w:val="ru-RU"/>
        </w:rPr>
      </w:pPr>
      <w:r w:rsidRPr="00172A68">
        <w:rPr>
          <w:lang w:val="ru-RU"/>
        </w:rPr>
        <w:t>— Помогать людям решать их проблемы.</w:t>
      </w:r>
    </w:p>
    <w:p w14:paraId="06408540" w14:textId="77777777" w:rsidR="007C4465" w:rsidRPr="00172A68" w:rsidRDefault="00000000">
      <w:pPr>
        <w:spacing w:after="80"/>
        <w:ind w:firstLine="709"/>
        <w:rPr>
          <w:lang w:val="ru-RU"/>
        </w:rPr>
      </w:pPr>
      <w:r w:rsidRPr="00172A68">
        <w:rPr>
          <w:lang w:val="ru-RU"/>
        </w:rPr>
        <w:t>Гавриил, делая глубокий выдох.</w:t>
      </w:r>
    </w:p>
    <w:p w14:paraId="74449654" w14:textId="77777777" w:rsidR="007C4465" w:rsidRPr="00172A68" w:rsidRDefault="00000000">
      <w:pPr>
        <w:spacing w:after="80"/>
        <w:ind w:firstLine="709"/>
        <w:rPr>
          <w:lang w:val="ru-RU"/>
        </w:rPr>
      </w:pPr>
      <w:r w:rsidRPr="00172A68">
        <w:rPr>
          <w:lang w:val="ru-RU"/>
        </w:rPr>
        <w:t>— Сейчас в вас говорят те же самые потребности. Вы никому никак не помогаете. Люди приходят к вам, чтобы лгать, самоутверждаться перед вами. За это они вам и платят. Ведь, Михаил, часто ли люди приходят к вам, с просьбой помочь им влюбиться и научить сделать что-то важное, не только для себя?</w:t>
      </w:r>
    </w:p>
    <w:p w14:paraId="0648098F" w14:textId="77777777" w:rsidR="007C4465" w:rsidRPr="00172A68" w:rsidRDefault="00000000">
      <w:pPr>
        <w:spacing w:after="80"/>
        <w:ind w:firstLine="709"/>
        <w:rPr>
          <w:lang w:val="ru-RU"/>
        </w:rPr>
      </w:pPr>
      <w:r w:rsidRPr="00172A68">
        <w:rPr>
          <w:lang w:val="ru-RU"/>
        </w:rPr>
        <w:t>Пренебрежительно отмахиваясь.</w:t>
      </w:r>
    </w:p>
    <w:p w14:paraId="14A35BF0" w14:textId="77777777" w:rsidR="007C4465" w:rsidRPr="00172A68" w:rsidRDefault="00000000">
      <w:pPr>
        <w:spacing w:after="80"/>
        <w:ind w:firstLine="709"/>
        <w:rPr>
          <w:lang w:val="ru-RU"/>
        </w:rPr>
      </w:pPr>
      <w:r w:rsidRPr="00172A68">
        <w:rPr>
          <w:lang w:val="ru-RU"/>
        </w:rPr>
        <w:t>— А вы, закрываете на это глаза, потому что вам платят, и вы можете за счет этого безбедно продолжать свою никчемную жизнь. Все, о чем вы говорите, все это потребности тела. А тело все равно умрет. Все это не может быть потребностями души. Или вы считаете, что у людей нет души?</w:t>
      </w:r>
    </w:p>
    <w:p w14:paraId="5A0AC760" w14:textId="77777777" w:rsidR="007C4465" w:rsidRPr="00172A68" w:rsidRDefault="00000000">
      <w:pPr>
        <w:spacing w:after="80"/>
        <w:ind w:firstLine="709"/>
        <w:rPr>
          <w:lang w:val="ru-RU"/>
        </w:rPr>
      </w:pPr>
      <w:r w:rsidRPr="00172A68">
        <w:rPr>
          <w:lang w:val="ru-RU"/>
        </w:rPr>
        <w:t>С ухмылкой.</w:t>
      </w:r>
    </w:p>
    <w:p w14:paraId="6A8F88C3" w14:textId="77777777" w:rsidR="007C4465" w:rsidRPr="00172A68" w:rsidRDefault="00000000">
      <w:pPr>
        <w:spacing w:after="80"/>
        <w:ind w:firstLine="709"/>
        <w:rPr>
          <w:lang w:val="ru-RU"/>
        </w:rPr>
      </w:pPr>
      <w:r w:rsidRPr="00172A68">
        <w:rPr>
          <w:lang w:val="ru-RU"/>
        </w:rPr>
        <w:t>— Впрочем, в большинстве случаев вы не ошибетесь. Они давно продали свои души дьяволу за элементарные потребности. Поэтому, их жизнь лишена всякого смысла, впрочем, как и ваша. Теперь вам понятней?</w:t>
      </w:r>
    </w:p>
    <w:p w14:paraId="1F7E8758" w14:textId="77777777" w:rsidR="007C4465" w:rsidRPr="00172A68" w:rsidRDefault="00000000">
      <w:pPr>
        <w:spacing w:after="80"/>
        <w:ind w:firstLine="709"/>
        <w:rPr>
          <w:lang w:val="ru-RU"/>
        </w:rPr>
      </w:pPr>
      <w:r w:rsidRPr="00172A68">
        <w:rPr>
          <w:lang w:val="ru-RU"/>
        </w:rPr>
        <w:t>— Я прошу вас сказать правду. Чего вы добиваетесь? Вы хотели унизить меня?</w:t>
      </w:r>
    </w:p>
    <w:p w14:paraId="541B0107" w14:textId="77777777" w:rsidR="007C4465" w:rsidRPr="00172A68" w:rsidRDefault="00000000">
      <w:pPr>
        <w:spacing w:after="80"/>
        <w:ind w:firstLine="709"/>
        <w:rPr>
          <w:lang w:val="ru-RU"/>
        </w:rPr>
      </w:pPr>
      <w:r w:rsidRPr="00172A68">
        <w:rPr>
          <w:lang w:val="ru-RU"/>
        </w:rPr>
        <w:t xml:space="preserve">— Михаил, ты меня не слушаешь, Михаил?! Ты занимаешься психотерапией. </w:t>
      </w:r>
      <w:proofErr w:type="spellStart"/>
      <w:r w:rsidRPr="00172A68">
        <w:rPr>
          <w:lang w:val="ru-RU"/>
        </w:rPr>
        <w:t>Психос</w:t>
      </w:r>
      <w:proofErr w:type="spellEnd"/>
      <w:r w:rsidRPr="00172A68">
        <w:rPr>
          <w:lang w:val="ru-RU"/>
        </w:rPr>
        <w:t xml:space="preserve"> – душа, терапия – лечение. Так чем же ты лечишь их души?</w:t>
      </w:r>
    </w:p>
    <w:p w14:paraId="2B033D04" w14:textId="77777777" w:rsidR="007C4465" w:rsidRPr="00172A68" w:rsidRDefault="00000000">
      <w:pPr>
        <w:spacing w:after="80"/>
        <w:ind w:firstLine="709"/>
        <w:rPr>
          <w:lang w:val="ru-RU"/>
        </w:rPr>
      </w:pPr>
      <w:r w:rsidRPr="00172A68">
        <w:rPr>
          <w:lang w:val="ru-RU"/>
        </w:rPr>
        <w:t>— Здравым рассудком. Сейчас, например, я пытаюсь понять, почему бы вам не снять очередной фильм как раз об этом? Или может, вы уже, прямо сейчас, разыгрываете сцены из вашего будущего фильма?</w:t>
      </w:r>
    </w:p>
    <w:p w14:paraId="36488344" w14:textId="77777777" w:rsidR="007C4465" w:rsidRPr="00172A68" w:rsidRDefault="00000000">
      <w:pPr>
        <w:spacing w:after="80"/>
        <w:ind w:firstLine="709"/>
        <w:rPr>
          <w:lang w:val="ru-RU"/>
        </w:rPr>
      </w:pPr>
      <w:r w:rsidRPr="00172A68">
        <w:rPr>
          <w:lang w:val="ru-RU"/>
        </w:rPr>
        <w:t>Гавриил, отворачиваясь.</w:t>
      </w:r>
    </w:p>
    <w:p w14:paraId="16E0A61E" w14:textId="77777777" w:rsidR="007C4465" w:rsidRPr="00172A68" w:rsidRDefault="00000000">
      <w:pPr>
        <w:spacing w:after="80"/>
        <w:ind w:firstLine="709"/>
        <w:rPr>
          <w:lang w:val="ru-RU"/>
        </w:rPr>
      </w:pPr>
      <w:r w:rsidRPr="00172A68">
        <w:rPr>
          <w:lang w:val="ru-RU"/>
        </w:rPr>
        <w:lastRenderedPageBreak/>
        <w:t xml:space="preserve">— Нет. На сегодня хватит. Я думаю, что вы достаточно умны для того, чтобы понять, когда люди вам лгут. </w:t>
      </w:r>
      <w:proofErr w:type="gramStart"/>
      <w:r w:rsidRPr="00172A68">
        <w:rPr>
          <w:lang w:val="ru-RU"/>
        </w:rPr>
        <w:t>Весь этот мир</w:t>
      </w:r>
      <w:proofErr w:type="gramEnd"/>
      <w:r w:rsidRPr="00172A68">
        <w:rPr>
          <w:lang w:val="ru-RU"/>
        </w:rPr>
        <w:t xml:space="preserve"> прогнивший от лжи и лицемерия не заслуживает того, чтобы я в нем жил.</w:t>
      </w:r>
    </w:p>
    <w:p w14:paraId="43517B47" w14:textId="77777777" w:rsidR="007C4465" w:rsidRPr="00172A68" w:rsidRDefault="00000000">
      <w:pPr>
        <w:spacing w:after="80"/>
        <w:ind w:firstLine="709"/>
        <w:rPr>
          <w:lang w:val="ru-RU"/>
        </w:rPr>
      </w:pPr>
      <w:r w:rsidRPr="00172A68">
        <w:rPr>
          <w:lang w:val="ru-RU"/>
        </w:rPr>
        <w:t>Допивая свой кофе стоя.</w:t>
      </w:r>
    </w:p>
    <w:p w14:paraId="27F33D58" w14:textId="77777777" w:rsidR="007C4465" w:rsidRPr="00172A68" w:rsidRDefault="00000000">
      <w:pPr>
        <w:spacing w:after="80"/>
        <w:ind w:firstLine="709"/>
        <w:rPr>
          <w:lang w:val="ru-RU"/>
        </w:rPr>
      </w:pPr>
      <w:r w:rsidRPr="00172A68">
        <w:rPr>
          <w:lang w:val="ru-RU"/>
        </w:rPr>
        <w:t>— Встретимся на следующей неделе, когда вам будет, что мне сказать. Когда вы будете готовы выполнить свое предназначение.</w:t>
      </w:r>
    </w:p>
    <w:p w14:paraId="398517AF" w14:textId="77777777" w:rsidR="007C4465" w:rsidRPr="00172A68" w:rsidRDefault="00000000">
      <w:pPr>
        <w:spacing w:after="80"/>
        <w:ind w:firstLine="709"/>
        <w:rPr>
          <w:lang w:val="ru-RU"/>
        </w:rPr>
      </w:pPr>
      <w:r w:rsidRPr="00172A68">
        <w:rPr>
          <w:lang w:val="ru-RU"/>
        </w:rPr>
        <w:t>Гавриил встает и идет к двери не довольный. Захлопывает дверь в кабинет и говорит Афине в приемной.</w:t>
      </w:r>
    </w:p>
    <w:p w14:paraId="41EA6FB0" w14:textId="77777777" w:rsidR="007C4465" w:rsidRPr="00172A68" w:rsidRDefault="00000000">
      <w:pPr>
        <w:spacing w:after="80"/>
        <w:ind w:firstLine="709"/>
        <w:rPr>
          <w:lang w:val="ru-RU"/>
        </w:rPr>
      </w:pPr>
      <w:r w:rsidRPr="00172A68">
        <w:rPr>
          <w:lang w:val="ru-RU"/>
        </w:rPr>
        <w:t>— Не надо, провожать меня глупой улыбкой, милочка.</w:t>
      </w:r>
    </w:p>
    <w:p w14:paraId="59CB87FB" w14:textId="77777777" w:rsidR="007C4465" w:rsidRPr="00172A68" w:rsidRDefault="00000000">
      <w:pPr>
        <w:spacing w:after="80"/>
        <w:ind w:firstLine="709"/>
        <w:rPr>
          <w:lang w:val="ru-RU"/>
        </w:rPr>
      </w:pPr>
      <w:r w:rsidRPr="00172A68">
        <w:rPr>
          <w:lang w:val="ru-RU"/>
        </w:rPr>
        <w:t>Гавриил в спешке выходит из офиса. Афина с недоумением смотрит ему в след, заходит в кабинет и спрашивает меня.</w:t>
      </w:r>
    </w:p>
    <w:p w14:paraId="702C883D" w14:textId="77777777" w:rsidR="007C4465" w:rsidRPr="00172A68" w:rsidRDefault="00000000">
      <w:pPr>
        <w:spacing w:after="80"/>
        <w:ind w:firstLine="709"/>
        <w:rPr>
          <w:lang w:val="ru-RU"/>
        </w:rPr>
      </w:pPr>
      <w:r w:rsidRPr="00172A68">
        <w:rPr>
          <w:lang w:val="ru-RU"/>
        </w:rPr>
        <w:t>— Что это было, только что? С вами все в порядке?</w:t>
      </w:r>
    </w:p>
    <w:p w14:paraId="7773871D" w14:textId="77777777" w:rsidR="007C4465" w:rsidRPr="00172A68" w:rsidRDefault="00000000">
      <w:pPr>
        <w:spacing w:after="80"/>
        <w:ind w:firstLine="709"/>
        <w:rPr>
          <w:lang w:val="ru-RU"/>
        </w:rPr>
      </w:pPr>
      <w:r w:rsidRPr="00172A68">
        <w:rPr>
          <w:lang w:val="ru-RU"/>
        </w:rPr>
        <w:t>Делая глубокий выдох.</w:t>
      </w:r>
    </w:p>
    <w:p w14:paraId="26136696" w14:textId="77777777" w:rsidR="007C4465" w:rsidRPr="00172A68" w:rsidRDefault="00000000">
      <w:pPr>
        <w:spacing w:after="80"/>
        <w:ind w:firstLine="709"/>
        <w:rPr>
          <w:lang w:val="ru-RU"/>
        </w:rPr>
      </w:pPr>
      <w:r w:rsidRPr="00172A68">
        <w:rPr>
          <w:lang w:val="ru-RU"/>
        </w:rPr>
        <w:t>— Это был мой кошмар, от которого я всю жизнь пытался бежать. Такого пациента у меня давно не было. Но вы знаете, при всей его грубости и высокомерии, его слова не лишены смысла.</w:t>
      </w:r>
    </w:p>
    <w:p w14:paraId="5153567E" w14:textId="77777777" w:rsidR="007C4465" w:rsidRPr="00172A68" w:rsidRDefault="00000000">
      <w:pPr>
        <w:spacing w:after="80"/>
        <w:ind w:firstLine="709"/>
        <w:rPr>
          <w:lang w:val="ru-RU"/>
        </w:rPr>
      </w:pPr>
      <w:r w:rsidRPr="00172A68">
        <w:rPr>
          <w:lang w:val="ru-RU"/>
        </w:rPr>
        <w:t>Продолжая.</w:t>
      </w:r>
    </w:p>
    <w:p w14:paraId="0529FCFD" w14:textId="77777777" w:rsidR="007C4465" w:rsidRPr="00172A68" w:rsidRDefault="00000000">
      <w:pPr>
        <w:spacing w:after="80"/>
        <w:ind w:firstLine="709"/>
        <w:rPr>
          <w:lang w:val="ru-RU"/>
        </w:rPr>
      </w:pPr>
      <w:r w:rsidRPr="00172A68">
        <w:rPr>
          <w:lang w:val="ru-RU"/>
        </w:rPr>
        <w:t>— Отмените на сегодня все мои встречи. Я думаю, мне следует немного отдохнуть и развеется.</w:t>
      </w:r>
    </w:p>
    <w:p w14:paraId="36DB27E3" w14:textId="77777777" w:rsidR="007C4465" w:rsidRPr="00172A68" w:rsidRDefault="00000000">
      <w:pPr>
        <w:spacing w:after="80"/>
        <w:ind w:firstLine="709"/>
        <w:rPr>
          <w:lang w:val="ru-RU"/>
        </w:rPr>
      </w:pPr>
      <w:r w:rsidRPr="00172A68">
        <w:rPr>
          <w:lang w:val="ru-RU"/>
        </w:rPr>
        <w:t>Я остался один. В кабинете повисла тишина. Но не обычная тишина. Воздух вибрировал. Запах озона смешался с запахом паленой шерсти. Я подошел к окну. Солнце садилось, окрашивая небо в багровые тона. Город готовился к ночи. К времени, когда тени становятся длиннее.</w:t>
      </w:r>
    </w:p>
    <w:p w14:paraId="10960F3A" w14:textId="77777777" w:rsidR="007C4465" w:rsidRPr="00172A68" w:rsidRDefault="00000000">
      <w:pPr>
        <w:spacing w:after="80"/>
        <w:ind w:firstLine="709"/>
        <w:rPr>
          <w:lang w:val="ru-RU"/>
        </w:rPr>
      </w:pPr>
      <w:r w:rsidRPr="00172A68">
        <w:rPr>
          <w:lang w:val="ru-RU"/>
        </w:rPr>
        <w:t>Мне было тридцать три года. Я был успешным психологом. У меня была лицензия, деньги, репутация. Но в этот момент я почувствовал, что стою на краю пропасти. И кто-то уже толкает меня в спину.</w:t>
      </w:r>
    </w:p>
    <w:p w14:paraId="67D2DCCA" w14:textId="77777777" w:rsidR="007C4465" w:rsidRPr="00172A68" w:rsidRDefault="00000000">
      <w:pPr>
        <w:spacing w:after="80"/>
        <w:ind w:firstLine="709"/>
        <w:rPr>
          <w:lang w:val="ru-RU"/>
        </w:rPr>
      </w:pPr>
      <w:r w:rsidRPr="00172A68">
        <w:rPr>
          <w:lang w:val="ru-RU"/>
        </w:rPr>
        <w:t>Телефон завибрировал. Сообщение от неизвестного номера. «Он выбрал тебя. Не сопротивляйся. Тьма любит тех, кто ищет свет».</w:t>
      </w:r>
    </w:p>
    <w:p w14:paraId="1F6D1E7B" w14:textId="77777777" w:rsidR="007C4465" w:rsidRPr="00172A68" w:rsidRDefault="00000000">
      <w:pPr>
        <w:spacing w:after="80"/>
        <w:ind w:firstLine="709"/>
        <w:rPr>
          <w:lang w:val="ru-RU"/>
        </w:rPr>
      </w:pPr>
      <w:r w:rsidRPr="00172A68">
        <w:rPr>
          <w:lang w:val="ru-RU"/>
        </w:rPr>
        <w:t>Я удалил сообщение. Но холод в груди остался. Война началась. И я даже не знал, на чьей я стороне.</w:t>
      </w:r>
    </w:p>
    <w:p w14:paraId="38371A25" w14:textId="77777777" w:rsidR="007C4465" w:rsidRPr="00172A68" w:rsidRDefault="00000000">
      <w:pPr>
        <w:rPr>
          <w:lang w:val="ru-RU"/>
        </w:rPr>
      </w:pPr>
      <w:r w:rsidRPr="00172A68">
        <w:rPr>
          <w:lang w:val="ru-RU"/>
        </w:rPr>
        <w:br w:type="page"/>
      </w:r>
    </w:p>
    <w:p w14:paraId="34F2BF87" w14:textId="77777777" w:rsidR="007C4465" w:rsidRPr="00172A68" w:rsidRDefault="00000000">
      <w:pPr>
        <w:spacing w:before="240" w:after="240"/>
        <w:jc w:val="center"/>
        <w:rPr>
          <w:lang w:val="ru-RU"/>
        </w:rPr>
      </w:pPr>
      <w:r w:rsidRPr="00172A68">
        <w:rPr>
          <w:b/>
          <w:sz w:val="32"/>
          <w:lang w:val="ru-RU"/>
        </w:rPr>
        <w:lastRenderedPageBreak/>
        <w:t>ГЛАВА 5. ПАДЕНИЕ АНГЕЛА</w:t>
      </w:r>
    </w:p>
    <w:p w14:paraId="5FAA7FD3" w14:textId="77777777" w:rsidR="007C4465" w:rsidRPr="00172A68" w:rsidRDefault="00000000">
      <w:pPr>
        <w:spacing w:after="80"/>
        <w:ind w:firstLine="709"/>
        <w:rPr>
          <w:lang w:val="ru-RU"/>
        </w:rPr>
      </w:pPr>
      <w:r w:rsidRPr="00172A68">
        <w:rPr>
          <w:lang w:val="ru-RU"/>
        </w:rPr>
        <w:t>Новости приходят не тогда, когда ты готов. Они приходят, когда ты наименее защищен. Как удар в спину от человека, которому ты доверял ключи от своей души.</w:t>
      </w:r>
    </w:p>
    <w:p w14:paraId="2AF69D11" w14:textId="77777777" w:rsidR="007C4465" w:rsidRPr="00172A68" w:rsidRDefault="00000000">
      <w:pPr>
        <w:spacing w:after="80"/>
        <w:ind w:firstLine="709"/>
        <w:rPr>
          <w:lang w:val="ru-RU"/>
        </w:rPr>
      </w:pPr>
      <w:r w:rsidRPr="00172A68">
        <w:rPr>
          <w:lang w:val="ru-RU"/>
        </w:rPr>
        <w:t>Мне было тридцать три года. Я сидел в офисе, разбирая бумаги. Солнце било в окно, освещая пыль, танцующую в воздухе. Обычный вторник. Обычная жизнь.</w:t>
      </w:r>
    </w:p>
    <w:p w14:paraId="51F45FBB" w14:textId="77777777" w:rsidR="007C4465" w:rsidRPr="00172A68" w:rsidRDefault="00000000">
      <w:pPr>
        <w:spacing w:after="80"/>
        <w:ind w:firstLine="709"/>
        <w:rPr>
          <w:lang w:val="ru-RU"/>
        </w:rPr>
      </w:pPr>
      <w:r w:rsidRPr="00172A68">
        <w:rPr>
          <w:lang w:val="ru-RU"/>
        </w:rPr>
        <w:t>Телефон зазвонил в десять утра.</w:t>
      </w:r>
    </w:p>
    <w:p w14:paraId="27095882" w14:textId="77777777" w:rsidR="007C4465" w:rsidRPr="00172A68" w:rsidRDefault="00000000">
      <w:pPr>
        <w:spacing w:after="80"/>
        <w:ind w:firstLine="709"/>
        <w:rPr>
          <w:lang w:val="ru-RU"/>
        </w:rPr>
      </w:pPr>
      <w:r w:rsidRPr="00172A68">
        <w:rPr>
          <w:lang w:val="ru-RU"/>
        </w:rPr>
        <w:t>— Доктор Михаил? — женский голос был сухим, официальным. — Это квартира Гавриила.</w:t>
      </w:r>
    </w:p>
    <w:p w14:paraId="2C954952" w14:textId="77777777" w:rsidR="007C4465" w:rsidRPr="00172A68" w:rsidRDefault="00000000">
      <w:pPr>
        <w:spacing w:after="80"/>
        <w:ind w:firstLine="709"/>
        <w:rPr>
          <w:lang w:val="ru-RU"/>
        </w:rPr>
      </w:pPr>
      <w:r w:rsidRPr="00172A68">
        <w:rPr>
          <w:lang w:val="ru-RU"/>
        </w:rPr>
        <w:t>Я замер. Ручка зависла над бумагой.</w:t>
      </w:r>
    </w:p>
    <w:p w14:paraId="762A9D50" w14:textId="77777777" w:rsidR="007C4465" w:rsidRPr="00172A68" w:rsidRDefault="00000000">
      <w:pPr>
        <w:spacing w:after="80"/>
        <w:ind w:firstLine="709"/>
        <w:rPr>
          <w:lang w:val="ru-RU"/>
        </w:rPr>
      </w:pPr>
      <w:r w:rsidRPr="00172A68">
        <w:rPr>
          <w:lang w:val="ru-RU"/>
        </w:rPr>
        <w:t>— Да. Что случилось? Он не пришел на сеанс.</w:t>
      </w:r>
    </w:p>
    <w:p w14:paraId="5BE1EDB0" w14:textId="77777777" w:rsidR="007C4465" w:rsidRPr="00172A68" w:rsidRDefault="00000000">
      <w:pPr>
        <w:spacing w:after="80"/>
        <w:ind w:firstLine="709"/>
        <w:rPr>
          <w:lang w:val="ru-RU"/>
        </w:rPr>
      </w:pPr>
      <w:r w:rsidRPr="00172A68">
        <w:rPr>
          <w:lang w:val="ru-RU"/>
        </w:rPr>
        <w:t>— Он не придет ни на какой сеанс, доктор. — Пауза. Тяжелая, ватная. — Он покончил с собой сегодня ночью. В ванной.</w:t>
      </w:r>
    </w:p>
    <w:p w14:paraId="05685ADF" w14:textId="77777777" w:rsidR="007C4465" w:rsidRPr="00172A68" w:rsidRDefault="00000000">
      <w:pPr>
        <w:spacing w:after="80"/>
        <w:ind w:firstLine="709"/>
        <w:rPr>
          <w:lang w:val="ru-RU"/>
        </w:rPr>
      </w:pPr>
      <w:r w:rsidRPr="00172A68">
        <w:rPr>
          <w:lang w:val="ru-RU"/>
        </w:rPr>
        <w:t>Мир сузился до точки. Звуки офиса исчезли. Остался только гул в ушах.</w:t>
      </w:r>
    </w:p>
    <w:p w14:paraId="0F72E000" w14:textId="77777777" w:rsidR="007C4465" w:rsidRPr="00172A68" w:rsidRDefault="00000000">
      <w:pPr>
        <w:spacing w:after="80"/>
        <w:ind w:firstLine="709"/>
        <w:rPr>
          <w:lang w:val="ru-RU"/>
        </w:rPr>
      </w:pPr>
      <w:r w:rsidRPr="00172A68">
        <w:rPr>
          <w:lang w:val="ru-RU"/>
        </w:rPr>
        <w:t>— Он оставил записку, — продолжила женщина. — Там было ваше имя.</w:t>
      </w:r>
    </w:p>
    <w:p w14:paraId="45082250" w14:textId="77777777" w:rsidR="007C4465" w:rsidRPr="00172A68" w:rsidRDefault="00000000">
      <w:pPr>
        <w:spacing w:after="80"/>
        <w:ind w:firstLine="709"/>
        <w:rPr>
          <w:lang w:val="ru-RU"/>
        </w:rPr>
      </w:pPr>
      <w:r w:rsidRPr="00172A68">
        <w:rPr>
          <w:lang w:val="ru-RU"/>
        </w:rPr>
        <w:t>Я положил трубку. Медленно. Аккуратно, чтобы не уронить.</w:t>
      </w:r>
    </w:p>
    <w:p w14:paraId="64192762" w14:textId="77777777" w:rsidR="007C4465" w:rsidRPr="00172A68" w:rsidRDefault="00000000">
      <w:pPr>
        <w:spacing w:after="80"/>
        <w:ind w:firstLine="709"/>
        <w:rPr>
          <w:lang w:val="ru-RU"/>
        </w:rPr>
      </w:pPr>
      <w:r w:rsidRPr="00172A68">
        <w:rPr>
          <w:lang w:val="ru-RU"/>
        </w:rPr>
        <w:t>Встал. Подошел к окну. Город внизу жил своей жизнью. Машины ползли, люди спешили. Никто не знал, что режиссер Гавриил мертв. Что один человек только что перестал быть.</w:t>
      </w:r>
    </w:p>
    <w:p w14:paraId="3408D004" w14:textId="77777777" w:rsidR="007C4465" w:rsidRPr="00172A68" w:rsidRDefault="00000000">
      <w:pPr>
        <w:spacing w:after="80"/>
        <w:ind w:firstLine="709"/>
        <w:rPr>
          <w:lang w:val="ru-RU"/>
        </w:rPr>
      </w:pPr>
      <w:r w:rsidRPr="00172A68">
        <w:rPr>
          <w:lang w:val="ru-RU"/>
        </w:rPr>
        <w:t>«Я убью себя на следующей неделе».</w:t>
      </w:r>
    </w:p>
    <w:p w14:paraId="5120F521" w14:textId="77777777" w:rsidR="007C4465" w:rsidRPr="00172A68" w:rsidRDefault="00000000">
      <w:pPr>
        <w:spacing w:after="80"/>
        <w:ind w:firstLine="709"/>
        <w:rPr>
          <w:lang w:val="ru-RU"/>
        </w:rPr>
      </w:pPr>
      <w:r w:rsidRPr="00172A68">
        <w:rPr>
          <w:lang w:val="ru-RU"/>
        </w:rPr>
        <w:t>Слова Гавриила из нашей последней встречи всплыли в памяти. Не как воспоминание. Как приговор.</w:t>
      </w:r>
    </w:p>
    <w:p w14:paraId="7868DE5B" w14:textId="77777777" w:rsidR="007C4465" w:rsidRPr="00172A68" w:rsidRDefault="00000000">
      <w:pPr>
        <w:spacing w:after="80"/>
        <w:ind w:firstLine="709"/>
        <w:rPr>
          <w:lang w:val="ru-RU"/>
        </w:rPr>
      </w:pPr>
      <w:r w:rsidRPr="00172A68">
        <w:rPr>
          <w:lang w:val="ru-RU"/>
        </w:rPr>
        <w:t>Петр был прав. «Самоубийство — это передача прав собственности».</w:t>
      </w:r>
    </w:p>
    <w:p w14:paraId="6A27546C" w14:textId="77777777" w:rsidR="007C4465" w:rsidRPr="00172A68" w:rsidRDefault="00000000">
      <w:pPr>
        <w:spacing w:after="80"/>
        <w:ind w:firstLine="709"/>
        <w:rPr>
          <w:lang w:val="ru-RU"/>
        </w:rPr>
      </w:pPr>
      <w:r w:rsidRPr="00172A68">
        <w:rPr>
          <w:lang w:val="ru-RU"/>
        </w:rPr>
        <w:t>Тело Гавриила теперь было пустым футляром. Кто займет его?</w:t>
      </w:r>
    </w:p>
    <w:p w14:paraId="01DEADBF" w14:textId="77777777" w:rsidR="007C4465" w:rsidRPr="00172A68" w:rsidRDefault="00000000">
      <w:pPr>
        <w:spacing w:after="80"/>
        <w:ind w:firstLine="709"/>
        <w:rPr>
          <w:lang w:val="ru-RU"/>
        </w:rPr>
      </w:pPr>
      <w:r w:rsidRPr="00172A68">
        <w:rPr>
          <w:lang w:val="ru-RU"/>
        </w:rPr>
        <w:t>Панихида была похожа на карнавал хищников.</w:t>
      </w:r>
    </w:p>
    <w:p w14:paraId="56BC2B30" w14:textId="77777777" w:rsidR="007C4465" w:rsidRPr="00172A68" w:rsidRDefault="00000000">
      <w:pPr>
        <w:spacing w:after="80"/>
        <w:ind w:firstLine="709"/>
        <w:rPr>
          <w:lang w:val="ru-RU"/>
        </w:rPr>
      </w:pPr>
      <w:r w:rsidRPr="00172A68">
        <w:rPr>
          <w:lang w:val="ru-RU"/>
        </w:rPr>
        <w:t>Я стоял в углу огромного зала. Гроб был открыт. Гавриил лежал там, бледный, накрашенный, похожий на восковую куклу. Вокруг толпились люди. Коллеги, продюсеры, актеры.</w:t>
      </w:r>
    </w:p>
    <w:p w14:paraId="0BD1B020" w14:textId="77777777" w:rsidR="007C4465" w:rsidRPr="00172A68" w:rsidRDefault="00000000">
      <w:pPr>
        <w:spacing w:after="80"/>
        <w:ind w:firstLine="709"/>
        <w:rPr>
          <w:lang w:val="ru-RU"/>
        </w:rPr>
      </w:pPr>
      <w:r w:rsidRPr="00172A68">
        <w:rPr>
          <w:lang w:val="ru-RU"/>
        </w:rPr>
        <w:t>Но я не слышал слов соболезнования. Я слышал другое.</w:t>
      </w:r>
    </w:p>
    <w:p w14:paraId="065E8462" w14:textId="77777777" w:rsidR="007C4465" w:rsidRPr="00172A68" w:rsidRDefault="00000000">
      <w:pPr>
        <w:spacing w:after="80"/>
        <w:ind w:firstLine="709"/>
        <w:rPr>
          <w:lang w:val="ru-RU"/>
        </w:rPr>
      </w:pPr>
      <w:r w:rsidRPr="00172A68">
        <w:rPr>
          <w:lang w:val="ru-RU"/>
        </w:rPr>
        <w:t>— Наконец-то, — шептала женщина в черном, поправляя серьги. — Теперь права на сценарий перейдут к студии.</w:t>
      </w:r>
    </w:p>
    <w:p w14:paraId="73096563" w14:textId="77777777" w:rsidR="007C4465" w:rsidRPr="00172A68" w:rsidRDefault="00000000">
      <w:pPr>
        <w:spacing w:after="80"/>
        <w:ind w:firstLine="709"/>
        <w:rPr>
          <w:lang w:val="ru-RU"/>
        </w:rPr>
      </w:pPr>
      <w:r w:rsidRPr="00172A68">
        <w:rPr>
          <w:lang w:val="ru-RU"/>
        </w:rPr>
        <w:t>— Жаль, конечно, — отвечал мужчина, забирая бокал вина с подноса. — Но фильм все равно выйдет. Мы используем архивы.</w:t>
      </w:r>
    </w:p>
    <w:p w14:paraId="4A83733C" w14:textId="77777777" w:rsidR="007C4465" w:rsidRPr="00172A68" w:rsidRDefault="00000000">
      <w:pPr>
        <w:spacing w:after="80"/>
        <w:ind w:firstLine="709"/>
        <w:rPr>
          <w:lang w:val="ru-RU"/>
        </w:rPr>
      </w:pPr>
      <w:r w:rsidRPr="00172A68">
        <w:rPr>
          <w:lang w:val="ru-RU"/>
        </w:rPr>
        <w:lastRenderedPageBreak/>
        <w:t>— А этот психолог здесь? — кто-то кивнул в сторону меня. — Говорят, он довел его.</w:t>
      </w:r>
    </w:p>
    <w:p w14:paraId="2FE8B0C5" w14:textId="77777777" w:rsidR="007C4465" w:rsidRPr="00172A68" w:rsidRDefault="00000000">
      <w:pPr>
        <w:spacing w:after="80"/>
        <w:ind w:firstLine="709"/>
        <w:rPr>
          <w:lang w:val="ru-RU"/>
        </w:rPr>
      </w:pPr>
      <w:r w:rsidRPr="00172A68">
        <w:rPr>
          <w:lang w:val="ru-RU"/>
        </w:rPr>
        <w:t>Я смотрел на них. И видел.</w:t>
      </w:r>
    </w:p>
    <w:p w14:paraId="0CD24598" w14:textId="77777777" w:rsidR="007C4465" w:rsidRPr="00172A68" w:rsidRDefault="00000000">
      <w:pPr>
        <w:spacing w:after="80"/>
        <w:ind w:firstLine="709"/>
        <w:rPr>
          <w:lang w:val="ru-RU"/>
        </w:rPr>
      </w:pPr>
      <w:r w:rsidRPr="00172A68">
        <w:rPr>
          <w:lang w:val="ru-RU"/>
        </w:rPr>
        <w:t>Над каждым склонившимся над гробом висела тень. Жирные, довольные демоны алчности. Они пировали на смерти. Их щупальца тянулись к телу Гавриила, впитывая остаточную энергию.</w:t>
      </w:r>
    </w:p>
    <w:p w14:paraId="79C48B64" w14:textId="77777777" w:rsidR="007C4465" w:rsidRPr="00172A68" w:rsidRDefault="00000000">
      <w:pPr>
        <w:spacing w:after="80"/>
        <w:ind w:firstLine="709"/>
        <w:rPr>
          <w:lang w:val="ru-RU"/>
        </w:rPr>
      </w:pPr>
      <w:r w:rsidRPr="00172A68">
        <w:rPr>
          <w:lang w:val="ru-RU"/>
        </w:rPr>
        <w:t>Маммон. Демон богатства, требующий жертв. В Евангелии от Матфея сказано: «Не можете служить Богу и маммоне». Они выбрали маммону. И теперь жрали остатки души человека, который пытался их предупредить.</w:t>
      </w:r>
    </w:p>
    <w:p w14:paraId="04247DDB" w14:textId="77777777" w:rsidR="007C4465" w:rsidRPr="00172A68" w:rsidRDefault="00000000">
      <w:pPr>
        <w:spacing w:after="80"/>
        <w:ind w:firstLine="709"/>
        <w:rPr>
          <w:lang w:val="ru-RU"/>
        </w:rPr>
      </w:pPr>
      <w:r w:rsidRPr="00172A68">
        <w:rPr>
          <w:lang w:val="ru-RU"/>
        </w:rPr>
        <w:t>Я не выдержал. Шум мыслей давил на виски. Я вышел в центр комнаты.</w:t>
      </w:r>
    </w:p>
    <w:p w14:paraId="06FCFE39" w14:textId="77777777" w:rsidR="007C4465" w:rsidRPr="00172A68" w:rsidRDefault="00000000">
      <w:pPr>
        <w:spacing w:after="80"/>
        <w:ind w:firstLine="709"/>
        <w:rPr>
          <w:lang w:val="ru-RU"/>
        </w:rPr>
      </w:pPr>
      <w:r w:rsidRPr="00172A68">
        <w:rPr>
          <w:lang w:val="ru-RU"/>
        </w:rPr>
        <w:t>— Что же вы за люди такие? — мой голос прозвучал громко. — Он все делал ради того, чтобы спасти вас от сегодняшнего дня. Чтобы вы не перегрызли друг другу глотки из-за его денег. Вы все смотрели его фильмы, но никто из вас так и даже не понял то, что он хотел вам показать.</w:t>
      </w:r>
    </w:p>
    <w:p w14:paraId="32B18502" w14:textId="77777777" w:rsidR="007C4465" w:rsidRPr="00172A68" w:rsidRDefault="00000000">
      <w:pPr>
        <w:spacing w:after="80"/>
        <w:ind w:firstLine="709"/>
        <w:rPr>
          <w:lang w:val="ru-RU"/>
        </w:rPr>
      </w:pPr>
      <w:r w:rsidRPr="00172A68">
        <w:rPr>
          <w:lang w:val="ru-RU"/>
        </w:rPr>
        <w:t>Я обвел взглядом зал. Тишина повисла, тяжелая, как свинец.</w:t>
      </w:r>
    </w:p>
    <w:p w14:paraId="5F486F52" w14:textId="77777777" w:rsidR="007C4465" w:rsidRPr="00172A68" w:rsidRDefault="00000000">
      <w:pPr>
        <w:spacing w:after="80"/>
        <w:ind w:firstLine="709"/>
        <w:rPr>
          <w:lang w:val="ru-RU"/>
        </w:rPr>
      </w:pPr>
      <w:r w:rsidRPr="00172A68">
        <w:rPr>
          <w:lang w:val="ru-RU"/>
        </w:rPr>
        <w:t>— Не в деньгах счастье! Жизнь без искренности и любви к ближнему не имеет смысла! Вот что он хотел сказать, но так и не был услышан.</w:t>
      </w:r>
    </w:p>
    <w:p w14:paraId="78E39592" w14:textId="77777777" w:rsidR="007C4465" w:rsidRPr="00172A68" w:rsidRDefault="00000000">
      <w:pPr>
        <w:spacing w:after="80"/>
        <w:ind w:firstLine="709"/>
        <w:rPr>
          <w:lang w:val="ru-RU"/>
        </w:rPr>
      </w:pPr>
      <w:r w:rsidRPr="00172A68">
        <w:rPr>
          <w:lang w:val="ru-RU"/>
        </w:rPr>
        <w:t>Репортеры щелкнули затворами. Вспышки ослепили меня. Вдруг тишину разрушила речь Магдалены, вдовы Гавриила.</w:t>
      </w:r>
    </w:p>
    <w:p w14:paraId="4DEDFABF" w14:textId="77777777" w:rsidR="007C4465" w:rsidRPr="00172A68" w:rsidRDefault="00000000">
      <w:pPr>
        <w:spacing w:after="80"/>
        <w:ind w:firstLine="709"/>
        <w:rPr>
          <w:lang w:val="ru-RU"/>
        </w:rPr>
      </w:pPr>
      <w:r w:rsidRPr="00172A68">
        <w:rPr>
          <w:lang w:val="ru-RU"/>
        </w:rPr>
        <w:t>— Друзья, этот молодой человек был психологом, который консультировал моего покойного мужа.</w:t>
      </w:r>
    </w:p>
    <w:p w14:paraId="3DB96334" w14:textId="77777777" w:rsidR="007C4465" w:rsidRPr="00172A68" w:rsidRDefault="00000000">
      <w:pPr>
        <w:spacing w:after="80"/>
        <w:ind w:firstLine="709"/>
        <w:rPr>
          <w:lang w:val="ru-RU"/>
        </w:rPr>
      </w:pPr>
      <w:r w:rsidRPr="00172A68">
        <w:rPr>
          <w:lang w:val="ru-RU"/>
        </w:rPr>
        <w:t>— Слушайте вот кого мы благодарить должны! — выкрикнул кто-то из толпы. — А что? Ведь Гавриил был изрядным мерзавцем.</w:t>
      </w:r>
    </w:p>
    <w:p w14:paraId="0C1F985D" w14:textId="77777777" w:rsidR="007C4465" w:rsidRPr="00172A68" w:rsidRDefault="00000000">
      <w:pPr>
        <w:spacing w:after="80"/>
        <w:ind w:firstLine="709"/>
        <w:rPr>
          <w:lang w:val="ru-RU"/>
        </w:rPr>
      </w:pPr>
      <w:r w:rsidRPr="00172A68">
        <w:rPr>
          <w:lang w:val="ru-RU"/>
        </w:rPr>
        <w:t>Я замечаю, что вокруг этих людей появляются ореолы из клубов дыма.</w:t>
      </w:r>
    </w:p>
    <w:p w14:paraId="3324CC6D" w14:textId="77777777" w:rsidR="007C4465" w:rsidRPr="00172A68" w:rsidRDefault="00000000">
      <w:pPr>
        <w:spacing w:after="80"/>
        <w:ind w:firstLine="709"/>
        <w:rPr>
          <w:lang w:val="ru-RU"/>
        </w:rPr>
      </w:pPr>
      <w:r w:rsidRPr="00172A68">
        <w:rPr>
          <w:lang w:val="ru-RU"/>
        </w:rPr>
        <w:t>— Лично мне он достаточно крови попил! — вторил другой голос.</w:t>
      </w:r>
    </w:p>
    <w:p w14:paraId="25C3449F" w14:textId="77777777" w:rsidR="007C4465" w:rsidRPr="00172A68" w:rsidRDefault="00000000">
      <w:pPr>
        <w:spacing w:after="80"/>
        <w:ind w:firstLine="709"/>
        <w:rPr>
          <w:lang w:val="ru-RU"/>
        </w:rPr>
      </w:pPr>
      <w:r w:rsidRPr="00172A68">
        <w:rPr>
          <w:lang w:val="ru-RU"/>
        </w:rPr>
        <w:t>Вдруг я замечаю, что вокруг всех в зале появляются яркие очертания демонов. Я начинаю смотреть по сторонам в растерянности. Смотрю на лица в зале и потом на видимые только для меня выражения лиц демонических образов.</w:t>
      </w:r>
    </w:p>
    <w:p w14:paraId="4F2C4521" w14:textId="77777777" w:rsidR="007C4465" w:rsidRPr="00172A68" w:rsidRDefault="00000000">
      <w:pPr>
        <w:spacing w:after="80"/>
        <w:ind w:firstLine="709"/>
        <w:rPr>
          <w:lang w:val="ru-RU"/>
        </w:rPr>
      </w:pPr>
      <w:r w:rsidRPr="00172A68">
        <w:rPr>
          <w:lang w:val="ru-RU"/>
        </w:rPr>
        <w:t>— Слушайте доктор, а вы сами то, тоже неважно выглядите. Вы то хоть в своем уме?!</w:t>
      </w:r>
    </w:p>
    <w:p w14:paraId="7064D3C2" w14:textId="77777777" w:rsidR="007C4465" w:rsidRPr="00172A68" w:rsidRDefault="00000000">
      <w:pPr>
        <w:spacing w:after="80"/>
        <w:ind w:firstLine="709"/>
        <w:rPr>
          <w:lang w:val="ru-RU"/>
        </w:rPr>
      </w:pPr>
      <w:r w:rsidRPr="00172A68">
        <w:rPr>
          <w:lang w:val="ru-RU"/>
        </w:rPr>
        <w:t>Я в растерянности смотрю по сторонам, как бы пытаясь убежать от демонов, витающих в воздухе над этими людьми.</w:t>
      </w:r>
    </w:p>
    <w:p w14:paraId="671CB255" w14:textId="77777777" w:rsidR="007C4465" w:rsidRPr="00172A68" w:rsidRDefault="00000000">
      <w:pPr>
        <w:spacing w:after="80"/>
        <w:ind w:firstLine="709"/>
        <w:rPr>
          <w:lang w:val="ru-RU"/>
        </w:rPr>
      </w:pPr>
      <w:r w:rsidRPr="00172A68">
        <w:rPr>
          <w:lang w:val="ru-RU"/>
        </w:rPr>
        <w:t>— Да он сам псих!</w:t>
      </w:r>
    </w:p>
    <w:p w14:paraId="52F266A1" w14:textId="77777777" w:rsidR="007C4465" w:rsidRPr="00172A68" w:rsidRDefault="00000000">
      <w:pPr>
        <w:spacing w:after="80"/>
        <w:ind w:firstLine="709"/>
        <w:rPr>
          <w:lang w:val="ru-RU"/>
        </w:rPr>
      </w:pPr>
      <w:r w:rsidRPr="00172A68">
        <w:rPr>
          <w:lang w:val="ru-RU"/>
        </w:rPr>
        <w:t>— Ну тогда ничего удивительного, что он покончил собой!</w:t>
      </w:r>
    </w:p>
    <w:p w14:paraId="38582314" w14:textId="77777777" w:rsidR="007C4465" w:rsidRPr="00172A68" w:rsidRDefault="00000000">
      <w:pPr>
        <w:spacing w:after="80"/>
        <w:ind w:firstLine="709"/>
        <w:rPr>
          <w:lang w:val="ru-RU"/>
        </w:rPr>
      </w:pPr>
      <w:r w:rsidRPr="00172A68">
        <w:rPr>
          <w:lang w:val="ru-RU"/>
        </w:rPr>
        <w:lastRenderedPageBreak/>
        <w:t>— С таким психологом я бы тоже копыта откинул!</w:t>
      </w:r>
    </w:p>
    <w:p w14:paraId="28468205" w14:textId="77777777" w:rsidR="007C4465" w:rsidRPr="00172A68" w:rsidRDefault="00000000">
      <w:pPr>
        <w:spacing w:after="80"/>
        <w:ind w:firstLine="709"/>
        <w:rPr>
          <w:lang w:val="ru-RU"/>
        </w:rPr>
      </w:pPr>
      <w:r w:rsidRPr="00172A68">
        <w:rPr>
          <w:lang w:val="ru-RU"/>
        </w:rPr>
        <w:t>— Эй доктор-псих!</w:t>
      </w:r>
    </w:p>
    <w:p w14:paraId="33F6C5CB" w14:textId="77777777" w:rsidR="007C4465" w:rsidRPr="00172A68" w:rsidRDefault="00000000">
      <w:pPr>
        <w:spacing w:after="80"/>
        <w:ind w:firstLine="709"/>
        <w:rPr>
          <w:lang w:val="ru-RU"/>
        </w:rPr>
      </w:pPr>
      <w:r w:rsidRPr="00172A68">
        <w:rPr>
          <w:lang w:val="ru-RU"/>
        </w:rPr>
        <w:t>Развивается хохот толпы.</w:t>
      </w:r>
    </w:p>
    <w:p w14:paraId="1D0EDDA1" w14:textId="77777777" w:rsidR="007C4465" w:rsidRPr="00172A68" w:rsidRDefault="00000000">
      <w:pPr>
        <w:spacing w:after="80"/>
        <w:ind w:firstLine="709"/>
        <w:rPr>
          <w:lang w:val="ru-RU"/>
        </w:rPr>
      </w:pPr>
      <w:r w:rsidRPr="00172A68">
        <w:rPr>
          <w:lang w:val="ru-RU"/>
        </w:rPr>
        <w:t>— И покончил он собой из-за вас! — закричал я, и мой голос сорвался. — Я ненавижу вас!</w:t>
      </w:r>
    </w:p>
    <w:p w14:paraId="5E593E02" w14:textId="77777777" w:rsidR="007C4465" w:rsidRPr="00172A68" w:rsidRDefault="00000000">
      <w:pPr>
        <w:spacing w:after="80"/>
        <w:ind w:firstLine="709"/>
        <w:rPr>
          <w:lang w:val="ru-RU"/>
        </w:rPr>
      </w:pPr>
      <w:r w:rsidRPr="00172A68">
        <w:rPr>
          <w:lang w:val="ru-RU"/>
        </w:rPr>
        <w:t>Все смеются надо мной. Демонические силуэты развиваются и, пролетая над ними, извергают пламя. Я в растерянности бегу к выходу, расталкивая толпу. Выйдя, я оборачиваюсь и прислоняюсь к стенке. Судорожно смотрю по сторонам, потом резко захлопываю за собой дверь и бегу без оглядки.</w:t>
      </w:r>
    </w:p>
    <w:p w14:paraId="20ACA85F" w14:textId="77777777" w:rsidR="007C4465" w:rsidRPr="00172A68" w:rsidRDefault="00000000">
      <w:pPr>
        <w:spacing w:after="80"/>
        <w:ind w:firstLine="709"/>
        <w:rPr>
          <w:lang w:val="ru-RU"/>
        </w:rPr>
      </w:pPr>
      <w:r w:rsidRPr="00172A68">
        <w:rPr>
          <w:lang w:val="ru-RU"/>
        </w:rPr>
        <w:t>Комиссия заседала в стерильном кабинете. Три человека за столом. Мария сидела сбоку, опустив глаза.</w:t>
      </w:r>
    </w:p>
    <w:p w14:paraId="1AC40F98" w14:textId="77777777" w:rsidR="007C4465" w:rsidRPr="00172A68" w:rsidRDefault="00000000">
      <w:pPr>
        <w:spacing w:after="80"/>
        <w:ind w:firstLine="709"/>
        <w:rPr>
          <w:lang w:val="ru-RU"/>
        </w:rPr>
      </w:pPr>
      <w:r w:rsidRPr="00172A68">
        <w:rPr>
          <w:lang w:val="ru-RU"/>
        </w:rPr>
        <w:t>— Михаил, — сказал председатель, Георгий. Перед ним лежала папка. — Мы изучили ваши записи. Сеансы с господином Гавриилом.</w:t>
      </w:r>
    </w:p>
    <w:p w14:paraId="6E96EDD8" w14:textId="77777777" w:rsidR="007C4465" w:rsidRPr="00172A68" w:rsidRDefault="00000000">
      <w:pPr>
        <w:spacing w:after="80"/>
        <w:ind w:firstLine="709"/>
        <w:rPr>
          <w:lang w:val="ru-RU"/>
        </w:rPr>
      </w:pPr>
      <w:r w:rsidRPr="00172A68">
        <w:rPr>
          <w:lang w:val="ru-RU"/>
        </w:rPr>
        <w:t>— Он был одержим, — сказал я тихо. — Это не было депрессией. Это было вторжение.</w:t>
      </w:r>
    </w:p>
    <w:p w14:paraId="2F2F5714" w14:textId="77777777" w:rsidR="007C4465" w:rsidRPr="00172A68" w:rsidRDefault="00000000">
      <w:pPr>
        <w:spacing w:after="80"/>
        <w:ind w:firstLine="709"/>
        <w:rPr>
          <w:lang w:val="ru-RU"/>
        </w:rPr>
      </w:pPr>
      <w:r w:rsidRPr="00172A68">
        <w:rPr>
          <w:lang w:val="ru-RU"/>
        </w:rPr>
        <w:t>Георгий вздохнул. Снял очки. Протер переносицу.</w:t>
      </w:r>
    </w:p>
    <w:p w14:paraId="462C6B6A" w14:textId="77777777" w:rsidR="007C4465" w:rsidRPr="00172A68" w:rsidRDefault="00000000">
      <w:pPr>
        <w:spacing w:after="80"/>
        <w:ind w:firstLine="709"/>
        <w:rPr>
          <w:lang w:val="ru-RU"/>
        </w:rPr>
      </w:pPr>
      <w:r w:rsidRPr="00172A68">
        <w:rPr>
          <w:lang w:val="ru-RU"/>
        </w:rPr>
        <w:t>— Мы не можем использовать слово «одержимость» в официальном отчете, доктор. У нас есть диагноз. Скрытая депрессия. Суицидальные тенденции. И вы их не заметили.</w:t>
      </w:r>
    </w:p>
    <w:p w14:paraId="3121907C" w14:textId="77777777" w:rsidR="007C4465" w:rsidRPr="00172A68" w:rsidRDefault="00000000">
      <w:pPr>
        <w:spacing w:after="80"/>
        <w:ind w:firstLine="709"/>
        <w:rPr>
          <w:lang w:val="ru-RU"/>
        </w:rPr>
      </w:pPr>
      <w:r w:rsidRPr="00172A68">
        <w:rPr>
          <w:lang w:val="ru-RU"/>
        </w:rPr>
        <w:t>— Их не было! — Я ударил ладонью по столу. — Он пришел ко мне, чтобы я его остановил! Это была проверка!</w:t>
      </w:r>
    </w:p>
    <w:p w14:paraId="6FB0A9C1" w14:textId="77777777" w:rsidR="007C4465" w:rsidRPr="00172A68" w:rsidRDefault="00000000">
      <w:pPr>
        <w:spacing w:after="80"/>
        <w:ind w:firstLine="709"/>
        <w:rPr>
          <w:lang w:val="ru-RU"/>
        </w:rPr>
      </w:pPr>
      <w:r w:rsidRPr="00172A68">
        <w:rPr>
          <w:lang w:val="ru-RU"/>
        </w:rPr>
        <w:t>— Это звучит как бред, — отрезал Георгий. — Коллегия приняла решение. Ваша лицензия аннулирована. На неопределенный срок. Пока не пройдет повторное обследование.</w:t>
      </w:r>
    </w:p>
    <w:p w14:paraId="676D409B" w14:textId="77777777" w:rsidR="007C4465" w:rsidRPr="00172A68" w:rsidRDefault="00000000">
      <w:pPr>
        <w:spacing w:after="80"/>
        <w:ind w:firstLine="709"/>
        <w:rPr>
          <w:lang w:val="ru-RU"/>
        </w:rPr>
      </w:pPr>
      <w:r w:rsidRPr="00172A68">
        <w:rPr>
          <w:lang w:val="ru-RU"/>
        </w:rPr>
        <w:t>Мария подняла голову. В ее глазах была жалость.</w:t>
      </w:r>
    </w:p>
    <w:p w14:paraId="65545EEF" w14:textId="77777777" w:rsidR="007C4465" w:rsidRPr="00172A68" w:rsidRDefault="00000000">
      <w:pPr>
        <w:spacing w:after="80"/>
        <w:ind w:firstLine="709"/>
        <w:rPr>
          <w:lang w:val="ru-RU"/>
        </w:rPr>
      </w:pPr>
      <w:r w:rsidRPr="00172A68">
        <w:rPr>
          <w:lang w:val="ru-RU"/>
        </w:rPr>
        <w:t>— Михаил, пожалуйста. Подпиши документы. Мы сможем обжаловать позже.</w:t>
      </w:r>
    </w:p>
    <w:p w14:paraId="70CAF4DA" w14:textId="77777777" w:rsidR="007C4465" w:rsidRPr="00172A68" w:rsidRDefault="00000000">
      <w:pPr>
        <w:spacing w:after="80"/>
        <w:ind w:firstLine="709"/>
        <w:rPr>
          <w:lang w:val="ru-RU"/>
        </w:rPr>
      </w:pPr>
      <w:r w:rsidRPr="00172A68">
        <w:rPr>
          <w:lang w:val="ru-RU"/>
        </w:rPr>
        <w:t>Я смотрел на бумагу. «Лишение права практики».</w:t>
      </w:r>
    </w:p>
    <w:p w14:paraId="35203CF7" w14:textId="77777777" w:rsidR="007C4465" w:rsidRPr="00172A68" w:rsidRDefault="00000000">
      <w:pPr>
        <w:spacing w:after="80"/>
        <w:ind w:firstLine="709"/>
        <w:rPr>
          <w:lang w:val="ru-RU"/>
        </w:rPr>
      </w:pPr>
      <w:r w:rsidRPr="00172A68">
        <w:rPr>
          <w:lang w:val="ru-RU"/>
        </w:rPr>
        <w:t>Его жизнь. Его смысл. Его способ держать тьму в узде. Все это перечеркивалось одной подписью.</w:t>
      </w:r>
    </w:p>
    <w:p w14:paraId="30CFAD9E" w14:textId="77777777" w:rsidR="007C4465" w:rsidRPr="00172A68" w:rsidRDefault="00000000">
      <w:pPr>
        <w:spacing w:after="80"/>
        <w:ind w:firstLine="709"/>
        <w:rPr>
          <w:lang w:val="ru-RU"/>
        </w:rPr>
      </w:pPr>
      <w:r w:rsidRPr="00172A68">
        <w:rPr>
          <w:lang w:val="ru-RU"/>
        </w:rPr>
        <w:t>— Вы понимаете, что делаете? — спросил я. — Вы отдаете их им. Без защиты.</w:t>
      </w:r>
    </w:p>
    <w:p w14:paraId="2A4450BB" w14:textId="77777777" w:rsidR="007C4465" w:rsidRPr="00172A68" w:rsidRDefault="00000000">
      <w:pPr>
        <w:spacing w:after="80"/>
        <w:ind w:firstLine="709"/>
        <w:rPr>
          <w:lang w:val="ru-RU"/>
        </w:rPr>
      </w:pPr>
      <w:r w:rsidRPr="00172A68">
        <w:rPr>
          <w:lang w:val="ru-RU"/>
        </w:rPr>
        <w:t>— Уходите, Михаил, — сказал Георгий устало. — Пока мы не вызвали охрану.</w:t>
      </w:r>
    </w:p>
    <w:p w14:paraId="19D9D09B" w14:textId="77777777" w:rsidR="007C4465" w:rsidRPr="00172A68" w:rsidRDefault="00000000">
      <w:pPr>
        <w:spacing w:after="80"/>
        <w:ind w:firstLine="709"/>
        <w:rPr>
          <w:lang w:val="ru-RU"/>
        </w:rPr>
      </w:pPr>
      <w:r w:rsidRPr="00172A68">
        <w:rPr>
          <w:lang w:val="ru-RU"/>
        </w:rPr>
        <w:t>Я взял ручку. Подписал. Буквы вышли кривыми, ломаными.</w:t>
      </w:r>
    </w:p>
    <w:p w14:paraId="54248666" w14:textId="77777777" w:rsidR="007C4465" w:rsidRPr="00172A68" w:rsidRDefault="00000000">
      <w:pPr>
        <w:spacing w:after="80"/>
        <w:ind w:firstLine="709"/>
        <w:rPr>
          <w:lang w:val="ru-RU"/>
        </w:rPr>
      </w:pPr>
      <w:r w:rsidRPr="00172A68">
        <w:rPr>
          <w:lang w:val="ru-RU"/>
        </w:rPr>
        <w:t>Я вышел в коридор. Там было тихо. Пусто.</w:t>
      </w:r>
    </w:p>
    <w:p w14:paraId="1844EAD2" w14:textId="77777777" w:rsidR="007C4465" w:rsidRPr="00172A68" w:rsidRDefault="00000000">
      <w:pPr>
        <w:spacing w:after="80"/>
        <w:ind w:firstLine="709"/>
        <w:rPr>
          <w:lang w:val="ru-RU"/>
        </w:rPr>
      </w:pPr>
      <w:r w:rsidRPr="00172A68">
        <w:rPr>
          <w:lang w:val="ru-RU"/>
        </w:rPr>
        <w:t>Оперся спиной о холодную стену. Сполз вниз, сел на пол.</w:t>
      </w:r>
    </w:p>
    <w:p w14:paraId="26F1461E" w14:textId="77777777" w:rsidR="007C4465" w:rsidRPr="00172A68" w:rsidRDefault="00000000">
      <w:pPr>
        <w:spacing w:after="80"/>
        <w:ind w:firstLine="709"/>
        <w:rPr>
          <w:lang w:val="ru-RU"/>
        </w:rPr>
      </w:pPr>
      <w:r w:rsidRPr="00172A68">
        <w:rPr>
          <w:lang w:val="ru-RU"/>
        </w:rPr>
        <w:lastRenderedPageBreak/>
        <w:t>В кармане завибрировал телефон. Сообщение от Афины: «Не сдавайся. Это только начало».</w:t>
      </w:r>
    </w:p>
    <w:p w14:paraId="111BBFD9" w14:textId="77777777" w:rsidR="007C4465" w:rsidRPr="00172A68" w:rsidRDefault="00000000">
      <w:pPr>
        <w:spacing w:after="80"/>
        <w:ind w:firstLine="709"/>
        <w:rPr>
          <w:lang w:val="ru-RU"/>
        </w:rPr>
      </w:pPr>
      <w:r w:rsidRPr="00172A68">
        <w:rPr>
          <w:lang w:val="ru-RU"/>
        </w:rPr>
        <w:t>Я закрыл глаза. В темноте век я увидел лицо отца. Затем лицо Гавриила. Затем лицо Жасмин.</w:t>
      </w:r>
    </w:p>
    <w:p w14:paraId="709B9E3A" w14:textId="77777777" w:rsidR="007C4465" w:rsidRPr="00172A68" w:rsidRDefault="00000000">
      <w:pPr>
        <w:spacing w:after="80"/>
        <w:ind w:firstLine="709"/>
        <w:rPr>
          <w:lang w:val="ru-RU"/>
        </w:rPr>
      </w:pPr>
      <w:r w:rsidRPr="00172A68">
        <w:rPr>
          <w:lang w:val="ru-RU"/>
        </w:rPr>
        <w:t>«Ты не спасешь их, пока не спасешь себя».</w:t>
      </w:r>
    </w:p>
    <w:p w14:paraId="1D121254" w14:textId="77777777" w:rsidR="007C4465" w:rsidRPr="00172A68" w:rsidRDefault="00000000">
      <w:pPr>
        <w:spacing w:after="80"/>
        <w:ind w:firstLine="709"/>
        <w:rPr>
          <w:lang w:val="ru-RU"/>
        </w:rPr>
      </w:pPr>
      <w:r w:rsidRPr="00172A68">
        <w:rPr>
          <w:lang w:val="ru-RU"/>
        </w:rPr>
        <w:t>Я достал амулет Петра. Сжал его так сильно, что металл впился в ладонь.</w:t>
      </w:r>
    </w:p>
    <w:p w14:paraId="5955F2B6" w14:textId="77777777" w:rsidR="007C4465" w:rsidRPr="00172A68" w:rsidRDefault="00000000">
      <w:pPr>
        <w:spacing w:after="80"/>
        <w:ind w:firstLine="709"/>
        <w:rPr>
          <w:lang w:val="ru-RU"/>
        </w:rPr>
      </w:pPr>
      <w:r w:rsidRPr="00172A68">
        <w:rPr>
          <w:lang w:val="ru-RU"/>
        </w:rPr>
        <w:t>— Я прощаю тебя, — прошептал я в пустоту коридора. — Отец. Я прощаю тебя.</w:t>
      </w:r>
    </w:p>
    <w:p w14:paraId="514D13EC" w14:textId="77777777" w:rsidR="007C4465" w:rsidRPr="00172A68" w:rsidRDefault="00000000">
      <w:pPr>
        <w:spacing w:after="80"/>
        <w:ind w:firstLine="709"/>
        <w:rPr>
          <w:lang w:val="ru-RU"/>
        </w:rPr>
      </w:pPr>
      <w:r w:rsidRPr="00172A68">
        <w:rPr>
          <w:lang w:val="ru-RU"/>
        </w:rPr>
        <w:t>Боль в руке пульсировала. Но внутри… Внутри что-то щелкнуло. Замок, который ржавел десять лет, наконец поддался.</w:t>
      </w:r>
    </w:p>
    <w:p w14:paraId="15021C7A" w14:textId="77777777" w:rsidR="007C4465" w:rsidRPr="00172A68" w:rsidRDefault="00000000">
      <w:pPr>
        <w:spacing w:after="80"/>
        <w:ind w:firstLine="709"/>
        <w:rPr>
          <w:lang w:val="ru-RU"/>
        </w:rPr>
      </w:pPr>
      <w:r w:rsidRPr="00172A68">
        <w:rPr>
          <w:lang w:val="ru-RU"/>
        </w:rPr>
        <w:t>Я встал. Вытер лицо.</w:t>
      </w:r>
    </w:p>
    <w:p w14:paraId="0D0B42B3" w14:textId="77777777" w:rsidR="007C4465" w:rsidRPr="00172A68" w:rsidRDefault="00000000">
      <w:pPr>
        <w:spacing w:after="80"/>
        <w:ind w:firstLine="709"/>
        <w:rPr>
          <w:lang w:val="ru-RU"/>
        </w:rPr>
      </w:pPr>
      <w:r w:rsidRPr="00172A68">
        <w:rPr>
          <w:lang w:val="ru-RU"/>
        </w:rPr>
        <w:t>Лицензии не было. Денег не было. Репутации не было.</w:t>
      </w:r>
    </w:p>
    <w:p w14:paraId="040A805B" w14:textId="77777777" w:rsidR="007C4465" w:rsidRPr="00172A68" w:rsidRDefault="00000000">
      <w:pPr>
        <w:spacing w:after="80"/>
        <w:ind w:firstLine="709"/>
        <w:rPr>
          <w:lang w:val="ru-RU"/>
        </w:rPr>
      </w:pPr>
      <w:r w:rsidRPr="00172A68">
        <w:rPr>
          <w:lang w:val="ru-RU"/>
        </w:rPr>
        <w:t>Но впервые за десять лет я чувствовал себя легким.</w:t>
      </w:r>
    </w:p>
    <w:p w14:paraId="21EAE6CC" w14:textId="77777777" w:rsidR="007C4465" w:rsidRPr="00172A68" w:rsidRDefault="00000000">
      <w:pPr>
        <w:spacing w:after="80"/>
        <w:ind w:firstLine="709"/>
        <w:rPr>
          <w:lang w:val="ru-RU"/>
        </w:rPr>
      </w:pPr>
      <w:r w:rsidRPr="00172A68">
        <w:rPr>
          <w:lang w:val="ru-RU"/>
        </w:rPr>
        <w:t>Тьма вокруг сгустилась, чувствуя перемену. Но я шагнул в нее. Не как жертва. Как воин, который наконец взял в руки оружие.</w:t>
      </w:r>
    </w:p>
    <w:p w14:paraId="4BA4DB61" w14:textId="77777777" w:rsidR="007C4465" w:rsidRPr="00172A68" w:rsidRDefault="00000000">
      <w:pPr>
        <w:spacing w:after="80"/>
        <w:ind w:firstLine="709"/>
        <w:rPr>
          <w:lang w:val="ru-RU"/>
        </w:rPr>
      </w:pPr>
      <w:r w:rsidRPr="00172A68">
        <w:rPr>
          <w:lang w:val="ru-RU"/>
        </w:rPr>
        <w:t>Я вышел на улицу. Дождь начинался снова.</w:t>
      </w:r>
    </w:p>
    <w:p w14:paraId="0E80E5B8" w14:textId="77777777" w:rsidR="007C4465" w:rsidRPr="00172A68" w:rsidRDefault="00000000">
      <w:pPr>
        <w:spacing w:after="80"/>
        <w:ind w:firstLine="709"/>
        <w:rPr>
          <w:lang w:val="ru-RU"/>
        </w:rPr>
      </w:pPr>
      <w:r w:rsidRPr="00172A68">
        <w:rPr>
          <w:lang w:val="ru-RU"/>
        </w:rPr>
        <w:t>— Теперь моя очередь, — сказал я дождю.</w:t>
      </w:r>
    </w:p>
    <w:p w14:paraId="01F97048" w14:textId="77777777" w:rsidR="007C4465" w:rsidRPr="00172A68" w:rsidRDefault="00000000">
      <w:pPr>
        <w:spacing w:after="80"/>
        <w:ind w:firstLine="709"/>
        <w:rPr>
          <w:lang w:val="ru-RU"/>
        </w:rPr>
      </w:pPr>
      <w:r w:rsidRPr="00172A68">
        <w:rPr>
          <w:lang w:val="ru-RU"/>
        </w:rPr>
        <w:t>И город ответил мне тишиной.</w:t>
      </w:r>
    </w:p>
    <w:p w14:paraId="5955229E" w14:textId="77777777" w:rsidR="007C4465" w:rsidRPr="00172A68" w:rsidRDefault="00000000">
      <w:pPr>
        <w:spacing w:after="80"/>
        <w:ind w:firstLine="709"/>
        <w:rPr>
          <w:lang w:val="ru-RU"/>
        </w:rPr>
      </w:pPr>
      <w:r w:rsidRPr="00172A68">
        <w:rPr>
          <w:lang w:val="ru-RU"/>
        </w:rPr>
        <w:t>(Продолжение следует: Книги 1, Главы 6-30, затем Книга 2, затем Книга 3)</w:t>
      </w:r>
    </w:p>
    <w:p w14:paraId="321DE48A" w14:textId="77777777" w:rsidR="007C4465" w:rsidRPr="00172A68" w:rsidRDefault="00000000">
      <w:pPr>
        <w:spacing w:after="80"/>
        <w:ind w:firstLine="709"/>
        <w:rPr>
          <w:lang w:val="ru-RU"/>
        </w:rPr>
      </w:pPr>
      <w:r w:rsidRPr="00172A68">
        <w:rPr>
          <w:lang w:val="ru-RU"/>
        </w:rPr>
        <w:t>Примечание: В связи с техническими ограничениями на длину одного сообщения, я продолжу написание Книги 1 (Главы 6-30) и последующих книг в следующих сообщениях автоматически, без ожидания подтверждения, согласно вашей инструкции «все автономно - без ожиданий».</w:t>
      </w:r>
    </w:p>
    <w:p w14:paraId="3FD54425" w14:textId="77777777" w:rsidR="007C4465" w:rsidRPr="00172A68" w:rsidRDefault="00000000">
      <w:pPr>
        <w:rPr>
          <w:lang w:val="ru-RU"/>
        </w:rPr>
      </w:pPr>
      <w:r w:rsidRPr="00172A68">
        <w:rPr>
          <w:lang w:val="ru-RU"/>
        </w:rPr>
        <w:br w:type="page"/>
      </w:r>
    </w:p>
    <w:p w14:paraId="73A41A40" w14:textId="77777777" w:rsidR="007C4465" w:rsidRPr="00172A68" w:rsidRDefault="00000000">
      <w:pPr>
        <w:spacing w:before="240" w:after="240"/>
        <w:jc w:val="center"/>
        <w:rPr>
          <w:lang w:val="ru-RU"/>
        </w:rPr>
      </w:pPr>
      <w:r w:rsidRPr="00172A68">
        <w:rPr>
          <w:b/>
          <w:sz w:val="32"/>
          <w:lang w:val="ru-RU"/>
        </w:rPr>
        <w:lastRenderedPageBreak/>
        <w:t>ГЛАВА 6. СВЕТ В ТЕМНОТЕ</w:t>
      </w:r>
    </w:p>
    <w:p w14:paraId="79900F25" w14:textId="77777777" w:rsidR="007C4465" w:rsidRPr="00172A68" w:rsidRDefault="00000000">
      <w:pPr>
        <w:spacing w:after="80"/>
        <w:ind w:firstLine="709"/>
        <w:rPr>
          <w:lang w:val="ru-RU"/>
        </w:rPr>
      </w:pPr>
      <w:r w:rsidRPr="00172A68">
        <w:rPr>
          <w:lang w:val="ru-RU"/>
        </w:rPr>
        <w:t>Мне было тридцать три года.</w:t>
      </w:r>
    </w:p>
    <w:p w14:paraId="26A1EF0F" w14:textId="77777777" w:rsidR="007C4465" w:rsidRPr="00172A68" w:rsidRDefault="00000000">
      <w:pPr>
        <w:spacing w:after="80"/>
        <w:ind w:firstLine="709"/>
        <w:rPr>
          <w:lang w:val="ru-RU"/>
        </w:rPr>
      </w:pPr>
      <w:r w:rsidRPr="00172A68">
        <w:rPr>
          <w:lang w:val="ru-RU"/>
        </w:rPr>
        <w:t>Год, который я провел в изгнании. Лицензия была отобрана. Репутация разрушена. Город стал для меня клеткой, где каждый прохожий казался потенциальным судьей. Я сбежал. Не от демонов. От себя.</w:t>
      </w:r>
    </w:p>
    <w:p w14:paraId="2D5CEC97" w14:textId="77777777" w:rsidR="007C4465" w:rsidRPr="00172A68" w:rsidRDefault="00000000">
      <w:pPr>
        <w:spacing w:after="80"/>
        <w:ind w:firstLine="709"/>
        <w:rPr>
          <w:lang w:val="ru-RU"/>
        </w:rPr>
      </w:pPr>
      <w:r w:rsidRPr="00172A68">
        <w:rPr>
          <w:lang w:val="ru-RU"/>
        </w:rPr>
        <w:t xml:space="preserve">Загородный дом стоял на отшибе. Окна выходили на море. Серое, холодное, бесконечное. Оно соответствовало моему состоянию. Уныние. В терминах демонологии — </w:t>
      </w:r>
      <w:proofErr w:type="spellStart"/>
      <w:r w:rsidRPr="00172A68">
        <w:rPr>
          <w:lang w:val="ru-RU"/>
        </w:rPr>
        <w:t>Бельфегор</w:t>
      </w:r>
      <w:proofErr w:type="spellEnd"/>
      <w:r w:rsidRPr="00172A68">
        <w:rPr>
          <w:lang w:val="ru-RU"/>
        </w:rPr>
        <w:t>. В терминах психологии — клиническая депрессия. Разница лишь в том, что одно лечится молитвой, а другое — таблетками. У меня не было ни того, ни другого.</w:t>
      </w:r>
    </w:p>
    <w:p w14:paraId="60ED2409" w14:textId="77777777" w:rsidR="007C4465" w:rsidRPr="00172A68" w:rsidRDefault="00000000">
      <w:pPr>
        <w:spacing w:after="80"/>
        <w:ind w:firstLine="709"/>
        <w:rPr>
          <w:lang w:val="ru-RU"/>
        </w:rPr>
      </w:pPr>
      <w:r w:rsidRPr="00172A68">
        <w:rPr>
          <w:lang w:val="ru-RU"/>
        </w:rPr>
        <w:t xml:space="preserve">Я сидел в углу комнаты. </w:t>
      </w:r>
      <w:proofErr w:type="spellStart"/>
      <w:r w:rsidRPr="00172A68">
        <w:rPr>
          <w:lang w:val="ru-RU"/>
        </w:rPr>
        <w:t>Небристый</w:t>
      </w:r>
      <w:proofErr w:type="spellEnd"/>
      <w:r w:rsidRPr="00172A68">
        <w:rPr>
          <w:lang w:val="ru-RU"/>
        </w:rPr>
        <w:t>. Неухоженный. Смотрел, как волны бьются о камни. Ритмично. Безнадежно.</w:t>
      </w:r>
    </w:p>
    <w:p w14:paraId="048C5C8B" w14:textId="77777777" w:rsidR="007C4465" w:rsidRPr="00172A68" w:rsidRDefault="00000000">
      <w:pPr>
        <w:spacing w:after="80"/>
        <w:ind w:firstLine="709"/>
        <w:rPr>
          <w:lang w:val="ru-RU"/>
        </w:rPr>
      </w:pPr>
      <w:r w:rsidRPr="00172A68">
        <w:rPr>
          <w:lang w:val="ru-RU"/>
        </w:rPr>
        <w:t xml:space="preserve">«Если демоны питаются эмоциями, — думал я, сжимая в руке холодный чай, — то я для них сейчас шведский стол. Уныние, вина, страх. </w:t>
      </w:r>
      <w:r>
        <w:t>Buffet</w:t>
      </w:r>
      <w:r w:rsidRPr="00172A68">
        <w:rPr>
          <w:lang w:val="ru-RU"/>
        </w:rPr>
        <w:t xml:space="preserve"> открыт круглосуточно».</w:t>
      </w:r>
    </w:p>
    <w:p w14:paraId="17C6E9DC" w14:textId="77777777" w:rsidR="007C4465" w:rsidRPr="00172A68" w:rsidRDefault="00000000">
      <w:pPr>
        <w:spacing w:after="80"/>
        <w:ind w:firstLine="709"/>
        <w:rPr>
          <w:lang w:val="ru-RU"/>
        </w:rPr>
      </w:pPr>
      <w:r w:rsidRPr="00172A68">
        <w:rPr>
          <w:lang w:val="ru-RU"/>
        </w:rPr>
        <w:t>Но они не приходили. Вокруг дома было тихо. Слишком тихо. Будто хищники чувствовали, что добыча уже мертва, и не стоило тратить энергию.</w:t>
      </w:r>
    </w:p>
    <w:p w14:paraId="45065A96" w14:textId="77777777" w:rsidR="007C4465" w:rsidRPr="00172A68" w:rsidRDefault="00000000">
      <w:pPr>
        <w:spacing w:after="80"/>
        <w:ind w:firstLine="709"/>
        <w:rPr>
          <w:lang w:val="ru-RU"/>
        </w:rPr>
      </w:pPr>
      <w:r w:rsidRPr="00172A68">
        <w:rPr>
          <w:lang w:val="ru-RU"/>
        </w:rPr>
        <w:t>Позади послышался смех.</w:t>
      </w:r>
    </w:p>
    <w:p w14:paraId="1FCE1924" w14:textId="77777777" w:rsidR="007C4465" w:rsidRPr="00172A68" w:rsidRDefault="00000000">
      <w:pPr>
        <w:spacing w:after="80"/>
        <w:ind w:firstLine="709"/>
        <w:rPr>
          <w:lang w:val="ru-RU"/>
        </w:rPr>
      </w:pPr>
      <w:r w:rsidRPr="00172A68">
        <w:rPr>
          <w:lang w:val="ru-RU"/>
        </w:rPr>
        <w:t>Я обернулся. Девушка шла по берегу. Босая. В простом платье, которое ветер прижимал к ногам. Она смеялась над чем-то своим. Над чайкой? Над волной? Над мной?</w:t>
      </w:r>
    </w:p>
    <w:p w14:paraId="40A73C17" w14:textId="77777777" w:rsidR="007C4465" w:rsidRPr="00172A68" w:rsidRDefault="00000000">
      <w:pPr>
        <w:spacing w:after="80"/>
        <w:ind w:firstLine="709"/>
        <w:rPr>
          <w:lang w:val="ru-RU"/>
        </w:rPr>
      </w:pPr>
      <w:r w:rsidRPr="00172A68">
        <w:rPr>
          <w:lang w:val="ru-RU"/>
        </w:rPr>
        <w:t>Вокруг нее не было теней.</w:t>
      </w:r>
    </w:p>
    <w:p w14:paraId="6AB9192B" w14:textId="77777777" w:rsidR="007C4465" w:rsidRPr="00172A68" w:rsidRDefault="00000000">
      <w:pPr>
        <w:spacing w:after="80"/>
        <w:ind w:firstLine="709"/>
        <w:rPr>
          <w:lang w:val="ru-RU"/>
        </w:rPr>
      </w:pPr>
      <w:r w:rsidRPr="00172A68">
        <w:rPr>
          <w:lang w:val="ru-RU"/>
        </w:rPr>
        <w:t>Я прищурился. Я привык видеть ауры. У каждого человека есть поле. У кого-то грязное, серое, у кого-то яркое, но всегда с тенями. Вокруг нее не было ничего. Только чистое пространство. Будто она сама была источником, а не отражателем.</w:t>
      </w:r>
    </w:p>
    <w:p w14:paraId="5A076627" w14:textId="77777777" w:rsidR="007C4465" w:rsidRPr="00172A68" w:rsidRDefault="00000000">
      <w:pPr>
        <w:spacing w:after="80"/>
        <w:ind w:firstLine="709"/>
        <w:rPr>
          <w:lang w:val="ru-RU"/>
        </w:rPr>
      </w:pPr>
      <w:r w:rsidRPr="00172A68">
        <w:rPr>
          <w:lang w:val="ru-RU"/>
        </w:rPr>
        <w:t xml:space="preserve">«Если демоны питаются негативом, — логически заключил я, — </w:t>
      </w:r>
      <w:proofErr w:type="gramStart"/>
      <w:r w:rsidRPr="00172A68">
        <w:rPr>
          <w:lang w:val="ru-RU"/>
        </w:rPr>
        <w:t>то</w:t>
      </w:r>
      <w:proofErr w:type="gramEnd"/>
      <w:r w:rsidRPr="00172A68">
        <w:rPr>
          <w:lang w:val="ru-RU"/>
        </w:rPr>
        <w:t xml:space="preserve"> где нет негатива, там им нечего есть. Она пуста? Или она переполнена чем-то другим?»</w:t>
      </w:r>
    </w:p>
    <w:p w14:paraId="68E6D6B5" w14:textId="77777777" w:rsidR="007C4465" w:rsidRPr="00172A68" w:rsidRDefault="00000000">
      <w:pPr>
        <w:spacing w:after="80"/>
        <w:ind w:firstLine="709"/>
        <w:rPr>
          <w:lang w:val="ru-RU"/>
        </w:rPr>
      </w:pPr>
      <w:r w:rsidRPr="00172A68">
        <w:rPr>
          <w:lang w:val="ru-RU"/>
        </w:rPr>
        <w:t>Она подошла ближе. Остановилась. Посмотрела на меня. В ее глазах не было жалости. Было любопытство.</w:t>
      </w:r>
    </w:p>
    <w:p w14:paraId="7AC7D736" w14:textId="77777777" w:rsidR="007C4465" w:rsidRPr="00172A68" w:rsidRDefault="00000000">
      <w:pPr>
        <w:spacing w:after="80"/>
        <w:ind w:firstLine="709"/>
        <w:rPr>
          <w:lang w:val="ru-RU"/>
        </w:rPr>
      </w:pPr>
      <w:r w:rsidRPr="00172A68">
        <w:rPr>
          <w:lang w:val="ru-RU"/>
        </w:rPr>
        <w:t>— А знаете, вы чудной? — сказала она. Голос звучал чисто, без фальши.</w:t>
      </w:r>
    </w:p>
    <w:p w14:paraId="5F981D50" w14:textId="77777777" w:rsidR="007C4465" w:rsidRPr="00172A68" w:rsidRDefault="00000000">
      <w:pPr>
        <w:spacing w:after="80"/>
        <w:ind w:firstLine="709"/>
        <w:rPr>
          <w:lang w:val="ru-RU"/>
        </w:rPr>
      </w:pPr>
      <w:r w:rsidRPr="00172A68">
        <w:rPr>
          <w:lang w:val="ru-RU"/>
        </w:rPr>
        <w:t>— Да, и почему же? — я услышал свой голос. Сухой. Уставший.</w:t>
      </w:r>
    </w:p>
    <w:p w14:paraId="69A97913" w14:textId="77777777" w:rsidR="007C4465" w:rsidRPr="00172A68" w:rsidRDefault="00000000">
      <w:pPr>
        <w:spacing w:after="80"/>
        <w:ind w:firstLine="709"/>
        <w:rPr>
          <w:lang w:val="ru-RU"/>
        </w:rPr>
      </w:pPr>
      <w:r w:rsidRPr="00172A68">
        <w:rPr>
          <w:lang w:val="ru-RU"/>
        </w:rPr>
        <w:t>— Вы бы видели свой взгляд. Вы смотрели на меня как на призрака. Как будто вы боялись смотреть мне в лицо.</w:t>
      </w:r>
    </w:p>
    <w:p w14:paraId="2596C723" w14:textId="77777777" w:rsidR="007C4465" w:rsidRPr="00172A68" w:rsidRDefault="00000000">
      <w:pPr>
        <w:spacing w:after="80"/>
        <w:ind w:firstLine="709"/>
        <w:rPr>
          <w:lang w:val="ru-RU"/>
        </w:rPr>
      </w:pPr>
      <w:r w:rsidRPr="00172A68">
        <w:rPr>
          <w:lang w:val="ru-RU"/>
        </w:rPr>
        <w:lastRenderedPageBreak/>
        <w:t xml:space="preserve">Я отвернулся. Смотреть на нее было больно. </w:t>
      </w:r>
      <w:proofErr w:type="gramStart"/>
      <w:r w:rsidRPr="00172A68">
        <w:rPr>
          <w:lang w:val="ru-RU"/>
        </w:rPr>
        <w:t>Не потому что</w:t>
      </w:r>
      <w:proofErr w:type="gramEnd"/>
      <w:r w:rsidRPr="00172A68">
        <w:rPr>
          <w:lang w:val="ru-RU"/>
        </w:rPr>
        <w:t xml:space="preserve"> она была красивой. А потому что она была настоящей. В мире, где 99% коммуникации — это ложь во спасение или ложь во вред, искренность режет глаза, как сварка.</w:t>
      </w:r>
    </w:p>
    <w:p w14:paraId="24625F82" w14:textId="77777777" w:rsidR="007C4465" w:rsidRPr="00172A68" w:rsidRDefault="00000000">
      <w:pPr>
        <w:spacing w:after="80"/>
        <w:ind w:firstLine="709"/>
        <w:rPr>
          <w:lang w:val="ru-RU"/>
        </w:rPr>
      </w:pPr>
      <w:r w:rsidRPr="00172A68">
        <w:rPr>
          <w:lang w:val="ru-RU"/>
        </w:rPr>
        <w:t>— Да, вы правы, — признался я. — Но вы действительно не такая, как все. Вы не «темная».</w:t>
      </w:r>
    </w:p>
    <w:p w14:paraId="6CF6D73D" w14:textId="77777777" w:rsidR="007C4465" w:rsidRPr="00172A68" w:rsidRDefault="00000000">
      <w:pPr>
        <w:spacing w:after="80"/>
        <w:ind w:firstLine="709"/>
        <w:rPr>
          <w:lang w:val="ru-RU"/>
        </w:rPr>
      </w:pPr>
      <w:r w:rsidRPr="00172A68">
        <w:rPr>
          <w:lang w:val="ru-RU"/>
        </w:rPr>
        <w:t>Девушка рассмеялась. Звук был легким, как всплеск воды.</w:t>
      </w:r>
    </w:p>
    <w:p w14:paraId="54AC3745" w14:textId="77777777" w:rsidR="007C4465" w:rsidRPr="00172A68" w:rsidRDefault="00000000">
      <w:pPr>
        <w:spacing w:after="80"/>
        <w:ind w:firstLine="709"/>
        <w:rPr>
          <w:lang w:val="ru-RU"/>
        </w:rPr>
      </w:pPr>
      <w:r w:rsidRPr="00172A68">
        <w:rPr>
          <w:lang w:val="ru-RU"/>
        </w:rPr>
        <w:t>— Я же говорила, вы чудной. Думаю, это был комплимент. Спасибо. А не «темная» — это что значит?</w:t>
      </w:r>
    </w:p>
    <w:p w14:paraId="6DD1327F" w14:textId="77777777" w:rsidR="007C4465" w:rsidRPr="00172A68" w:rsidRDefault="00000000">
      <w:pPr>
        <w:spacing w:after="80"/>
        <w:ind w:firstLine="709"/>
        <w:rPr>
          <w:lang w:val="ru-RU"/>
        </w:rPr>
      </w:pPr>
      <w:r w:rsidRPr="00172A68">
        <w:rPr>
          <w:lang w:val="ru-RU"/>
        </w:rPr>
        <w:t>— Простите, — я смутился. Профессиональная деформация психолога заставляла меня искать диагнозы там, где была просто жизнь. — Я немного утомился. Говорю нелепости.</w:t>
      </w:r>
    </w:p>
    <w:p w14:paraId="0D8B2993" w14:textId="77777777" w:rsidR="007C4465" w:rsidRPr="00172A68" w:rsidRDefault="00000000">
      <w:pPr>
        <w:spacing w:after="80"/>
        <w:ind w:firstLine="709"/>
        <w:rPr>
          <w:lang w:val="ru-RU"/>
        </w:rPr>
      </w:pPr>
      <w:r w:rsidRPr="00172A68">
        <w:rPr>
          <w:lang w:val="ru-RU"/>
        </w:rPr>
        <w:t xml:space="preserve">Я попытался встать. Бежать. Изоляция была моим панцирем. Если я не подпущу никого близко, никто не сможет причинить боль. </w:t>
      </w:r>
      <w:proofErr w:type="gramStart"/>
      <w:r w:rsidRPr="00172A68">
        <w:rPr>
          <w:lang w:val="ru-RU"/>
        </w:rPr>
        <w:t>Логика</w:t>
      </w:r>
      <w:proofErr w:type="gramEnd"/>
      <w:r w:rsidRPr="00172A68">
        <w:rPr>
          <w:lang w:val="ru-RU"/>
        </w:rPr>
        <w:t xml:space="preserve"> выжившего после травмы.</w:t>
      </w:r>
    </w:p>
    <w:p w14:paraId="2EC6B48F" w14:textId="77777777" w:rsidR="007C4465" w:rsidRPr="00172A68" w:rsidRDefault="00000000">
      <w:pPr>
        <w:spacing w:after="80"/>
        <w:ind w:firstLine="709"/>
        <w:rPr>
          <w:lang w:val="ru-RU"/>
        </w:rPr>
      </w:pPr>
      <w:r w:rsidRPr="00172A68">
        <w:rPr>
          <w:lang w:val="ru-RU"/>
        </w:rPr>
        <w:t>Но она не дала мне уйти. Она обошла стол и мягко, но настойчиво взяла меня за руку. Ее пальцы были теплыми.</w:t>
      </w:r>
    </w:p>
    <w:p w14:paraId="1809A8B8" w14:textId="77777777" w:rsidR="007C4465" w:rsidRPr="00172A68" w:rsidRDefault="00000000">
      <w:pPr>
        <w:spacing w:after="80"/>
        <w:ind w:firstLine="709"/>
        <w:rPr>
          <w:lang w:val="ru-RU"/>
        </w:rPr>
      </w:pPr>
      <w:r w:rsidRPr="00172A68">
        <w:rPr>
          <w:lang w:val="ru-RU"/>
        </w:rPr>
        <w:t>— Послушайте, — ее голос стал серьезным. — Я думаю, если жить в одиночестве в заброшенном доме, не такое еще может в голову прийти. Я не знаю, какая проблема вас так огорчила, но знаю точно: одиночество вам не друг. Я не хочу, чтобы вы оставались наедине со своими демонами.</w:t>
      </w:r>
    </w:p>
    <w:p w14:paraId="459A5B5B" w14:textId="77777777" w:rsidR="007C4465" w:rsidRPr="00172A68" w:rsidRDefault="00000000">
      <w:pPr>
        <w:spacing w:after="80"/>
        <w:ind w:firstLine="709"/>
        <w:rPr>
          <w:lang w:val="ru-RU"/>
        </w:rPr>
      </w:pPr>
      <w:r w:rsidRPr="00172A68">
        <w:rPr>
          <w:lang w:val="ru-RU"/>
        </w:rPr>
        <w:t>«Демонами». Она использовала это слово. Случайно? Или она видела то же, что и я?</w:t>
      </w:r>
    </w:p>
    <w:p w14:paraId="4DAF9AF5" w14:textId="77777777" w:rsidR="007C4465" w:rsidRPr="00172A68" w:rsidRDefault="00000000">
      <w:pPr>
        <w:spacing w:after="80"/>
        <w:ind w:firstLine="709"/>
        <w:rPr>
          <w:lang w:val="ru-RU"/>
        </w:rPr>
      </w:pPr>
      <w:r w:rsidRPr="00172A68">
        <w:rPr>
          <w:lang w:val="ru-RU"/>
        </w:rPr>
        <w:t>Я отдернул руку. Рефлекторно. Как отдергиваешь руку от огня. Отошел в сторону, глядя на нее с подозрением.</w:t>
      </w:r>
    </w:p>
    <w:p w14:paraId="64D88E3B" w14:textId="77777777" w:rsidR="007C4465" w:rsidRPr="00172A68" w:rsidRDefault="00000000">
      <w:pPr>
        <w:spacing w:after="80"/>
        <w:ind w:firstLine="709"/>
        <w:rPr>
          <w:lang w:val="ru-RU"/>
        </w:rPr>
      </w:pPr>
      <w:r w:rsidRPr="00172A68">
        <w:rPr>
          <w:lang w:val="ru-RU"/>
        </w:rPr>
        <w:t>«Если А (она знает про демонов) истинно, то Б (она либо одна из них, либо охотник) должно быть проверено».</w:t>
      </w:r>
    </w:p>
    <w:p w14:paraId="62D5567B" w14:textId="77777777" w:rsidR="007C4465" w:rsidRPr="00172A68" w:rsidRDefault="00000000">
      <w:pPr>
        <w:spacing w:after="80"/>
        <w:ind w:firstLine="709"/>
        <w:rPr>
          <w:lang w:val="ru-RU"/>
        </w:rPr>
      </w:pPr>
      <w:r w:rsidRPr="00172A68">
        <w:rPr>
          <w:lang w:val="ru-RU"/>
        </w:rPr>
        <w:t>Девушка не обиделась. Она отошла к воде. Присела на песок. Начала кидать камни в море. Плоские камни скользили по поверхности, оставляя за собой круги.</w:t>
      </w:r>
    </w:p>
    <w:p w14:paraId="2D639FDA" w14:textId="77777777" w:rsidR="007C4465" w:rsidRPr="00172A68" w:rsidRDefault="00000000">
      <w:pPr>
        <w:spacing w:after="80"/>
        <w:ind w:firstLine="709"/>
        <w:rPr>
          <w:lang w:val="ru-RU"/>
        </w:rPr>
      </w:pPr>
      <w:r w:rsidRPr="00172A68">
        <w:rPr>
          <w:lang w:val="ru-RU"/>
        </w:rPr>
        <w:t>— Я живу с братом, — сказала она спокойно, будто не было никакой неловкости. — По соседству с вами. Мы очень любим гостей. Приходите вечером. Мой брат отлично готовит рыбу. Вы любите рыбу?</w:t>
      </w:r>
    </w:p>
    <w:p w14:paraId="61F828A3" w14:textId="77777777" w:rsidR="007C4465" w:rsidRPr="00172A68" w:rsidRDefault="00000000">
      <w:pPr>
        <w:spacing w:after="80"/>
        <w:ind w:firstLine="709"/>
        <w:rPr>
          <w:lang w:val="ru-RU"/>
        </w:rPr>
      </w:pPr>
      <w:r w:rsidRPr="00172A68">
        <w:rPr>
          <w:lang w:val="ru-RU"/>
        </w:rPr>
        <w:t>— Спасибо. Вы очень любезны, — я механически кивнул.</w:t>
      </w:r>
    </w:p>
    <w:p w14:paraId="083BE922" w14:textId="77777777" w:rsidR="007C4465" w:rsidRPr="00172A68" w:rsidRDefault="00000000">
      <w:pPr>
        <w:spacing w:after="80"/>
        <w:ind w:firstLine="709"/>
        <w:rPr>
          <w:lang w:val="ru-RU"/>
        </w:rPr>
      </w:pPr>
      <w:r w:rsidRPr="00172A68">
        <w:rPr>
          <w:lang w:val="ru-RU"/>
        </w:rPr>
        <w:t>— Вы хоть меня узнали?</w:t>
      </w:r>
    </w:p>
    <w:p w14:paraId="7D6B70C0" w14:textId="77777777" w:rsidR="007C4465" w:rsidRPr="00172A68" w:rsidRDefault="00000000">
      <w:pPr>
        <w:spacing w:after="80"/>
        <w:ind w:firstLine="709"/>
        <w:rPr>
          <w:lang w:val="ru-RU"/>
        </w:rPr>
      </w:pPr>
      <w:r w:rsidRPr="00172A68">
        <w:rPr>
          <w:lang w:val="ru-RU"/>
        </w:rPr>
        <w:t>Я посмотрел на нее внимательнее. В памяти всплыл книжный магазин. Девушка, которая смеялась над моей растерянностью.</w:t>
      </w:r>
    </w:p>
    <w:p w14:paraId="1DD166D2" w14:textId="77777777" w:rsidR="007C4465" w:rsidRPr="00172A68" w:rsidRDefault="00000000">
      <w:pPr>
        <w:spacing w:after="80"/>
        <w:ind w:firstLine="709"/>
        <w:rPr>
          <w:lang w:val="ru-RU"/>
        </w:rPr>
      </w:pPr>
      <w:r w:rsidRPr="00172A68">
        <w:rPr>
          <w:lang w:val="ru-RU"/>
        </w:rPr>
        <w:lastRenderedPageBreak/>
        <w:t xml:space="preserve">— </w:t>
      </w:r>
      <w:proofErr w:type="spellStart"/>
      <w:r w:rsidRPr="00172A68">
        <w:rPr>
          <w:lang w:val="ru-RU"/>
        </w:rPr>
        <w:t>Неа</w:t>
      </w:r>
      <w:proofErr w:type="spellEnd"/>
      <w:r w:rsidRPr="00172A68">
        <w:rPr>
          <w:lang w:val="ru-RU"/>
        </w:rPr>
        <w:t>! — вырвалось у меня. — Как же! Я вас не забывал. Даже не надеялся вас встретить. Тем более здесь и сейчас.</w:t>
      </w:r>
    </w:p>
    <w:p w14:paraId="05623D84" w14:textId="77777777" w:rsidR="007C4465" w:rsidRPr="00172A68" w:rsidRDefault="00000000">
      <w:pPr>
        <w:spacing w:after="80"/>
        <w:ind w:firstLine="709"/>
        <w:rPr>
          <w:lang w:val="ru-RU"/>
        </w:rPr>
      </w:pPr>
      <w:r w:rsidRPr="00172A68">
        <w:rPr>
          <w:lang w:val="ru-RU"/>
        </w:rPr>
        <w:t>Она улыбнулась хитро.</w:t>
      </w:r>
    </w:p>
    <w:p w14:paraId="24DE9F69" w14:textId="77777777" w:rsidR="007C4465" w:rsidRPr="00172A68" w:rsidRDefault="00000000">
      <w:pPr>
        <w:spacing w:after="80"/>
        <w:ind w:firstLine="709"/>
        <w:rPr>
          <w:lang w:val="ru-RU"/>
        </w:rPr>
      </w:pPr>
      <w:r w:rsidRPr="00172A68">
        <w:rPr>
          <w:lang w:val="ru-RU"/>
        </w:rPr>
        <w:t>— Здесь и сейчас — это единственное, что есть у нас.</w:t>
      </w:r>
    </w:p>
    <w:p w14:paraId="0B964A4D" w14:textId="77777777" w:rsidR="007C4465" w:rsidRPr="00172A68" w:rsidRDefault="00000000">
      <w:pPr>
        <w:spacing w:after="80"/>
        <w:ind w:firstLine="709"/>
        <w:rPr>
          <w:lang w:val="ru-RU"/>
        </w:rPr>
      </w:pPr>
      <w:r w:rsidRPr="00172A68">
        <w:rPr>
          <w:lang w:val="ru-RU"/>
        </w:rPr>
        <w:t>— Вы говорите, как психолог.</w:t>
      </w:r>
    </w:p>
    <w:p w14:paraId="1FAD2692" w14:textId="77777777" w:rsidR="007C4465" w:rsidRPr="00172A68" w:rsidRDefault="00000000">
      <w:pPr>
        <w:spacing w:after="80"/>
        <w:ind w:firstLine="709"/>
        <w:rPr>
          <w:lang w:val="ru-RU"/>
        </w:rPr>
      </w:pPr>
      <w:r w:rsidRPr="00172A68">
        <w:rPr>
          <w:lang w:val="ru-RU"/>
        </w:rPr>
        <w:t>— Так вы придете? Обещаете?</w:t>
      </w:r>
    </w:p>
    <w:p w14:paraId="50AD642A" w14:textId="77777777" w:rsidR="007C4465" w:rsidRPr="00172A68" w:rsidRDefault="00000000">
      <w:pPr>
        <w:spacing w:after="80"/>
        <w:ind w:firstLine="709"/>
        <w:rPr>
          <w:lang w:val="ru-RU"/>
        </w:rPr>
      </w:pPr>
      <w:r w:rsidRPr="00172A68">
        <w:rPr>
          <w:lang w:val="ru-RU"/>
        </w:rPr>
        <w:t>Внутри что-то екнуло. Страх. Но под ним, глубоко, как родник под слоем льда, теплилось желание.</w:t>
      </w:r>
    </w:p>
    <w:p w14:paraId="26E870C8" w14:textId="77777777" w:rsidR="007C4465" w:rsidRPr="00172A68" w:rsidRDefault="00000000">
      <w:pPr>
        <w:spacing w:after="80"/>
        <w:ind w:firstLine="709"/>
        <w:rPr>
          <w:lang w:val="ru-RU"/>
        </w:rPr>
      </w:pPr>
      <w:r w:rsidRPr="00172A68">
        <w:rPr>
          <w:lang w:val="ru-RU"/>
        </w:rPr>
        <w:t>— Непременно. Обещаю. Приду.</w:t>
      </w:r>
    </w:p>
    <w:p w14:paraId="3E3B741C" w14:textId="77777777" w:rsidR="007C4465" w:rsidRPr="00172A68" w:rsidRDefault="00000000">
      <w:pPr>
        <w:spacing w:after="80"/>
        <w:ind w:firstLine="709"/>
        <w:rPr>
          <w:lang w:val="ru-RU"/>
        </w:rPr>
      </w:pPr>
      <w:r w:rsidRPr="00172A68">
        <w:rPr>
          <w:lang w:val="ru-RU"/>
        </w:rPr>
        <w:t>— Я рада, что вы уже улыбаетесь. Я не хотела, чтобы вы были так печальны.</w:t>
      </w:r>
    </w:p>
    <w:p w14:paraId="09E22CA5" w14:textId="77777777" w:rsidR="007C4465" w:rsidRPr="00172A68" w:rsidRDefault="00000000">
      <w:pPr>
        <w:spacing w:after="80"/>
        <w:ind w:firstLine="709"/>
        <w:rPr>
          <w:lang w:val="ru-RU"/>
        </w:rPr>
      </w:pPr>
      <w:r w:rsidRPr="00172A68">
        <w:rPr>
          <w:lang w:val="ru-RU"/>
        </w:rPr>
        <w:t>— Вы мой ангел-спаситель, да? — я сказал это полушуткой, но в воздухе повисла тяжесть.</w:t>
      </w:r>
    </w:p>
    <w:p w14:paraId="44D75A95" w14:textId="77777777" w:rsidR="007C4465" w:rsidRPr="00172A68" w:rsidRDefault="00000000">
      <w:pPr>
        <w:spacing w:after="80"/>
        <w:ind w:firstLine="709"/>
        <w:rPr>
          <w:lang w:val="ru-RU"/>
        </w:rPr>
      </w:pPr>
      <w:r w:rsidRPr="00172A68">
        <w:rPr>
          <w:lang w:val="ru-RU"/>
        </w:rPr>
        <w:t>— Ну, вы приходите вечером на ужин, за ужином и познакомимся.</w:t>
      </w:r>
    </w:p>
    <w:p w14:paraId="14BAD927" w14:textId="77777777" w:rsidR="007C4465" w:rsidRPr="00172A68" w:rsidRDefault="00000000">
      <w:pPr>
        <w:spacing w:after="80"/>
        <w:ind w:firstLine="709"/>
        <w:rPr>
          <w:lang w:val="ru-RU"/>
        </w:rPr>
      </w:pPr>
      <w:r w:rsidRPr="00172A68">
        <w:rPr>
          <w:lang w:val="ru-RU"/>
        </w:rPr>
        <w:t>Она спрыгнула с камня. Подошла к старику, который тащил тяжелую сумку у выхода. Обняла его, что-то шепнула, протянула деньги. Взяла его сумку. Поцеловала в щеку.</w:t>
      </w:r>
    </w:p>
    <w:p w14:paraId="5F296A88" w14:textId="77777777" w:rsidR="007C4465" w:rsidRPr="00172A68" w:rsidRDefault="00000000">
      <w:pPr>
        <w:spacing w:after="80"/>
        <w:ind w:firstLine="709"/>
        <w:rPr>
          <w:lang w:val="ru-RU"/>
        </w:rPr>
      </w:pPr>
      <w:r w:rsidRPr="00172A68">
        <w:rPr>
          <w:lang w:val="ru-RU"/>
        </w:rPr>
        <w:t>Старик шел мимо меня. Остановился.</w:t>
      </w:r>
    </w:p>
    <w:p w14:paraId="52E8DA8B" w14:textId="77777777" w:rsidR="007C4465" w:rsidRPr="00172A68" w:rsidRDefault="00000000">
      <w:pPr>
        <w:spacing w:after="80"/>
        <w:ind w:firstLine="709"/>
        <w:rPr>
          <w:lang w:val="ru-RU"/>
        </w:rPr>
      </w:pPr>
      <w:r w:rsidRPr="00172A68">
        <w:rPr>
          <w:lang w:val="ru-RU"/>
        </w:rPr>
        <w:t>— Она просто ангел, не правда ли? — спросил он. Голос дрожал.</w:t>
      </w:r>
    </w:p>
    <w:p w14:paraId="4A14D8FE" w14:textId="77777777" w:rsidR="007C4465" w:rsidRPr="00172A68" w:rsidRDefault="00000000">
      <w:pPr>
        <w:spacing w:after="80"/>
        <w:ind w:firstLine="709"/>
        <w:rPr>
          <w:lang w:val="ru-RU"/>
        </w:rPr>
      </w:pPr>
      <w:r w:rsidRPr="00172A68">
        <w:rPr>
          <w:lang w:val="ru-RU"/>
        </w:rPr>
        <w:t>— Да, — ответил я. — Она сама непредсказуемость. Не думал, что такие люди вообще существуют.</w:t>
      </w:r>
    </w:p>
    <w:p w14:paraId="1CD56197" w14:textId="77777777" w:rsidR="007C4465" w:rsidRPr="00172A68" w:rsidRDefault="00000000">
      <w:pPr>
        <w:spacing w:after="80"/>
        <w:ind w:firstLine="709"/>
        <w:rPr>
          <w:lang w:val="ru-RU"/>
        </w:rPr>
      </w:pPr>
      <w:r w:rsidRPr="00172A68">
        <w:rPr>
          <w:lang w:val="ru-RU"/>
        </w:rPr>
        <w:t>— Вам повезло, молодой человек. Ваша невеста принесет радость в вашу семью.</w:t>
      </w:r>
    </w:p>
    <w:p w14:paraId="410DA51D" w14:textId="77777777" w:rsidR="007C4465" w:rsidRPr="00172A68" w:rsidRDefault="00000000">
      <w:pPr>
        <w:spacing w:after="80"/>
        <w:ind w:firstLine="709"/>
        <w:rPr>
          <w:lang w:val="ru-RU"/>
        </w:rPr>
      </w:pPr>
      <w:r w:rsidRPr="00172A68">
        <w:rPr>
          <w:lang w:val="ru-RU"/>
        </w:rPr>
        <w:t>— Что? Она… — я запнулся.</w:t>
      </w:r>
    </w:p>
    <w:p w14:paraId="43841969" w14:textId="77777777" w:rsidR="007C4465" w:rsidRPr="00172A68" w:rsidRDefault="00000000">
      <w:pPr>
        <w:spacing w:after="80"/>
        <w:ind w:firstLine="709"/>
        <w:rPr>
          <w:lang w:val="ru-RU"/>
        </w:rPr>
      </w:pPr>
      <w:r w:rsidRPr="00172A68">
        <w:rPr>
          <w:lang w:val="ru-RU"/>
        </w:rPr>
        <w:t>Старик улыбнулся и ушел, легче неся свою ношу.</w:t>
      </w:r>
    </w:p>
    <w:p w14:paraId="3DCF9CBF" w14:textId="77777777" w:rsidR="007C4465" w:rsidRPr="00172A68" w:rsidRDefault="00000000">
      <w:pPr>
        <w:spacing w:after="80"/>
        <w:ind w:firstLine="709"/>
        <w:rPr>
          <w:lang w:val="ru-RU"/>
        </w:rPr>
      </w:pPr>
      <w:r w:rsidRPr="00172A68">
        <w:rPr>
          <w:lang w:val="ru-RU"/>
        </w:rPr>
        <w:t>Я остался один. В руке сжимал остывшую чашку. Амулет под рубашкой был теплым. Впервые за долгое время он не жег кожу. Он пульсировал в ритме, который мне не был знаком.</w:t>
      </w:r>
    </w:p>
    <w:p w14:paraId="60BD2FCA" w14:textId="77777777" w:rsidR="007C4465" w:rsidRPr="00172A68" w:rsidRDefault="00000000">
      <w:pPr>
        <w:spacing w:after="80"/>
        <w:ind w:firstLine="709"/>
        <w:rPr>
          <w:lang w:val="ru-RU"/>
        </w:rPr>
      </w:pPr>
      <w:r w:rsidRPr="00172A68">
        <w:rPr>
          <w:lang w:val="ru-RU"/>
        </w:rPr>
        <w:t>«Если она ангел, — подумал я, вспоминая теологию Иоанна Дамаскина, — то ее присутствие должно освящать пространство. Если пространство освящается, демоны не могут там существовать».</w:t>
      </w:r>
    </w:p>
    <w:p w14:paraId="54DF4182" w14:textId="77777777" w:rsidR="007C4465" w:rsidRPr="00172A68" w:rsidRDefault="00000000">
      <w:pPr>
        <w:spacing w:after="80"/>
        <w:ind w:firstLine="709"/>
        <w:rPr>
          <w:lang w:val="ru-RU"/>
        </w:rPr>
      </w:pPr>
      <w:r w:rsidRPr="00172A68">
        <w:rPr>
          <w:lang w:val="ru-RU"/>
        </w:rPr>
        <w:t>Я посмотрел на море. Тени на воде отступили.</w:t>
      </w:r>
    </w:p>
    <w:p w14:paraId="13E0EC00" w14:textId="77777777" w:rsidR="007C4465" w:rsidRPr="00172A68" w:rsidRDefault="00000000">
      <w:pPr>
        <w:spacing w:after="80"/>
        <w:ind w:firstLine="709"/>
        <w:rPr>
          <w:lang w:val="ru-RU"/>
        </w:rPr>
      </w:pPr>
      <w:r w:rsidRPr="00172A68">
        <w:rPr>
          <w:lang w:val="ru-RU"/>
        </w:rPr>
        <w:t xml:space="preserve">— </w:t>
      </w:r>
      <w:proofErr w:type="spellStart"/>
      <w:r w:rsidRPr="00172A68">
        <w:rPr>
          <w:lang w:val="ru-RU"/>
        </w:rPr>
        <w:t>Неа</w:t>
      </w:r>
      <w:proofErr w:type="spellEnd"/>
      <w:r w:rsidRPr="00172A68">
        <w:rPr>
          <w:lang w:val="ru-RU"/>
        </w:rPr>
        <w:t>, — произнес я вслух.</w:t>
      </w:r>
    </w:p>
    <w:p w14:paraId="36CA7253" w14:textId="77777777" w:rsidR="007C4465" w:rsidRPr="00172A68" w:rsidRDefault="00000000">
      <w:pPr>
        <w:spacing w:after="80"/>
        <w:ind w:firstLine="709"/>
        <w:rPr>
          <w:lang w:val="ru-RU"/>
        </w:rPr>
      </w:pPr>
      <w:r w:rsidRPr="00172A68">
        <w:rPr>
          <w:lang w:val="ru-RU"/>
        </w:rPr>
        <w:t xml:space="preserve">Это было не имя. Это был ответ. </w:t>
      </w:r>
      <w:r>
        <w:t>Noa</w:t>
      </w:r>
      <w:r w:rsidRPr="00172A68">
        <w:rPr>
          <w:lang w:val="ru-RU"/>
        </w:rPr>
        <w:t>. Ной. Ковчег. Спасение среди потопа.</w:t>
      </w:r>
    </w:p>
    <w:p w14:paraId="0F90A815" w14:textId="77777777" w:rsidR="007C4465" w:rsidRPr="00172A68" w:rsidRDefault="00000000">
      <w:pPr>
        <w:spacing w:after="80"/>
        <w:ind w:firstLine="709"/>
        <w:rPr>
          <w:lang w:val="ru-RU"/>
        </w:rPr>
      </w:pPr>
      <w:r w:rsidRPr="00172A68">
        <w:rPr>
          <w:lang w:val="ru-RU"/>
        </w:rPr>
        <w:t>Я допил холодный чай. Горький. Но послевкусие было сладким.</w:t>
      </w:r>
    </w:p>
    <w:p w14:paraId="3B8CDD82" w14:textId="77777777" w:rsidR="007C4465" w:rsidRPr="00172A68" w:rsidRDefault="00000000">
      <w:pPr>
        <w:rPr>
          <w:lang w:val="ru-RU"/>
        </w:rPr>
      </w:pPr>
      <w:r w:rsidRPr="00172A68">
        <w:rPr>
          <w:lang w:val="ru-RU"/>
        </w:rPr>
        <w:lastRenderedPageBreak/>
        <w:br w:type="page"/>
      </w:r>
    </w:p>
    <w:p w14:paraId="261AA0B1" w14:textId="77777777" w:rsidR="007C4465" w:rsidRPr="00172A68" w:rsidRDefault="00000000">
      <w:pPr>
        <w:spacing w:before="240" w:after="240"/>
        <w:jc w:val="center"/>
        <w:rPr>
          <w:lang w:val="ru-RU"/>
        </w:rPr>
      </w:pPr>
      <w:r w:rsidRPr="00172A68">
        <w:rPr>
          <w:b/>
          <w:sz w:val="32"/>
          <w:lang w:val="ru-RU"/>
        </w:rPr>
        <w:lastRenderedPageBreak/>
        <w:t>ГЛАВА 7. УРОК ЛЮБВИ</w:t>
      </w:r>
    </w:p>
    <w:p w14:paraId="66935F52" w14:textId="77777777" w:rsidR="007C4465" w:rsidRPr="00172A68" w:rsidRDefault="00000000">
      <w:pPr>
        <w:spacing w:after="80"/>
        <w:ind w:firstLine="709"/>
        <w:rPr>
          <w:lang w:val="ru-RU"/>
        </w:rPr>
      </w:pPr>
      <w:r w:rsidRPr="00172A68">
        <w:rPr>
          <w:lang w:val="ru-RU"/>
        </w:rPr>
        <w:t>Мне было тридцать три года.</w:t>
      </w:r>
    </w:p>
    <w:p w14:paraId="3EBCAF65" w14:textId="77777777" w:rsidR="007C4465" w:rsidRPr="00172A68" w:rsidRDefault="00000000">
      <w:pPr>
        <w:spacing w:after="80"/>
        <w:ind w:firstLine="709"/>
        <w:rPr>
          <w:lang w:val="ru-RU"/>
        </w:rPr>
      </w:pPr>
      <w:r w:rsidRPr="00172A68">
        <w:rPr>
          <w:lang w:val="ru-RU"/>
        </w:rPr>
        <w:t>Такси пахло дешевым освежителем воздуха и старой кожей. Запах, который маскирует запах отчаяния.</w:t>
      </w:r>
    </w:p>
    <w:p w14:paraId="67A19107" w14:textId="77777777" w:rsidR="007C4465" w:rsidRPr="00172A68" w:rsidRDefault="00000000">
      <w:pPr>
        <w:spacing w:after="80"/>
        <w:ind w:firstLine="709"/>
        <w:rPr>
          <w:lang w:val="ru-RU"/>
        </w:rPr>
      </w:pPr>
      <w:r w:rsidRPr="00172A68">
        <w:rPr>
          <w:lang w:val="ru-RU"/>
        </w:rPr>
        <w:t xml:space="preserve">Мы ехали по городу. Жасмин настояла, что мы поедем вместе. Она хотела показать мне «источник». Брат, </w:t>
      </w:r>
      <w:proofErr w:type="spellStart"/>
      <w:r w:rsidRPr="00172A68">
        <w:rPr>
          <w:lang w:val="ru-RU"/>
        </w:rPr>
        <w:t>Иоган</w:t>
      </w:r>
      <w:proofErr w:type="spellEnd"/>
      <w:r w:rsidRPr="00172A68">
        <w:rPr>
          <w:lang w:val="ru-RU"/>
        </w:rPr>
        <w:t>, нашел какой-то родник. Вода, которая лечит.</w:t>
      </w:r>
    </w:p>
    <w:p w14:paraId="3C45A37E" w14:textId="77777777" w:rsidR="007C4465" w:rsidRPr="00172A68" w:rsidRDefault="00000000">
      <w:pPr>
        <w:spacing w:after="80"/>
        <w:ind w:firstLine="709"/>
        <w:rPr>
          <w:lang w:val="ru-RU"/>
        </w:rPr>
      </w:pPr>
      <w:r w:rsidRPr="00172A68">
        <w:rPr>
          <w:lang w:val="ru-RU"/>
        </w:rPr>
        <w:t>«Вода, — думал я, глядя на капли дождя, бегущие по стеклу. Универсальный растворитель. В химии. В алхимии. В религии. Крещение — это очищение водой. Но может ли вода очищать душу? Масару Эмото утверждал, что кристаллы воды реагируют на слова. Если вода помнит добро, может ли она передавать его?»</w:t>
      </w:r>
    </w:p>
    <w:p w14:paraId="569DEC78" w14:textId="77777777" w:rsidR="007C4465" w:rsidRPr="00172A68" w:rsidRDefault="00000000">
      <w:pPr>
        <w:spacing w:after="80"/>
        <w:ind w:firstLine="709"/>
        <w:rPr>
          <w:lang w:val="ru-RU"/>
        </w:rPr>
      </w:pPr>
      <w:r w:rsidRPr="00172A68">
        <w:rPr>
          <w:lang w:val="ru-RU"/>
        </w:rPr>
        <w:t>Водительница, женщина лет пятидесяти, молчала. Но ее молчание было громким. Оно давило на перепонки.</w:t>
      </w:r>
    </w:p>
    <w:p w14:paraId="03858D51" w14:textId="77777777" w:rsidR="007C4465" w:rsidRPr="00172A68" w:rsidRDefault="00000000">
      <w:pPr>
        <w:spacing w:after="80"/>
        <w:ind w:firstLine="709"/>
        <w:rPr>
          <w:lang w:val="ru-RU"/>
        </w:rPr>
      </w:pPr>
      <w:r w:rsidRPr="00172A68">
        <w:rPr>
          <w:lang w:val="ru-RU"/>
        </w:rPr>
        <w:t>Над ее головой клубилось серое облако. Густое, вязкое. Гордыня. В смеси с Унынием. Классический коктейль саморазрушения.</w:t>
      </w:r>
    </w:p>
    <w:p w14:paraId="358B081C" w14:textId="77777777" w:rsidR="007C4465" w:rsidRPr="00172A68" w:rsidRDefault="00000000">
      <w:pPr>
        <w:spacing w:after="80"/>
        <w:ind w:firstLine="709"/>
        <w:rPr>
          <w:lang w:val="ru-RU"/>
        </w:rPr>
      </w:pPr>
      <w:r w:rsidRPr="00172A68">
        <w:rPr>
          <w:lang w:val="ru-RU"/>
        </w:rPr>
        <w:t>— Вы, наверное, думаете, что мне давно следовало бы выйти на пенсию, отдохнуть, — вдруг сказала она. Голос был жестким, как сухой асфальт. — А я вот не умею без дела жить. Да и меня никого нет. Я просто буду скучать без работы.</w:t>
      </w:r>
    </w:p>
    <w:p w14:paraId="31C2F00A" w14:textId="77777777" w:rsidR="007C4465" w:rsidRPr="00172A68" w:rsidRDefault="00000000">
      <w:pPr>
        <w:spacing w:after="80"/>
        <w:ind w:firstLine="709"/>
        <w:rPr>
          <w:lang w:val="ru-RU"/>
        </w:rPr>
      </w:pPr>
      <w:r w:rsidRPr="00172A68">
        <w:rPr>
          <w:lang w:val="ru-RU"/>
        </w:rPr>
        <w:t>Жасмин повернулась к ней. В ее глазах не было жалости. Жалость унижает. В ее глазах было понимание.</w:t>
      </w:r>
    </w:p>
    <w:p w14:paraId="1E7F8F9E" w14:textId="77777777" w:rsidR="007C4465" w:rsidRPr="00172A68" w:rsidRDefault="00000000">
      <w:pPr>
        <w:spacing w:after="80"/>
        <w:ind w:firstLine="709"/>
        <w:rPr>
          <w:lang w:val="ru-RU"/>
        </w:rPr>
      </w:pPr>
      <w:r w:rsidRPr="00172A68">
        <w:rPr>
          <w:lang w:val="ru-RU"/>
        </w:rPr>
        <w:t>— Что, совсем никого родного? — спросила Жасмин мягко. — Могу я усомниться в искренности ваших слов? Так не бывает.</w:t>
      </w:r>
    </w:p>
    <w:p w14:paraId="1EB56E07" w14:textId="77777777" w:rsidR="007C4465" w:rsidRPr="00172A68" w:rsidRDefault="00000000">
      <w:pPr>
        <w:spacing w:after="80"/>
        <w:ind w:firstLine="709"/>
        <w:rPr>
          <w:lang w:val="ru-RU"/>
        </w:rPr>
      </w:pPr>
      <w:r w:rsidRPr="00172A68">
        <w:rPr>
          <w:lang w:val="ru-RU"/>
        </w:rPr>
        <w:t>Водительница сжалась. Облако над ней сгустилось.</w:t>
      </w:r>
    </w:p>
    <w:p w14:paraId="314ABCEA" w14:textId="77777777" w:rsidR="007C4465" w:rsidRPr="00172A68" w:rsidRDefault="00000000">
      <w:pPr>
        <w:spacing w:after="80"/>
        <w:ind w:firstLine="709"/>
        <w:rPr>
          <w:lang w:val="ru-RU"/>
        </w:rPr>
      </w:pPr>
      <w:r w:rsidRPr="00172A68">
        <w:rPr>
          <w:lang w:val="ru-RU"/>
        </w:rPr>
        <w:t>— Вы правы. Это не совсем правда, — она вздохнула. — У меня есть сын и невестка. И у них двое детей. То есть я бабушка. Но они живут вдалеке. И мы давно уже не общаемся.</w:t>
      </w:r>
    </w:p>
    <w:p w14:paraId="1B3E2398" w14:textId="77777777" w:rsidR="007C4465" w:rsidRPr="00172A68" w:rsidRDefault="00000000">
      <w:pPr>
        <w:spacing w:after="80"/>
        <w:ind w:firstLine="709"/>
        <w:rPr>
          <w:lang w:val="ru-RU"/>
        </w:rPr>
      </w:pPr>
      <w:r w:rsidRPr="00172A68">
        <w:rPr>
          <w:lang w:val="ru-RU"/>
        </w:rPr>
        <w:t xml:space="preserve">— Я не </w:t>
      </w:r>
      <w:proofErr w:type="gramStart"/>
      <w:r w:rsidRPr="00172A68">
        <w:rPr>
          <w:lang w:val="ru-RU"/>
        </w:rPr>
        <w:t>то</w:t>
      </w:r>
      <w:proofErr w:type="gramEnd"/>
      <w:r w:rsidRPr="00172A68">
        <w:rPr>
          <w:lang w:val="ru-RU"/>
        </w:rPr>
        <w:t xml:space="preserve"> чтобы вас допрашиваю, — Жасмин наклонилась вперед. — Но раз мы говорим уже, позвольте узнать, что случилось? Почему вы не с ними?</w:t>
      </w:r>
    </w:p>
    <w:p w14:paraId="39E835BE" w14:textId="77777777" w:rsidR="007C4465" w:rsidRPr="00172A68" w:rsidRDefault="00000000">
      <w:pPr>
        <w:spacing w:after="80"/>
        <w:ind w:firstLine="709"/>
        <w:rPr>
          <w:lang w:val="ru-RU"/>
        </w:rPr>
      </w:pPr>
      <w:r w:rsidRPr="00172A68">
        <w:rPr>
          <w:lang w:val="ru-RU"/>
        </w:rPr>
        <w:t>— Вы знаете, это долгая история, не хотелось бы вас утомлять.</w:t>
      </w:r>
    </w:p>
    <w:p w14:paraId="1C62845B" w14:textId="77777777" w:rsidR="007C4465" w:rsidRPr="00172A68" w:rsidRDefault="00000000">
      <w:pPr>
        <w:spacing w:after="80"/>
        <w:ind w:firstLine="709"/>
        <w:rPr>
          <w:lang w:val="ru-RU"/>
        </w:rPr>
      </w:pPr>
      <w:r w:rsidRPr="00172A68">
        <w:rPr>
          <w:lang w:val="ru-RU"/>
        </w:rPr>
        <w:t>— Я знаю, что бы то ни было, это очень важно для вас. Поэтому вы не хотите даже говорить об этом. Я просто надеялась, что смогу вас понять.</w:t>
      </w:r>
    </w:p>
    <w:p w14:paraId="0A7C51BB" w14:textId="77777777" w:rsidR="007C4465" w:rsidRPr="00172A68" w:rsidRDefault="00000000">
      <w:pPr>
        <w:spacing w:after="80"/>
        <w:ind w:firstLine="709"/>
        <w:rPr>
          <w:lang w:val="ru-RU"/>
        </w:rPr>
      </w:pPr>
      <w:r w:rsidRPr="00172A68">
        <w:rPr>
          <w:lang w:val="ru-RU"/>
        </w:rPr>
        <w:t>Женщина замолчала. Руки на руле побелели от напряжения.</w:t>
      </w:r>
    </w:p>
    <w:p w14:paraId="5E582F06" w14:textId="77777777" w:rsidR="007C4465" w:rsidRPr="00172A68" w:rsidRDefault="00000000">
      <w:pPr>
        <w:spacing w:after="80"/>
        <w:ind w:firstLine="709"/>
        <w:rPr>
          <w:lang w:val="ru-RU"/>
        </w:rPr>
      </w:pPr>
      <w:r w:rsidRPr="00172A68">
        <w:rPr>
          <w:lang w:val="ru-RU"/>
        </w:rPr>
        <w:t xml:space="preserve">— Да, конечно, — наконец выдавила она. — Мы жили вместе после их свадьбы. Даже неплохо жили. Но когда невестка была беременна, я стала им мешать. Сын сказал мне, что не может целый день нянчиться с моими капризами. Что у него теперь есть </w:t>
      </w:r>
      <w:r w:rsidRPr="00172A68">
        <w:rPr>
          <w:lang w:val="ru-RU"/>
        </w:rPr>
        <w:lastRenderedPageBreak/>
        <w:t>более важные заботы. Меня, конечно, это обидело. Я женщина гордая. Никогда не позволю кому-то меня упрекнуть. Я и ушла от них. Оставив все. И начала работать заново. Я только сама на себя рассчитываю.</w:t>
      </w:r>
    </w:p>
    <w:p w14:paraId="7810ECF1" w14:textId="77777777" w:rsidR="007C4465" w:rsidRPr="00172A68" w:rsidRDefault="00000000">
      <w:pPr>
        <w:spacing w:after="80"/>
        <w:ind w:firstLine="709"/>
        <w:rPr>
          <w:lang w:val="ru-RU"/>
        </w:rPr>
      </w:pPr>
      <w:r w:rsidRPr="00172A68">
        <w:rPr>
          <w:lang w:val="ru-RU"/>
        </w:rPr>
        <w:t>«Классический защитный механизм, — отметил я про себя. Рационализация. Она превратила боль в принцип. "Я гордая" значит "Мне больно"».</w:t>
      </w:r>
    </w:p>
    <w:p w14:paraId="3C5ECBBE" w14:textId="77777777" w:rsidR="007C4465" w:rsidRPr="00172A68" w:rsidRDefault="00000000">
      <w:pPr>
        <w:spacing w:after="80"/>
        <w:ind w:firstLine="709"/>
        <w:rPr>
          <w:lang w:val="ru-RU"/>
        </w:rPr>
      </w:pPr>
      <w:r w:rsidRPr="00172A68">
        <w:rPr>
          <w:lang w:val="ru-RU"/>
        </w:rPr>
        <w:t xml:space="preserve">— А он вас не искал? </w:t>
      </w:r>
      <w:proofErr w:type="gramStart"/>
      <w:r w:rsidRPr="00172A68">
        <w:rPr>
          <w:lang w:val="ru-RU"/>
        </w:rPr>
        <w:t xml:space="preserve">Не звонил? — </w:t>
      </w:r>
      <w:proofErr w:type="gramEnd"/>
      <w:r w:rsidRPr="00172A68">
        <w:rPr>
          <w:lang w:val="ru-RU"/>
        </w:rPr>
        <w:t>спросила Жасмин.</w:t>
      </w:r>
    </w:p>
    <w:p w14:paraId="1BBB0AF9" w14:textId="77777777" w:rsidR="007C4465" w:rsidRPr="00172A68" w:rsidRDefault="00000000">
      <w:pPr>
        <w:spacing w:after="80"/>
        <w:ind w:firstLine="709"/>
        <w:rPr>
          <w:lang w:val="ru-RU"/>
        </w:rPr>
      </w:pPr>
      <w:r w:rsidRPr="00172A68">
        <w:rPr>
          <w:lang w:val="ru-RU"/>
        </w:rPr>
        <w:t>— Да, было дело. Пытался просить прощения. Помириться. Но я решила не отвечать на его звонки. Пусть живет своей жизнью. Я гордая женщина. Себя жалеть не позволю.</w:t>
      </w:r>
    </w:p>
    <w:p w14:paraId="71A0A8DA" w14:textId="77777777" w:rsidR="007C4465" w:rsidRPr="00172A68" w:rsidRDefault="00000000">
      <w:pPr>
        <w:spacing w:after="80"/>
        <w:ind w:firstLine="709"/>
        <w:rPr>
          <w:lang w:val="ru-RU"/>
        </w:rPr>
      </w:pPr>
      <w:r w:rsidRPr="00172A68">
        <w:rPr>
          <w:lang w:val="ru-RU"/>
        </w:rPr>
        <w:t>Жасмин помолчала. В машине стало тихо. Даже шум двигателя казался приглушенным.</w:t>
      </w:r>
    </w:p>
    <w:p w14:paraId="3B7AAE74" w14:textId="77777777" w:rsidR="007C4465" w:rsidRPr="00172A68" w:rsidRDefault="00000000">
      <w:pPr>
        <w:spacing w:after="80"/>
        <w:ind w:firstLine="709"/>
        <w:rPr>
          <w:lang w:val="ru-RU"/>
        </w:rPr>
      </w:pPr>
      <w:r w:rsidRPr="00172A68">
        <w:rPr>
          <w:lang w:val="ru-RU"/>
        </w:rPr>
        <w:t>— Скажите, — тихо спросила Жасмин. — А вы помните, раньше вы его любили? Это чувство когда-нибудь радовало вас настолько, что вы были готовы ради этого сделать все на свете?</w:t>
      </w:r>
    </w:p>
    <w:p w14:paraId="6C836A56" w14:textId="77777777" w:rsidR="007C4465" w:rsidRPr="00172A68" w:rsidRDefault="00000000">
      <w:pPr>
        <w:spacing w:after="80"/>
        <w:ind w:firstLine="709"/>
        <w:rPr>
          <w:lang w:val="ru-RU"/>
        </w:rPr>
      </w:pPr>
      <w:r w:rsidRPr="00172A68">
        <w:rPr>
          <w:lang w:val="ru-RU"/>
        </w:rPr>
        <w:t>Водительница дернулась. Будто ее ударили током.</w:t>
      </w:r>
    </w:p>
    <w:p w14:paraId="0893490D" w14:textId="77777777" w:rsidR="007C4465" w:rsidRPr="00172A68" w:rsidRDefault="00000000">
      <w:pPr>
        <w:spacing w:after="80"/>
        <w:ind w:firstLine="709"/>
        <w:rPr>
          <w:lang w:val="ru-RU"/>
        </w:rPr>
      </w:pPr>
      <w:r w:rsidRPr="00172A68">
        <w:rPr>
          <w:lang w:val="ru-RU"/>
        </w:rPr>
        <w:t>— Я помню каждый миг, — голос дрогнул. — Но странно… Я давно не вспоминала эти чувства. Я всегда его любила. Каждый миг моей жизни с того дня, как он родился. Это чувство было самым важным даром судьбы. Но сейчас… я предала это чувство. Мне кажется, я предала саму себя.</w:t>
      </w:r>
    </w:p>
    <w:p w14:paraId="1566291A" w14:textId="77777777" w:rsidR="007C4465" w:rsidRPr="00172A68" w:rsidRDefault="00000000">
      <w:pPr>
        <w:spacing w:after="80"/>
        <w:ind w:firstLine="709"/>
        <w:rPr>
          <w:lang w:val="ru-RU"/>
        </w:rPr>
      </w:pPr>
      <w:r w:rsidRPr="00172A68">
        <w:rPr>
          <w:lang w:val="ru-RU"/>
        </w:rPr>
        <w:t>Она остановила машину у светофора. Вытерла слезы тыльной стороной ладони.</w:t>
      </w:r>
    </w:p>
    <w:p w14:paraId="0B4398D3" w14:textId="77777777" w:rsidR="007C4465" w:rsidRPr="00172A68" w:rsidRDefault="00000000">
      <w:pPr>
        <w:spacing w:after="80"/>
        <w:ind w:firstLine="709"/>
        <w:rPr>
          <w:lang w:val="ru-RU"/>
        </w:rPr>
      </w:pPr>
      <w:r w:rsidRPr="00172A68">
        <w:rPr>
          <w:lang w:val="ru-RU"/>
        </w:rPr>
        <w:t>Жасмин положила руку ей на плечо.</w:t>
      </w:r>
    </w:p>
    <w:p w14:paraId="3B4A89FB" w14:textId="77777777" w:rsidR="007C4465" w:rsidRPr="00172A68" w:rsidRDefault="00000000">
      <w:pPr>
        <w:spacing w:after="80"/>
        <w:ind w:firstLine="709"/>
        <w:rPr>
          <w:lang w:val="ru-RU"/>
        </w:rPr>
      </w:pPr>
      <w:r w:rsidRPr="00172A68">
        <w:rPr>
          <w:lang w:val="ru-RU"/>
        </w:rPr>
        <w:t>— Обещайте мне позвонить ему. Не для выяснения отношений. Не для обвинений. А для того, чтобы сказать ему это. Я думаю, что гордыня, которую вы приютили у себя в душе, лишила вас любви. И не только вас. Возможно, вы причиняете тем самым боль не меньшую и ему. И лишаете любви ваших внуков, которые наверняка будут рады узнать свою бабушку. Обещаете позвонить?</w:t>
      </w:r>
    </w:p>
    <w:p w14:paraId="359C25EB" w14:textId="77777777" w:rsidR="007C4465" w:rsidRPr="00172A68" w:rsidRDefault="00000000">
      <w:pPr>
        <w:spacing w:after="80"/>
        <w:ind w:firstLine="709"/>
        <w:rPr>
          <w:lang w:val="ru-RU"/>
        </w:rPr>
      </w:pPr>
      <w:r w:rsidRPr="00172A68">
        <w:rPr>
          <w:lang w:val="ru-RU"/>
        </w:rPr>
        <w:t>— Не знаю, милочка, — женщина качала головой. — Может, они уже меня не ждут? Смогу ли я после семи лет сделать шаг навстречу?</w:t>
      </w:r>
    </w:p>
    <w:p w14:paraId="42678A01" w14:textId="77777777" w:rsidR="007C4465" w:rsidRPr="00172A68" w:rsidRDefault="00000000">
      <w:pPr>
        <w:spacing w:after="80"/>
        <w:ind w:firstLine="709"/>
        <w:rPr>
          <w:lang w:val="ru-RU"/>
        </w:rPr>
      </w:pPr>
      <w:r w:rsidRPr="00172A68">
        <w:rPr>
          <w:lang w:val="ru-RU"/>
        </w:rPr>
        <w:t>— Знаете, то, что вам мешает? — Жасмин говорила тихо, но каждое слово звучало как приговор и как освобождение одновременно. — Гордыня. Эта ваша подруга обманывает вас. Вселяет в вас чувство уверенности в суждениях. Забирает ваши годы и не дает вам сблизиться с родным вам человеком. С тем, кого вы искренне любите. В ответ же она дает только печаль. Не оставляйте его без вашей любви. Дайте ему и себе шанс. Начните новую страницу в своей жизни. Все в ваших руках. И только вам решать, как быть дальше.</w:t>
      </w:r>
    </w:p>
    <w:p w14:paraId="192615D8" w14:textId="77777777" w:rsidR="007C4465" w:rsidRPr="00172A68" w:rsidRDefault="00000000">
      <w:pPr>
        <w:spacing w:after="80"/>
        <w:ind w:firstLine="709"/>
        <w:rPr>
          <w:lang w:val="ru-RU"/>
        </w:rPr>
      </w:pPr>
      <w:r w:rsidRPr="00172A68">
        <w:rPr>
          <w:lang w:val="ru-RU"/>
        </w:rPr>
        <w:t>Водительница закрыла лицо руками. Плечи дрожали.</w:t>
      </w:r>
    </w:p>
    <w:p w14:paraId="6520ABE6" w14:textId="77777777" w:rsidR="007C4465" w:rsidRPr="00172A68" w:rsidRDefault="00000000">
      <w:pPr>
        <w:spacing w:after="80"/>
        <w:ind w:firstLine="709"/>
        <w:rPr>
          <w:lang w:val="ru-RU"/>
        </w:rPr>
      </w:pPr>
      <w:r w:rsidRPr="00172A68">
        <w:rPr>
          <w:lang w:val="ru-RU"/>
        </w:rPr>
        <w:lastRenderedPageBreak/>
        <w:t>— Вы просто ангел, — прошептала она. — Вас мне Бог послал. Я была так глупа, что не замечала, что творю. Мне казалось, что я умна. Но кажется, я была слабее сердцем. Я обязательно позвоню. И что бы он мне ни говорил – я буду говорить то, что чувствую. Что люблю его. И скучаю.</w:t>
      </w:r>
    </w:p>
    <w:p w14:paraId="316F8BBE" w14:textId="77777777" w:rsidR="007C4465" w:rsidRPr="00172A68" w:rsidRDefault="00000000">
      <w:pPr>
        <w:spacing w:after="80"/>
        <w:ind w:firstLine="709"/>
        <w:rPr>
          <w:lang w:val="ru-RU"/>
        </w:rPr>
      </w:pPr>
      <w:r w:rsidRPr="00172A68">
        <w:rPr>
          <w:lang w:val="ru-RU"/>
        </w:rPr>
        <w:t>Она уверенно повернулась за руль. Машина тронулась.</w:t>
      </w:r>
    </w:p>
    <w:p w14:paraId="1F50D529" w14:textId="77777777" w:rsidR="007C4465" w:rsidRPr="00172A68" w:rsidRDefault="00000000">
      <w:pPr>
        <w:spacing w:after="80"/>
        <w:ind w:firstLine="709"/>
        <w:rPr>
          <w:lang w:val="ru-RU"/>
        </w:rPr>
      </w:pPr>
      <w:r w:rsidRPr="00172A68">
        <w:rPr>
          <w:lang w:val="ru-RU"/>
        </w:rPr>
        <w:t>Я смотрел на Жасмин. Широко открытыми глазами.</w:t>
      </w:r>
    </w:p>
    <w:p w14:paraId="7B0E5743" w14:textId="77777777" w:rsidR="007C4465" w:rsidRPr="00172A68" w:rsidRDefault="00000000">
      <w:pPr>
        <w:spacing w:after="80"/>
        <w:ind w:firstLine="709"/>
        <w:rPr>
          <w:lang w:val="ru-RU"/>
        </w:rPr>
      </w:pPr>
      <w:r w:rsidRPr="00172A68">
        <w:rPr>
          <w:lang w:val="ru-RU"/>
        </w:rPr>
        <w:t>— Ты провела бесплатный сеанс психотерапии за мгновение, — сказал я тихо. — Тогда как мне для этого понадобились годы обучения и месяцы консультирования.</w:t>
      </w:r>
    </w:p>
    <w:p w14:paraId="7036AF94" w14:textId="77777777" w:rsidR="007C4465" w:rsidRPr="00172A68" w:rsidRDefault="00000000">
      <w:pPr>
        <w:spacing w:after="80"/>
        <w:ind w:firstLine="709"/>
        <w:rPr>
          <w:lang w:val="ru-RU"/>
        </w:rPr>
      </w:pPr>
      <w:r w:rsidRPr="00172A68">
        <w:rPr>
          <w:lang w:val="ru-RU"/>
        </w:rPr>
        <w:t>Жасмин пожала плечами.</w:t>
      </w:r>
    </w:p>
    <w:p w14:paraId="7CFAC5E9" w14:textId="77777777" w:rsidR="007C4465" w:rsidRPr="00172A68" w:rsidRDefault="00000000">
      <w:pPr>
        <w:spacing w:after="80"/>
        <w:ind w:firstLine="709"/>
        <w:rPr>
          <w:lang w:val="ru-RU"/>
        </w:rPr>
      </w:pPr>
      <w:r w:rsidRPr="00172A68">
        <w:rPr>
          <w:lang w:val="ru-RU"/>
        </w:rPr>
        <w:t>— Да ладно тебе. Я просто хотела ей показать силу той любви, которая и без того была в ее душе. Но она это забыла. Каждый человек с любовью в душе способен изменить мир больше, чем он думает на самом деле. Я в это верю.</w:t>
      </w:r>
    </w:p>
    <w:p w14:paraId="3B87734E" w14:textId="77777777" w:rsidR="007C4465" w:rsidRPr="00172A68" w:rsidRDefault="00000000">
      <w:pPr>
        <w:spacing w:after="80"/>
        <w:ind w:firstLine="709"/>
        <w:rPr>
          <w:lang w:val="ru-RU"/>
        </w:rPr>
      </w:pPr>
      <w:r w:rsidRPr="00172A68">
        <w:rPr>
          <w:lang w:val="ru-RU"/>
        </w:rPr>
        <w:t>«Любовь как терапевтический инструмент, — думал я. В психологии это называется "безусловное принятие". Но то, что сделала она, было глубже. Она не приняла ее. Она разбудила ее».</w:t>
      </w:r>
    </w:p>
    <w:p w14:paraId="565F5452" w14:textId="77777777" w:rsidR="007C4465" w:rsidRPr="00172A68" w:rsidRDefault="00000000">
      <w:pPr>
        <w:spacing w:after="80"/>
        <w:ind w:firstLine="709"/>
        <w:rPr>
          <w:lang w:val="ru-RU"/>
        </w:rPr>
      </w:pPr>
      <w:r w:rsidRPr="00172A68">
        <w:rPr>
          <w:lang w:val="ru-RU"/>
        </w:rPr>
        <w:t>Я коснулся амулета под рубашкой. Он был горячим.</w:t>
      </w:r>
    </w:p>
    <w:p w14:paraId="2232B797" w14:textId="77777777" w:rsidR="007C4465" w:rsidRPr="00172A68" w:rsidRDefault="00000000">
      <w:pPr>
        <w:spacing w:after="80"/>
        <w:ind w:firstLine="709"/>
        <w:rPr>
          <w:lang w:val="ru-RU"/>
        </w:rPr>
      </w:pPr>
      <w:r w:rsidRPr="00172A68">
        <w:rPr>
          <w:lang w:val="ru-RU"/>
        </w:rPr>
        <w:t>«Если любовь может изгонять демонов быстрее, чем вода… Тогда что такое вода? Просто проводник? А любовь — ток?»</w:t>
      </w:r>
    </w:p>
    <w:p w14:paraId="0EB9E19E" w14:textId="77777777" w:rsidR="007C4465" w:rsidRPr="00172A68" w:rsidRDefault="00000000">
      <w:pPr>
        <w:spacing w:after="80"/>
        <w:ind w:firstLine="709"/>
        <w:rPr>
          <w:lang w:val="ru-RU"/>
        </w:rPr>
      </w:pPr>
      <w:r w:rsidRPr="00172A68">
        <w:rPr>
          <w:lang w:val="ru-RU"/>
        </w:rPr>
        <w:t>Мы доехали до кафе. Водительница вышла, обняла Жасмин. Не как клиента. Как родную.</w:t>
      </w:r>
    </w:p>
    <w:p w14:paraId="0C112200" w14:textId="77777777" w:rsidR="007C4465" w:rsidRPr="00172A68" w:rsidRDefault="00000000">
      <w:pPr>
        <w:spacing w:after="80"/>
        <w:ind w:firstLine="709"/>
        <w:rPr>
          <w:lang w:val="ru-RU"/>
        </w:rPr>
      </w:pPr>
      <w:r w:rsidRPr="00172A68">
        <w:rPr>
          <w:lang w:val="ru-RU"/>
        </w:rPr>
        <w:t>Я вышел следом. Город вокруг казался другим. Менее серым.</w:t>
      </w:r>
    </w:p>
    <w:p w14:paraId="085204F0" w14:textId="77777777" w:rsidR="007C4465" w:rsidRPr="00172A68" w:rsidRDefault="00000000">
      <w:pPr>
        <w:rPr>
          <w:lang w:val="ru-RU"/>
        </w:rPr>
      </w:pPr>
      <w:r w:rsidRPr="00172A68">
        <w:rPr>
          <w:lang w:val="ru-RU"/>
        </w:rPr>
        <w:br w:type="page"/>
      </w:r>
    </w:p>
    <w:p w14:paraId="4D9421BC" w14:textId="77777777" w:rsidR="007C4465" w:rsidRPr="00172A68" w:rsidRDefault="00000000">
      <w:pPr>
        <w:spacing w:before="240" w:after="240"/>
        <w:jc w:val="center"/>
        <w:rPr>
          <w:lang w:val="ru-RU"/>
        </w:rPr>
      </w:pPr>
      <w:r w:rsidRPr="00172A68">
        <w:rPr>
          <w:b/>
          <w:sz w:val="32"/>
          <w:lang w:val="ru-RU"/>
        </w:rPr>
        <w:lastRenderedPageBreak/>
        <w:t>ГЛАВА 8. ПЕСНЯ СВЕТА</w:t>
      </w:r>
    </w:p>
    <w:p w14:paraId="46DF0C21" w14:textId="77777777" w:rsidR="007C4465" w:rsidRPr="00172A68" w:rsidRDefault="00000000">
      <w:pPr>
        <w:spacing w:after="80"/>
        <w:ind w:firstLine="709"/>
        <w:rPr>
          <w:lang w:val="ru-RU"/>
        </w:rPr>
      </w:pPr>
      <w:r w:rsidRPr="00172A68">
        <w:rPr>
          <w:lang w:val="ru-RU"/>
        </w:rPr>
        <w:t>Мне было тридцать три года.</w:t>
      </w:r>
    </w:p>
    <w:p w14:paraId="75E117DD" w14:textId="77777777" w:rsidR="007C4465" w:rsidRPr="00172A68" w:rsidRDefault="00000000">
      <w:pPr>
        <w:spacing w:after="80"/>
        <w:ind w:firstLine="709"/>
        <w:rPr>
          <w:lang w:val="ru-RU"/>
        </w:rPr>
      </w:pPr>
      <w:r w:rsidRPr="00172A68">
        <w:rPr>
          <w:lang w:val="ru-RU"/>
        </w:rPr>
        <w:t>Кафе гудело. Обычный вечерний шум: стук чашек, смех, звон вилок. Но когда вошла Жасмин, шум изменил тональность. Стал мягче.</w:t>
      </w:r>
    </w:p>
    <w:p w14:paraId="575D7D3C" w14:textId="77777777" w:rsidR="007C4465" w:rsidRPr="00172A68" w:rsidRDefault="00000000">
      <w:pPr>
        <w:spacing w:after="80"/>
        <w:ind w:firstLine="709"/>
        <w:rPr>
          <w:lang w:val="ru-RU"/>
        </w:rPr>
      </w:pPr>
      <w:r w:rsidRPr="00172A68">
        <w:rPr>
          <w:lang w:val="ru-RU"/>
        </w:rPr>
        <w:t xml:space="preserve">Она несла бутыли с водой. Вода из источника </w:t>
      </w:r>
      <w:proofErr w:type="spellStart"/>
      <w:r w:rsidRPr="00172A68">
        <w:rPr>
          <w:lang w:val="ru-RU"/>
        </w:rPr>
        <w:t>Иогана</w:t>
      </w:r>
      <w:proofErr w:type="spellEnd"/>
      <w:r w:rsidRPr="00172A68">
        <w:rPr>
          <w:lang w:val="ru-RU"/>
        </w:rPr>
        <w:t>.</w:t>
      </w:r>
    </w:p>
    <w:p w14:paraId="389A3BB1" w14:textId="77777777" w:rsidR="007C4465" w:rsidRPr="00172A68" w:rsidRDefault="00000000">
      <w:pPr>
        <w:spacing w:after="80"/>
        <w:ind w:firstLine="709"/>
        <w:rPr>
          <w:lang w:val="ru-RU"/>
        </w:rPr>
      </w:pPr>
      <w:r w:rsidRPr="00172A68">
        <w:rPr>
          <w:lang w:val="ru-RU"/>
        </w:rPr>
        <w:t>«Вода как носитель информации, — думал я, наблюдая, как она ставит бутыли на стол. Если Эмото прав, и вода кристаллизуется под воздействием музыки, то что будет, если зарядить ее присутствием человека, у которого нет тени?»</w:t>
      </w:r>
    </w:p>
    <w:p w14:paraId="0FF0C76D" w14:textId="77777777" w:rsidR="007C4465" w:rsidRPr="00172A68" w:rsidRDefault="00000000">
      <w:pPr>
        <w:spacing w:after="80"/>
        <w:ind w:firstLine="709"/>
        <w:rPr>
          <w:lang w:val="ru-RU"/>
        </w:rPr>
      </w:pPr>
      <w:r w:rsidRPr="00172A68">
        <w:rPr>
          <w:lang w:val="ru-RU"/>
        </w:rPr>
        <w:t>Я заметил эффект сразу. При ее появлении в зале становилось светло. Не физически. Лампы не меняли яркость. Но аура людей… Те серые, липкие облака, что висели над посетителями, начали рассеиваться.</w:t>
      </w:r>
    </w:p>
    <w:p w14:paraId="231F5713" w14:textId="77777777" w:rsidR="007C4465" w:rsidRPr="00172A68" w:rsidRDefault="00000000">
      <w:pPr>
        <w:spacing w:after="80"/>
        <w:ind w:firstLine="709"/>
        <w:rPr>
          <w:lang w:val="ru-RU"/>
        </w:rPr>
      </w:pPr>
      <w:r w:rsidRPr="00172A68">
        <w:rPr>
          <w:lang w:val="ru-RU"/>
        </w:rPr>
        <w:t>Мужчина у стойки, который минуту назад рычал на официантку, вдруг улыбнулся. Женщина в углу, погруженная в телефон с выражением глубокой депрессии, подняла голову и огляделась.</w:t>
      </w:r>
    </w:p>
    <w:p w14:paraId="045C2968" w14:textId="77777777" w:rsidR="007C4465" w:rsidRPr="00172A68" w:rsidRDefault="00000000">
      <w:pPr>
        <w:spacing w:after="80"/>
        <w:ind w:firstLine="709"/>
        <w:rPr>
          <w:lang w:val="ru-RU"/>
        </w:rPr>
      </w:pPr>
      <w:r w:rsidRPr="00172A68">
        <w:rPr>
          <w:lang w:val="ru-RU"/>
        </w:rPr>
        <w:t>«Эффект резонанса, — заключил я. Ее внутреннее состояние входит в резонанс с окружающими. Как камертон, который заставляет вибрировать другие струны».</w:t>
      </w:r>
    </w:p>
    <w:p w14:paraId="5EAD226B" w14:textId="77777777" w:rsidR="007C4465" w:rsidRPr="00172A68" w:rsidRDefault="00000000">
      <w:pPr>
        <w:spacing w:after="80"/>
        <w:ind w:firstLine="709"/>
        <w:rPr>
          <w:lang w:val="ru-RU"/>
        </w:rPr>
      </w:pPr>
      <w:r w:rsidRPr="00172A68">
        <w:rPr>
          <w:lang w:val="ru-RU"/>
        </w:rPr>
        <w:t>Мы уселись за столик. Жасмин сияла. Я чувствовал себя уставшим, но живым.</w:t>
      </w:r>
    </w:p>
    <w:p w14:paraId="330E4015" w14:textId="77777777" w:rsidR="007C4465" w:rsidRPr="00172A68" w:rsidRDefault="00000000">
      <w:pPr>
        <w:spacing w:after="80"/>
        <w:ind w:firstLine="709"/>
        <w:rPr>
          <w:lang w:val="ru-RU"/>
        </w:rPr>
      </w:pPr>
      <w:r w:rsidRPr="00172A68">
        <w:rPr>
          <w:lang w:val="ru-RU"/>
        </w:rPr>
        <w:t>Вдруг ко мне подошла девушка. Афина. Моя секретарша.</w:t>
      </w:r>
    </w:p>
    <w:p w14:paraId="44BD3DF8" w14:textId="77777777" w:rsidR="007C4465" w:rsidRPr="00172A68" w:rsidRDefault="00000000">
      <w:pPr>
        <w:spacing w:after="80"/>
        <w:ind w:firstLine="709"/>
        <w:rPr>
          <w:lang w:val="ru-RU"/>
        </w:rPr>
      </w:pPr>
      <w:r w:rsidRPr="00172A68">
        <w:rPr>
          <w:lang w:val="ru-RU"/>
        </w:rPr>
        <w:t>— Михаил, здравствуйте, — она улыбалась искренне. Впервые за все время работы у меня. Обычно ее улыбка была маской. Сейчас — нет. — Как я рада вас видеть. Вы замечательно выглядите.</w:t>
      </w:r>
    </w:p>
    <w:p w14:paraId="2AFF32DB" w14:textId="77777777" w:rsidR="007C4465" w:rsidRPr="00172A68" w:rsidRDefault="00000000">
      <w:pPr>
        <w:spacing w:after="80"/>
        <w:ind w:firstLine="709"/>
        <w:rPr>
          <w:lang w:val="ru-RU"/>
        </w:rPr>
      </w:pPr>
      <w:r w:rsidRPr="00172A68">
        <w:rPr>
          <w:lang w:val="ru-RU"/>
        </w:rPr>
        <w:t>— Афина, я вас мог бы даже не узнать, — я пожал ей руку. — Знакомьтесь — Жасмин.</w:t>
      </w:r>
    </w:p>
    <w:p w14:paraId="1B4EB448" w14:textId="77777777" w:rsidR="007C4465" w:rsidRPr="00172A68" w:rsidRDefault="00000000">
      <w:pPr>
        <w:spacing w:after="80"/>
        <w:ind w:firstLine="709"/>
        <w:rPr>
          <w:lang w:val="ru-RU"/>
        </w:rPr>
      </w:pPr>
      <w:r w:rsidRPr="00172A68">
        <w:rPr>
          <w:lang w:val="ru-RU"/>
        </w:rPr>
        <w:t>Афина кивнула Жасмин. В ее глазах мелькнуло что-то похожее на благоговение.</w:t>
      </w:r>
    </w:p>
    <w:p w14:paraId="3566F4E4" w14:textId="77777777" w:rsidR="007C4465" w:rsidRPr="00172A68" w:rsidRDefault="00000000">
      <w:pPr>
        <w:spacing w:after="80"/>
        <w:ind w:firstLine="709"/>
        <w:rPr>
          <w:lang w:val="ru-RU"/>
        </w:rPr>
      </w:pPr>
      <w:r w:rsidRPr="00172A68">
        <w:rPr>
          <w:lang w:val="ru-RU"/>
        </w:rPr>
        <w:t>— Я должна вас покинуть, — сказала Афина. — Но обещайте не уходить еще пару минут. У меня для вас подарок.</w:t>
      </w:r>
    </w:p>
    <w:p w14:paraId="49CD9449" w14:textId="77777777" w:rsidR="007C4465" w:rsidRPr="00172A68" w:rsidRDefault="00000000">
      <w:pPr>
        <w:spacing w:after="80"/>
        <w:ind w:firstLine="709"/>
        <w:rPr>
          <w:lang w:val="ru-RU"/>
        </w:rPr>
      </w:pPr>
      <w:r w:rsidRPr="00172A68">
        <w:rPr>
          <w:lang w:val="ru-RU"/>
        </w:rPr>
        <w:t>Она ушла за кулисы, где была небольшая сцена для живых выступлений.</w:t>
      </w:r>
    </w:p>
    <w:p w14:paraId="6EBE9CF8" w14:textId="77777777" w:rsidR="007C4465" w:rsidRPr="00172A68" w:rsidRDefault="00000000">
      <w:pPr>
        <w:spacing w:after="80"/>
        <w:ind w:firstLine="709"/>
        <w:rPr>
          <w:lang w:val="ru-RU"/>
        </w:rPr>
      </w:pPr>
      <w:r w:rsidRPr="00172A68">
        <w:rPr>
          <w:lang w:val="ru-RU"/>
        </w:rPr>
        <w:t>Спустя минуту менеджер кафе объявил: — К вашему вниманию хочу представить восходящую звезду, голос которой покорит и ваши сердца.</w:t>
      </w:r>
    </w:p>
    <w:p w14:paraId="2198B7E1" w14:textId="77777777" w:rsidR="007C4465" w:rsidRPr="00172A68" w:rsidRDefault="00000000">
      <w:pPr>
        <w:spacing w:after="80"/>
        <w:ind w:firstLine="709"/>
        <w:rPr>
          <w:lang w:val="ru-RU"/>
        </w:rPr>
      </w:pPr>
      <w:r w:rsidRPr="00172A68">
        <w:rPr>
          <w:lang w:val="ru-RU"/>
        </w:rPr>
        <w:t>Афина вышла на сцену. Взяла микрофон. Заиграла музыка.</w:t>
      </w:r>
    </w:p>
    <w:p w14:paraId="7AD2E7DC" w14:textId="77777777" w:rsidR="007C4465" w:rsidRPr="00172A68" w:rsidRDefault="00000000">
      <w:pPr>
        <w:spacing w:after="80"/>
        <w:ind w:firstLine="709"/>
        <w:rPr>
          <w:lang w:val="ru-RU"/>
        </w:rPr>
      </w:pPr>
      <w:r w:rsidRPr="00172A68">
        <w:rPr>
          <w:lang w:val="ru-RU"/>
        </w:rPr>
        <w:t>Она начала петь. Песня называлась «Любовь настала».</w:t>
      </w:r>
    </w:p>
    <w:p w14:paraId="0815DAD0" w14:textId="77777777" w:rsidR="007C4465" w:rsidRPr="00172A68" w:rsidRDefault="00000000">
      <w:pPr>
        <w:spacing w:after="80"/>
        <w:ind w:firstLine="709"/>
        <w:rPr>
          <w:lang w:val="ru-RU"/>
        </w:rPr>
      </w:pPr>
      <w:r w:rsidRPr="00172A68">
        <w:rPr>
          <w:lang w:val="ru-RU"/>
        </w:rPr>
        <w:t>«Звук — это вибрация, — думал я, закрывая глаза. Вибрация влияет на материю. Если демоны — это сущности низких вибраций, страха, ненависти… То высокая вибрация любви должна их разрушать».</w:t>
      </w:r>
    </w:p>
    <w:p w14:paraId="497802A7" w14:textId="77777777" w:rsidR="007C4465" w:rsidRPr="00172A68" w:rsidRDefault="00000000">
      <w:pPr>
        <w:spacing w:after="80"/>
        <w:ind w:firstLine="709"/>
        <w:rPr>
          <w:lang w:val="ru-RU"/>
        </w:rPr>
      </w:pPr>
      <w:r w:rsidRPr="00172A68">
        <w:rPr>
          <w:lang w:val="ru-RU"/>
        </w:rPr>
        <w:lastRenderedPageBreak/>
        <w:t>Я открыл глаза.</w:t>
      </w:r>
    </w:p>
    <w:p w14:paraId="1C0A9723" w14:textId="77777777" w:rsidR="007C4465" w:rsidRPr="00172A68" w:rsidRDefault="00000000">
      <w:pPr>
        <w:spacing w:after="80"/>
        <w:ind w:firstLine="709"/>
        <w:rPr>
          <w:lang w:val="ru-RU"/>
        </w:rPr>
      </w:pPr>
      <w:r w:rsidRPr="00172A68">
        <w:rPr>
          <w:lang w:val="ru-RU"/>
        </w:rPr>
        <w:t>Это было не метафора.</w:t>
      </w:r>
    </w:p>
    <w:p w14:paraId="5D54E4B7" w14:textId="77777777" w:rsidR="007C4465" w:rsidRPr="00172A68" w:rsidRDefault="00000000">
      <w:pPr>
        <w:spacing w:after="80"/>
        <w:ind w:firstLine="709"/>
        <w:rPr>
          <w:lang w:val="ru-RU"/>
        </w:rPr>
      </w:pPr>
      <w:r w:rsidRPr="00172A68">
        <w:rPr>
          <w:lang w:val="ru-RU"/>
        </w:rPr>
        <w:t>Вокруг Афины вспыхнул свет. Не сценический прожектор. Свет исходил от нее самой. Он расходился волнами, заполняя зал.</w:t>
      </w:r>
    </w:p>
    <w:p w14:paraId="1CD739DE" w14:textId="77777777" w:rsidR="007C4465" w:rsidRPr="00172A68" w:rsidRDefault="00000000">
      <w:pPr>
        <w:spacing w:after="80"/>
        <w:ind w:firstLine="709"/>
        <w:rPr>
          <w:lang w:val="ru-RU"/>
        </w:rPr>
      </w:pPr>
      <w:r w:rsidRPr="00172A68">
        <w:rPr>
          <w:lang w:val="ru-RU"/>
        </w:rPr>
        <w:t>Я видел, как тени отступали. Те самые демоны, что сидели на плечах у посетителей, сжимались, шипели и растворялись.</w:t>
      </w:r>
    </w:p>
    <w:p w14:paraId="07D3B705" w14:textId="77777777" w:rsidR="007C4465" w:rsidRPr="00172A68" w:rsidRDefault="00000000">
      <w:pPr>
        <w:spacing w:after="80"/>
        <w:ind w:firstLine="709"/>
        <w:rPr>
          <w:lang w:val="ru-RU"/>
        </w:rPr>
      </w:pPr>
      <w:r w:rsidRPr="00172A68">
        <w:rPr>
          <w:lang w:val="ru-RU"/>
        </w:rPr>
        <w:t>Мужчина за соседним столом отложил вилку. Посмотрел на свою спутницу. В его глазах не было похоти или скуки. Было внимание.</w:t>
      </w:r>
    </w:p>
    <w:p w14:paraId="6020E539" w14:textId="77777777" w:rsidR="007C4465" w:rsidRPr="00172A68" w:rsidRDefault="00000000">
      <w:pPr>
        <w:spacing w:after="80"/>
        <w:ind w:firstLine="709"/>
        <w:rPr>
          <w:lang w:val="ru-RU"/>
        </w:rPr>
      </w:pPr>
      <w:r w:rsidRPr="00172A68">
        <w:rPr>
          <w:lang w:val="ru-RU"/>
        </w:rPr>
        <w:t>Женщина у окна вытерла глаза. Улыбнулась.</w:t>
      </w:r>
    </w:p>
    <w:p w14:paraId="6906B490" w14:textId="77777777" w:rsidR="007C4465" w:rsidRPr="00172A68" w:rsidRDefault="00000000">
      <w:pPr>
        <w:spacing w:after="80"/>
        <w:ind w:firstLine="709"/>
        <w:rPr>
          <w:lang w:val="ru-RU"/>
        </w:rPr>
      </w:pPr>
      <w:r w:rsidRPr="00172A68">
        <w:rPr>
          <w:lang w:val="ru-RU"/>
        </w:rPr>
        <w:t>В кафе люди встали. Аплодировали. Не из вежливости. Из благодарности.</w:t>
      </w:r>
    </w:p>
    <w:p w14:paraId="4149F7FE" w14:textId="77777777" w:rsidR="007C4465" w:rsidRPr="00172A68" w:rsidRDefault="00000000">
      <w:pPr>
        <w:spacing w:after="80"/>
        <w:ind w:firstLine="709"/>
        <w:rPr>
          <w:lang w:val="ru-RU"/>
        </w:rPr>
      </w:pPr>
      <w:r w:rsidRPr="00172A68">
        <w:rPr>
          <w:lang w:val="ru-RU"/>
        </w:rPr>
        <w:t>— У нее великолепный голос, — сказала Жасмин. — Она поет как ангел. Это самый милый подарок.</w:t>
      </w:r>
    </w:p>
    <w:p w14:paraId="4DBB9288" w14:textId="77777777" w:rsidR="007C4465" w:rsidRPr="00172A68" w:rsidRDefault="00000000">
      <w:pPr>
        <w:spacing w:after="80"/>
        <w:ind w:firstLine="709"/>
        <w:rPr>
          <w:lang w:val="ru-RU"/>
        </w:rPr>
      </w:pPr>
      <w:r w:rsidRPr="00172A68">
        <w:rPr>
          <w:lang w:val="ru-RU"/>
        </w:rPr>
        <w:t xml:space="preserve">«Ангел, — подумал я. В иерархии Дионисия Ареопагита ангелы — это вестники. Но </w:t>
      </w:r>
      <w:proofErr w:type="gramStart"/>
      <w:r w:rsidRPr="00172A68">
        <w:rPr>
          <w:lang w:val="ru-RU"/>
        </w:rPr>
        <w:t>что</w:t>
      </w:r>
      <w:proofErr w:type="gramEnd"/>
      <w:r w:rsidRPr="00172A68">
        <w:rPr>
          <w:lang w:val="ru-RU"/>
        </w:rPr>
        <w:t xml:space="preserve"> если они не просто вестники? Что если они — источники частоты?»</w:t>
      </w:r>
    </w:p>
    <w:p w14:paraId="2FF13B48" w14:textId="77777777" w:rsidR="007C4465" w:rsidRPr="00172A68" w:rsidRDefault="00000000">
      <w:pPr>
        <w:spacing w:after="80"/>
        <w:ind w:firstLine="709"/>
        <w:rPr>
          <w:lang w:val="ru-RU"/>
        </w:rPr>
      </w:pPr>
      <w:r w:rsidRPr="00172A68">
        <w:rPr>
          <w:lang w:val="ru-RU"/>
        </w:rPr>
        <w:t>Я смотрел на Афину. Над ней не было тени. Над ней было сияние.</w:t>
      </w:r>
    </w:p>
    <w:p w14:paraId="547C04C2" w14:textId="77777777" w:rsidR="007C4465" w:rsidRPr="00172A68" w:rsidRDefault="00000000">
      <w:pPr>
        <w:spacing w:after="80"/>
        <w:ind w:firstLine="709"/>
        <w:rPr>
          <w:lang w:val="ru-RU"/>
        </w:rPr>
      </w:pPr>
      <w:r w:rsidRPr="00172A68">
        <w:rPr>
          <w:lang w:val="ru-RU"/>
        </w:rPr>
        <w:t>«Почему я не видел этого раньше? Почему я видел только демонов?»</w:t>
      </w:r>
    </w:p>
    <w:p w14:paraId="34CF6AE2" w14:textId="77777777" w:rsidR="007C4465" w:rsidRPr="00172A68" w:rsidRDefault="00000000">
      <w:pPr>
        <w:spacing w:after="80"/>
        <w:ind w:firstLine="709"/>
        <w:rPr>
          <w:lang w:val="ru-RU"/>
        </w:rPr>
      </w:pPr>
      <w:r w:rsidRPr="00172A68">
        <w:rPr>
          <w:lang w:val="ru-RU"/>
        </w:rPr>
        <w:t xml:space="preserve">Ответ пришел сразу. «Потому что ты искал тьму. Ты стал охотником на демонов. А они видят только тех, кто их боится </w:t>
      </w:r>
      <w:proofErr w:type="gramStart"/>
      <w:r w:rsidRPr="00172A68">
        <w:rPr>
          <w:lang w:val="ru-RU"/>
        </w:rPr>
        <w:t>или</w:t>
      </w:r>
      <w:proofErr w:type="gramEnd"/>
      <w:r w:rsidRPr="00172A68">
        <w:rPr>
          <w:lang w:val="ru-RU"/>
        </w:rPr>
        <w:t xml:space="preserve"> кто с ними борется. А она… она просто светит».</w:t>
      </w:r>
    </w:p>
    <w:p w14:paraId="144422DE" w14:textId="77777777" w:rsidR="007C4465" w:rsidRPr="00172A68" w:rsidRDefault="00000000">
      <w:pPr>
        <w:spacing w:after="80"/>
        <w:ind w:firstLine="709"/>
        <w:rPr>
          <w:lang w:val="ru-RU"/>
        </w:rPr>
      </w:pPr>
      <w:r w:rsidRPr="00172A68">
        <w:rPr>
          <w:lang w:val="ru-RU"/>
        </w:rPr>
        <w:t>Мы уезжали. Когда машина отъехала, я обернулся.</w:t>
      </w:r>
    </w:p>
    <w:p w14:paraId="14FA4C0F" w14:textId="77777777" w:rsidR="007C4465" w:rsidRPr="00172A68" w:rsidRDefault="00000000">
      <w:pPr>
        <w:spacing w:after="80"/>
        <w:ind w:firstLine="709"/>
        <w:rPr>
          <w:lang w:val="ru-RU"/>
        </w:rPr>
      </w:pPr>
      <w:r w:rsidRPr="00172A68">
        <w:rPr>
          <w:lang w:val="ru-RU"/>
        </w:rPr>
        <w:t>Кафе сияло. Ярче, чем остальные здания. Вокруг него словно горели огни белого сияния.</w:t>
      </w:r>
    </w:p>
    <w:p w14:paraId="614491C5" w14:textId="77777777" w:rsidR="007C4465" w:rsidRPr="00172A68" w:rsidRDefault="00000000">
      <w:pPr>
        <w:spacing w:after="80"/>
        <w:ind w:firstLine="709"/>
        <w:rPr>
          <w:lang w:val="ru-RU"/>
        </w:rPr>
      </w:pPr>
      <w:r w:rsidRPr="00172A68">
        <w:rPr>
          <w:lang w:val="ru-RU"/>
        </w:rPr>
        <w:t>— Машина ждет нас, к сожалению, нам пора идти, — сказала Жасмин.</w:t>
      </w:r>
    </w:p>
    <w:p w14:paraId="1E9926DC" w14:textId="77777777" w:rsidR="007C4465" w:rsidRPr="00172A68" w:rsidRDefault="00000000">
      <w:pPr>
        <w:spacing w:after="80"/>
        <w:ind w:firstLine="709"/>
        <w:rPr>
          <w:lang w:val="ru-RU"/>
        </w:rPr>
      </w:pPr>
      <w:r w:rsidRPr="00172A68">
        <w:rPr>
          <w:lang w:val="ru-RU"/>
        </w:rPr>
        <w:t>Она что-то рассказывала, смеялась. А я смотрел на нее и понимал: я стою на пороге чего-то большего.</w:t>
      </w:r>
    </w:p>
    <w:p w14:paraId="747475CC" w14:textId="77777777" w:rsidR="007C4465" w:rsidRPr="00172A68" w:rsidRDefault="00000000">
      <w:pPr>
        <w:spacing w:after="80"/>
        <w:ind w:firstLine="709"/>
        <w:rPr>
          <w:lang w:val="ru-RU"/>
        </w:rPr>
      </w:pPr>
      <w:r w:rsidRPr="00172A68">
        <w:rPr>
          <w:lang w:val="ru-RU"/>
        </w:rPr>
        <w:t>Моя лицензия была возвращена. Мария позвонила утром. «Единогласно принято было восстановить твою лицензию».</w:t>
      </w:r>
    </w:p>
    <w:p w14:paraId="32D815EF" w14:textId="77777777" w:rsidR="007C4465" w:rsidRPr="00172A68" w:rsidRDefault="00000000">
      <w:pPr>
        <w:spacing w:after="80"/>
        <w:ind w:firstLine="709"/>
        <w:rPr>
          <w:lang w:val="ru-RU"/>
        </w:rPr>
      </w:pPr>
      <w:r w:rsidRPr="00172A68">
        <w:rPr>
          <w:lang w:val="ru-RU"/>
        </w:rPr>
        <w:t>Но я уже не хотел возвращаться в старый офис. К старым методам. К разговору о том, как справиться с тревогой, игнорируя причину.</w:t>
      </w:r>
    </w:p>
    <w:p w14:paraId="26CE515C" w14:textId="77777777" w:rsidR="007C4465" w:rsidRPr="00172A68" w:rsidRDefault="00000000">
      <w:pPr>
        <w:spacing w:after="80"/>
        <w:ind w:firstLine="709"/>
        <w:rPr>
          <w:lang w:val="ru-RU"/>
        </w:rPr>
      </w:pPr>
      <w:r w:rsidRPr="00172A68">
        <w:rPr>
          <w:lang w:val="ru-RU"/>
        </w:rPr>
        <w:t>— Жасмин, — сказал я вдруг.</w:t>
      </w:r>
    </w:p>
    <w:p w14:paraId="5414009A" w14:textId="77777777" w:rsidR="007C4465" w:rsidRPr="00172A68" w:rsidRDefault="00000000">
      <w:pPr>
        <w:spacing w:after="80"/>
        <w:ind w:firstLine="709"/>
        <w:rPr>
          <w:lang w:val="ru-RU"/>
        </w:rPr>
      </w:pPr>
      <w:r w:rsidRPr="00172A68">
        <w:rPr>
          <w:lang w:val="ru-RU"/>
        </w:rPr>
        <w:t>— Да?</w:t>
      </w:r>
    </w:p>
    <w:p w14:paraId="1E67E70B" w14:textId="77777777" w:rsidR="007C4465" w:rsidRPr="00172A68" w:rsidRDefault="00000000">
      <w:pPr>
        <w:spacing w:after="80"/>
        <w:ind w:firstLine="709"/>
        <w:rPr>
          <w:lang w:val="ru-RU"/>
        </w:rPr>
      </w:pPr>
      <w:r w:rsidRPr="00172A68">
        <w:rPr>
          <w:lang w:val="ru-RU"/>
        </w:rPr>
        <w:t xml:space="preserve">— Твой брат. </w:t>
      </w:r>
      <w:proofErr w:type="spellStart"/>
      <w:r w:rsidRPr="00172A68">
        <w:rPr>
          <w:lang w:val="ru-RU"/>
        </w:rPr>
        <w:t>Иоган</w:t>
      </w:r>
      <w:proofErr w:type="spellEnd"/>
      <w:r w:rsidRPr="00172A68">
        <w:rPr>
          <w:lang w:val="ru-RU"/>
        </w:rPr>
        <w:t>. Вода. Афина. Ты.</w:t>
      </w:r>
    </w:p>
    <w:p w14:paraId="13175555" w14:textId="77777777" w:rsidR="007C4465" w:rsidRPr="00172A68" w:rsidRDefault="00000000">
      <w:pPr>
        <w:spacing w:after="80"/>
        <w:ind w:firstLine="709"/>
        <w:rPr>
          <w:lang w:val="ru-RU"/>
        </w:rPr>
      </w:pPr>
      <w:r w:rsidRPr="00172A68">
        <w:rPr>
          <w:lang w:val="ru-RU"/>
        </w:rPr>
        <w:t>Я замолчал. Слова не могли описать то, что складывалось в голове. Пазл сходился.</w:t>
      </w:r>
    </w:p>
    <w:p w14:paraId="01316A89" w14:textId="77777777" w:rsidR="007C4465" w:rsidRPr="00172A68" w:rsidRDefault="00000000">
      <w:pPr>
        <w:spacing w:after="80"/>
        <w:ind w:firstLine="709"/>
        <w:rPr>
          <w:lang w:val="ru-RU"/>
        </w:rPr>
      </w:pPr>
      <w:r w:rsidRPr="00172A68">
        <w:rPr>
          <w:lang w:val="ru-RU"/>
        </w:rPr>
        <w:lastRenderedPageBreak/>
        <w:t>— Все это не может быть случайностью, — закончил я.</w:t>
      </w:r>
    </w:p>
    <w:p w14:paraId="5FD0B646" w14:textId="77777777" w:rsidR="007C4465" w:rsidRPr="00172A68" w:rsidRDefault="00000000">
      <w:pPr>
        <w:spacing w:after="80"/>
        <w:ind w:firstLine="709"/>
        <w:rPr>
          <w:lang w:val="ru-RU"/>
        </w:rPr>
      </w:pPr>
      <w:r w:rsidRPr="00172A68">
        <w:rPr>
          <w:lang w:val="ru-RU"/>
        </w:rPr>
        <w:t>— Конечно, нет, — она взяла меня за руку. — Ничто не бывает случайно.</w:t>
      </w:r>
    </w:p>
    <w:p w14:paraId="64ED9796" w14:textId="77777777" w:rsidR="007C4465" w:rsidRPr="00172A68" w:rsidRDefault="00000000">
      <w:pPr>
        <w:spacing w:after="80"/>
        <w:ind w:firstLine="709"/>
        <w:rPr>
          <w:lang w:val="ru-RU"/>
        </w:rPr>
      </w:pPr>
      <w:r w:rsidRPr="00172A68">
        <w:rPr>
          <w:lang w:val="ru-RU"/>
        </w:rPr>
        <w:t>Амулет на груди пульсировал. В такт моему сердцу. В такт свету, который оставался позади, в кафе.</w:t>
      </w:r>
    </w:p>
    <w:p w14:paraId="09DD39FA" w14:textId="77777777" w:rsidR="007C4465" w:rsidRPr="00172A68" w:rsidRDefault="00000000">
      <w:pPr>
        <w:spacing w:after="80"/>
        <w:ind w:firstLine="709"/>
        <w:rPr>
          <w:lang w:val="ru-RU"/>
        </w:rPr>
      </w:pPr>
      <w:r w:rsidRPr="00172A68">
        <w:rPr>
          <w:lang w:val="ru-RU"/>
        </w:rPr>
        <w:t>«Если А (свет существует) и Б (тьма существует), то В (война неизбежна), — думал я, глядя на темное небо. Но если есть оружие, которое не убивает, а исцеляет… Тогда правила войны меняются».</w:t>
      </w:r>
    </w:p>
    <w:p w14:paraId="0705CF31" w14:textId="77777777" w:rsidR="007C4465" w:rsidRPr="00172A68" w:rsidRDefault="00000000">
      <w:pPr>
        <w:spacing w:after="80"/>
        <w:ind w:firstLine="709"/>
        <w:rPr>
          <w:lang w:val="ru-RU"/>
        </w:rPr>
      </w:pPr>
      <w:r w:rsidRPr="00172A68">
        <w:rPr>
          <w:lang w:val="ru-RU"/>
        </w:rPr>
        <w:t>Я сжал руку Жасмин.</w:t>
      </w:r>
    </w:p>
    <w:p w14:paraId="04EA3417" w14:textId="77777777" w:rsidR="007C4465" w:rsidRPr="00172A68" w:rsidRDefault="00000000">
      <w:pPr>
        <w:spacing w:after="80"/>
        <w:ind w:firstLine="709"/>
        <w:rPr>
          <w:lang w:val="ru-RU"/>
        </w:rPr>
      </w:pPr>
      <w:r w:rsidRPr="00172A68">
        <w:rPr>
          <w:lang w:val="ru-RU"/>
        </w:rPr>
        <w:t>— Я готов, — сказал я.</w:t>
      </w:r>
    </w:p>
    <w:p w14:paraId="27DD0D0E" w14:textId="77777777" w:rsidR="007C4465" w:rsidRPr="00172A68" w:rsidRDefault="00000000">
      <w:pPr>
        <w:spacing w:after="80"/>
        <w:ind w:firstLine="709"/>
        <w:rPr>
          <w:lang w:val="ru-RU"/>
        </w:rPr>
      </w:pPr>
      <w:r w:rsidRPr="00172A68">
        <w:rPr>
          <w:lang w:val="ru-RU"/>
        </w:rPr>
        <w:t>— К чему? — спросила она.</w:t>
      </w:r>
    </w:p>
    <w:p w14:paraId="664A9C7D" w14:textId="77777777" w:rsidR="007C4465" w:rsidRPr="00172A68" w:rsidRDefault="00000000">
      <w:pPr>
        <w:spacing w:after="80"/>
        <w:ind w:firstLine="709"/>
        <w:rPr>
          <w:lang w:val="ru-RU"/>
        </w:rPr>
      </w:pPr>
      <w:r w:rsidRPr="00172A68">
        <w:rPr>
          <w:lang w:val="ru-RU"/>
        </w:rPr>
        <w:t>— К тому, что будет дальше.</w:t>
      </w:r>
    </w:p>
    <w:p w14:paraId="57624F69" w14:textId="77777777" w:rsidR="007C4465" w:rsidRPr="00172A68" w:rsidRDefault="00000000">
      <w:pPr>
        <w:spacing w:after="80"/>
        <w:ind w:firstLine="709"/>
        <w:rPr>
          <w:lang w:val="ru-RU"/>
        </w:rPr>
      </w:pPr>
      <w:r w:rsidRPr="00172A68">
        <w:rPr>
          <w:lang w:val="ru-RU"/>
        </w:rPr>
        <w:t>Город проплывал мимо. Темный. Грозный. Но в кармане лежал телефон с восстановленной лицензией. На соседнем сиденье сидела девушка, вокруг которой не было теней. А на груди пульсировал амулет, который я еще не до конца понимал.</w:t>
      </w:r>
    </w:p>
    <w:p w14:paraId="718D4D7A" w14:textId="77777777" w:rsidR="007C4465" w:rsidRPr="00172A68" w:rsidRDefault="00000000">
      <w:pPr>
        <w:spacing w:after="80"/>
        <w:ind w:firstLine="709"/>
        <w:rPr>
          <w:lang w:val="ru-RU"/>
        </w:rPr>
      </w:pPr>
      <w:r w:rsidRPr="00172A68">
        <w:rPr>
          <w:lang w:val="ru-RU"/>
        </w:rPr>
        <w:t>«Иллюминат, — вспомнил я латинское слово. Освещающий».</w:t>
      </w:r>
    </w:p>
    <w:p w14:paraId="54E23575" w14:textId="77777777" w:rsidR="007C4465" w:rsidRPr="00172A68" w:rsidRDefault="00000000">
      <w:pPr>
        <w:spacing w:after="80"/>
        <w:ind w:firstLine="709"/>
        <w:rPr>
          <w:lang w:val="ru-RU"/>
        </w:rPr>
      </w:pPr>
      <w:r w:rsidRPr="00172A68">
        <w:rPr>
          <w:lang w:val="ru-RU"/>
        </w:rPr>
        <w:t>Я не просто видел свет. Я начинал становиться им.</w:t>
      </w:r>
    </w:p>
    <w:p w14:paraId="0529B854" w14:textId="77777777" w:rsidR="007C4465" w:rsidRPr="00172A68" w:rsidRDefault="00000000">
      <w:pPr>
        <w:spacing w:after="80"/>
        <w:ind w:firstLine="709"/>
        <w:rPr>
          <w:lang w:val="ru-RU"/>
        </w:rPr>
      </w:pPr>
      <w:r w:rsidRPr="00172A68">
        <w:rPr>
          <w:lang w:val="ru-RU"/>
        </w:rPr>
        <w:t>Но я еще не знал, что свет отбрасывает самые длинные тени. И кто-то уже наблюдал за нами из темноты. Кто-то, кто ждал именно этого момента. Когда надежда станет максимальной. Чтобы удар был смертельным.</w:t>
      </w:r>
    </w:p>
    <w:p w14:paraId="2C91146E" w14:textId="77777777" w:rsidR="007C4465" w:rsidRPr="00172A68" w:rsidRDefault="00000000">
      <w:pPr>
        <w:spacing w:after="80"/>
        <w:ind w:firstLine="709"/>
        <w:rPr>
          <w:lang w:val="ru-RU"/>
        </w:rPr>
      </w:pPr>
      <w:r w:rsidRPr="00172A68">
        <w:rPr>
          <w:lang w:val="ru-RU"/>
        </w:rPr>
        <w:t>Но об этом я узнаю позже. А пока… пока я просто держал ее за руку. И этого было достаточно.</w:t>
      </w:r>
    </w:p>
    <w:p w14:paraId="54C9965A" w14:textId="77777777" w:rsidR="007C4465" w:rsidRPr="00172A68" w:rsidRDefault="00000000">
      <w:pPr>
        <w:rPr>
          <w:lang w:val="ru-RU"/>
        </w:rPr>
      </w:pPr>
      <w:r w:rsidRPr="00172A68">
        <w:rPr>
          <w:lang w:val="ru-RU"/>
        </w:rPr>
        <w:br w:type="page"/>
      </w:r>
    </w:p>
    <w:p w14:paraId="5499E518" w14:textId="77777777" w:rsidR="007C4465" w:rsidRPr="00172A68" w:rsidRDefault="00000000">
      <w:pPr>
        <w:spacing w:before="240" w:after="240"/>
        <w:jc w:val="center"/>
        <w:rPr>
          <w:lang w:val="ru-RU"/>
        </w:rPr>
      </w:pPr>
      <w:r w:rsidRPr="00172A68">
        <w:rPr>
          <w:b/>
          <w:sz w:val="32"/>
          <w:lang w:val="ru-RU"/>
        </w:rPr>
        <w:lastRenderedPageBreak/>
        <w:t>ГЛАВА 9. ПРОБУЖДЕНИЕ СИЛЫ</w:t>
      </w:r>
    </w:p>
    <w:p w14:paraId="2EF6A0DD" w14:textId="77777777" w:rsidR="007C4465" w:rsidRPr="00172A68" w:rsidRDefault="00000000">
      <w:pPr>
        <w:spacing w:after="80"/>
        <w:ind w:firstLine="709"/>
        <w:rPr>
          <w:lang w:val="ru-RU"/>
        </w:rPr>
      </w:pPr>
      <w:r w:rsidRPr="00172A68">
        <w:rPr>
          <w:lang w:val="ru-RU"/>
        </w:rPr>
        <w:t>Мне было тридцать три года.</w:t>
      </w:r>
    </w:p>
    <w:p w14:paraId="4685FB47" w14:textId="77777777" w:rsidR="007C4465" w:rsidRPr="00172A68" w:rsidRDefault="00000000">
      <w:pPr>
        <w:spacing w:after="80"/>
        <w:ind w:firstLine="709"/>
        <w:rPr>
          <w:lang w:val="ru-RU"/>
        </w:rPr>
      </w:pPr>
      <w:r w:rsidRPr="00172A68">
        <w:rPr>
          <w:lang w:val="ru-RU"/>
        </w:rPr>
        <w:t>Лицензия была возвращена. Мария позвонила утром. «Единогласно принято было восстановить твою лицензию».</w:t>
      </w:r>
    </w:p>
    <w:p w14:paraId="1D05A717" w14:textId="77777777" w:rsidR="007C4465" w:rsidRPr="00172A68" w:rsidRDefault="00000000">
      <w:pPr>
        <w:spacing w:after="80"/>
        <w:ind w:firstLine="709"/>
        <w:rPr>
          <w:lang w:val="ru-RU"/>
        </w:rPr>
      </w:pPr>
      <w:r w:rsidRPr="00172A68">
        <w:rPr>
          <w:lang w:val="ru-RU"/>
        </w:rPr>
        <w:t>Я должен был радоваться. Это была моя цель. Моя защита. Моя идентичность.</w:t>
      </w:r>
    </w:p>
    <w:p w14:paraId="7CE7DE17" w14:textId="77777777" w:rsidR="007C4465" w:rsidRPr="00172A68" w:rsidRDefault="00000000">
      <w:pPr>
        <w:spacing w:after="80"/>
        <w:ind w:firstLine="709"/>
        <w:rPr>
          <w:lang w:val="ru-RU"/>
        </w:rPr>
      </w:pPr>
      <w:r w:rsidRPr="00172A68">
        <w:rPr>
          <w:lang w:val="ru-RU"/>
        </w:rPr>
        <w:t>Но я чувствовал пустоту.</w:t>
      </w:r>
    </w:p>
    <w:p w14:paraId="66401628" w14:textId="77777777" w:rsidR="007C4465" w:rsidRPr="00172A68" w:rsidRDefault="00000000">
      <w:pPr>
        <w:spacing w:after="80"/>
        <w:ind w:firstLine="709"/>
        <w:rPr>
          <w:lang w:val="ru-RU"/>
        </w:rPr>
      </w:pPr>
      <w:r w:rsidRPr="00172A68">
        <w:rPr>
          <w:lang w:val="ru-RU"/>
        </w:rPr>
        <w:t>Жасмин уехала. Помогать брату. Развивать источник. Носить свет людям.</w:t>
      </w:r>
    </w:p>
    <w:p w14:paraId="439EFBD6" w14:textId="77777777" w:rsidR="007C4465" w:rsidRPr="00172A68" w:rsidRDefault="00000000">
      <w:pPr>
        <w:spacing w:after="80"/>
        <w:ind w:firstLine="709"/>
        <w:rPr>
          <w:lang w:val="ru-RU"/>
        </w:rPr>
      </w:pPr>
      <w:r w:rsidRPr="00172A68">
        <w:rPr>
          <w:lang w:val="ru-RU"/>
        </w:rPr>
        <w:t>Я стоял в своем офисе. Смотрел в окно. Город внизу светился миллионами огней. Миллионы душ. И над каждой из них, если верить моим глазам, клубились тени.</w:t>
      </w:r>
    </w:p>
    <w:p w14:paraId="45300B85" w14:textId="77777777" w:rsidR="007C4465" w:rsidRPr="00172A68" w:rsidRDefault="00000000">
      <w:pPr>
        <w:spacing w:after="80"/>
        <w:ind w:firstLine="709"/>
        <w:rPr>
          <w:lang w:val="ru-RU"/>
        </w:rPr>
      </w:pPr>
      <w:r w:rsidRPr="00172A68">
        <w:rPr>
          <w:lang w:val="ru-RU"/>
        </w:rPr>
        <w:t>Телефон завибрировал. Сообщение от Жасмин.</w:t>
      </w:r>
    </w:p>
    <w:p w14:paraId="5F36D1CB" w14:textId="77777777" w:rsidR="007C4465" w:rsidRPr="00172A68" w:rsidRDefault="00000000">
      <w:pPr>
        <w:spacing w:after="80"/>
        <w:ind w:firstLine="709"/>
        <w:rPr>
          <w:lang w:val="ru-RU"/>
        </w:rPr>
      </w:pPr>
      <w:r w:rsidRPr="00172A68">
        <w:rPr>
          <w:lang w:val="ru-RU"/>
        </w:rPr>
        <w:t>«Доброе утро, мой император. Я рада, что у тебя все замечательно, так как ты хотел. Рада, что ты почувствовал в себе силы помогать друзьям...»</w:t>
      </w:r>
    </w:p>
    <w:p w14:paraId="551B48D6" w14:textId="77777777" w:rsidR="007C4465" w:rsidRPr="00172A68" w:rsidRDefault="00000000">
      <w:pPr>
        <w:spacing w:after="80"/>
        <w:ind w:firstLine="709"/>
        <w:rPr>
          <w:lang w:val="ru-RU"/>
        </w:rPr>
      </w:pPr>
      <w:r w:rsidRPr="00172A68">
        <w:rPr>
          <w:lang w:val="ru-RU"/>
        </w:rPr>
        <w:t>Я читал строки. Но буквы плясали перед глазами.</w:t>
      </w:r>
    </w:p>
    <w:p w14:paraId="12C62FC2" w14:textId="77777777" w:rsidR="007C4465" w:rsidRPr="00172A68" w:rsidRDefault="00000000">
      <w:pPr>
        <w:spacing w:after="80"/>
        <w:ind w:firstLine="709"/>
        <w:rPr>
          <w:lang w:val="ru-RU"/>
        </w:rPr>
      </w:pPr>
      <w:r w:rsidRPr="00172A68">
        <w:rPr>
          <w:lang w:val="ru-RU"/>
        </w:rPr>
        <w:t>«Ты всегда внимателен ко мне, любимый, для меня не важно, сколько времени ты провел со мной, а важно, насколько внимателен ты был и прежде всего к своим чувствам».</w:t>
      </w:r>
    </w:p>
    <w:p w14:paraId="5822DC2C" w14:textId="77777777" w:rsidR="007C4465" w:rsidRPr="00172A68" w:rsidRDefault="00000000">
      <w:pPr>
        <w:spacing w:after="80"/>
        <w:ind w:firstLine="709"/>
        <w:rPr>
          <w:lang w:val="ru-RU"/>
        </w:rPr>
      </w:pPr>
      <w:r w:rsidRPr="00172A68">
        <w:rPr>
          <w:lang w:val="ru-RU"/>
        </w:rPr>
        <w:t>«Вчера я вышла и прошлась по набережной. Было ветрено, брызги воды ложились на лицо, и это море было беспокойным, как и небо над Парижем, равно как и моя душа».</w:t>
      </w:r>
    </w:p>
    <w:p w14:paraId="4C6574C0" w14:textId="77777777" w:rsidR="007C4465" w:rsidRPr="00172A68" w:rsidRDefault="00000000">
      <w:pPr>
        <w:spacing w:after="80"/>
        <w:ind w:firstLine="709"/>
        <w:rPr>
          <w:lang w:val="ru-RU"/>
        </w:rPr>
      </w:pPr>
      <w:r w:rsidRPr="00172A68">
        <w:rPr>
          <w:lang w:val="ru-RU"/>
        </w:rPr>
        <w:t>«Я услышала, как кто-то прошептал твое имя, оглянулась — никого не было. И в этот момент я осознала, что это мое сердце шепчет».</w:t>
      </w:r>
    </w:p>
    <w:p w14:paraId="6B3CD1C0" w14:textId="77777777" w:rsidR="007C4465" w:rsidRPr="00172A68" w:rsidRDefault="00000000">
      <w:pPr>
        <w:spacing w:after="80"/>
        <w:ind w:firstLine="709"/>
        <w:rPr>
          <w:lang w:val="ru-RU"/>
        </w:rPr>
      </w:pPr>
      <w:r w:rsidRPr="00172A68">
        <w:rPr>
          <w:lang w:val="ru-RU"/>
        </w:rPr>
        <w:t>«Я хочу стать лучиком солнца и ласково прикоснуться к твоим губам, стать ароматом твоего кофе — ты вдохнешь и почувствуешь — я рядом».</w:t>
      </w:r>
    </w:p>
    <w:p w14:paraId="17479116" w14:textId="77777777" w:rsidR="007C4465" w:rsidRPr="00172A68" w:rsidRDefault="00000000">
      <w:pPr>
        <w:spacing w:after="80"/>
        <w:ind w:firstLine="709"/>
        <w:rPr>
          <w:lang w:val="ru-RU"/>
        </w:rPr>
      </w:pPr>
      <w:r w:rsidRPr="00172A68">
        <w:rPr>
          <w:lang w:val="ru-RU"/>
        </w:rPr>
        <w:t>Я закрыл глаза. В темноте век я увидел ее лицо. Улыбку. Свет.</w:t>
      </w:r>
    </w:p>
    <w:p w14:paraId="2F95C6D8" w14:textId="77777777" w:rsidR="007C4465" w:rsidRPr="00172A68" w:rsidRDefault="00000000">
      <w:pPr>
        <w:spacing w:after="80"/>
        <w:ind w:firstLine="709"/>
        <w:rPr>
          <w:lang w:val="ru-RU"/>
        </w:rPr>
      </w:pPr>
      <w:r w:rsidRPr="00172A68">
        <w:rPr>
          <w:lang w:val="ru-RU"/>
        </w:rPr>
        <w:t>«Любовь на расстоянии, — подумал я. В квантовой физике это называется запутанностью. Две частицы, разделенные пространством, остаются связанными. Если одну ранить, другая чувствует боль».</w:t>
      </w:r>
    </w:p>
    <w:p w14:paraId="1FFA1BBF" w14:textId="77777777" w:rsidR="007C4465" w:rsidRPr="00172A68" w:rsidRDefault="00000000">
      <w:pPr>
        <w:spacing w:after="80"/>
        <w:ind w:firstLine="709"/>
        <w:rPr>
          <w:lang w:val="ru-RU"/>
        </w:rPr>
      </w:pPr>
      <w:r w:rsidRPr="00172A68">
        <w:rPr>
          <w:lang w:val="ru-RU"/>
        </w:rPr>
        <w:t>Но я был в городе. В шуме. В суете.</w:t>
      </w:r>
    </w:p>
    <w:p w14:paraId="5907289B" w14:textId="77777777" w:rsidR="007C4465" w:rsidRPr="00172A68" w:rsidRDefault="00000000">
      <w:pPr>
        <w:spacing w:after="80"/>
        <w:ind w:firstLine="709"/>
        <w:rPr>
          <w:lang w:val="ru-RU"/>
        </w:rPr>
      </w:pPr>
      <w:r w:rsidRPr="00172A68">
        <w:rPr>
          <w:lang w:val="ru-RU"/>
        </w:rPr>
        <w:t>Коллеги поздравляли меня. — Не могу поверить своим глазам. Это же он — Михаил. Рады твоему возвращению. Ты теперь звезда экрана. После этого неприятного случая ты стал еще популярнее.</w:t>
      </w:r>
    </w:p>
    <w:p w14:paraId="02ADA152" w14:textId="77777777" w:rsidR="007C4465" w:rsidRPr="00172A68" w:rsidRDefault="00000000">
      <w:pPr>
        <w:spacing w:after="80"/>
        <w:ind w:firstLine="709"/>
        <w:rPr>
          <w:lang w:val="ru-RU"/>
        </w:rPr>
      </w:pPr>
      <w:r w:rsidRPr="00172A68">
        <w:rPr>
          <w:lang w:val="ru-RU"/>
        </w:rPr>
        <w:t>Мы праздновали. Бар. Музыка. Алкоголь.</w:t>
      </w:r>
    </w:p>
    <w:p w14:paraId="5A12868D" w14:textId="77777777" w:rsidR="007C4465" w:rsidRPr="00172A68" w:rsidRDefault="00000000">
      <w:pPr>
        <w:spacing w:after="80"/>
        <w:ind w:firstLine="709"/>
        <w:rPr>
          <w:lang w:val="ru-RU"/>
        </w:rPr>
      </w:pPr>
      <w:r w:rsidRPr="00172A68">
        <w:rPr>
          <w:lang w:val="ru-RU"/>
        </w:rPr>
        <w:t>— Выпьем за твое возвращение!</w:t>
      </w:r>
    </w:p>
    <w:p w14:paraId="13C0BF2C" w14:textId="77777777" w:rsidR="007C4465" w:rsidRPr="00172A68" w:rsidRDefault="00000000">
      <w:pPr>
        <w:spacing w:after="80"/>
        <w:ind w:firstLine="709"/>
        <w:rPr>
          <w:lang w:val="ru-RU"/>
        </w:rPr>
      </w:pPr>
      <w:r w:rsidRPr="00172A68">
        <w:rPr>
          <w:lang w:val="ru-RU"/>
        </w:rPr>
        <w:t>Я пил. За тостом тост. За тостом тост.</w:t>
      </w:r>
    </w:p>
    <w:p w14:paraId="6472AD56" w14:textId="77777777" w:rsidR="007C4465" w:rsidRPr="00172A68" w:rsidRDefault="00000000">
      <w:pPr>
        <w:spacing w:after="80"/>
        <w:ind w:firstLine="709"/>
        <w:rPr>
          <w:lang w:val="ru-RU"/>
        </w:rPr>
      </w:pPr>
      <w:r w:rsidRPr="00172A68">
        <w:rPr>
          <w:lang w:val="ru-RU"/>
        </w:rPr>
        <w:lastRenderedPageBreak/>
        <w:t>Лили подошла ко мне. Она уверенно шла сквозь толпу. Прикоснулась к моей щеке. Поцеловала.</w:t>
      </w:r>
    </w:p>
    <w:p w14:paraId="1E70987B" w14:textId="77777777" w:rsidR="007C4465" w:rsidRPr="00172A68" w:rsidRDefault="00000000">
      <w:pPr>
        <w:spacing w:after="80"/>
        <w:ind w:firstLine="709"/>
        <w:rPr>
          <w:lang w:val="ru-RU"/>
        </w:rPr>
      </w:pPr>
      <w:r w:rsidRPr="00172A68">
        <w:rPr>
          <w:lang w:val="ru-RU"/>
        </w:rPr>
        <w:t>— Я же говорила, что ты не сдашься!</w:t>
      </w:r>
    </w:p>
    <w:p w14:paraId="60967129" w14:textId="77777777" w:rsidR="007C4465" w:rsidRPr="00172A68" w:rsidRDefault="00000000">
      <w:pPr>
        <w:spacing w:after="80"/>
        <w:ind w:firstLine="709"/>
        <w:rPr>
          <w:lang w:val="ru-RU"/>
        </w:rPr>
      </w:pPr>
      <w:r w:rsidRPr="00172A68">
        <w:rPr>
          <w:lang w:val="ru-RU"/>
        </w:rPr>
        <w:t>Она соблазняла меня взглядами. Тянула за руку в толпу танцевать.</w:t>
      </w:r>
    </w:p>
    <w:p w14:paraId="068020DE" w14:textId="77777777" w:rsidR="007C4465" w:rsidRPr="00172A68" w:rsidRDefault="00000000">
      <w:pPr>
        <w:spacing w:after="80"/>
        <w:ind w:firstLine="709"/>
        <w:rPr>
          <w:lang w:val="ru-RU"/>
        </w:rPr>
      </w:pPr>
      <w:r w:rsidRPr="00172A68">
        <w:rPr>
          <w:lang w:val="ru-RU"/>
        </w:rPr>
        <w:t>— Я так долго ждала тебя, — прошептала она мне в ухо. — Мы хотя бы на минуту можем отлучиться? Я тебе покажу, как Лили умеет любить. Ты не пожалеешь!</w:t>
      </w:r>
    </w:p>
    <w:p w14:paraId="7C79987F" w14:textId="77777777" w:rsidR="007C4465" w:rsidRPr="00172A68" w:rsidRDefault="00000000">
      <w:pPr>
        <w:spacing w:after="80"/>
        <w:ind w:firstLine="709"/>
        <w:rPr>
          <w:lang w:val="ru-RU"/>
        </w:rPr>
      </w:pPr>
      <w:r w:rsidRPr="00172A68">
        <w:rPr>
          <w:lang w:val="ru-RU"/>
        </w:rPr>
        <w:t>Я танцевал. Пил. Кружилась голова.</w:t>
      </w:r>
    </w:p>
    <w:p w14:paraId="5FDC34A6" w14:textId="77777777" w:rsidR="007C4465" w:rsidRPr="00172A68" w:rsidRDefault="00000000">
      <w:pPr>
        <w:spacing w:after="80"/>
        <w:ind w:firstLine="709"/>
        <w:rPr>
          <w:lang w:val="ru-RU"/>
        </w:rPr>
      </w:pPr>
      <w:r w:rsidRPr="00172A68">
        <w:rPr>
          <w:lang w:val="ru-RU"/>
        </w:rPr>
        <w:t>Телефон завибрировал. На дисплее имя — «Жасмин».</w:t>
      </w:r>
    </w:p>
    <w:p w14:paraId="1DDCAF88" w14:textId="77777777" w:rsidR="007C4465" w:rsidRPr="00172A68" w:rsidRDefault="00000000">
      <w:pPr>
        <w:spacing w:after="80"/>
        <w:ind w:firstLine="709"/>
        <w:rPr>
          <w:lang w:val="ru-RU"/>
        </w:rPr>
      </w:pPr>
      <w:r w:rsidRPr="00172A68">
        <w:rPr>
          <w:lang w:val="ru-RU"/>
        </w:rPr>
        <w:t>Я ответил. — Алло, Жасмин. Как ты?</w:t>
      </w:r>
    </w:p>
    <w:p w14:paraId="3646A51C" w14:textId="77777777" w:rsidR="007C4465" w:rsidRPr="00172A68" w:rsidRDefault="00000000">
      <w:pPr>
        <w:spacing w:after="80"/>
        <w:ind w:firstLine="709"/>
        <w:rPr>
          <w:lang w:val="ru-RU"/>
        </w:rPr>
      </w:pPr>
      <w:r w:rsidRPr="00172A68">
        <w:rPr>
          <w:lang w:val="ru-RU"/>
        </w:rPr>
        <w:t>— Привет. Я хорошо. Я сейчас в этом городе, так много для себя интересного нашла. Когда увидимся, я тебе все сама покажу. Ты будешь приятно удивлен. Если я не вовремя, могу позвонить вечером?</w:t>
      </w:r>
    </w:p>
    <w:p w14:paraId="4F38FF8F" w14:textId="77777777" w:rsidR="007C4465" w:rsidRPr="00172A68" w:rsidRDefault="00000000">
      <w:pPr>
        <w:spacing w:after="80"/>
        <w:ind w:firstLine="709"/>
        <w:rPr>
          <w:lang w:val="ru-RU"/>
        </w:rPr>
      </w:pPr>
      <w:r w:rsidRPr="00172A68">
        <w:rPr>
          <w:lang w:val="ru-RU"/>
        </w:rPr>
        <w:t>— Вечером? — я посмотрел на Лили. Она улыбалась, приглашая. — Вечером у меня встреча с одним другом. Ему нужна моя помощь. Лучше я сам позвоню тебе, когда освобожусь. Меня уже зовут. Пока.</w:t>
      </w:r>
    </w:p>
    <w:p w14:paraId="58B0E95D" w14:textId="77777777" w:rsidR="007C4465" w:rsidRPr="00172A68" w:rsidRDefault="00000000">
      <w:pPr>
        <w:spacing w:after="80"/>
        <w:ind w:firstLine="709"/>
        <w:rPr>
          <w:lang w:val="ru-RU"/>
        </w:rPr>
      </w:pPr>
      <w:r w:rsidRPr="00172A68">
        <w:rPr>
          <w:lang w:val="ru-RU"/>
        </w:rPr>
        <w:t>Я отключился. Положил телефон в карман.</w:t>
      </w:r>
    </w:p>
    <w:p w14:paraId="15F57B84" w14:textId="77777777" w:rsidR="007C4465" w:rsidRPr="00172A68" w:rsidRDefault="00000000">
      <w:pPr>
        <w:spacing w:after="80"/>
        <w:ind w:firstLine="709"/>
        <w:rPr>
          <w:lang w:val="ru-RU"/>
        </w:rPr>
      </w:pPr>
      <w:r w:rsidRPr="00172A68">
        <w:rPr>
          <w:lang w:val="ru-RU"/>
        </w:rPr>
        <w:t>«Встреча с другом, — солгал я. Какому другу? Лили? Демону?»</w:t>
      </w:r>
    </w:p>
    <w:p w14:paraId="05902B8F" w14:textId="77777777" w:rsidR="007C4465" w:rsidRPr="00172A68" w:rsidRDefault="00000000">
      <w:pPr>
        <w:spacing w:after="80"/>
        <w:ind w:firstLine="709"/>
        <w:rPr>
          <w:lang w:val="ru-RU"/>
        </w:rPr>
      </w:pPr>
      <w:r w:rsidRPr="00172A68">
        <w:rPr>
          <w:lang w:val="ru-RU"/>
        </w:rPr>
        <w:t>Я пил еще. Головокружение усиливалось. Стены бара начали плыть.</w:t>
      </w:r>
    </w:p>
    <w:p w14:paraId="06E3ADB2" w14:textId="77777777" w:rsidR="007C4465" w:rsidRPr="00172A68" w:rsidRDefault="00000000">
      <w:pPr>
        <w:spacing w:after="80"/>
        <w:ind w:firstLine="709"/>
        <w:rPr>
          <w:lang w:val="ru-RU"/>
        </w:rPr>
      </w:pPr>
      <w:r w:rsidRPr="00172A68">
        <w:rPr>
          <w:lang w:val="ru-RU"/>
        </w:rPr>
        <w:t>Лили подошла снова. Обняла за плечо. — Михаил, довольно пить, ты едва стоишь на ногах. Давай-ка я отвезу тебя домой!</w:t>
      </w:r>
    </w:p>
    <w:p w14:paraId="678B4799" w14:textId="77777777" w:rsidR="007C4465" w:rsidRPr="00172A68" w:rsidRDefault="00000000">
      <w:pPr>
        <w:spacing w:after="80"/>
        <w:ind w:firstLine="709"/>
        <w:rPr>
          <w:lang w:val="ru-RU"/>
        </w:rPr>
      </w:pPr>
      <w:r w:rsidRPr="00172A68">
        <w:rPr>
          <w:lang w:val="ru-RU"/>
        </w:rPr>
        <w:t>Мы сели в машину. Она вела. Я сидел рядом, закрыв глаза.</w:t>
      </w:r>
    </w:p>
    <w:p w14:paraId="6546B2CA" w14:textId="77777777" w:rsidR="007C4465" w:rsidRPr="00172A68" w:rsidRDefault="00000000">
      <w:pPr>
        <w:spacing w:after="80"/>
        <w:ind w:firstLine="709"/>
        <w:rPr>
          <w:lang w:val="ru-RU"/>
        </w:rPr>
      </w:pPr>
      <w:r w:rsidRPr="00172A68">
        <w:rPr>
          <w:lang w:val="ru-RU"/>
        </w:rPr>
        <w:t>В машине Лили не сводила с меня глаз. Соблазнительно разглядывала. Улыбалась.</w:t>
      </w:r>
    </w:p>
    <w:p w14:paraId="6445D309" w14:textId="77777777" w:rsidR="007C4465" w:rsidRPr="00172A68" w:rsidRDefault="00000000">
      <w:pPr>
        <w:spacing w:after="80"/>
        <w:ind w:firstLine="709"/>
        <w:rPr>
          <w:lang w:val="ru-RU"/>
        </w:rPr>
      </w:pPr>
      <w:r w:rsidRPr="00172A68">
        <w:rPr>
          <w:lang w:val="ru-RU"/>
        </w:rPr>
        <w:t>«Она хочет меня, — подумал я пьяно. Или хочет чего-то другого?»</w:t>
      </w:r>
    </w:p>
    <w:p w14:paraId="65BDF06F" w14:textId="77777777" w:rsidR="007C4465" w:rsidRPr="00172A68" w:rsidRDefault="00000000">
      <w:pPr>
        <w:spacing w:after="80"/>
        <w:ind w:firstLine="709"/>
        <w:rPr>
          <w:lang w:val="ru-RU"/>
        </w:rPr>
      </w:pPr>
      <w:r w:rsidRPr="00172A68">
        <w:rPr>
          <w:lang w:val="ru-RU"/>
        </w:rPr>
        <w:t>Мы приехали ко мне домой. Она уложила меня на диван. Включила ритмичную музыку. Начала пластично двигаться.</w:t>
      </w:r>
    </w:p>
    <w:p w14:paraId="42BDCF4E" w14:textId="77777777" w:rsidR="007C4465" w:rsidRPr="00172A68" w:rsidRDefault="00000000">
      <w:pPr>
        <w:spacing w:after="80"/>
        <w:ind w:firstLine="709"/>
        <w:rPr>
          <w:lang w:val="ru-RU"/>
        </w:rPr>
      </w:pPr>
      <w:r w:rsidRPr="00172A68">
        <w:rPr>
          <w:lang w:val="ru-RU"/>
        </w:rPr>
        <w:t>Я смотрел на нее. И вдруг увидел.</w:t>
      </w:r>
    </w:p>
    <w:p w14:paraId="06C6BC48" w14:textId="77777777" w:rsidR="007C4465" w:rsidRPr="00172A68" w:rsidRDefault="00000000">
      <w:pPr>
        <w:spacing w:after="80"/>
        <w:ind w:firstLine="709"/>
        <w:rPr>
          <w:lang w:val="ru-RU"/>
        </w:rPr>
      </w:pPr>
      <w:r w:rsidRPr="00172A68">
        <w:rPr>
          <w:lang w:val="ru-RU"/>
        </w:rPr>
        <w:t>Темные пятна вокруг Лили. Облака с очертаниями демонов кружились в воздухе над ее головой.</w:t>
      </w:r>
    </w:p>
    <w:p w14:paraId="1131BA93" w14:textId="77777777" w:rsidR="007C4465" w:rsidRPr="00172A68" w:rsidRDefault="00000000">
      <w:pPr>
        <w:spacing w:after="80"/>
        <w:ind w:firstLine="709"/>
        <w:rPr>
          <w:lang w:val="ru-RU"/>
        </w:rPr>
      </w:pPr>
      <w:r w:rsidRPr="00172A68">
        <w:rPr>
          <w:lang w:val="ru-RU"/>
        </w:rPr>
        <w:t>«Галлюцинации, — подумал я. Я просто немного перебрал».</w:t>
      </w:r>
    </w:p>
    <w:p w14:paraId="3BCF5785" w14:textId="77777777" w:rsidR="007C4465" w:rsidRPr="00172A68" w:rsidRDefault="00000000">
      <w:pPr>
        <w:spacing w:after="80"/>
        <w:ind w:firstLine="709"/>
        <w:rPr>
          <w:lang w:val="ru-RU"/>
        </w:rPr>
      </w:pPr>
      <w:r w:rsidRPr="00172A68">
        <w:rPr>
          <w:lang w:val="ru-RU"/>
        </w:rPr>
        <w:t>Я извинился. Ушел в уборную. Умылся. Холодная вода ударила в лицо.</w:t>
      </w:r>
    </w:p>
    <w:p w14:paraId="1C5D530C" w14:textId="77777777" w:rsidR="007C4465" w:rsidRPr="00172A68" w:rsidRDefault="00000000">
      <w:pPr>
        <w:spacing w:after="80"/>
        <w:ind w:firstLine="709"/>
        <w:rPr>
          <w:lang w:val="ru-RU"/>
        </w:rPr>
      </w:pPr>
      <w:r w:rsidRPr="00172A68">
        <w:rPr>
          <w:lang w:val="ru-RU"/>
        </w:rPr>
        <w:t>— Все под контролем, — сказал я своему отражению.</w:t>
      </w:r>
    </w:p>
    <w:p w14:paraId="4347C302" w14:textId="77777777" w:rsidR="007C4465" w:rsidRPr="00172A68" w:rsidRDefault="00000000">
      <w:pPr>
        <w:spacing w:after="80"/>
        <w:ind w:firstLine="709"/>
        <w:rPr>
          <w:lang w:val="ru-RU"/>
        </w:rPr>
      </w:pPr>
      <w:r w:rsidRPr="00172A68">
        <w:rPr>
          <w:lang w:val="ru-RU"/>
        </w:rPr>
        <w:t>Но отражение моргнуло. Я не моргал.</w:t>
      </w:r>
    </w:p>
    <w:p w14:paraId="331100CA" w14:textId="77777777" w:rsidR="007C4465" w:rsidRPr="00172A68" w:rsidRDefault="00000000">
      <w:pPr>
        <w:spacing w:after="80"/>
        <w:ind w:firstLine="709"/>
        <w:rPr>
          <w:lang w:val="ru-RU"/>
        </w:rPr>
      </w:pPr>
      <w:r w:rsidRPr="00172A68">
        <w:rPr>
          <w:lang w:val="ru-RU"/>
        </w:rPr>
        <w:lastRenderedPageBreak/>
        <w:t>Я вышел в комнату. На столе стоял включенный компьютер. На экране мигало новое письмо. От Жасмин.</w:t>
      </w:r>
    </w:p>
    <w:p w14:paraId="2E580FCA" w14:textId="77777777" w:rsidR="007C4465" w:rsidRPr="00172A68" w:rsidRDefault="00000000">
      <w:pPr>
        <w:spacing w:after="80"/>
        <w:ind w:firstLine="709"/>
        <w:rPr>
          <w:lang w:val="ru-RU"/>
        </w:rPr>
      </w:pPr>
      <w:r w:rsidRPr="00172A68">
        <w:rPr>
          <w:lang w:val="ru-RU"/>
        </w:rPr>
        <w:t>Я открыл его.</w:t>
      </w:r>
    </w:p>
    <w:p w14:paraId="03627A06" w14:textId="77777777" w:rsidR="007C4465" w:rsidRPr="00172A68" w:rsidRDefault="00000000">
      <w:pPr>
        <w:spacing w:after="80"/>
        <w:ind w:firstLine="709"/>
        <w:rPr>
          <w:lang w:val="ru-RU"/>
        </w:rPr>
      </w:pPr>
      <w:r w:rsidRPr="00172A68">
        <w:rPr>
          <w:lang w:val="ru-RU"/>
        </w:rPr>
        <w:t>«Доброе утро, мой император. Я рада, что у тебя все замечательно... Твоему другу я желаю — пусть всегда улыбается ее душа и улыбкой отражается в ее глазах, покоряя сердца близких ей людей. Так же, как ты покорил когда-то и мое».</w:t>
      </w:r>
    </w:p>
    <w:p w14:paraId="73EFF026" w14:textId="77777777" w:rsidR="007C4465" w:rsidRPr="00172A68" w:rsidRDefault="00000000">
      <w:pPr>
        <w:spacing w:after="80"/>
        <w:ind w:firstLine="709"/>
        <w:rPr>
          <w:lang w:val="ru-RU"/>
        </w:rPr>
      </w:pPr>
      <w:r w:rsidRPr="00172A68">
        <w:rPr>
          <w:lang w:val="ru-RU"/>
        </w:rPr>
        <w:t>«Вчера я вышла и прошлась по набережной. Было ветрено... Я услышала, как кто-то прошептал твое имя... И в этот момент я осознала, что это мое сердце шепчет».</w:t>
      </w:r>
    </w:p>
    <w:p w14:paraId="56DCD5F1" w14:textId="77777777" w:rsidR="007C4465" w:rsidRPr="00172A68" w:rsidRDefault="00000000">
      <w:pPr>
        <w:spacing w:after="80"/>
        <w:ind w:firstLine="709"/>
        <w:rPr>
          <w:lang w:val="ru-RU"/>
        </w:rPr>
      </w:pPr>
      <w:r w:rsidRPr="00172A68">
        <w:rPr>
          <w:lang w:val="ru-RU"/>
        </w:rPr>
        <w:t>«Какое бы расстояние нас не отдаляло друг от друга, тысячу миль или несколько лет — эта близость сквозь расстояния. Я люблю тебя».</w:t>
      </w:r>
    </w:p>
    <w:p w14:paraId="71086D5E" w14:textId="77777777" w:rsidR="007C4465" w:rsidRPr="00172A68" w:rsidRDefault="00000000">
      <w:pPr>
        <w:spacing w:after="80"/>
        <w:ind w:firstLine="709"/>
        <w:rPr>
          <w:lang w:val="ru-RU"/>
        </w:rPr>
      </w:pPr>
      <w:r w:rsidRPr="00172A68">
        <w:rPr>
          <w:lang w:val="ru-RU"/>
        </w:rPr>
        <w:t>Я читал. И чувствовал, как комната темнеет.</w:t>
      </w:r>
    </w:p>
    <w:p w14:paraId="6B58A1C9" w14:textId="77777777" w:rsidR="007C4465" w:rsidRPr="00172A68" w:rsidRDefault="00000000">
      <w:pPr>
        <w:spacing w:after="80"/>
        <w:ind w:firstLine="709"/>
        <w:rPr>
          <w:lang w:val="ru-RU"/>
        </w:rPr>
      </w:pPr>
      <w:r w:rsidRPr="00172A68">
        <w:rPr>
          <w:lang w:val="ru-RU"/>
        </w:rPr>
        <w:t xml:space="preserve">Перед глазами промелькнуло лицо матери. Улыбка Жасмин. Лицо отца. Гавриил. Звонок Али. Улыбка Марии. Лицо Петра. Пение Афины. Взгляд Ангелины и Матвея. Взгляды коллег на мероприятии. Улыбка Старика. Речь </w:t>
      </w:r>
      <w:proofErr w:type="spellStart"/>
      <w:r w:rsidRPr="00172A68">
        <w:rPr>
          <w:lang w:val="ru-RU"/>
        </w:rPr>
        <w:t>Иогана</w:t>
      </w:r>
      <w:proofErr w:type="spellEnd"/>
      <w:r w:rsidRPr="00172A68">
        <w:rPr>
          <w:lang w:val="ru-RU"/>
        </w:rPr>
        <w:t>. Прощание с Жасмин.</w:t>
      </w:r>
    </w:p>
    <w:p w14:paraId="424398ED" w14:textId="77777777" w:rsidR="007C4465" w:rsidRPr="00172A68" w:rsidRDefault="00000000">
      <w:pPr>
        <w:spacing w:after="80"/>
        <w:ind w:firstLine="709"/>
        <w:rPr>
          <w:lang w:val="ru-RU"/>
        </w:rPr>
      </w:pPr>
      <w:r w:rsidRPr="00172A68">
        <w:rPr>
          <w:lang w:val="ru-RU"/>
        </w:rPr>
        <w:t>Вспышка.</w:t>
      </w:r>
    </w:p>
    <w:p w14:paraId="364E8E25" w14:textId="77777777" w:rsidR="007C4465" w:rsidRPr="00172A68" w:rsidRDefault="00000000">
      <w:pPr>
        <w:spacing w:after="80"/>
        <w:ind w:firstLine="709"/>
        <w:rPr>
          <w:lang w:val="ru-RU"/>
        </w:rPr>
      </w:pPr>
      <w:r w:rsidRPr="00172A68">
        <w:rPr>
          <w:lang w:val="ru-RU"/>
        </w:rPr>
        <w:t>«Все это не может быть случайностью, — мысль пронзила мозг, отрезвляя мгновенно. Нет! Все связано едиными узами».</w:t>
      </w:r>
    </w:p>
    <w:p w14:paraId="7EAFF74E" w14:textId="77777777" w:rsidR="007C4465" w:rsidRPr="00172A68" w:rsidRDefault="00000000">
      <w:pPr>
        <w:spacing w:after="80"/>
        <w:ind w:firstLine="709"/>
        <w:rPr>
          <w:lang w:val="ru-RU"/>
        </w:rPr>
      </w:pPr>
      <w:r w:rsidRPr="00172A68">
        <w:rPr>
          <w:lang w:val="ru-RU"/>
        </w:rPr>
        <w:t>Я протрезвел за мгновение. Встал. Набрался смелости. Вернулся в гостиную.</w:t>
      </w:r>
    </w:p>
    <w:p w14:paraId="3FAF71AF" w14:textId="77777777" w:rsidR="007C4465" w:rsidRPr="00172A68" w:rsidRDefault="00000000">
      <w:pPr>
        <w:spacing w:after="80"/>
        <w:ind w:firstLine="709"/>
        <w:rPr>
          <w:lang w:val="ru-RU"/>
        </w:rPr>
      </w:pPr>
      <w:r w:rsidRPr="00172A68">
        <w:rPr>
          <w:lang w:val="ru-RU"/>
        </w:rPr>
        <w:t>Лили танцевала. Приближалась. — Ты уже вернулся? Знаешь, что я с тобой сейчас сделаю?</w:t>
      </w:r>
    </w:p>
    <w:p w14:paraId="48A91446" w14:textId="77777777" w:rsidR="007C4465" w:rsidRPr="00172A68" w:rsidRDefault="00000000">
      <w:pPr>
        <w:spacing w:after="80"/>
        <w:ind w:firstLine="709"/>
        <w:rPr>
          <w:lang w:val="ru-RU"/>
        </w:rPr>
      </w:pPr>
      <w:r w:rsidRPr="00172A68">
        <w:rPr>
          <w:lang w:val="ru-RU"/>
        </w:rPr>
        <w:t>Она двигала бедрами. Пыталась соблазнить.</w:t>
      </w:r>
    </w:p>
    <w:p w14:paraId="197BA922" w14:textId="77777777" w:rsidR="007C4465" w:rsidRPr="00172A68" w:rsidRDefault="00000000">
      <w:pPr>
        <w:spacing w:after="80"/>
        <w:ind w:firstLine="709"/>
        <w:rPr>
          <w:lang w:val="ru-RU"/>
        </w:rPr>
      </w:pPr>
      <w:r w:rsidRPr="00172A68">
        <w:rPr>
          <w:lang w:val="ru-RU"/>
        </w:rPr>
        <w:t>И тут я увидел четко. Крылья демона из-за ее спины. Красный огонь вокруг ее головы.</w:t>
      </w:r>
    </w:p>
    <w:p w14:paraId="38143FD0" w14:textId="77777777" w:rsidR="007C4465" w:rsidRPr="00172A68" w:rsidRDefault="00000000">
      <w:pPr>
        <w:spacing w:after="80"/>
        <w:ind w:firstLine="709"/>
        <w:rPr>
          <w:lang w:val="ru-RU"/>
        </w:rPr>
      </w:pPr>
      <w:r w:rsidRPr="00172A68">
        <w:rPr>
          <w:lang w:val="ru-RU"/>
        </w:rPr>
        <w:t>«Асмодей, — всплыло знание из глубины памяти. Демон похоти. Соблазна. Разврата».</w:t>
      </w:r>
    </w:p>
    <w:p w14:paraId="7BE0ECD2" w14:textId="77777777" w:rsidR="007C4465" w:rsidRPr="00172A68" w:rsidRDefault="00000000">
      <w:pPr>
        <w:spacing w:after="80"/>
        <w:ind w:firstLine="709"/>
        <w:rPr>
          <w:lang w:val="ru-RU"/>
        </w:rPr>
      </w:pPr>
      <w:r w:rsidRPr="00172A68">
        <w:rPr>
          <w:lang w:val="ru-RU"/>
        </w:rPr>
        <w:t>Я вспомнил лицо и речь Петра. «Не бойся демонов, они бессильны перед любовью. Стоит человеку с любовью в сердце назвать их по имени – они тут же покинут этот мир».</w:t>
      </w:r>
    </w:p>
    <w:p w14:paraId="7EEA2175" w14:textId="77777777" w:rsidR="007C4465" w:rsidRPr="00172A68" w:rsidRDefault="00000000">
      <w:pPr>
        <w:spacing w:after="80"/>
        <w:ind w:firstLine="709"/>
        <w:rPr>
          <w:lang w:val="ru-RU"/>
        </w:rPr>
      </w:pPr>
      <w:r w:rsidRPr="00172A68">
        <w:rPr>
          <w:lang w:val="ru-RU"/>
        </w:rPr>
        <w:t>Я подошел к Лили. Прикоснулся нежно, по-отцовски, к ее щеке.</w:t>
      </w:r>
    </w:p>
    <w:p w14:paraId="7712785E" w14:textId="77777777" w:rsidR="007C4465" w:rsidRPr="00172A68" w:rsidRDefault="00000000">
      <w:pPr>
        <w:spacing w:after="80"/>
        <w:ind w:firstLine="709"/>
        <w:rPr>
          <w:lang w:val="ru-RU"/>
        </w:rPr>
      </w:pPr>
      <w:r w:rsidRPr="00172A68">
        <w:rPr>
          <w:lang w:val="ru-RU"/>
        </w:rPr>
        <w:t>— Имя демона, покровительствующего Соблазну — Асмодей! — произнес я вслух.</w:t>
      </w:r>
    </w:p>
    <w:p w14:paraId="1AA09986" w14:textId="77777777" w:rsidR="007C4465" w:rsidRPr="00172A68" w:rsidRDefault="00000000">
      <w:pPr>
        <w:spacing w:after="80"/>
        <w:ind w:firstLine="709"/>
        <w:rPr>
          <w:lang w:val="ru-RU"/>
        </w:rPr>
      </w:pPr>
      <w:r w:rsidRPr="00172A68">
        <w:rPr>
          <w:lang w:val="ru-RU"/>
        </w:rPr>
        <w:t>Это не было заклинанием. Это было утверждение истины.</w:t>
      </w:r>
    </w:p>
    <w:p w14:paraId="1E2E6866" w14:textId="77777777" w:rsidR="007C4465" w:rsidRPr="00172A68" w:rsidRDefault="00000000">
      <w:pPr>
        <w:spacing w:after="80"/>
        <w:ind w:firstLine="709"/>
        <w:rPr>
          <w:lang w:val="ru-RU"/>
        </w:rPr>
      </w:pPr>
      <w:r w:rsidRPr="00172A68">
        <w:rPr>
          <w:lang w:val="ru-RU"/>
        </w:rPr>
        <w:lastRenderedPageBreak/>
        <w:t>Из моих рук вырвался красный свет. Не горячий. Пронзающий. Он пронзил тело Лили.</w:t>
      </w:r>
    </w:p>
    <w:p w14:paraId="7567C5CD" w14:textId="77777777" w:rsidR="007C4465" w:rsidRPr="00172A68" w:rsidRDefault="00000000">
      <w:pPr>
        <w:spacing w:after="80"/>
        <w:ind w:firstLine="709"/>
        <w:rPr>
          <w:lang w:val="ru-RU"/>
        </w:rPr>
      </w:pPr>
      <w:r w:rsidRPr="00172A68">
        <w:rPr>
          <w:lang w:val="ru-RU"/>
        </w:rPr>
        <w:t>Из нее вырвалось нечто черное. С визгом. Исчезло в портале, возникшем прямо над полом.</w:t>
      </w:r>
    </w:p>
    <w:p w14:paraId="291C44E2" w14:textId="77777777" w:rsidR="007C4465" w:rsidRPr="00172A68" w:rsidRDefault="00000000">
      <w:pPr>
        <w:spacing w:after="80"/>
        <w:ind w:firstLine="709"/>
        <w:rPr>
          <w:lang w:val="ru-RU"/>
        </w:rPr>
      </w:pPr>
      <w:r w:rsidRPr="00172A68">
        <w:rPr>
          <w:lang w:val="ru-RU"/>
        </w:rPr>
        <w:t>Лили отшатнулась. В недоумении.</w:t>
      </w:r>
    </w:p>
    <w:p w14:paraId="3C8B4BDF" w14:textId="77777777" w:rsidR="007C4465" w:rsidRPr="00172A68" w:rsidRDefault="00000000">
      <w:pPr>
        <w:spacing w:after="80"/>
        <w:ind w:firstLine="709"/>
        <w:rPr>
          <w:lang w:val="ru-RU"/>
        </w:rPr>
      </w:pPr>
      <w:r w:rsidRPr="00172A68">
        <w:rPr>
          <w:lang w:val="ru-RU"/>
        </w:rPr>
        <w:t>Из ее тела начал светиться белый шар. Он озарял всю комнату.</w:t>
      </w:r>
    </w:p>
    <w:p w14:paraId="46EA8593" w14:textId="77777777" w:rsidR="007C4465" w:rsidRPr="00172A68" w:rsidRDefault="00000000">
      <w:pPr>
        <w:spacing w:after="80"/>
        <w:ind w:firstLine="709"/>
        <w:rPr>
          <w:lang w:val="ru-RU"/>
        </w:rPr>
      </w:pPr>
      <w:r w:rsidRPr="00172A68">
        <w:rPr>
          <w:lang w:val="ru-RU"/>
        </w:rPr>
        <w:t>Я улыбнулся. Впервые за долгое время я чувствовал не страх. Силу.</w:t>
      </w:r>
    </w:p>
    <w:p w14:paraId="2E1330E5" w14:textId="77777777" w:rsidR="007C4465" w:rsidRPr="00172A68" w:rsidRDefault="00000000">
      <w:pPr>
        <w:spacing w:after="80"/>
        <w:ind w:firstLine="709"/>
        <w:rPr>
          <w:lang w:val="ru-RU"/>
        </w:rPr>
      </w:pPr>
      <w:r w:rsidRPr="00172A68">
        <w:rPr>
          <w:lang w:val="ru-RU"/>
        </w:rPr>
        <w:t>— Психотерапия – не единственный способ излечить душу человека, — сказал я.</w:t>
      </w:r>
    </w:p>
    <w:p w14:paraId="31478886" w14:textId="77777777" w:rsidR="007C4465" w:rsidRPr="00172A68" w:rsidRDefault="00000000">
      <w:pPr>
        <w:spacing w:after="80"/>
        <w:ind w:firstLine="709"/>
        <w:rPr>
          <w:lang w:val="ru-RU"/>
        </w:rPr>
      </w:pPr>
      <w:r w:rsidRPr="00172A68">
        <w:rPr>
          <w:lang w:val="ru-RU"/>
        </w:rPr>
        <w:t>И тут меня осенило.</w:t>
      </w:r>
    </w:p>
    <w:p w14:paraId="204D5386" w14:textId="77777777" w:rsidR="007C4465" w:rsidRPr="00172A68" w:rsidRDefault="00000000">
      <w:pPr>
        <w:spacing w:after="80"/>
        <w:ind w:firstLine="709"/>
        <w:rPr>
          <w:lang w:val="ru-RU"/>
        </w:rPr>
      </w:pPr>
      <w:r w:rsidRPr="00172A68">
        <w:rPr>
          <w:lang w:val="ru-RU"/>
        </w:rPr>
        <w:t>— Мне пора идти, — сказал я взволнованно. — Я должен успеть спасти одного человека. Она в опасности.</w:t>
      </w:r>
    </w:p>
    <w:p w14:paraId="518A0329" w14:textId="77777777" w:rsidR="007C4465" w:rsidRPr="00172A68" w:rsidRDefault="00000000">
      <w:pPr>
        <w:spacing w:after="80"/>
        <w:ind w:firstLine="709"/>
        <w:rPr>
          <w:lang w:val="ru-RU"/>
        </w:rPr>
      </w:pPr>
      <w:r w:rsidRPr="00172A68">
        <w:rPr>
          <w:lang w:val="ru-RU"/>
        </w:rPr>
        <w:t>Я повернулся к выходу. Побежал.</w:t>
      </w:r>
    </w:p>
    <w:p w14:paraId="36A820AD" w14:textId="77777777" w:rsidR="007C4465" w:rsidRPr="00172A68" w:rsidRDefault="00000000">
      <w:pPr>
        <w:spacing w:after="80"/>
        <w:ind w:firstLine="709"/>
        <w:rPr>
          <w:lang w:val="ru-RU"/>
        </w:rPr>
      </w:pPr>
      <w:r w:rsidRPr="00172A68">
        <w:rPr>
          <w:lang w:val="ru-RU"/>
        </w:rPr>
        <w:t>Лили смотрела мне вслед. — Михаил, прости, я просто хотела тебя развеселить. Я не знала, что ты влюблен. Я могу хоть как-то тебе помочь?</w:t>
      </w:r>
    </w:p>
    <w:p w14:paraId="6AFA4C16" w14:textId="77777777" w:rsidR="007C4465" w:rsidRPr="00172A68" w:rsidRDefault="00000000">
      <w:pPr>
        <w:spacing w:after="80"/>
        <w:ind w:firstLine="709"/>
        <w:rPr>
          <w:lang w:val="ru-RU"/>
        </w:rPr>
      </w:pPr>
      <w:r w:rsidRPr="00172A68">
        <w:rPr>
          <w:lang w:val="ru-RU"/>
        </w:rPr>
        <w:t>Я не ответил. Дверь захлопнулась.</w:t>
      </w:r>
    </w:p>
    <w:p w14:paraId="1F45CD86" w14:textId="77777777" w:rsidR="007C4465" w:rsidRPr="00172A68" w:rsidRDefault="00000000">
      <w:pPr>
        <w:spacing w:after="80"/>
        <w:ind w:firstLine="709"/>
        <w:rPr>
          <w:lang w:val="ru-RU"/>
        </w:rPr>
      </w:pPr>
      <w:r w:rsidRPr="00172A68">
        <w:rPr>
          <w:lang w:val="ru-RU"/>
        </w:rPr>
        <w:t>Я бежал по лестнице. В ушах играла музыка. Песня о любви.</w:t>
      </w:r>
    </w:p>
    <w:p w14:paraId="53EA45F3" w14:textId="77777777" w:rsidR="007C4465" w:rsidRPr="00172A68" w:rsidRDefault="00000000">
      <w:pPr>
        <w:spacing w:after="80"/>
        <w:ind w:firstLine="709"/>
        <w:rPr>
          <w:lang w:val="ru-RU"/>
        </w:rPr>
      </w:pPr>
      <w:r w:rsidRPr="00172A68">
        <w:rPr>
          <w:lang w:val="ru-RU"/>
        </w:rPr>
        <w:t>«Я люблю тебя», — писала Жасмин.</w:t>
      </w:r>
    </w:p>
    <w:p w14:paraId="5D8A64ED" w14:textId="77777777" w:rsidR="007C4465" w:rsidRPr="00172A68" w:rsidRDefault="00000000">
      <w:pPr>
        <w:spacing w:after="80"/>
        <w:ind w:firstLine="709"/>
        <w:rPr>
          <w:lang w:val="ru-RU"/>
        </w:rPr>
      </w:pPr>
      <w:r w:rsidRPr="00172A68">
        <w:rPr>
          <w:lang w:val="ru-RU"/>
        </w:rPr>
        <w:t>«Я люблю тебя», — шептало мое сердце.</w:t>
      </w:r>
    </w:p>
    <w:p w14:paraId="214EB649" w14:textId="77777777" w:rsidR="007C4465" w:rsidRPr="00172A68" w:rsidRDefault="00000000">
      <w:pPr>
        <w:spacing w:after="80"/>
        <w:ind w:firstLine="709"/>
        <w:rPr>
          <w:lang w:val="ru-RU"/>
        </w:rPr>
      </w:pPr>
      <w:r w:rsidRPr="00172A68">
        <w:rPr>
          <w:lang w:val="ru-RU"/>
        </w:rPr>
        <w:t>«Я бегу к тебе», — кричали мои ноги.</w:t>
      </w:r>
    </w:p>
    <w:p w14:paraId="63B3CE5B" w14:textId="77777777" w:rsidR="007C4465" w:rsidRPr="00172A68" w:rsidRDefault="00000000">
      <w:pPr>
        <w:spacing w:after="80"/>
        <w:ind w:firstLine="709"/>
        <w:rPr>
          <w:lang w:val="ru-RU"/>
        </w:rPr>
      </w:pPr>
      <w:r w:rsidRPr="00172A68">
        <w:rPr>
          <w:lang w:val="ru-RU"/>
        </w:rPr>
        <w:t>Город встречал меня ночью. Темной. Грозной.</w:t>
      </w:r>
    </w:p>
    <w:p w14:paraId="04006FF9" w14:textId="77777777" w:rsidR="007C4465" w:rsidRPr="00172A68" w:rsidRDefault="00000000">
      <w:pPr>
        <w:spacing w:after="80"/>
        <w:ind w:firstLine="709"/>
        <w:rPr>
          <w:lang w:val="ru-RU"/>
        </w:rPr>
      </w:pPr>
      <w:r w:rsidRPr="00172A68">
        <w:rPr>
          <w:lang w:val="ru-RU"/>
        </w:rPr>
        <w:t>Но я нес в себе свет. И я знал, куда бежать.</w:t>
      </w:r>
    </w:p>
    <w:p w14:paraId="1FD4610D" w14:textId="77777777" w:rsidR="007C4465" w:rsidRPr="00172A68" w:rsidRDefault="00000000">
      <w:pPr>
        <w:rPr>
          <w:lang w:val="ru-RU"/>
        </w:rPr>
      </w:pPr>
      <w:r w:rsidRPr="00172A68">
        <w:rPr>
          <w:lang w:val="ru-RU"/>
        </w:rPr>
        <w:br w:type="page"/>
      </w:r>
    </w:p>
    <w:p w14:paraId="319BEF0A" w14:textId="77777777" w:rsidR="007C4465" w:rsidRPr="00172A68" w:rsidRDefault="00000000">
      <w:pPr>
        <w:spacing w:before="240" w:after="240"/>
        <w:jc w:val="center"/>
        <w:rPr>
          <w:lang w:val="ru-RU"/>
        </w:rPr>
      </w:pPr>
      <w:r w:rsidRPr="00172A68">
        <w:rPr>
          <w:b/>
          <w:sz w:val="32"/>
          <w:lang w:val="ru-RU"/>
        </w:rPr>
        <w:lastRenderedPageBreak/>
        <w:t>ГЛАВА 10. ГОНКА СО СМЕРТЬЮ</w:t>
      </w:r>
    </w:p>
    <w:p w14:paraId="462E18C4" w14:textId="77777777" w:rsidR="007C4465" w:rsidRPr="00172A68" w:rsidRDefault="00000000">
      <w:pPr>
        <w:spacing w:after="80"/>
        <w:ind w:firstLine="709"/>
        <w:rPr>
          <w:lang w:val="ru-RU"/>
        </w:rPr>
      </w:pPr>
      <w:r w:rsidRPr="00172A68">
        <w:rPr>
          <w:lang w:val="ru-RU"/>
        </w:rPr>
        <w:t>Мне было тридцать три года.</w:t>
      </w:r>
    </w:p>
    <w:p w14:paraId="7178F1A4" w14:textId="77777777" w:rsidR="007C4465" w:rsidRPr="00172A68" w:rsidRDefault="00000000">
      <w:pPr>
        <w:spacing w:after="80"/>
        <w:ind w:firstLine="709"/>
        <w:rPr>
          <w:lang w:val="ru-RU"/>
        </w:rPr>
      </w:pPr>
      <w:r w:rsidRPr="00172A68">
        <w:rPr>
          <w:lang w:val="ru-RU"/>
        </w:rPr>
        <w:t>Город раскололся на две части. Восток и Запад. Или, может быть, это просто мой разум раскололся от напряжения.</w:t>
      </w:r>
    </w:p>
    <w:p w14:paraId="47DB03A2" w14:textId="77777777" w:rsidR="007C4465" w:rsidRPr="00172A68" w:rsidRDefault="00000000">
      <w:pPr>
        <w:spacing w:after="80"/>
        <w:ind w:firstLine="709"/>
        <w:rPr>
          <w:lang w:val="ru-RU"/>
        </w:rPr>
      </w:pPr>
      <w:r w:rsidRPr="00172A68">
        <w:rPr>
          <w:lang w:val="ru-RU"/>
        </w:rPr>
        <w:t>Я бежал.</w:t>
      </w:r>
    </w:p>
    <w:p w14:paraId="38273CC9" w14:textId="77777777" w:rsidR="007C4465" w:rsidRPr="00172A68" w:rsidRDefault="00000000">
      <w:pPr>
        <w:spacing w:after="80"/>
        <w:ind w:firstLine="709"/>
        <w:rPr>
          <w:lang w:val="ru-RU"/>
        </w:rPr>
      </w:pPr>
      <w:r w:rsidRPr="00172A68">
        <w:rPr>
          <w:lang w:val="ru-RU"/>
        </w:rPr>
        <w:t>Легкие горели огнем. Дождь хлестал по лицу. Но я не чувствовал холода. Внутри меня разгорался иной огонь. Тот самый, что вырвался из моих рук в комнате Лили.</w:t>
      </w:r>
    </w:p>
    <w:p w14:paraId="5453CA2D" w14:textId="77777777" w:rsidR="007C4465" w:rsidRPr="00172A68" w:rsidRDefault="00000000">
      <w:pPr>
        <w:spacing w:after="80"/>
        <w:ind w:firstLine="709"/>
        <w:rPr>
          <w:lang w:val="ru-RU"/>
        </w:rPr>
      </w:pPr>
      <w:r w:rsidRPr="00172A68">
        <w:rPr>
          <w:lang w:val="ru-RU"/>
        </w:rPr>
        <w:t>«Любовь — это энергия, — думал я на бегу. В физике энергия не исчезает, она лишь меняет форму. В теологии это называется благодатью. Для меня сейчас это топливо».</w:t>
      </w:r>
    </w:p>
    <w:p w14:paraId="2D80146A" w14:textId="77777777" w:rsidR="007C4465" w:rsidRPr="00172A68" w:rsidRDefault="00000000">
      <w:pPr>
        <w:spacing w:after="80"/>
        <w:ind w:firstLine="709"/>
        <w:rPr>
          <w:lang w:val="ru-RU"/>
        </w:rPr>
      </w:pPr>
      <w:r w:rsidRPr="00172A68">
        <w:rPr>
          <w:lang w:val="ru-RU"/>
        </w:rPr>
        <w:t>Я несся сквозь толпу на перекрестке. Для обычного глаза это была просто вечерняя суета. Для меня это было минное поле.</w:t>
      </w:r>
    </w:p>
    <w:p w14:paraId="259BE7D9" w14:textId="77777777" w:rsidR="007C4465" w:rsidRPr="00172A68" w:rsidRDefault="00000000">
      <w:pPr>
        <w:spacing w:after="80"/>
        <w:ind w:firstLine="709"/>
        <w:rPr>
          <w:lang w:val="ru-RU"/>
        </w:rPr>
      </w:pPr>
      <w:r w:rsidRPr="00172A68">
        <w:rPr>
          <w:lang w:val="ru-RU"/>
        </w:rPr>
        <w:t>Я видел их. Демоны.</w:t>
      </w:r>
    </w:p>
    <w:p w14:paraId="691A324B" w14:textId="77777777" w:rsidR="007C4465" w:rsidRPr="00172A68" w:rsidRDefault="00000000">
      <w:pPr>
        <w:spacing w:after="80"/>
        <w:ind w:firstLine="709"/>
        <w:rPr>
          <w:lang w:val="ru-RU"/>
        </w:rPr>
      </w:pPr>
      <w:r w:rsidRPr="00172A68">
        <w:rPr>
          <w:lang w:val="ru-RU"/>
        </w:rPr>
        <w:t>Темное облако сгустком вонзилось в грудь прохожего. Мужчина вдруг остановился, схватился за сердце и рухнул на мокрый асфальт.</w:t>
      </w:r>
    </w:p>
    <w:p w14:paraId="2D084582" w14:textId="77777777" w:rsidR="007C4465" w:rsidRPr="00172A68" w:rsidRDefault="00000000">
      <w:pPr>
        <w:spacing w:after="80"/>
        <w:ind w:firstLine="709"/>
        <w:rPr>
          <w:lang w:val="ru-RU"/>
        </w:rPr>
      </w:pPr>
      <w:r w:rsidRPr="00172A68">
        <w:rPr>
          <w:lang w:val="ru-RU"/>
        </w:rPr>
        <w:t>— Человеку плохо! — закричал кто-то. — Вызовите скорую!</w:t>
      </w:r>
    </w:p>
    <w:p w14:paraId="315F5309" w14:textId="77777777" w:rsidR="007C4465" w:rsidRPr="00172A68" w:rsidRDefault="00000000">
      <w:pPr>
        <w:spacing w:after="80"/>
        <w:ind w:firstLine="709"/>
        <w:rPr>
          <w:lang w:val="ru-RU"/>
        </w:rPr>
      </w:pPr>
      <w:r w:rsidRPr="00172A68">
        <w:rPr>
          <w:lang w:val="ru-RU"/>
        </w:rPr>
        <w:t>Толпа замерла. Эффект свидетеля. Чем больше людей, тем меньше ответственности. Но я знал причину иначе. Это была атака.</w:t>
      </w:r>
    </w:p>
    <w:p w14:paraId="31014CB3" w14:textId="77777777" w:rsidR="007C4465" w:rsidRPr="00172A68" w:rsidRDefault="00000000">
      <w:pPr>
        <w:spacing w:after="80"/>
        <w:ind w:firstLine="709"/>
        <w:rPr>
          <w:lang w:val="ru-RU"/>
        </w:rPr>
      </w:pPr>
      <w:proofErr w:type="spellStart"/>
      <w:r w:rsidRPr="00172A68">
        <w:rPr>
          <w:lang w:val="ru-RU"/>
        </w:rPr>
        <w:t>Бельфегор</w:t>
      </w:r>
      <w:proofErr w:type="spellEnd"/>
      <w:r w:rsidRPr="00172A68">
        <w:rPr>
          <w:lang w:val="ru-RU"/>
        </w:rPr>
        <w:t>. Демон уныния и сердечных болезней.</w:t>
      </w:r>
    </w:p>
    <w:p w14:paraId="19E82CFF" w14:textId="77777777" w:rsidR="007C4465" w:rsidRPr="00172A68" w:rsidRDefault="00000000">
      <w:pPr>
        <w:spacing w:after="80"/>
        <w:ind w:firstLine="709"/>
        <w:rPr>
          <w:lang w:val="ru-RU"/>
        </w:rPr>
      </w:pPr>
      <w:r w:rsidRPr="00172A68">
        <w:rPr>
          <w:lang w:val="ru-RU"/>
        </w:rPr>
        <w:t>Я не замедлил бег. Я просто протянул руку на ходу.</w:t>
      </w:r>
    </w:p>
    <w:p w14:paraId="7B12EE6D" w14:textId="77777777" w:rsidR="007C4465" w:rsidRPr="00172A68" w:rsidRDefault="00000000">
      <w:pPr>
        <w:spacing w:after="80"/>
        <w:ind w:firstLine="709"/>
        <w:rPr>
          <w:lang w:val="ru-RU"/>
        </w:rPr>
      </w:pPr>
      <w:r w:rsidRPr="00172A68">
        <w:rPr>
          <w:lang w:val="ru-RU"/>
        </w:rPr>
        <w:t xml:space="preserve">— Имя демона, покровительствующего Унынию и Сердечным Болезням — </w:t>
      </w:r>
      <w:proofErr w:type="spellStart"/>
      <w:r w:rsidRPr="00172A68">
        <w:rPr>
          <w:lang w:val="ru-RU"/>
        </w:rPr>
        <w:t>Бельфегор</w:t>
      </w:r>
      <w:proofErr w:type="spellEnd"/>
      <w:r w:rsidRPr="00172A68">
        <w:rPr>
          <w:lang w:val="ru-RU"/>
        </w:rPr>
        <w:t>! — прошептал я.</w:t>
      </w:r>
    </w:p>
    <w:p w14:paraId="2051C9DB" w14:textId="77777777" w:rsidR="007C4465" w:rsidRPr="00172A68" w:rsidRDefault="00000000">
      <w:pPr>
        <w:spacing w:after="80"/>
        <w:ind w:firstLine="709"/>
        <w:rPr>
          <w:lang w:val="ru-RU"/>
        </w:rPr>
      </w:pPr>
      <w:r w:rsidRPr="00172A68">
        <w:rPr>
          <w:lang w:val="ru-RU"/>
        </w:rPr>
        <w:t>Из моей ладони вырвался зеленый луч. Теплый. Вязкий. Он пронзил тело мужчины насквозь. Я услышал звук — похожий на вскрик птицы. Темное облако вылетело из груди пострадавшего, дернулось и растворилось в портале.</w:t>
      </w:r>
    </w:p>
    <w:p w14:paraId="7CB98C94" w14:textId="77777777" w:rsidR="007C4465" w:rsidRPr="00172A68" w:rsidRDefault="00000000">
      <w:pPr>
        <w:spacing w:after="80"/>
        <w:ind w:firstLine="709"/>
        <w:rPr>
          <w:lang w:val="ru-RU"/>
        </w:rPr>
      </w:pPr>
      <w:r w:rsidRPr="00172A68">
        <w:rPr>
          <w:lang w:val="ru-RU"/>
        </w:rPr>
        <w:t>Мужчина на асфальте судорожно вздохнул. Цвет вернулся на его лицо.</w:t>
      </w:r>
    </w:p>
    <w:p w14:paraId="7553088B" w14:textId="77777777" w:rsidR="007C4465" w:rsidRPr="00172A68" w:rsidRDefault="00000000">
      <w:pPr>
        <w:spacing w:after="80"/>
        <w:ind w:firstLine="709"/>
        <w:rPr>
          <w:lang w:val="ru-RU"/>
        </w:rPr>
      </w:pPr>
      <w:r w:rsidRPr="00172A68">
        <w:rPr>
          <w:lang w:val="ru-RU"/>
        </w:rPr>
        <w:t>— Врач? — прохрипел он.</w:t>
      </w:r>
    </w:p>
    <w:p w14:paraId="0D7BA33A" w14:textId="77777777" w:rsidR="007C4465" w:rsidRPr="00172A68" w:rsidRDefault="00000000">
      <w:pPr>
        <w:spacing w:after="80"/>
        <w:ind w:firstLine="709"/>
        <w:rPr>
          <w:lang w:val="ru-RU"/>
        </w:rPr>
      </w:pPr>
      <w:r w:rsidRPr="00172A68">
        <w:rPr>
          <w:lang w:val="ru-RU"/>
        </w:rPr>
        <w:t>— Нет, — ответил я, уже отталкиваясь от земли. — Просто прохожий.</w:t>
      </w:r>
    </w:p>
    <w:p w14:paraId="5B319CBE" w14:textId="77777777" w:rsidR="007C4465" w:rsidRPr="00172A68" w:rsidRDefault="00000000">
      <w:pPr>
        <w:spacing w:after="80"/>
        <w:ind w:firstLine="709"/>
        <w:rPr>
          <w:lang w:val="ru-RU"/>
        </w:rPr>
      </w:pPr>
      <w:r w:rsidRPr="00172A68">
        <w:rPr>
          <w:lang w:val="ru-RU"/>
        </w:rPr>
        <w:t>Я бежал дальше. Связь с Жасмин пульсировала. Она слабела.</w:t>
      </w:r>
    </w:p>
    <w:p w14:paraId="19571977" w14:textId="77777777" w:rsidR="007C4465" w:rsidRPr="00172A68" w:rsidRDefault="00000000">
      <w:pPr>
        <w:spacing w:after="80"/>
        <w:ind w:firstLine="709"/>
        <w:rPr>
          <w:lang w:val="ru-RU"/>
        </w:rPr>
      </w:pPr>
      <w:r w:rsidRPr="00172A68">
        <w:rPr>
          <w:lang w:val="ru-RU"/>
        </w:rPr>
        <w:t>Впереди, на перекрестке, ситуация накалялась. Грузовик несся на красный свет. Водитель не тормозил. Над кабиной клубилась черная масса.</w:t>
      </w:r>
    </w:p>
    <w:p w14:paraId="3D78A80C" w14:textId="77777777" w:rsidR="007C4465" w:rsidRPr="00172A68" w:rsidRDefault="00000000">
      <w:pPr>
        <w:spacing w:after="80"/>
        <w:ind w:firstLine="709"/>
        <w:rPr>
          <w:lang w:val="ru-RU"/>
        </w:rPr>
      </w:pPr>
      <w:r w:rsidRPr="00172A68">
        <w:rPr>
          <w:lang w:val="ru-RU"/>
        </w:rPr>
        <w:t>Сатана. Обвинитель. Тот, кто разделяет жизнь и смерть.</w:t>
      </w:r>
    </w:p>
    <w:p w14:paraId="58D3A894" w14:textId="77777777" w:rsidR="007C4465" w:rsidRPr="00172A68" w:rsidRDefault="00000000">
      <w:pPr>
        <w:spacing w:after="80"/>
        <w:ind w:firstLine="709"/>
        <w:rPr>
          <w:lang w:val="ru-RU"/>
        </w:rPr>
      </w:pPr>
      <w:r w:rsidRPr="00172A68">
        <w:rPr>
          <w:lang w:val="ru-RU"/>
        </w:rPr>
        <w:lastRenderedPageBreak/>
        <w:t>Расстояние сокращалось. Грузовик, толпа на тротуаре, Жасмин где-то рядом, за поворотом.</w:t>
      </w:r>
    </w:p>
    <w:p w14:paraId="4AF715E6" w14:textId="77777777" w:rsidR="007C4465" w:rsidRPr="00172A68" w:rsidRDefault="00000000">
      <w:pPr>
        <w:spacing w:after="80"/>
        <w:ind w:firstLine="709"/>
        <w:rPr>
          <w:lang w:val="ru-RU"/>
        </w:rPr>
      </w:pPr>
      <w:r w:rsidRPr="00172A68">
        <w:rPr>
          <w:lang w:val="ru-RU"/>
        </w:rPr>
        <w:t>«Если А (грузовик не остановится), то Б (смерть людей). Если я вмешаюсь, я нарушу закон физики. Но я уже нарушил его, когда изгнал демона из Лили».</w:t>
      </w:r>
    </w:p>
    <w:p w14:paraId="040FF41F" w14:textId="77777777" w:rsidR="007C4465" w:rsidRPr="00172A68" w:rsidRDefault="00000000">
      <w:pPr>
        <w:spacing w:after="80"/>
        <w:ind w:firstLine="709"/>
        <w:rPr>
          <w:lang w:val="ru-RU"/>
        </w:rPr>
      </w:pPr>
      <w:r w:rsidRPr="00172A68">
        <w:rPr>
          <w:lang w:val="ru-RU"/>
        </w:rPr>
        <w:t>Я вытянул руку вперед. Ладонь горела.</w:t>
      </w:r>
    </w:p>
    <w:p w14:paraId="7314FB63" w14:textId="77777777" w:rsidR="007C4465" w:rsidRPr="00172A68" w:rsidRDefault="00000000">
      <w:pPr>
        <w:spacing w:after="80"/>
        <w:ind w:firstLine="709"/>
        <w:rPr>
          <w:lang w:val="ru-RU"/>
        </w:rPr>
      </w:pPr>
      <w:r w:rsidRPr="00172A68">
        <w:rPr>
          <w:lang w:val="ru-RU"/>
        </w:rPr>
        <w:t>— Имя демона, покровительствующего Гневу и Злости — Сатана!</w:t>
      </w:r>
    </w:p>
    <w:p w14:paraId="06FCF2AA" w14:textId="77777777" w:rsidR="007C4465" w:rsidRPr="00172A68" w:rsidRDefault="00000000">
      <w:pPr>
        <w:spacing w:after="80"/>
        <w:ind w:firstLine="709"/>
        <w:rPr>
          <w:lang w:val="ru-RU"/>
        </w:rPr>
      </w:pPr>
      <w:r w:rsidRPr="00172A68">
        <w:rPr>
          <w:lang w:val="ru-RU"/>
        </w:rPr>
        <w:t>Яркий луч синего света вырвался из моих пальцев. Он ударил в кабину грузовика.</w:t>
      </w:r>
    </w:p>
    <w:p w14:paraId="30F6143D" w14:textId="77777777" w:rsidR="007C4465" w:rsidRPr="00172A68" w:rsidRDefault="00000000">
      <w:pPr>
        <w:spacing w:after="80"/>
        <w:ind w:firstLine="709"/>
        <w:rPr>
          <w:lang w:val="ru-RU"/>
        </w:rPr>
      </w:pPr>
      <w:r w:rsidRPr="00172A68">
        <w:rPr>
          <w:lang w:val="ru-RU"/>
        </w:rPr>
        <w:t>Водитель дернулся. Демоническая масса взмыла вверх, но портал затянул её раньше. Водитель резко выжал тормоза. Визг резины разрезал воздух. Грузовик занесло, он развернулся и остановился в метре от пешеходного перехода.</w:t>
      </w:r>
    </w:p>
    <w:p w14:paraId="6B732FA4" w14:textId="77777777" w:rsidR="007C4465" w:rsidRPr="00172A68" w:rsidRDefault="00000000">
      <w:pPr>
        <w:spacing w:after="80"/>
        <w:ind w:firstLine="709"/>
        <w:rPr>
          <w:lang w:val="ru-RU"/>
        </w:rPr>
      </w:pPr>
      <w:r w:rsidRPr="00172A68">
        <w:rPr>
          <w:lang w:val="ru-RU"/>
        </w:rPr>
        <w:t>Тишина повисла на секунду. Затем водитель вылез из кабины. Он светился. Буквально. Аура вокруг него пульсировала белым светом. Он упал на колени посреди улицы.</w:t>
      </w:r>
    </w:p>
    <w:p w14:paraId="3CF78B5B" w14:textId="77777777" w:rsidR="007C4465" w:rsidRPr="00172A68" w:rsidRDefault="00000000">
      <w:pPr>
        <w:spacing w:after="80"/>
        <w:ind w:firstLine="709"/>
        <w:rPr>
          <w:lang w:val="ru-RU"/>
        </w:rPr>
      </w:pPr>
      <w:r w:rsidRPr="00172A68">
        <w:rPr>
          <w:lang w:val="ru-RU"/>
        </w:rPr>
        <w:t>— Бог сжалится над моей душой... — рыдал он. — Я бы не смог с этим жить...</w:t>
      </w:r>
    </w:p>
    <w:p w14:paraId="7FAA07BC" w14:textId="77777777" w:rsidR="007C4465" w:rsidRPr="00172A68" w:rsidRDefault="00000000">
      <w:pPr>
        <w:spacing w:after="80"/>
        <w:ind w:firstLine="709"/>
        <w:rPr>
          <w:lang w:val="ru-RU"/>
        </w:rPr>
      </w:pPr>
      <w:r w:rsidRPr="00172A68">
        <w:rPr>
          <w:lang w:val="ru-RU"/>
        </w:rPr>
        <w:t>Я не остановился. У меня была одна цель.</w:t>
      </w:r>
    </w:p>
    <w:p w14:paraId="38F7A3CB" w14:textId="77777777" w:rsidR="007C4465" w:rsidRPr="00172A68" w:rsidRDefault="00000000">
      <w:pPr>
        <w:spacing w:after="80"/>
        <w:ind w:firstLine="709"/>
        <w:rPr>
          <w:lang w:val="ru-RU"/>
        </w:rPr>
      </w:pPr>
      <w:r w:rsidRPr="00172A68">
        <w:rPr>
          <w:lang w:val="ru-RU"/>
        </w:rPr>
        <w:t>Я бежал сквозь город, прикасаясь кончиками пальцев к прохожим. Не чтобы изгнать демонов всех сразу — у меня не хватило бы сил. А чтобы оставить искру. Иммунитет.</w:t>
      </w:r>
    </w:p>
    <w:p w14:paraId="0F537D30" w14:textId="77777777" w:rsidR="007C4465" w:rsidRPr="00172A68" w:rsidRDefault="00000000">
      <w:pPr>
        <w:spacing w:after="80"/>
        <w:ind w:firstLine="709"/>
        <w:rPr>
          <w:lang w:val="ru-RU"/>
        </w:rPr>
      </w:pPr>
      <w:r w:rsidRPr="00172A68">
        <w:rPr>
          <w:lang w:val="ru-RU"/>
        </w:rPr>
        <w:t>Лица менялись. Злость сменялась растерянностью, страх — надеждой. Там, где я проходил, толпа становилась светлее. Как ковровая дорожка, указывающая путь.</w:t>
      </w:r>
    </w:p>
    <w:p w14:paraId="10F65722" w14:textId="77777777" w:rsidR="007C4465" w:rsidRPr="00172A68" w:rsidRDefault="00000000">
      <w:pPr>
        <w:spacing w:after="80"/>
        <w:ind w:firstLine="709"/>
        <w:rPr>
          <w:lang w:val="ru-RU"/>
        </w:rPr>
      </w:pPr>
      <w:r w:rsidRPr="00172A68">
        <w:rPr>
          <w:lang w:val="ru-RU"/>
        </w:rPr>
        <w:t>Но связь с Жасмин становилась тоньше.</w:t>
      </w:r>
    </w:p>
    <w:p w14:paraId="55796BC6" w14:textId="77777777" w:rsidR="007C4465" w:rsidRPr="00172A68" w:rsidRDefault="00000000">
      <w:pPr>
        <w:spacing w:after="80"/>
        <w:ind w:firstLine="709"/>
        <w:rPr>
          <w:lang w:val="ru-RU"/>
        </w:rPr>
      </w:pPr>
      <w:r w:rsidRPr="00172A68">
        <w:rPr>
          <w:lang w:val="ru-RU"/>
        </w:rPr>
        <w:t>Где ты?</w:t>
      </w:r>
    </w:p>
    <w:p w14:paraId="2E285C27" w14:textId="77777777" w:rsidR="007C4465" w:rsidRPr="00172A68" w:rsidRDefault="00000000">
      <w:pPr>
        <w:spacing w:after="80"/>
        <w:ind w:firstLine="709"/>
        <w:rPr>
          <w:lang w:val="ru-RU"/>
        </w:rPr>
      </w:pPr>
      <w:r w:rsidRPr="00172A68">
        <w:rPr>
          <w:lang w:val="ru-RU"/>
        </w:rPr>
        <w:t>Я свернул за угол. Впереди виднелся мост. И там... там было слишком много темноты.</w:t>
      </w:r>
    </w:p>
    <w:p w14:paraId="5D641A1C" w14:textId="77777777" w:rsidR="007C4465" w:rsidRPr="00172A68" w:rsidRDefault="00000000">
      <w:pPr>
        <w:spacing w:after="80"/>
        <w:ind w:firstLine="709"/>
        <w:rPr>
          <w:lang w:val="ru-RU"/>
        </w:rPr>
      </w:pPr>
      <w:r w:rsidRPr="00172A68">
        <w:rPr>
          <w:lang w:val="ru-RU"/>
        </w:rPr>
        <w:t>(Продолжение следует: Главы 11-30)</w:t>
      </w:r>
    </w:p>
    <w:p w14:paraId="644A8B1F" w14:textId="77777777" w:rsidR="007C4465" w:rsidRPr="00172A68" w:rsidRDefault="00000000">
      <w:pPr>
        <w:rPr>
          <w:lang w:val="ru-RU"/>
        </w:rPr>
      </w:pPr>
      <w:r w:rsidRPr="00172A68">
        <w:rPr>
          <w:lang w:val="ru-RU"/>
        </w:rPr>
        <w:br w:type="page"/>
      </w:r>
    </w:p>
    <w:p w14:paraId="1AC81422" w14:textId="77777777" w:rsidR="007C4465" w:rsidRPr="00172A68" w:rsidRDefault="00000000">
      <w:pPr>
        <w:spacing w:before="240" w:after="240"/>
        <w:jc w:val="center"/>
        <w:rPr>
          <w:lang w:val="ru-RU"/>
        </w:rPr>
      </w:pPr>
      <w:r w:rsidRPr="00172A68">
        <w:rPr>
          <w:b/>
          <w:sz w:val="32"/>
          <w:lang w:val="ru-RU"/>
        </w:rPr>
        <w:lastRenderedPageBreak/>
        <w:t>ГЛАВА 11. КОМНАТА ТИШИНЫ</w:t>
      </w:r>
    </w:p>
    <w:p w14:paraId="08B91719" w14:textId="77777777" w:rsidR="007C4465" w:rsidRPr="00172A68" w:rsidRDefault="00000000">
      <w:pPr>
        <w:spacing w:after="80"/>
        <w:ind w:firstLine="709"/>
        <w:rPr>
          <w:lang w:val="ru-RU"/>
        </w:rPr>
      </w:pPr>
      <w:r w:rsidRPr="00172A68">
        <w:rPr>
          <w:lang w:val="ru-RU"/>
        </w:rPr>
        <w:t>Мне было тридцать три года.</w:t>
      </w:r>
    </w:p>
    <w:p w14:paraId="3FB7DD25" w14:textId="77777777" w:rsidR="007C4465" w:rsidRPr="00172A68" w:rsidRDefault="00000000">
      <w:pPr>
        <w:spacing w:after="80"/>
        <w:ind w:firstLine="709"/>
        <w:rPr>
          <w:lang w:val="ru-RU"/>
        </w:rPr>
      </w:pPr>
      <w:r w:rsidRPr="00172A68">
        <w:rPr>
          <w:lang w:val="ru-RU"/>
        </w:rPr>
        <w:t>Больница пахла хлоркой, старым линолеумом и страхом. Этот запах я узнал бы из тысячи. Запах места, где решения принимают не люди, а аппараты.</w:t>
      </w:r>
    </w:p>
    <w:p w14:paraId="0BAB9DBA" w14:textId="77777777" w:rsidR="007C4465" w:rsidRPr="00172A68" w:rsidRDefault="00000000">
      <w:pPr>
        <w:spacing w:after="80"/>
        <w:ind w:firstLine="709"/>
        <w:rPr>
          <w:lang w:val="ru-RU"/>
        </w:rPr>
      </w:pPr>
      <w:r w:rsidRPr="00172A68">
        <w:rPr>
          <w:lang w:val="ru-RU"/>
        </w:rPr>
        <w:t>Коридор реанимации был пуст. Только гул вентиляции и мерцание ламп дневного света.</w:t>
      </w:r>
    </w:p>
    <w:p w14:paraId="51CE8E69"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стоял у стены, прислонившись к ней, словно его кости стали мягкими. Он выглядел старше своих лет. Его рубашка была мокрой — от дождя или от пота, я не знал.</w:t>
      </w:r>
    </w:p>
    <w:p w14:paraId="7C3A2191" w14:textId="77777777" w:rsidR="007C4465" w:rsidRPr="00172A68" w:rsidRDefault="00000000">
      <w:pPr>
        <w:spacing w:after="80"/>
        <w:ind w:firstLine="709"/>
        <w:rPr>
          <w:lang w:val="ru-RU"/>
        </w:rPr>
      </w:pPr>
      <w:r w:rsidRPr="00172A68">
        <w:rPr>
          <w:lang w:val="ru-RU"/>
        </w:rPr>
        <w:t>— Как она? — спросил я. Голос сорвался на хрип.</w:t>
      </w:r>
    </w:p>
    <w:p w14:paraId="5D26A632"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поднял глаза. В них не было надежды. Только пустота.</w:t>
      </w:r>
    </w:p>
    <w:p w14:paraId="2EC2A302" w14:textId="77777777" w:rsidR="007C4465" w:rsidRPr="00172A68" w:rsidRDefault="00000000">
      <w:pPr>
        <w:spacing w:after="80"/>
        <w:ind w:firstLine="709"/>
        <w:rPr>
          <w:lang w:val="ru-RU"/>
        </w:rPr>
      </w:pPr>
      <w:r w:rsidRPr="00172A68">
        <w:rPr>
          <w:lang w:val="ru-RU"/>
        </w:rPr>
        <w:t>— Врачи сказали... — он запнулся, сглотнул. — Они держат её на искусственном поддержании. Но мозг... Мозг не реагирует.</w:t>
      </w:r>
    </w:p>
    <w:p w14:paraId="7BF44B34" w14:textId="77777777" w:rsidR="007C4465" w:rsidRPr="00172A68" w:rsidRDefault="00000000">
      <w:pPr>
        <w:spacing w:after="80"/>
        <w:ind w:firstLine="709"/>
        <w:rPr>
          <w:lang w:val="ru-RU"/>
        </w:rPr>
      </w:pPr>
      <w:r w:rsidRPr="00172A68">
        <w:rPr>
          <w:lang w:val="ru-RU"/>
        </w:rPr>
        <w:t>Мир покачнулся. Я ухватился за край подоконника, чтобы не упасть.</w:t>
      </w:r>
    </w:p>
    <w:p w14:paraId="65F61508" w14:textId="77777777" w:rsidR="007C4465" w:rsidRPr="00172A68" w:rsidRDefault="00000000">
      <w:pPr>
        <w:spacing w:after="80"/>
        <w:ind w:firstLine="709"/>
        <w:rPr>
          <w:lang w:val="ru-RU"/>
        </w:rPr>
      </w:pPr>
      <w:r w:rsidRPr="00172A68">
        <w:rPr>
          <w:lang w:val="ru-RU"/>
        </w:rPr>
        <w:t>Смерть мозга.</w:t>
      </w:r>
    </w:p>
    <w:p w14:paraId="2C91B996" w14:textId="77777777" w:rsidR="007C4465" w:rsidRPr="00172A68" w:rsidRDefault="00000000">
      <w:pPr>
        <w:spacing w:after="80"/>
        <w:ind w:firstLine="709"/>
        <w:rPr>
          <w:lang w:val="ru-RU"/>
        </w:rPr>
      </w:pPr>
      <w:r w:rsidRPr="00172A68">
        <w:rPr>
          <w:lang w:val="ru-RU"/>
        </w:rPr>
        <w:t>В терминах медицины это необратимо. Кора головного мозга погибает. Личность исчезает. Остается только биологическая оболочка.</w:t>
      </w:r>
    </w:p>
    <w:p w14:paraId="6D89759F" w14:textId="77777777" w:rsidR="007C4465" w:rsidRPr="00172A68" w:rsidRDefault="00000000">
      <w:pPr>
        <w:spacing w:after="80"/>
        <w:ind w:firstLine="709"/>
        <w:rPr>
          <w:lang w:val="ru-RU"/>
        </w:rPr>
      </w:pPr>
      <w:r w:rsidRPr="00172A68">
        <w:rPr>
          <w:lang w:val="ru-RU"/>
        </w:rPr>
        <w:t>— Они не могут ничего сделать? — спросил я.</w:t>
      </w:r>
    </w:p>
    <w:p w14:paraId="4D725590" w14:textId="77777777" w:rsidR="007C4465" w:rsidRPr="00172A68" w:rsidRDefault="00000000">
      <w:pPr>
        <w:spacing w:after="80"/>
        <w:ind w:firstLine="709"/>
        <w:rPr>
          <w:lang w:val="ru-RU"/>
        </w:rPr>
      </w:pPr>
      <w:r w:rsidRPr="00172A68">
        <w:rPr>
          <w:lang w:val="ru-RU"/>
        </w:rPr>
        <w:t xml:space="preserve">— Страховка не покроет расходы, — сказал </w:t>
      </w:r>
      <w:proofErr w:type="spellStart"/>
      <w:r w:rsidRPr="00172A68">
        <w:rPr>
          <w:lang w:val="ru-RU"/>
        </w:rPr>
        <w:t>Иоган</w:t>
      </w:r>
      <w:proofErr w:type="spellEnd"/>
      <w:r w:rsidRPr="00172A68">
        <w:rPr>
          <w:lang w:val="ru-RU"/>
        </w:rPr>
        <w:t xml:space="preserve"> тихо. — Они сказали, у нас есть время, чтобы попрощаться. Потом придется отключить аппарат.</w:t>
      </w:r>
    </w:p>
    <w:p w14:paraId="36495872" w14:textId="77777777" w:rsidR="007C4465" w:rsidRPr="00172A68" w:rsidRDefault="00000000">
      <w:pPr>
        <w:spacing w:after="80"/>
        <w:ind w:firstLine="709"/>
        <w:rPr>
          <w:lang w:val="ru-RU"/>
        </w:rPr>
      </w:pPr>
      <w:r w:rsidRPr="00172A68">
        <w:rPr>
          <w:lang w:val="ru-RU"/>
        </w:rPr>
        <w:t>Я закрыл глаза.</w:t>
      </w:r>
    </w:p>
    <w:p w14:paraId="36D2CCCE" w14:textId="77777777" w:rsidR="007C4465" w:rsidRPr="00172A68" w:rsidRDefault="00000000">
      <w:pPr>
        <w:spacing w:after="80"/>
        <w:ind w:firstLine="709"/>
        <w:rPr>
          <w:lang w:val="ru-RU"/>
        </w:rPr>
      </w:pPr>
      <w:r w:rsidRPr="00172A68">
        <w:rPr>
          <w:lang w:val="ru-RU"/>
        </w:rPr>
        <w:t>«Самоубийство — это передача прав собственности», — сказал Петр.</w:t>
      </w:r>
    </w:p>
    <w:p w14:paraId="5007C7F0" w14:textId="77777777" w:rsidR="007C4465" w:rsidRPr="00172A68" w:rsidRDefault="00000000">
      <w:pPr>
        <w:spacing w:after="80"/>
        <w:ind w:firstLine="709"/>
        <w:rPr>
          <w:lang w:val="ru-RU"/>
        </w:rPr>
      </w:pPr>
      <w:r w:rsidRPr="00172A68">
        <w:rPr>
          <w:lang w:val="ru-RU"/>
        </w:rPr>
        <w:t>«Смерть мозга — это передача тела природе», — сказал бы врач.</w:t>
      </w:r>
    </w:p>
    <w:p w14:paraId="558E1881" w14:textId="77777777" w:rsidR="007C4465" w:rsidRPr="00172A68" w:rsidRDefault="00000000">
      <w:pPr>
        <w:spacing w:after="80"/>
        <w:ind w:firstLine="709"/>
        <w:rPr>
          <w:lang w:val="ru-RU"/>
        </w:rPr>
      </w:pPr>
      <w:r w:rsidRPr="00172A68">
        <w:rPr>
          <w:lang w:val="ru-RU"/>
        </w:rPr>
        <w:t>Но я знал иное. Душа не привязана к нейронам. Душа привязана к любви.</w:t>
      </w:r>
    </w:p>
    <w:p w14:paraId="474EF04B" w14:textId="77777777" w:rsidR="007C4465" w:rsidRPr="00172A68" w:rsidRDefault="00000000">
      <w:pPr>
        <w:spacing w:after="80"/>
        <w:ind w:firstLine="709"/>
        <w:rPr>
          <w:lang w:val="ru-RU"/>
        </w:rPr>
      </w:pPr>
      <w:r w:rsidRPr="00172A68">
        <w:rPr>
          <w:lang w:val="ru-RU"/>
        </w:rPr>
        <w:t>— Я хочу видеть её, — сказал я.</w:t>
      </w:r>
    </w:p>
    <w:p w14:paraId="3A654882"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кивнул. Он не спорил. У него не было сил спорить.</w:t>
      </w:r>
    </w:p>
    <w:p w14:paraId="5A9B8635" w14:textId="77777777" w:rsidR="007C4465" w:rsidRPr="00172A68" w:rsidRDefault="00000000">
      <w:pPr>
        <w:spacing w:after="80"/>
        <w:ind w:firstLine="709"/>
        <w:rPr>
          <w:lang w:val="ru-RU"/>
        </w:rPr>
      </w:pPr>
      <w:r w:rsidRPr="00172A68">
        <w:rPr>
          <w:lang w:val="ru-RU"/>
        </w:rPr>
        <w:t>Мы вошли в палату.</w:t>
      </w:r>
    </w:p>
    <w:p w14:paraId="1B787713" w14:textId="77777777" w:rsidR="007C4465" w:rsidRPr="00172A68" w:rsidRDefault="00000000">
      <w:pPr>
        <w:spacing w:after="80"/>
        <w:ind w:firstLine="709"/>
        <w:rPr>
          <w:lang w:val="ru-RU"/>
        </w:rPr>
      </w:pPr>
      <w:r w:rsidRPr="00172A68">
        <w:rPr>
          <w:lang w:val="ru-RU"/>
        </w:rPr>
        <w:t>Жасмин лежала под белым одеялом. Трубки, провода, мониторы. Зеленая линия на экране бежала ровно. Слишком ровно.</w:t>
      </w:r>
    </w:p>
    <w:p w14:paraId="777CC2E1" w14:textId="77777777" w:rsidR="007C4465" w:rsidRPr="00172A68" w:rsidRDefault="00000000">
      <w:pPr>
        <w:spacing w:after="80"/>
        <w:ind w:firstLine="709"/>
        <w:rPr>
          <w:lang w:val="ru-RU"/>
        </w:rPr>
      </w:pPr>
      <w:r w:rsidRPr="00172A68">
        <w:rPr>
          <w:lang w:val="ru-RU"/>
        </w:rPr>
        <w:t>Я подошел к кровати. Взял её за руку. Холодная.</w:t>
      </w:r>
    </w:p>
    <w:p w14:paraId="084D2DAC" w14:textId="77777777" w:rsidR="007C4465" w:rsidRPr="00172A68" w:rsidRDefault="00000000">
      <w:pPr>
        <w:spacing w:after="80"/>
        <w:ind w:firstLine="709"/>
        <w:rPr>
          <w:lang w:val="ru-RU"/>
        </w:rPr>
      </w:pPr>
      <w:r w:rsidRPr="00172A68">
        <w:rPr>
          <w:lang w:val="ru-RU"/>
        </w:rPr>
        <w:t>— Это несправедливо, — сказал я в пустоту. — Я не могу оставаться и смотреть на это.</w:t>
      </w:r>
    </w:p>
    <w:p w14:paraId="13DDE3BF"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отвернулся к окну. Его плечи дрожали.</w:t>
      </w:r>
    </w:p>
    <w:p w14:paraId="4276DC12" w14:textId="77777777" w:rsidR="007C4465" w:rsidRPr="00172A68" w:rsidRDefault="00000000">
      <w:pPr>
        <w:spacing w:after="80"/>
        <w:ind w:firstLine="709"/>
        <w:rPr>
          <w:lang w:val="ru-RU"/>
        </w:rPr>
      </w:pPr>
      <w:r w:rsidRPr="00172A68">
        <w:rPr>
          <w:lang w:val="ru-RU"/>
        </w:rPr>
        <w:lastRenderedPageBreak/>
        <w:t>— Михаил, мы уже бессильны, — сказал он. — Я её люблю не меньше тебя. У меня на свете никого родного кроме неё нет. Мне даже нет, кому позвонить, когда мне плохо. Это судьба. Нам придется с ней смириться. Я не хочу мучить её бездушное тело.</w:t>
      </w:r>
    </w:p>
    <w:p w14:paraId="64E57587" w14:textId="77777777" w:rsidR="007C4465" w:rsidRPr="00172A68" w:rsidRDefault="00000000">
      <w:pPr>
        <w:spacing w:after="80"/>
        <w:ind w:firstLine="709"/>
        <w:rPr>
          <w:lang w:val="ru-RU"/>
        </w:rPr>
      </w:pPr>
      <w:r w:rsidRPr="00172A68">
        <w:rPr>
          <w:lang w:val="ru-RU"/>
        </w:rPr>
        <w:t>Он взял бумаги со столика. Рука дрожала, когда он подводил ручку к строке подписи.</w:t>
      </w:r>
    </w:p>
    <w:p w14:paraId="51DAB7D3" w14:textId="77777777" w:rsidR="007C4465" w:rsidRPr="00172A68" w:rsidRDefault="00000000">
      <w:pPr>
        <w:spacing w:after="80"/>
        <w:ind w:firstLine="709"/>
        <w:rPr>
          <w:lang w:val="ru-RU"/>
        </w:rPr>
      </w:pPr>
      <w:r w:rsidRPr="00172A68">
        <w:rPr>
          <w:lang w:val="ru-RU"/>
        </w:rPr>
        <w:t>Отказ от продолжения поддержания жизни.</w:t>
      </w:r>
    </w:p>
    <w:p w14:paraId="4ECAF630" w14:textId="77777777" w:rsidR="007C4465" w:rsidRPr="00172A68" w:rsidRDefault="00000000">
      <w:pPr>
        <w:spacing w:after="80"/>
        <w:ind w:firstLine="709"/>
        <w:rPr>
          <w:lang w:val="ru-RU"/>
        </w:rPr>
      </w:pPr>
      <w:r w:rsidRPr="00172A68">
        <w:rPr>
          <w:lang w:val="ru-RU"/>
        </w:rPr>
        <w:t>Я смотрел на её лицо. Оно было спокойным. Будто она спала. Но я знал: внутри темно.</w:t>
      </w:r>
    </w:p>
    <w:p w14:paraId="5B5375CA" w14:textId="77777777" w:rsidR="007C4465" w:rsidRPr="00172A68" w:rsidRDefault="00000000">
      <w:pPr>
        <w:spacing w:after="80"/>
        <w:ind w:firstLine="709"/>
        <w:rPr>
          <w:lang w:val="ru-RU"/>
        </w:rPr>
      </w:pPr>
      <w:r w:rsidRPr="00172A68">
        <w:rPr>
          <w:lang w:val="ru-RU"/>
        </w:rPr>
        <w:t>«Любовь к людям — это твое единственное оружие против зла».</w:t>
      </w:r>
    </w:p>
    <w:p w14:paraId="2BDAA4DE" w14:textId="77777777" w:rsidR="007C4465" w:rsidRPr="00172A68" w:rsidRDefault="00000000">
      <w:pPr>
        <w:spacing w:after="80"/>
        <w:ind w:firstLine="709"/>
        <w:rPr>
          <w:lang w:val="ru-RU"/>
        </w:rPr>
      </w:pPr>
      <w:r w:rsidRPr="00172A68">
        <w:rPr>
          <w:lang w:val="ru-RU"/>
        </w:rPr>
        <w:t>Я закрыл глаза. Вспомнил слова Петра. Вспомнил свет, который вырвался из моих рук в комнате Лили. Вспомнил воду, которая помнит молитву.</w:t>
      </w:r>
    </w:p>
    <w:p w14:paraId="7DF3B45B" w14:textId="77777777" w:rsidR="007C4465" w:rsidRPr="00172A68" w:rsidRDefault="00000000">
      <w:pPr>
        <w:spacing w:after="80"/>
        <w:ind w:firstLine="709"/>
        <w:rPr>
          <w:lang w:val="ru-RU"/>
        </w:rPr>
      </w:pPr>
      <w:r w:rsidRPr="00172A68">
        <w:rPr>
          <w:lang w:val="ru-RU"/>
        </w:rPr>
        <w:t>«Если вода может запоминать музыку Моцарта, почему она не может запомнить жизнь?»</w:t>
      </w:r>
    </w:p>
    <w:p w14:paraId="095B13DA" w14:textId="77777777" w:rsidR="007C4465" w:rsidRPr="00172A68" w:rsidRDefault="00000000">
      <w:pPr>
        <w:spacing w:after="80"/>
        <w:ind w:firstLine="709"/>
        <w:rPr>
          <w:lang w:val="ru-RU"/>
        </w:rPr>
      </w:pPr>
      <w:r w:rsidRPr="00172A68">
        <w:rPr>
          <w:lang w:val="ru-RU"/>
        </w:rPr>
        <w:t>Я положил ладони ей на лицо. Осторожно, чтобы не задеть трубки.</w:t>
      </w:r>
    </w:p>
    <w:p w14:paraId="0615515D" w14:textId="77777777" w:rsidR="007C4465" w:rsidRPr="00172A68" w:rsidRDefault="00000000">
      <w:pPr>
        <w:spacing w:after="80"/>
        <w:ind w:firstLine="709"/>
        <w:rPr>
          <w:lang w:val="ru-RU"/>
        </w:rPr>
      </w:pPr>
      <w:r w:rsidRPr="00172A68">
        <w:rPr>
          <w:lang w:val="ru-RU"/>
        </w:rPr>
        <w:t>— Я люблю тебя, — прошептал я. — Вернись ко мне.</w:t>
      </w:r>
    </w:p>
    <w:p w14:paraId="7ADF14FA" w14:textId="77777777" w:rsidR="007C4465" w:rsidRPr="00172A68" w:rsidRDefault="00000000">
      <w:pPr>
        <w:spacing w:after="80"/>
        <w:ind w:firstLine="709"/>
        <w:rPr>
          <w:lang w:val="ru-RU"/>
        </w:rPr>
      </w:pPr>
      <w:r w:rsidRPr="00172A68">
        <w:rPr>
          <w:lang w:val="ru-RU"/>
        </w:rPr>
        <w:t>Я сосредоточился. Представил свет. Не электрический, не химический. Свет, который бывает внутри, когда ты прощаешь врага. Свет, который был в глазах моей матери.</w:t>
      </w:r>
    </w:p>
    <w:p w14:paraId="5B34C3DD" w14:textId="77777777" w:rsidR="007C4465" w:rsidRPr="00172A68" w:rsidRDefault="00000000">
      <w:pPr>
        <w:spacing w:after="80"/>
        <w:ind w:firstLine="709"/>
        <w:rPr>
          <w:lang w:val="ru-RU"/>
        </w:rPr>
      </w:pPr>
      <w:r w:rsidRPr="00172A68">
        <w:rPr>
          <w:lang w:val="ru-RU"/>
        </w:rPr>
        <w:t>Руки начали теплеть. Потом горячить. Я почувствовал, как энергия течет из груди, через плечи, в ладони.</w:t>
      </w:r>
    </w:p>
    <w:p w14:paraId="124AD7AB" w14:textId="77777777" w:rsidR="007C4465" w:rsidRPr="00172A68" w:rsidRDefault="00000000">
      <w:pPr>
        <w:spacing w:after="80"/>
        <w:ind w:firstLine="709"/>
        <w:rPr>
          <w:lang w:val="ru-RU"/>
        </w:rPr>
      </w:pPr>
      <w:r w:rsidRPr="00172A68">
        <w:rPr>
          <w:lang w:val="ru-RU"/>
        </w:rPr>
        <w:t>«Дай ей этот свет. Не забери её. Наполни её».</w:t>
      </w:r>
    </w:p>
    <w:p w14:paraId="5C40818D" w14:textId="77777777" w:rsidR="007C4465" w:rsidRPr="00172A68" w:rsidRDefault="00000000">
      <w:pPr>
        <w:spacing w:after="80"/>
        <w:ind w:firstLine="709"/>
        <w:rPr>
          <w:lang w:val="ru-RU"/>
        </w:rPr>
      </w:pPr>
      <w:r w:rsidRPr="00172A68">
        <w:rPr>
          <w:lang w:val="ru-RU"/>
        </w:rPr>
        <w:t>На мгновение мне показалось, что под моими руками вспыхнуло белое сияние. Монитор пикнул. Линия дрогнула.</w:t>
      </w:r>
    </w:p>
    <w:p w14:paraId="31B6F489" w14:textId="77777777" w:rsidR="007C4465" w:rsidRPr="00172A68" w:rsidRDefault="00000000">
      <w:pPr>
        <w:spacing w:after="80"/>
        <w:ind w:firstLine="709"/>
        <w:rPr>
          <w:lang w:val="ru-RU"/>
        </w:rPr>
      </w:pPr>
      <w:r w:rsidRPr="00172A68">
        <w:rPr>
          <w:lang w:val="ru-RU"/>
        </w:rPr>
        <w:t>Но потом свет угас.</w:t>
      </w:r>
    </w:p>
    <w:p w14:paraId="52CFFE57" w14:textId="77777777" w:rsidR="007C4465" w:rsidRPr="00172A68" w:rsidRDefault="00000000">
      <w:pPr>
        <w:spacing w:after="80"/>
        <w:ind w:firstLine="709"/>
        <w:rPr>
          <w:lang w:val="ru-RU"/>
        </w:rPr>
      </w:pPr>
      <w:r w:rsidRPr="00172A68">
        <w:rPr>
          <w:lang w:val="ru-RU"/>
        </w:rPr>
        <w:t>Руки остыли.</w:t>
      </w:r>
    </w:p>
    <w:p w14:paraId="105D2FE4" w14:textId="77777777" w:rsidR="007C4465" w:rsidRPr="00172A68" w:rsidRDefault="00000000">
      <w:pPr>
        <w:spacing w:after="80"/>
        <w:ind w:firstLine="709"/>
        <w:rPr>
          <w:lang w:val="ru-RU"/>
        </w:rPr>
      </w:pPr>
      <w:r w:rsidRPr="00172A68">
        <w:rPr>
          <w:lang w:val="ru-RU"/>
        </w:rPr>
        <w:t>Безмолвие вернулось в палату. Монитор продолжал рисовать свою ровную, безжалостную линию.</w:t>
      </w:r>
    </w:p>
    <w:p w14:paraId="620300F6"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подписал бумагу. Звук ручки по бумаге прозвучал как выстрел.</w:t>
      </w:r>
    </w:p>
    <w:p w14:paraId="2848D3FB" w14:textId="77777777" w:rsidR="007C4465" w:rsidRPr="00172A68" w:rsidRDefault="00000000">
      <w:pPr>
        <w:spacing w:after="80"/>
        <w:ind w:firstLine="709"/>
        <w:rPr>
          <w:lang w:val="ru-RU"/>
        </w:rPr>
      </w:pPr>
      <w:r w:rsidRPr="00172A68">
        <w:rPr>
          <w:lang w:val="ru-RU"/>
        </w:rPr>
        <w:t>— Время смерти — 13:31, — скажет врач позже.</w:t>
      </w:r>
    </w:p>
    <w:p w14:paraId="0CF90C45" w14:textId="77777777" w:rsidR="007C4465" w:rsidRPr="00172A68" w:rsidRDefault="00000000">
      <w:pPr>
        <w:spacing w:after="80"/>
        <w:ind w:firstLine="709"/>
        <w:rPr>
          <w:lang w:val="ru-RU"/>
        </w:rPr>
      </w:pPr>
      <w:r w:rsidRPr="00172A68">
        <w:rPr>
          <w:lang w:val="ru-RU"/>
        </w:rPr>
        <w:t>Но для меня время остановилось сейчас.</w:t>
      </w:r>
    </w:p>
    <w:p w14:paraId="49585C80" w14:textId="77777777" w:rsidR="007C4465" w:rsidRPr="00172A68" w:rsidRDefault="00000000">
      <w:pPr>
        <w:spacing w:after="80"/>
        <w:ind w:firstLine="709"/>
        <w:rPr>
          <w:lang w:val="ru-RU"/>
        </w:rPr>
      </w:pPr>
      <w:r w:rsidRPr="00172A68">
        <w:rPr>
          <w:lang w:val="ru-RU"/>
        </w:rPr>
        <w:t>Я убрал руки. Посмотрел на них. Они дрожали.</w:t>
      </w:r>
    </w:p>
    <w:p w14:paraId="5DE1857F" w14:textId="77777777" w:rsidR="007C4465" w:rsidRPr="00172A68" w:rsidRDefault="00000000">
      <w:pPr>
        <w:spacing w:after="80"/>
        <w:ind w:firstLine="709"/>
        <w:rPr>
          <w:lang w:val="ru-RU"/>
        </w:rPr>
      </w:pPr>
      <w:r w:rsidRPr="00172A68">
        <w:rPr>
          <w:lang w:val="ru-RU"/>
        </w:rPr>
        <w:t>— Почему? — спросил я тишину. — Почему силы хватило на демона, но не хватило на неё?</w:t>
      </w:r>
    </w:p>
    <w:p w14:paraId="2FCB41AA" w14:textId="77777777" w:rsidR="007C4465" w:rsidRPr="00172A68" w:rsidRDefault="00000000">
      <w:pPr>
        <w:spacing w:after="80"/>
        <w:ind w:firstLine="709"/>
        <w:rPr>
          <w:lang w:val="ru-RU"/>
        </w:rPr>
      </w:pPr>
      <w:r w:rsidRPr="00172A68">
        <w:rPr>
          <w:lang w:val="ru-RU"/>
        </w:rPr>
        <w:t>Ответ не приходил. Только холодный гул аппаратов.</w:t>
      </w:r>
    </w:p>
    <w:p w14:paraId="23A2D925" w14:textId="77777777" w:rsidR="007C4465" w:rsidRPr="00172A68" w:rsidRDefault="00000000">
      <w:pPr>
        <w:spacing w:after="80"/>
        <w:ind w:firstLine="709"/>
        <w:rPr>
          <w:lang w:val="ru-RU"/>
        </w:rPr>
      </w:pPr>
      <w:r w:rsidRPr="00172A68">
        <w:rPr>
          <w:lang w:val="ru-RU"/>
        </w:rPr>
        <w:lastRenderedPageBreak/>
        <w:t>Я вышел из палаты. Коридор был темным. Я шел по нему, не чувствуя ног под собой.</w:t>
      </w:r>
    </w:p>
    <w:p w14:paraId="397137BC" w14:textId="77777777" w:rsidR="007C4465" w:rsidRPr="00172A68" w:rsidRDefault="00000000">
      <w:pPr>
        <w:spacing w:after="80"/>
        <w:ind w:firstLine="709"/>
        <w:rPr>
          <w:lang w:val="ru-RU"/>
        </w:rPr>
      </w:pPr>
      <w:r w:rsidRPr="00172A68">
        <w:rPr>
          <w:lang w:val="ru-RU"/>
        </w:rPr>
        <w:t>«Ты не спасешь их, пока не спасешь себя».</w:t>
      </w:r>
    </w:p>
    <w:p w14:paraId="4773F23A" w14:textId="77777777" w:rsidR="007C4465" w:rsidRPr="00172A68" w:rsidRDefault="00000000">
      <w:pPr>
        <w:spacing w:after="80"/>
        <w:ind w:firstLine="709"/>
        <w:rPr>
          <w:lang w:val="ru-RU"/>
        </w:rPr>
      </w:pPr>
      <w:r w:rsidRPr="00172A68">
        <w:rPr>
          <w:lang w:val="ru-RU"/>
        </w:rPr>
        <w:t>Я вышел на улицу. Дождь закончился. Небо было черным, без звезд.</w:t>
      </w:r>
    </w:p>
    <w:p w14:paraId="4620671F" w14:textId="77777777" w:rsidR="007C4465" w:rsidRPr="00172A68" w:rsidRDefault="00000000">
      <w:pPr>
        <w:spacing w:after="80"/>
        <w:ind w:firstLine="709"/>
        <w:rPr>
          <w:lang w:val="ru-RU"/>
        </w:rPr>
      </w:pPr>
      <w:r w:rsidRPr="00172A68">
        <w:rPr>
          <w:lang w:val="ru-RU"/>
        </w:rPr>
        <w:t>Я достал амулет. Сжал его в кулаке. Металл впился в кожу, напоминая о боли. О шраме.</w:t>
      </w:r>
    </w:p>
    <w:p w14:paraId="6420F81C" w14:textId="77777777" w:rsidR="007C4465" w:rsidRPr="00172A68" w:rsidRDefault="00000000">
      <w:pPr>
        <w:spacing w:after="80"/>
        <w:ind w:firstLine="709"/>
        <w:rPr>
          <w:lang w:val="ru-RU"/>
        </w:rPr>
      </w:pPr>
      <w:r w:rsidRPr="00172A68">
        <w:rPr>
          <w:lang w:val="ru-RU"/>
        </w:rPr>
        <w:t>«Я ненавижу тебя, отец!» — кричал я в десять лет.</w:t>
      </w:r>
    </w:p>
    <w:p w14:paraId="5FDB40EE" w14:textId="77777777" w:rsidR="007C4465" w:rsidRPr="00172A68" w:rsidRDefault="00000000">
      <w:pPr>
        <w:spacing w:after="80"/>
        <w:ind w:firstLine="709"/>
        <w:rPr>
          <w:lang w:val="ru-RU"/>
        </w:rPr>
      </w:pPr>
      <w:r w:rsidRPr="00172A68">
        <w:rPr>
          <w:lang w:val="ru-RU"/>
        </w:rPr>
        <w:t>«Я люблю тебя», — сказал я Жасмин сейчас.</w:t>
      </w:r>
    </w:p>
    <w:p w14:paraId="7956E6D7" w14:textId="77777777" w:rsidR="007C4465" w:rsidRPr="00172A68" w:rsidRDefault="00000000">
      <w:pPr>
        <w:spacing w:after="80"/>
        <w:ind w:firstLine="709"/>
        <w:rPr>
          <w:lang w:val="ru-RU"/>
        </w:rPr>
      </w:pPr>
      <w:r w:rsidRPr="00172A68">
        <w:rPr>
          <w:lang w:val="ru-RU"/>
        </w:rPr>
        <w:t>Но любовь не вернула её.</w:t>
      </w:r>
    </w:p>
    <w:p w14:paraId="15E2B407" w14:textId="77777777" w:rsidR="007C4465" w:rsidRPr="00172A68" w:rsidRDefault="00000000">
      <w:pPr>
        <w:spacing w:after="80"/>
        <w:ind w:firstLine="709"/>
        <w:rPr>
          <w:lang w:val="ru-RU"/>
        </w:rPr>
      </w:pPr>
      <w:r w:rsidRPr="00172A68">
        <w:rPr>
          <w:lang w:val="ru-RU"/>
        </w:rPr>
        <w:t>Я посмотрел на город. Огни горели равнодушно. Миллионы жизней. Миллионы демонов. Миллионы шансов потерять всё.</w:t>
      </w:r>
    </w:p>
    <w:p w14:paraId="35213601" w14:textId="77777777" w:rsidR="007C4465" w:rsidRPr="00172A68" w:rsidRDefault="00000000">
      <w:pPr>
        <w:spacing w:after="80"/>
        <w:ind w:firstLine="709"/>
        <w:rPr>
          <w:lang w:val="ru-RU"/>
        </w:rPr>
      </w:pPr>
      <w:r w:rsidRPr="00172A68">
        <w:rPr>
          <w:lang w:val="ru-RU"/>
        </w:rPr>
        <w:t>— Это не конец, — сказал я вслух.</w:t>
      </w:r>
    </w:p>
    <w:p w14:paraId="56218673" w14:textId="77777777" w:rsidR="007C4465" w:rsidRPr="00172A68" w:rsidRDefault="00000000">
      <w:pPr>
        <w:spacing w:after="80"/>
        <w:ind w:firstLine="709"/>
        <w:rPr>
          <w:lang w:val="ru-RU"/>
        </w:rPr>
      </w:pPr>
      <w:r w:rsidRPr="00172A68">
        <w:rPr>
          <w:lang w:val="ru-RU"/>
        </w:rPr>
        <w:t>Ветер подул в лицо. Холодный.</w:t>
      </w:r>
    </w:p>
    <w:p w14:paraId="5F2FCB8F" w14:textId="77777777" w:rsidR="007C4465" w:rsidRPr="00172A68" w:rsidRDefault="00000000">
      <w:pPr>
        <w:spacing w:after="80"/>
        <w:ind w:firstLine="709"/>
        <w:rPr>
          <w:lang w:val="ru-RU"/>
        </w:rPr>
      </w:pPr>
      <w:r w:rsidRPr="00172A68">
        <w:rPr>
          <w:lang w:val="ru-RU"/>
        </w:rPr>
        <w:t>— Это только начало.</w:t>
      </w:r>
    </w:p>
    <w:p w14:paraId="47A1085D" w14:textId="77777777" w:rsidR="007C4465" w:rsidRPr="00172A68" w:rsidRDefault="00000000">
      <w:pPr>
        <w:spacing w:after="80"/>
        <w:ind w:firstLine="709"/>
        <w:rPr>
          <w:lang w:val="ru-RU"/>
        </w:rPr>
      </w:pPr>
      <w:r w:rsidRPr="00172A68">
        <w:rPr>
          <w:lang w:val="ru-RU"/>
        </w:rPr>
        <w:t>Я положил амулет обратно под рубашку. Он был теплым. Будто сердце, бьющееся в унисон с чем-то огромным, скрытым за гранью видимого мира.</w:t>
      </w:r>
    </w:p>
    <w:p w14:paraId="07CAA258" w14:textId="77777777" w:rsidR="007C4465" w:rsidRPr="00172A68" w:rsidRDefault="00000000">
      <w:pPr>
        <w:spacing w:after="80"/>
        <w:ind w:firstLine="709"/>
        <w:rPr>
          <w:lang w:val="ru-RU"/>
        </w:rPr>
      </w:pPr>
      <w:r w:rsidRPr="00172A68">
        <w:rPr>
          <w:lang w:val="ru-RU"/>
        </w:rPr>
        <w:t>Я сделал шаг вперед. Прошлое осталось позади. Будущее ждало впереди. А настоящее... Настоящее требовало действий.</w:t>
      </w:r>
    </w:p>
    <w:p w14:paraId="03C2B32F" w14:textId="77777777" w:rsidR="007C4465" w:rsidRPr="00172A68" w:rsidRDefault="00000000">
      <w:pPr>
        <w:spacing w:after="80"/>
        <w:ind w:firstLine="709"/>
        <w:rPr>
          <w:lang w:val="ru-RU"/>
        </w:rPr>
      </w:pPr>
      <w:r w:rsidRPr="00172A68">
        <w:rPr>
          <w:lang w:val="ru-RU"/>
        </w:rPr>
        <w:t>Я не знал, как вернуть её. Но я знал одно: я не сдамся. Даже если для этого придется спуститься в ад.</w:t>
      </w:r>
    </w:p>
    <w:p w14:paraId="5F60C1CD" w14:textId="77777777" w:rsidR="007C4465" w:rsidRPr="00172A68" w:rsidRDefault="00000000">
      <w:pPr>
        <w:spacing w:after="80"/>
        <w:ind w:firstLine="709"/>
        <w:rPr>
          <w:lang w:val="ru-RU"/>
        </w:rPr>
      </w:pPr>
      <w:r w:rsidRPr="00172A68">
        <w:rPr>
          <w:lang w:val="ru-RU"/>
        </w:rPr>
        <w:t>И я уже знал дорогу.</w:t>
      </w:r>
    </w:p>
    <w:p w14:paraId="1DF7CA5D" w14:textId="77777777" w:rsidR="007C4465" w:rsidRPr="00172A68" w:rsidRDefault="00000000">
      <w:pPr>
        <w:rPr>
          <w:lang w:val="ru-RU"/>
        </w:rPr>
      </w:pPr>
      <w:r w:rsidRPr="00172A68">
        <w:rPr>
          <w:lang w:val="ru-RU"/>
        </w:rPr>
        <w:br w:type="page"/>
      </w:r>
    </w:p>
    <w:p w14:paraId="461B130C" w14:textId="77777777" w:rsidR="007C4465" w:rsidRPr="00172A68" w:rsidRDefault="00000000">
      <w:pPr>
        <w:spacing w:before="240" w:after="240"/>
        <w:jc w:val="center"/>
        <w:rPr>
          <w:lang w:val="ru-RU"/>
        </w:rPr>
      </w:pPr>
      <w:r w:rsidRPr="00172A68">
        <w:rPr>
          <w:b/>
          <w:sz w:val="32"/>
          <w:lang w:val="ru-RU"/>
        </w:rPr>
        <w:lastRenderedPageBreak/>
        <w:t>ГЛАВА 12. ЧУДО ВОДЫ</w:t>
      </w:r>
    </w:p>
    <w:p w14:paraId="17B69538" w14:textId="77777777" w:rsidR="007C4465" w:rsidRPr="00172A68" w:rsidRDefault="00000000">
      <w:pPr>
        <w:spacing w:after="80"/>
        <w:ind w:firstLine="709"/>
        <w:rPr>
          <w:lang w:val="ru-RU"/>
        </w:rPr>
      </w:pPr>
      <w:r w:rsidRPr="00172A68">
        <w:rPr>
          <w:lang w:val="ru-RU"/>
        </w:rPr>
        <w:t>Мне было тридцать три года.</w:t>
      </w:r>
    </w:p>
    <w:p w14:paraId="5287415C" w14:textId="77777777" w:rsidR="007C4465" w:rsidRPr="00172A68" w:rsidRDefault="00000000">
      <w:pPr>
        <w:spacing w:after="80"/>
        <w:ind w:firstLine="709"/>
        <w:rPr>
          <w:lang w:val="ru-RU"/>
        </w:rPr>
      </w:pPr>
      <w:r w:rsidRPr="00172A68">
        <w:rPr>
          <w:lang w:val="ru-RU"/>
        </w:rPr>
        <w:t>Я очнулся на берегу. Волны лизали мои ботинки, холодные и соленые. В ушах стоял звон, будто кто-то ударил в колокол прямо у моего виска.</w:t>
      </w:r>
    </w:p>
    <w:p w14:paraId="29E35338" w14:textId="77777777" w:rsidR="007C4465" w:rsidRPr="00172A68" w:rsidRDefault="00000000">
      <w:pPr>
        <w:spacing w:after="80"/>
        <w:ind w:firstLine="709"/>
        <w:rPr>
          <w:lang w:val="ru-RU"/>
        </w:rPr>
      </w:pPr>
      <w:r w:rsidRPr="00172A68">
        <w:rPr>
          <w:lang w:val="ru-RU"/>
        </w:rPr>
        <w:t>«Где я?»</w:t>
      </w:r>
    </w:p>
    <w:p w14:paraId="10FC5B4C" w14:textId="77777777" w:rsidR="007C4465" w:rsidRPr="00172A68" w:rsidRDefault="00000000">
      <w:pPr>
        <w:spacing w:after="80"/>
        <w:ind w:firstLine="709"/>
        <w:rPr>
          <w:lang w:val="ru-RU"/>
        </w:rPr>
      </w:pPr>
      <w:r w:rsidRPr="00172A68">
        <w:rPr>
          <w:lang w:val="ru-RU"/>
        </w:rPr>
        <w:t>Вокруг не было ни города, ни моста. Только серое небо и шум прибоя. Я поднял руку. Амулет на груди пульсировал, горячий, как уголь.</w:t>
      </w:r>
    </w:p>
    <w:p w14:paraId="3C471ED1" w14:textId="77777777" w:rsidR="007C4465" w:rsidRPr="00172A68" w:rsidRDefault="00000000">
      <w:pPr>
        <w:spacing w:after="80"/>
        <w:ind w:firstLine="709"/>
        <w:rPr>
          <w:lang w:val="ru-RU"/>
        </w:rPr>
      </w:pPr>
      <w:r w:rsidRPr="00172A68">
        <w:rPr>
          <w:lang w:val="ru-RU"/>
        </w:rPr>
        <w:t>«Ты не спасешь их, пока не спасешь себя».</w:t>
      </w:r>
    </w:p>
    <w:p w14:paraId="0F761836" w14:textId="77777777" w:rsidR="007C4465" w:rsidRPr="00172A68" w:rsidRDefault="00000000">
      <w:pPr>
        <w:spacing w:after="80"/>
        <w:ind w:firstLine="709"/>
        <w:rPr>
          <w:lang w:val="ru-RU"/>
        </w:rPr>
      </w:pPr>
      <w:r w:rsidRPr="00172A68">
        <w:rPr>
          <w:lang w:val="ru-RU"/>
        </w:rPr>
        <w:t>Эти слова всплыли из глубины памяти. Голос Петра? Или мой собственный?</w:t>
      </w:r>
    </w:p>
    <w:p w14:paraId="408B92C1" w14:textId="77777777" w:rsidR="007C4465" w:rsidRPr="00172A68" w:rsidRDefault="00000000">
      <w:pPr>
        <w:spacing w:after="80"/>
        <w:ind w:firstLine="709"/>
        <w:rPr>
          <w:lang w:val="ru-RU"/>
        </w:rPr>
      </w:pPr>
      <w:r w:rsidRPr="00172A68">
        <w:rPr>
          <w:lang w:val="ru-RU"/>
        </w:rPr>
        <w:t>Я встал. Ноги дрожали. Одежда промокла насквозь. Но внутри было тихо. Тот шторм, что бушевал в моей голове последние часы, утих. Осталось только одно чувство. Острая, физическая необходимость быть там. Где она.</w:t>
      </w:r>
    </w:p>
    <w:p w14:paraId="4589C65D" w14:textId="77777777" w:rsidR="007C4465" w:rsidRPr="00172A68" w:rsidRDefault="00000000">
      <w:pPr>
        <w:spacing w:after="80"/>
        <w:ind w:firstLine="709"/>
        <w:rPr>
          <w:lang w:val="ru-RU"/>
        </w:rPr>
      </w:pPr>
      <w:r w:rsidRPr="00172A68">
        <w:rPr>
          <w:lang w:val="ru-RU"/>
        </w:rPr>
        <w:t>Я не помню, как добрался до больницы. Время снова стало вязким, как смола. То ли прошли часы, то ли минуты. Я просто оказался в коридоре. Запах хлорки ударил в нос, перебивая запах моря.</w:t>
      </w:r>
    </w:p>
    <w:p w14:paraId="518BA5DE"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стоял у двери палаты. Он выглядел так, будто постарел на десять лет за одну ночь. Его плечи сгорбились, руки бессильно висели вдоль тела.</w:t>
      </w:r>
    </w:p>
    <w:p w14:paraId="75670572" w14:textId="77777777" w:rsidR="007C4465" w:rsidRPr="00172A68" w:rsidRDefault="00000000">
      <w:pPr>
        <w:spacing w:after="80"/>
        <w:ind w:firstLine="709"/>
        <w:rPr>
          <w:lang w:val="ru-RU"/>
        </w:rPr>
      </w:pPr>
      <w:r w:rsidRPr="00172A68">
        <w:rPr>
          <w:lang w:val="ru-RU"/>
        </w:rPr>
        <w:t>— Михаил, — его голос был хриплым. — Врачи сказали... отключать.</w:t>
      </w:r>
    </w:p>
    <w:p w14:paraId="0C48D16A" w14:textId="77777777" w:rsidR="007C4465" w:rsidRPr="00172A68" w:rsidRDefault="00000000">
      <w:pPr>
        <w:spacing w:after="80"/>
        <w:ind w:firstLine="709"/>
        <w:rPr>
          <w:lang w:val="ru-RU"/>
        </w:rPr>
      </w:pPr>
      <w:r w:rsidRPr="00172A68">
        <w:rPr>
          <w:lang w:val="ru-RU"/>
        </w:rPr>
        <w:t>Я прошел мимо него. Не спросив разрешения. Не постучав.</w:t>
      </w:r>
    </w:p>
    <w:p w14:paraId="609691AB" w14:textId="77777777" w:rsidR="007C4465" w:rsidRPr="00172A68" w:rsidRDefault="00000000">
      <w:pPr>
        <w:spacing w:after="80"/>
        <w:ind w:firstLine="709"/>
        <w:rPr>
          <w:lang w:val="ru-RU"/>
        </w:rPr>
      </w:pPr>
      <w:r w:rsidRPr="00172A68">
        <w:rPr>
          <w:lang w:val="ru-RU"/>
        </w:rPr>
        <w:t>В палате было тихо. Слишком тихо. Аппараты издавали ровный, монотонный гул. Жасмин лежала неподвижно. Белая простыня подчеркивала синеву ее кожи.</w:t>
      </w:r>
    </w:p>
    <w:p w14:paraId="0B5F35E0" w14:textId="77777777" w:rsidR="007C4465" w:rsidRPr="00172A68" w:rsidRDefault="00000000">
      <w:pPr>
        <w:spacing w:after="80"/>
        <w:ind w:firstLine="709"/>
        <w:rPr>
          <w:lang w:val="ru-RU"/>
        </w:rPr>
      </w:pPr>
      <w:r w:rsidRPr="00172A68">
        <w:rPr>
          <w:lang w:val="ru-RU"/>
        </w:rPr>
        <w:t>«Смерть мозга. Необратимый процесс. Нейронные связи разрушены».</w:t>
      </w:r>
    </w:p>
    <w:p w14:paraId="5EA2834D" w14:textId="77777777" w:rsidR="007C4465" w:rsidRPr="00172A68" w:rsidRDefault="00000000">
      <w:pPr>
        <w:spacing w:after="80"/>
        <w:ind w:firstLine="709"/>
        <w:rPr>
          <w:lang w:val="ru-RU"/>
        </w:rPr>
      </w:pPr>
      <w:r w:rsidRPr="00172A68">
        <w:rPr>
          <w:lang w:val="ru-RU"/>
        </w:rPr>
        <w:t>Наука говорила одно. Но я видел иное.</w:t>
      </w:r>
    </w:p>
    <w:p w14:paraId="1B941244" w14:textId="77777777" w:rsidR="007C4465" w:rsidRPr="00172A68" w:rsidRDefault="00000000">
      <w:pPr>
        <w:spacing w:after="80"/>
        <w:ind w:firstLine="709"/>
        <w:rPr>
          <w:lang w:val="ru-RU"/>
        </w:rPr>
      </w:pPr>
      <w:r w:rsidRPr="00172A68">
        <w:rPr>
          <w:lang w:val="ru-RU"/>
        </w:rPr>
        <w:t>Над ее телом витало что-то тонкое, едва заметное. Как нить, натянутая до предела. Она еще не оборвалась.</w:t>
      </w:r>
    </w:p>
    <w:p w14:paraId="1A8D86C2" w14:textId="77777777" w:rsidR="007C4465" w:rsidRPr="00172A68" w:rsidRDefault="00000000">
      <w:pPr>
        <w:spacing w:after="80"/>
        <w:ind w:firstLine="709"/>
        <w:rPr>
          <w:lang w:val="ru-RU"/>
        </w:rPr>
      </w:pPr>
      <w:r w:rsidRPr="00172A68">
        <w:rPr>
          <w:lang w:val="ru-RU"/>
        </w:rPr>
        <w:t>— Я не позволю, — прошептал я.</w:t>
      </w:r>
    </w:p>
    <w:p w14:paraId="427781F7"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стоял у окна. В руках он держал бутылку. Ту самую воду. Из источника.</w:t>
      </w:r>
    </w:p>
    <w:p w14:paraId="7DC1B120" w14:textId="77777777" w:rsidR="007C4465" w:rsidRPr="00172A68" w:rsidRDefault="00000000">
      <w:pPr>
        <w:spacing w:after="80"/>
        <w:ind w:firstLine="709"/>
        <w:rPr>
          <w:lang w:val="ru-RU"/>
        </w:rPr>
      </w:pPr>
      <w:r w:rsidRPr="00172A68">
        <w:rPr>
          <w:lang w:val="ru-RU"/>
        </w:rPr>
        <w:t>— Я протер ей лицо, — сказал он тихо. — Как ты просил в письме. Вода... она странно себя вела.</w:t>
      </w:r>
    </w:p>
    <w:p w14:paraId="0AB51502" w14:textId="77777777" w:rsidR="007C4465" w:rsidRPr="00172A68" w:rsidRDefault="00000000">
      <w:pPr>
        <w:spacing w:after="80"/>
        <w:ind w:firstLine="709"/>
        <w:rPr>
          <w:lang w:val="ru-RU"/>
        </w:rPr>
      </w:pPr>
      <w:r w:rsidRPr="00172A68">
        <w:rPr>
          <w:lang w:val="ru-RU"/>
        </w:rPr>
        <w:t>— Что ты имеешь в виду?</w:t>
      </w:r>
    </w:p>
    <w:p w14:paraId="5FF3B548" w14:textId="77777777" w:rsidR="007C4465" w:rsidRPr="00172A68" w:rsidRDefault="00000000">
      <w:pPr>
        <w:spacing w:after="80"/>
        <w:ind w:firstLine="709"/>
        <w:rPr>
          <w:lang w:val="ru-RU"/>
        </w:rPr>
      </w:pPr>
      <w:r w:rsidRPr="00172A68">
        <w:rPr>
          <w:lang w:val="ru-RU"/>
        </w:rPr>
        <w:t>— Она светилась. Чуть-чуть. Как будто внутри были светлячки.</w:t>
      </w:r>
    </w:p>
    <w:p w14:paraId="237E76E8" w14:textId="77777777" w:rsidR="007C4465" w:rsidRPr="00172A68" w:rsidRDefault="00000000">
      <w:pPr>
        <w:spacing w:after="80"/>
        <w:ind w:firstLine="709"/>
        <w:rPr>
          <w:lang w:val="ru-RU"/>
        </w:rPr>
      </w:pPr>
      <w:r w:rsidRPr="00172A68">
        <w:rPr>
          <w:lang w:val="ru-RU"/>
        </w:rPr>
        <w:t>Я подошел к кровати. Взял Жасмин за руку. Холодная. Жизнь уходила из нее, как вода сквозь пальцы.</w:t>
      </w:r>
    </w:p>
    <w:p w14:paraId="45A45D66" w14:textId="77777777" w:rsidR="007C4465" w:rsidRPr="00172A68" w:rsidRDefault="00000000">
      <w:pPr>
        <w:spacing w:after="80"/>
        <w:ind w:firstLine="709"/>
        <w:rPr>
          <w:lang w:val="ru-RU"/>
        </w:rPr>
      </w:pPr>
      <w:r w:rsidRPr="00172A68">
        <w:rPr>
          <w:lang w:val="ru-RU"/>
        </w:rPr>
        <w:lastRenderedPageBreak/>
        <w:t xml:space="preserve">«Вода — это память, — думал я, глядя на влажное полотенце в руке </w:t>
      </w:r>
      <w:proofErr w:type="spellStart"/>
      <w:r w:rsidRPr="00172A68">
        <w:rPr>
          <w:lang w:val="ru-RU"/>
        </w:rPr>
        <w:t>Иогана</w:t>
      </w:r>
      <w:proofErr w:type="spellEnd"/>
      <w:r w:rsidRPr="00172A68">
        <w:rPr>
          <w:lang w:val="ru-RU"/>
        </w:rPr>
        <w:t>. — Парацельс писал, что вода — это хаос, который принимает форму духа. Если дух сильный, он может изменить структуру воды. А если вода заряжена любовью?»</w:t>
      </w:r>
    </w:p>
    <w:p w14:paraId="4D9FF7F5" w14:textId="77777777" w:rsidR="007C4465" w:rsidRPr="00172A68" w:rsidRDefault="00000000">
      <w:pPr>
        <w:spacing w:after="80"/>
        <w:ind w:firstLine="709"/>
        <w:rPr>
          <w:lang w:val="ru-RU"/>
        </w:rPr>
      </w:pPr>
      <w:r w:rsidRPr="00172A68">
        <w:rPr>
          <w:lang w:val="ru-RU"/>
        </w:rPr>
        <w:t>Я взял полотенце. Оно было влажным, прохладным.</w:t>
      </w:r>
    </w:p>
    <w:p w14:paraId="0CF84D0C" w14:textId="77777777" w:rsidR="007C4465" w:rsidRPr="00172A68" w:rsidRDefault="00000000">
      <w:pPr>
        <w:spacing w:after="80"/>
        <w:ind w:firstLine="709"/>
        <w:rPr>
          <w:lang w:val="ru-RU"/>
        </w:rPr>
      </w:pPr>
      <w:r w:rsidRPr="00172A68">
        <w:rPr>
          <w:lang w:val="ru-RU"/>
        </w:rPr>
        <w:t xml:space="preserve">— Позволь мне, — сказал я </w:t>
      </w:r>
      <w:proofErr w:type="spellStart"/>
      <w:r w:rsidRPr="00172A68">
        <w:rPr>
          <w:lang w:val="ru-RU"/>
        </w:rPr>
        <w:t>Иогану</w:t>
      </w:r>
      <w:proofErr w:type="spellEnd"/>
      <w:r w:rsidRPr="00172A68">
        <w:rPr>
          <w:lang w:val="ru-RU"/>
        </w:rPr>
        <w:t>.</w:t>
      </w:r>
    </w:p>
    <w:p w14:paraId="2CB06D13" w14:textId="77777777" w:rsidR="007C4465" w:rsidRPr="00172A68" w:rsidRDefault="00000000">
      <w:pPr>
        <w:spacing w:after="80"/>
        <w:ind w:firstLine="709"/>
        <w:rPr>
          <w:lang w:val="ru-RU"/>
        </w:rPr>
      </w:pPr>
      <w:r w:rsidRPr="00172A68">
        <w:rPr>
          <w:lang w:val="ru-RU"/>
        </w:rPr>
        <w:t>Он отошел в сторону.</w:t>
      </w:r>
    </w:p>
    <w:p w14:paraId="07552FB9" w14:textId="77777777" w:rsidR="007C4465" w:rsidRPr="00172A68" w:rsidRDefault="00000000">
      <w:pPr>
        <w:spacing w:after="80"/>
        <w:ind w:firstLine="709"/>
        <w:rPr>
          <w:lang w:val="ru-RU"/>
        </w:rPr>
      </w:pPr>
      <w:r w:rsidRPr="00172A68">
        <w:rPr>
          <w:lang w:val="ru-RU"/>
        </w:rPr>
        <w:t>Я провел полотенцем по ее лбу. По щекам. По губам.</w:t>
      </w:r>
    </w:p>
    <w:p w14:paraId="6A147A10" w14:textId="77777777" w:rsidR="007C4465" w:rsidRPr="00172A68" w:rsidRDefault="00000000">
      <w:pPr>
        <w:spacing w:after="80"/>
        <w:ind w:firstLine="709"/>
        <w:rPr>
          <w:lang w:val="ru-RU"/>
        </w:rPr>
      </w:pPr>
      <w:r w:rsidRPr="00172A68">
        <w:rPr>
          <w:lang w:val="ru-RU"/>
        </w:rPr>
        <w:t>— Проснись, — сказал я. Не как приказ. Как мольба. — Ты обещала показать мне горы. Ты обещала...</w:t>
      </w:r>
    </w:p>
    <w:p w14:paraId="2E9B97F2" w14:textId="77777777" w:rsidR="007C4465" w:rsidRPr="00172A68" w:rsidRDefault="00000000">
      <w:pPr>
        <w:spacing w:after="80"/>
        <w:ind w:firstLine="709"/>
        <w:rPr>
          <w:lang w:val="ru-RU"/>
        </w:rPr>
      </w:pPr>
      <w:r w:rsidRPr="00172A68">
        <w:rPr>
          <w:lang w:val="ru-RU"/>
        </w:rPr>
        <w:t>Ничего не происходило. Аппарат продолжал гудеть. Прямая линия на экране была безжалостной.</w:t>
      </w:r>
    </w:p>
    <w:p w14:paraId="2220FA7B" w14:textId="77777777" w:rsidR="007C4465" w:rsidRPr="00172A68" w:rsidRDefault="00000000">
      <w:pPr>
        <w:spacing w:after="80"/>
        <w:ind w:firstLine="709"/>
        <w:rPr>
          <w:lang w:val="ru-RU"/>
        </w:rPr>
      </w:pPr>
      <w:r w:rsidRPr="00172A68">
        <w:rPr>
          <w:lang w:val="ru-RU"/>
        </w:rPr>
        <w:t>«Это безумие, — сказал внутренний голос. — Ты говоришь с трупом».</w:t>
      </w:r>
    </w:p>
    <w:p w14:paraId="6635F2CF" w14:textId="77777777" w:rsidR="007C4465" w:rsidRPr="00172A68" w:rsidRDefault="00000000">
      <w:pPr>
        <w:spacing w:after="80"/>
        <w:ind w:firstLine="709"/>
        <w:rPr>
          <w:lang w:val="ru-RU"/>
        </w:rPr>
      </w:pPr>
      <w:r w:rsidRPr="00172A68">
        <w:rPr>
          <w:lang w:val="ru-RU"/>
        </w:rPr>
        <w:t>— Нет, — ответил я вслух.</w:t>
      </w:r>
    </w:p>
    <w:p w14:paraId="3EB0DCE5"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вздрогнул.</w:t>
      </w:r>
    </w:p>
    <w:p w14:paraId="22171409" w14:textId="77777777" w:rsidR="007C4465" w:rsidRPr="00172A68" w:rsidRDefault="00000000">
      <w:pPr>
        <w:spacing w:after="80"/>
        <w:ind w:firstLine="709"/>
        <w:rPr>
          <w:lang w:val="ru-RU"/>
        </w:rPr>
      </w:pPr>
      <w:r w:rsidRPr="00172A68">
        <w:rPr>
          <w:lang w:val="ru-RU"/>
        </w:rPr>
        <w:t>Я положил ладони ей на грудь. Прямо над сердцем. Закрыл глаза.</w:t>
      </w:r>
    </w:p>
    <w:p w14:paraId="6A6864C0" w14:textId="77777777" w:rsidR="007C4465" w:rsidRPr="00172A68" w:rsidRDefault="00000000">
      <w:pPr>
        <w:spacing w:after="80"/>
        <w:ind w:firstLine="709"/>
        <w:rPr>
          <w:lang w:val="ru-RU"/>
        </w:rPr>
      </w:pPr>
      <w:r w:rsidRPr="00172A68">
        <w:rPr>
          <w:lang w:val="ru-RU"/>
        </w:rPr>
        <w:t>Я не пытался использовать силу. Ту силу, что выжигала демонов в баре. Это было другое. Это не было оружием. Это было принятием.</w:t>
      </w:r>
    </w:p>
    <w:p w14:paraId="41EDFE87" w14:textId="77777777" w:rsidR="007C4465" w:rsidRPr="00172A68" w:rsidRDefault="00000000">
      <w:pPr>
        <w:spacing w:after="80"/>
        <w:ind w:firstLine="709"/>
        <w:rPr>
          <w:lang w:val="ru-RU"/>
        </w:rPr>
      </w:pPr>
      <w:r w:rsidRPr="00172A68">
        <w:rPr>
          <w:lang w:val="ru-RU"/>
        </w:rPr>
        <w:t>Я вспомнил ее смех в кафе. Ее слова в такси с Жанной. Ее руку в своей руке. Я собрал все эти моменты. Все эти вспышки света. И направил их вниз. В свои ладони.</w:t>
      </w:r>
    </w:p>
    <w:p w14:paraId="624A66A5" w14:textId="77777777" w:rsidR="007C4465" w:rsidRPr="00172A68" w:rsidRDefault="00000000">
      <w:pPr>
        <w:spacing w:after="80"/>
        <w:ind w:firstLine="709"/>
        <w:rPr>
          <w:lang w:val="ru-RU"/>
        </w:rPr>
      </w:pPr>
      <w:r w:rsidRPr="00172A68">
        <w:rPr>
          <w:lang w:val="ru-RU"/>
        </w:rPr>
        <w:t>Амулет на моей груди завибрировал. Резко. Больно.</w:t>
      </w:r>
    </w:p>
    <w:p w14:paraId="5B50AD78" w14:textId="77777777" w:rsidR="007C4465" w:rsidRPr="00172A68" w:rsidRDefault="00000000">
      <w:pPr>
        <w:spacing w:after="80"/>
        <w:ind w:firstLine="709"/>
        <w:rPr>
          <w:lang w:val="ru-RU"/>
        </w:rPr>
      </w:pPr>
      <w:r w:rsidRPr="00172A68">
        <w:rPr>
          <w:lang w:val="ru-RU"/>
        </w:rPr>
        <w:t>Внезапно я почувствовал ток. Не электрический. Теплый. Он шел от меня к ней. И возвращался обратно. Замыкая цепь.</w:t>
      </w:r>
    </w:p>
    <w:p w14:paraId="411BB327" w14:textId="77777777" w:rsidR="007C4465" w:rsidRPr="00172A68" w:rsidRDefault="00000000">
      <w:pPr>
        <w:spacing w:after="80"/>
        <w:ind w:firstLine="709"/>
        <w:rPr>
          <w:lang w:val="ru-RU"/>
        </w:rPr>
      </w:pPr>
      <w:r w:rsidRPr="00172A68">
        <w:rPr>
          <w:lang w:val="ru-RU"/>
        </w:rPr>
        <w:t>«Энергия не исчезает, — пронеслось в голове. — Она переходит из одной формы в другую».</w:t>
      </w:r>
    </w:p>
    <w:p w14:paraId="5EB4C1D9" w14:textId="77777777" w:rsidR="007C4465" w:rsidRPr="00172A68" w:rsidRDefault="00000000">
      <w:pPr>
        <w:spacing w:after="80"/>
        <w:ind w:firstLine="709"/>
        <w:rPr>
          <w:lang w:val="ru-RU"/>
        </w:rPr>
      </w:pPr>
      <w:r w:rsidRPr="00172A68">
        <w:rPr>
          <w:lang w:val="ru-RU"/>
        </w:rPr>
        <w:t>В палате стало светлее. Не от ламп. Свет исходил от ее кожи. Сначала слабый, как свечение часовых стрелок. Потом ярче.</w:t>
      </w:r>
    </w:p>
    <w:p w14:paraId="577D8423"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ахнул.</w:t>
      </w:r>
    </w:p>
    <w:p w14:paraId="0543188C" w14:textId="77777777" w:rsidR="007C4465" w:rsidRPr="00172A68" w:rsidRDefault="00000000">
      <w:pPr>
        <w:spacing w:after="80"/>
        <w:ind w:firstLine="709"/>
        <w:rPr>
          <w:lang w:val="ru-RU"/>
        </w:rPr>
      </w:pPr>
      <w:r w:rsidRPr="00172A68">
        <w:rPr>
          <w:lang w:val="ru-RU"/>
        </w:rPr>
        <w:t>— Михаил... смотри.</w:t>
      </w:r>
    </w:p>
    <w:p w14:paraId="7A116090" w14:textId="77777777" w:rsidR="007C4465" w:rsidRPr="00172A68" w:rsidRDefault="00000000">
      <w:pPr>
        <w:spacing w:after="80"/>
        <w:ind w:firstLine="709"/>
        <w:rPr>
          <w:lang w:val="ru-RU"/>
        </w:rPr>
      </w:pPr>
      <w:r w:rsidRPr="00172A68">
        <w:rPr>
          <w:lang w:val="ru-RU"/>
        </w:rPr>
        <w:t>Ее пальцы дрогнули.</w:t>
      </w:r>
    </w:p>
    <w:p w14:paraId="07B26CE0" w14:textId="77777777" w:rsidR="007C4465" w:rsidRPr="00172A68" w:rsidRDefault="00000000">
      <w:pPr>
        <w:spacing w:after="80"/>
        <w:ind w:firstLine="709"/>
        <w:rPr>
          <w:lang w:val="ru-RU"/>
        </w:rPr>
      </w:pPr>
      <w:r w:rsidRPr="00172A68">
        <w:rPr>
          <w:lang w:val="ru-RU"/>
        </w:rPr>
        <w:t>Я замер. Дыхание перехватило.</w:t>
      </w:r>
    </w:p>
    <w:p w14:paraId="63078AE4" w14:textId="77777777" w:rsidR="007C4465" w:rsidRPr="00172A68" w:rsidRDefault="00000000">
      <w:pPr>
        <w:spacing w:after="80"/>
        <w:ind w:firstLine="709"/>
        <w:rPr>
          <w:lang w:val="ru-RU"/>
        </w:rPr>
      </w:pPr>
      <w:r w:rsidRPr="00172A68">
        <w:rPr>
          <w:lang w:val="ru-RU"/>
        </w:rPr>
        <w:t>Ее веки дрогнули.</w:t>
      </w:r>
    </w:p>
    <w:p w14:paraId="33682B8A" w14:textId="77777777" w:rsidR="007C4465" w:rsidRPr="00172A68" w:rsidRDefault="00000000">
      <w:pPr>
        <w:spacing w:after="80"/>
        <w:ind w:firstLine="709"/>
        <w:rPr>
          <w:lang w:val="ru-RU"/>
        </w:rPr>
      </w:pPr>
      <w:r w:rsidRPr="00172A68">
        <w:rPr>
          <w:lang w:val="ru-RU"/>
        </w:rPr>
        <w:t>Аппарат пикнул. Один раз. Потом второй. Ритм сбился. Прямая линия превратилась в зубцы.</w:t>
      </w:r>
    </w:p>
    <w:p w14:paraId="3E5B1763" w14:textId="77777777" w:rsidR="007C4465" w:rsidRPr="00172A68" w:rsidRDefault="00000000">
      <w:pPr>
        <w:spacing w:after="80"/>
        <w:ind w:firstLine="709"/>
        <w:rPr>
          <w:lang w:val="ru-RU"/>
        </w:rPr>
      </w:pPr>
      <w:r w:rsidRPr="00172A68">
        <w:rPr>
          <w:lang w:val="ru-RU"/>
        </w:rPr>
        <w:lastRenderedPageBreak/>
        <w:t>Жасмин резко вдохнула. Так, будто вынырнула из глубины. Ее тело выгнулось дугой, словно через нее пропустили разряд.</w:t>
      </w:r>
    </w:p>
    <w:p w14:paraId="479D0B07" w14:textId="77777777" w:rsidR="007C4465" w:rsidRPr="00172A68" w:rsidRDefault="00000000">
      <w:pPr>
        <w:spacing w:after="80"/>
        <w:ind w:firstLine="709"/>
        <w:rPr>
          <w:lang w:val="ru-RU"/>
        </w:rPr>
      </w:pPr>
      <w:r w:rsidRPr="00172A68">
        <w:rPr>
          <w:lang w:val="ru-RU"/>
        </w:rPr>
        <w:t>— Михаил... — прошептала она. Голос был слабым, едва слышным. — Где Михаил?</w:t>
      </w:r>
    </w:p>
    <w:p w14:paraId="6EBCF21E" w14:textId="77777777" w:rsidR="007C4465" w:rsidRPr="00172A68" w:rsidRDefault="00000000">
      <w:pPr>
        <w:spacing w:after="80"/>
        <w:ind w:firstLine="709"/>
        <w:rPr>
          <w:lang w:val="ru-RU"/>
        </w:rPr>
      </w:pPr>
      <w:r w:rsidRPr="00172A68">
        <w:rPr>
          <w:lang w:val="ru-RU"/>
        </w:rPr>
        <w:t>Я упал на колени рядом с кроватью. Слез не было. Только облегчение. Тяжелое, давящее облегчение.</w:t>
      </w:r>
    </w:p>
    <w:p w14:paraId="61A15C49" w14:textId="77777777" w:rsidR="007C4465" w:rsidRPr="00172A68" w:rsidRDefault="00000000">
      <w:pPr>
        <w:spacing w:after="80"/>
        <w:ind w:firstLine="709"/>
        <w:rPr>
          <w:lang w:val="ru-RU"/>
        </w:rPr>
      </w:pPr>
      <w:r w:rsidRPr="00172A68">
        <w:rPr>
          <w:lang w:val="ru-RU"/>
        </w:rPr>
        <w:t>— Я здесь, — сказал я. — Я здесь.</w:t>
      </w:r>
    </w:p>
    <w:p w14:paraId="065E523C"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плакал. Тихо, в углу, уткнувшись лицом в ладони.</w:t>
      </w:r>
    </w:p>
    <w:p w14:paraId="6B8588FB" w14:textId="77777777" w:rsidR="007C4465" w:rsidRPr="00172A68" w:rsidRDefault="00000000">
      <w:pPr>
        <w:spacing w:after="80"/>
        <w:ind w:firstLine="709"/>
        <w:rPr>
          <w:lang w:val="ru-RU"/>
        </w:rPr>
      </w:pPr>
      <w:r w:rsidRPr="00172A68">
        <w:rPr>
          <w:lang w:val="ru-RU"/>
        </w:rPr>
        <w:t>Врач вбежал в палату через минуту. Смотрел на мониторы. Смотрел на Жасмин. Смотрел на нас.</w:t>
      </w:r>
    </w:p>
    <w:p w14:paraId="7CE5066E" w14:textId="77777777" w:rsidR="007C4465" w:rsidRPr="00172A68" w:rsidRDefault="00000000">
      <w:pPr>
        <w:spacing w:after="80"/>
        <w:ind w:firstLine="709"/>
        <w:rPr>
          <w:lang w:val="ru-RU"/>
        </w:rPr>
      </w:pPr>
      <w:r w:rsidRPr="00172A68">
        <w:rPr>
          <w:lang w:val="ru-RU"/>
        </w:rPr>
        <w:t>— Это невозможно, — сказал он. — Смерть мозга была констатирована. Аппарат...</w:t>
      </w:r>
    </w:p>
    <w:p w14:paraId="7934B6E6" w14:textId="77777777" w:rsidR="007C4465" w:rsidRPr="00172A68" w:rsidRDefault="00000000">
      <w:pPr>
        <w:spacing w:after="80"/>
        <w:ind w:firstLine="709"/>
        <w:rPr>
          <w:lang w:val="ru-RU"/>
        </w:rPr>
      </w:pPr>
      <w:r w:rsidRPr="00172A68">
        <w:rPr>
          <w:lang w:val="ru-RU"/>
        </w:rPr>
        <w:t>— Аппарат можно выключить, — сказал я, вставая. Ноги снова дрожали. — Она жива.</w:t>
      </w:r>
    </w:p>
    <w:p w14:paraId="76598904" w14:textId="77777777" w:rsidR="007C4465" w:rsidRPr="00172A68" w:rsidRDefault="00000000">
      <w:pPr>
        <w:spacing w:after="80"/>
        <w:ind w:firstLine="709"/>
        <w:rPr>
          <w:lang w:val="ru-RU"/>
        </w:rPr>
      </w:pPr>
      <w:r w:rsidRPr="00172A68">
        <w:rPr>
          <w:lang w:val="ru-RU"/>
        </w:rPr>
        <w:t>Врач молчал. Он видел то, во что не верила его наука.</w:t>
      </w:r>
    </w:p>
    <w:p w14:paraId="63EA5B35" w14:textId="77777777" w:rsidR="007C4465" w:rsidRPr="00172A68" w:rsidRDefault="00000000">
      <w:pPr>
        <w:spacing w:after="80"/>
        <w:ind w:firstLine="709"/>
        <w:rPr>
          <w:lang w:val="ru-RU"/>
        </w:rPr>
      </w:pPr>
      <w:r w:rsidRPr="00172A68">
        <w:rPr>
          <w:lang w:val="ru-RU"/>
        </w:rPr>
        <w:t>Я вышел в коридор. Оперся о стену. Амулет остывал.</w:t>
      </w:r>
    </w:p>
    <w:p w14:paraId="30B9EABA" w14:textId="77777777" w:rsidR="007C4465" w:rsidRPr="00172A68" w:rsidRDefault="00000000">
      <w:pPr>
        <w:spacing w:after="80"/>
        <w:ind w:firstLine="709"/>
        <w:rPr>
          <w:lang w:val="ru-RU"/>
        </w:rPr>
      </w:pPr>
      <w:r w:rsidRPr="00172A68">
        <w:rPr>
          <w:lang w:val="ru-RU"/>
        </w:rPr>
        <w:t>«Цена, — подумал я. — У всего есть цена».</w:t>
      </w:r>
    </w:p>
    <w:p w14:paraId="676EBFAE" w14:textId="77777777" w:rsidR="007C4465" w:rsidRPr="00172A68" w:rsidRDefault="00000000">
      <w:pPr>
        <w:spacing w:after="80"/>
        <w:ind w:firstLine="709"/>
        <w:rPr>
          <w:lang w:val="ru-RU"/>
        </w:rPr>
      </w:pPr>
      <w:r w:rsidRPr="00172A68">
        <w:rPr>
          <w:lang w:val="ru-RU"/>
        </w:rPr>
        <w:t>Я почувствовал пустоту внутри. Будто часть меня осталась там, в той глубине, откуда я ее вытащил. Но я не жалел.</w:t>
      </w:r>
    </w:p>
    <w:p w14:paraId="1EBC5572" w14:textId="77777777" w:rsidR="007C4465" w:rsidRPr="00172A68" w:rsidRDefault="00000000">
      <w:pPr>
        <w:spacing w:after="80"/>
        <w:ind w:firstLine="709"/>
        <w:rPr>
          <w:lang w:val="ru-RU"/>
        </w:rPr>
      </w:pPr>
      <w:r w:rsidRPr="00172A68">
        <w:rPr>
          <w:lang w:val="ru-RU"/>
        </w:rPr>
        <w:t>Жасмин была жива.</w:t>
      </w:r>
    </w:p>
    <w:p w14:paraId="3A26CB15" w14:textId="77777777" w:rsidR="007C4465" w:rsidRPr="00172A68" w:rsidRDefault="00000000">
      <w:pPr>
        <w:spacing w:after="80"/>
        <w:ind w:firstLine="709"/>
        <w:rPr>
          <w:lang w:val="ru-RU"/>
        </w:rPr>
      </w:pPr>
      <w:r w:rsidRPr="00172A68">
        <w:rPr>
          <w:lang w:val="ru-RU"/>
        </w:rPr>
        <w:t>А значит, война продолжалась.</w:t>
      </w:r>
    </w:p>
    <w:p w14:paraId="7D49C835" w14:textId="77777777" w:rsidR="007C4465" w:rsidRPr="00172A68" w:rsidRDefault="00000000">
      <w:pPr>
        <w:rPr>
          <w:lang w:val="ru-RU"/>
        </w:rPr>
      </w:pPr>
      <w:r w:rsidRPr="00172A68">
        <w:rPr>
          <w:lang w:val="ru-RU"/>
        </w:rPr>
        <w:br w:type="page"/>
      </w:r>
    </w:p>
    <w:p w14:paraId="12928275" w14:textId="77777777" w:rsidR="007C4465" w:rsidRPr="00172A68" w:rsidRDefault="00000000">
      <w:pPr>
        <w:spacing w:before="240" w:after="240"/>
        <w:jc w:val="center"/>
        <w:rPr>
          <w:lang w:val="ru-RU"/>
        </w:rPr>
      </w:pPr>
      <w:r w:rsidRPr="00172A68">
        <w:rPr>
          <w:b/>
          <w:sz w:val="32"/>
          <w:lang w:val="ru-RU"/>
        </w:rPr>
        <w:lastRenderedPageBreak/>
        <w:t>ГЛАВА 13. ДВОР ДВУХ ВЕР</w:t>
      </w:r>
    </w:p>
    <w:p w14:paraId="19A376E2" w14:textId="77777777" w:rsidR="007C4465" w:rsidRPr="00172A68" w:rsidRDefault="00000000">
      <w:pPr>
        <w:spacing w:after="80"/>
        <w:ind w:firstLine="709"/>
        <w:rPr>
          <w:lang w:val="ru-RU"/>
        </w:rPr>
      </w:pPr>
      <w:r w:rsidRPr="00172A68">
        <w:rPr>
          <w:lang w:val="ru-RU"/>
        </w:rPr>
        <w:t>Мне было тридцать три года.</w:t>
      </w:r>
    </w:p>
    <w:p w14:paraId="2F146E4E" w14:textId="77777777" w:rsidR="007C4465" w:rsidRPr="00172A68" w:rsidRDefault="00000000">
      <w:pPr>
        <w:spacing w:after="80"/>
        <w:ind w:firstLine="709"/>
        <w:rPr>
          <w:lang w:val="ru-RU"/>
        </w:rPr>
      </w:pPr>
      <w:r w:rsidRPr="00172A68">
        <w:rPr>
          <w:lang w:val="ru-RU"/>
        </w:rPr>
        <w:t>Я шел по улице, и город казался мне декорацией к фильму ужасов, который забыли выключить. Люди спешили мимо, опустив головы, словно боясь увидеть то, что висело над ними. А я видел. Серые, багровые, черные облака. Липкие щупальца, оплетающие шеи, впивающиеся в виски.</w:t>
      </w:r>
    </w:p>
    <w:p w14:paraId="3DD874A3" w14:textId="77777777" w:rsidR="007C4465" w:rsidRPr="00172A68" w:rsidRDefault="00000000">
      <w:pPr>
        <w:spacing w:after="80"/>
        <w:ind w:firstLine="709"/>
        <w:rPr>
          <w:lang w:val="ru-RU"/>
        </w:rPr>
      </w:pPr>
      <w:r w:rsidRPr="00172A68">
        <w:rPr>
          <w:lang w:val="ru-RU"/>
        </w:rPr>
        <w:t xml:space="preserve">«Если демоны питаются эмоциями, — рассуждал я, перешагивая через лужу, в которой отражалось искаженное небо, — то город для них — шведский стол. Страх, агрессия, уныние. </w:t>
      </w:r>
      <w:r>
        <w:t>buffet</w:t>
      </w:r>
      <w:r w:rsidRPr="00172A68">
        <w:rPr>
          <w:lang w:val="ru-RU"/>
        </w:rPr>
        <w:t xml:space="preserve"> открыт круглосуточно».</w:t>
      </w:r>
    </w:p>
    <w:p w14:paraId="33FF63F0" w14:textId="77777777" w:rsidR="007C4465" w:rsidRPr="00172A68" w:rsidRDefault="00000000">
      <w:pPr>
        <w:spacing w:after="80"/>
        <w:ind w:firstLine="709"/>
        <w:rPr>
          <w:lang w:val="ru-RU"/>
        </w:rPr>
      </w:pPr>
      <w:r w:rsidRPr="00172A68">
        <w:rPr>
          <w:lang w:val="ru-RU"/>
        </w:rPr>
        <w:t>Меня лишили лицензии. Меня назвали сумасшедшим. Может, они правы? Если ты видишь то, чего не видят другие, кто здесь сумасшедший? Ты или мир, договорившийся не замечать дракона, сидящего на крыше?</w:t>
      </w:r>
    </w:p>
    <w:p w14:paraId="67A9B60B" w14:textId="77777777" w:rsidR="007C4465" w:rsidRPr="00172A68" w:rsidRDefault="00000000">
      <w:pPr>
        <w:spacing w:after="80"/>
        <w:ind w:firstLine="709"/>
        <w:rPr>
          <w:lang w:val="ru-RU"/>
        </w:rPr>
      </w:pPr>
      <w:r w:rsidRPr="00172A68">
        <w:rPr>
          <w:lang w:val="ru-RU"/>
        </w:rPr>
        <w:t>Я подошел к церкви. Камень стен был холодным, влажным. Оттуда вышел Петр. Он не удивился, увидев меня. Будто ждал. Будто его внутренние часы синхронизировались с моим падением.</w:t>
      </w:r>
    </w:p>
    <w:p w14:paraId="74B9A540" w14:textId="77777777" w:rsidR="007C4465" w:rsidRPr="00172A68" w:rsidRDefault="00000000">
      <w:pPr>
        <w:spacing w:after="80"/>
        <w:ind w:firstLine="709"/>
        <w:rPr>
          <w:lang w:val="ru-RU"/>
        </w:rPr>
      </w:pPr>
      <w:r w:rsidRPr="00172A68">
        <w:rPr>
          <w:lang w:val="ru-RU"/>
        </w:rPr>
        <w:t>— Пройдемся, — сказал он просто.</w:t>
      </w:r>
    </w:p>
    <w:p w14:paraId="11057F9D" w14:textId="77777777" w:rsidR="007C4465" w:rsidRPr="00172A68" w:rsidRDefault="00000000">
      <w:pPr>
        <w:spacing w:after="80"/>
        <w:ind w:firstLine="709"/>
        <w:rPr>
          <w:lang w:val="ru-RU"/>
        </w:rPr>
      </w:pPr>
      <w:r w:rsidRPr="00172A68">
        <w:rPr>
          <w:lang w:val="ru-RU"/>
        </w:rPr>
        <w:t>Мы пошли рядом. Его шаги были уверенными, мои — шаркающими.</w:t>
      </w:r>
    </w:p>
    <w:p w14:paraId="1AFD6B27" w14:textId="77777777" w:rsidR="007C4465" w:rsidRPr="00172A68" w:rsidRDefault="00000000">
      <w:pPr>
        <w:spacing w:after="80"/>
        <w:ind w:firstLine="709"/>
        <w:rPr>
          <w:lang w:val="ru-RU"/>
        </w:rPr>
      </w:pPr>
      <w:r w:rsidRPr="00172A68">
        <w:rPr>
          <w:lang w:val="ru-RU"/>
        </w:rPr>
        <w:t>— Ты давно не появлялся в церкви? — спросил Петр, не глядя на меня. — Видимо, ты потерял веру? Что случилось?</w:t>
      </w:r>
    </w:p>
    <w:p w14:paraId="070464BA" w14:textId="77777777" w:rsidR="007C4465" w:rsidRPr="00172A68" w:rsidRDefault="00000000">
      <w:pPr>
        <w:spacing w:after="80"/>
        <w:ind w:firstLine="709"/>
        <w:rPr>
          <w:lang w:val="ru-RU"/>
        </w:rPr>
      </w:pPr>
      <w:r w:rsidRPr="00172A68">
        <w:rPr>
          <w:lang w:val="ru-RU"/>
        </w:rPr>
        <w:t>— Я не могу больше так, — ответил я. Голос звучал хрипло, будто я глотал битое стекло. — Общество людей меня пугает. Мой пациент покончил собой. И я не смог его спасти. Меня лишили лицензии — я потерял все, что имел. Все они врут и лицемерят друг другу. Я вижу в них только гордыню, зависть и алчность. Как бы я ни пытался им помочь, они всегда находят новый повод.</w:t>
      </w:r>
    </w:p>
    <w:p w14:paraId="4E98F7D4" w14:textId="77777777" w:rsidR="007C4465" w:rsidRPr="00172A68" w:rsidRDefault="00000000">
      <w:pPr>
        <w:spacing w:after="80"/>
        <w:ind w:firstLine="709"/>
        <w:rPr>
          <w:lang w:val="ru-RU"/>
        </w:rPr>
      </w:pPr>
      <w:r w:rsidRPr="00172A68">
        <w:rPr>
          <w:lang w:val="ru-RU"/>
        </w:rPr>
        <w:t>Мы вышли ко двору, где бил источник. Вода была кристально чистой, ледяной. Петр начал мыть руки. Жест был ритуальным. Он протянул ладони мне.</w:t>
      </w:r>
    </w:p>
    <w:p w14:paraId="5D686C10" w14:textId="77777777" w:rsidR="007C4465" w:rsidRPr="00172A68" w:rsidRDefault="00000000">
      <w:pPr>
        <w:spacing w:after="80"/>
        <w:ind w:firstLine="709"/>
        <w:rPr>
          <w:lang w:val="ru-RU"/>
        </w:rPr>
      </w:pPr>
      <w:r w:rsidRPr="00172A68">
        <w:rPr>
          <w:lang w:val="ru-RU"/>
        </w:rPr>
        <w:t>— Что-то не так с людьми, — продолжал я, плеская водой в лицо. Холод отрезвлял. — Многие из них сами создают себе проблемы. Как будто они это делают нарочно. Но я не понимаю — зачем?</w:t>
      </w:r>
    </w:p>
    <w:p w14:paraId="0A0678CF" w14:textId="77777777" w:rsidR="007C4465" w:rsidRPr="00172A68" w:rsidRDefault="00000000">
      <w:pPr>
        <w:spacing w:after="80"/>
        <w:ind w:firstLine="709"/>
        <w:rPr>
          <w:lang w:val="ru-RU"/>
        </w:rPr>
      </w:pPr>
      <w:r w:rsidRPr="00172A68">
        <w:rPr>
          <w:lang w:val="ru-RU"/>
        </w:rPr>
        <w:t>— Мы пришли, — сказал Петр, вытирая руки полотенцем. — Я должен тебя познакомить со своим другом.</w:t>
      </w:r>
    </w:p>
    <w:p w14:paraId="35554C41" w14:textId="77777777" w:rsidR="007C4465" w:rsidRPr="00172A68" w:rsidRDefault="00000000">
      <w:pPr>
        <w:spacing w:after="80"/>
        <w:ind w:firstLine="709"/>
        <w:rPr>
          <w:lang w:val="ru-RU"/>
        </w:rPr>
      </w:pPr>
      <w:r w:rsidRPr="00172A68">
        <w:rPr>
          <w:lang w:val="ru-RU"/>
        </w:rPr>
        <w:t xml:space="preserve">Я поднял голову. Мы стояли у входа в мечеть. </w:t>
      </w:r>
      <w:proofErr w:type="spellStart"/>
      <w:r w:rsidRPr="00172A68">
        <w:rPr>
          <w:lang w:val="ru-RU"/>
        </w:rPr>
        <w:t>Минерет</w:t>
      </w:r>
      <w:proofErr w:type="spellEnd"/>
      <w:r w:rsidRPr="00172A68">
        <w:rPr>
          <w:lang w:val="ru-RU"/>
        </w:rPr>
        <w:t xml:space="preserve"> уходил в серое небо, как указательный перст.</w:t>
      </w:r>
    </w:p>
    <w:p w14:paraId="245B3627" w14:textId="77777777" w:rsidR="007C4465" w:rsidRPr="00172A68" w:rsidRDefault="00000000">
      <w:pPr>
        <w:spacing w:after="80"/>
        <w:ind w:firstLine="709"/>
        <w:rPr>
          <w:lang w:val="ru-RU"/>
        </w:rPr>
      </w:pPr>
      <w:r w:rsidRPr="00172A68">
        <w:rPr>
          <w:lang w:val="ru-RU"/>
        </w:rPr>
        <w:t>— Нам сюда? — я почувствовал укол сомнения. — Ты что, сменил свою веру?</w:t>
      </w:r>
    </w:p>
    <w:p w14:paraId="5A393628" w14:textId="77777777" w:rsidR="007C4465" w:rsidRPr="00172A68" w:rsidRDefault="00000000">
      <w:pPr>
        <w:spacing w:after="80"/>
        <w:ind w:firstLine="709"/>
        <w:rPr>
          <w:lang w:val="ru-RU"/>
        </w:rPr>
      </w:pPr>
      <w:r w:rsidRPr="00172A68">
        <w:rPr>
          <w:lang w:val="ru-RU"/>
        </w:rPr>
        <w:lastRenderedPageBreak/>
        <w:t>— Неважно, каким способом ты познал Бога, — ответил Петр спокойно. — Важно понимать, что Он живет в душе каждого из нас. Мой друг выбрал свой путь и стал мне братом.</w:t>
      </w:r>
    </w:p>
    <w:p w14:paraId="5FDF7B04" w14:textId="77777777" w:rsidR="007C4465" w:rsidRPr="00172A68" w:rsidRDefault="00000000">
      <w:pPr>
        <w:spacing w:after="80"/>
        <w:ind w:firstLine="709"/>
        <w:rPr>
          <w:lang w:val="ru-RU"/>
        </w:rPr>
      </w:pPr>
      <w:r w:rsidRPr="00172A68">
        <w:rPr>
          <w:lang w:val="ru-RU"/>
        </w:rPr>
        <w:t>К нам подошел мужчина. Зрелый, с бородой, в которой серебрилась седина. В его глазах не было той усталости, что у Петра. Там была сила. Спокойная, как глубокое озеро.</w:t>
      </w:r>
    </w:p>
    <w:p w14:paraId="1B7F242B" w14:textId="77777777" w:rsidR="007C4465" w:rsidRPr="00172A68" w:rsidRDefault="00000000">
      <w:pPr>
        <w:spacing w:after="80"/>
        <w:ind w:firstLine="709"/>
        <w:rPr>
          <w:lang w:val="ru-RU"/>
        </w:rPr>
      </w:pPr>
      <w:r w:rsidRPr="00172A68">
        <w:rPr>
          <w:lang w:val="ru-RU"/>
        </w:rPr>
        <w:t>— Здравствуй, Михаил, — сказал он, протягивая руку. — Наслышан о тебе. А теперь имею честь познакомиться. Меня зовут Али.</w:t>
      </w:r>
    </w:p>
    <w:p w14:paraId="779B45AF" w14:textId="77777777" w:rsidR="007C4465" w:rsidRPr="00172A68" w:rsidRDefault="00000000">
      <w:pPr>
        <w:spacing w:after="80"/>
        <w:ind w:firstLine="709"/>
        <w:rPr>
          <w:lang w:val="ru-RU"/>
        </w:rPr>
      </w:pPr>
      <w:r w:rsidRPr="00172A68">
        <w:rPr>
          <w:lang w:val="ru-RU"/>
        </w:rPr>
        <w:t>— Вы знаете, Петр меня всегда удивлял, а сегодня превзошел себя, — пробормотал я, пожимая его руку. Ладонь была горячей.</w:t>
      </w:r>
    </w:p>
    <w:p w14:paraId="1ACD3008" w14:textId="77777777" w:rsidR="007C4465" w:rsidRPr="00172A68" w:rsidRDefault="00000000">
      <w:pPr>
        <w:spacing w:after="80"/>
        <w:ind w:firstLine="709"/>
        <w:rPr>
          <w:lang w:val="ru-RU"/>
        </w:rPr>
      </w:pPr>
      <w:r w:rsidRPr="00172A68">
        <w:rPr>
          <w:lang w:val="ru-RU"/>
        </w:rPr>
        <w:t>— Я думаю, что мой брат хотел, чтоб я помог тебе, — сказал Али. — Поэтому я рад вам. Проходите, будьте моими гостями. Там и поговорим.</w:t>
      </w:r>
    </w:p>
    <w:p w14:paraId="4CB85449" w14:textId="77777777" w:rsidR="007C4465" w:rsidRPr="00172A68" w:rsidRDefault="00000000">
      <w:pPr>
        <w:spacing w:after="80"/>
        <w:ind w:firstLine="709"/>
        <w:rPr>
          <w:lang w:val="ru-RU"/>
        </w:rPr>
      </w:pPr>
      <w:r w:rsidRPr="00172A68">
        <w:rPr>
          <w:lang w:val="ru-RU"/>
        </w:rPr>
        <w:t>Мы прошли во внутренний двор мечети. Там было тихо. Шум города остался за стенами, будто его выключили рубильником. Мы уселись на скамью вокруг низкого столика. Али разлил чай. Пар поднимался вверх, растворяясь в воздухе.</w:t>
      </w:r>
    </w:p>
    <w:p w14:paraId="568642E5" w14:textId="77777777" w:rsidR="007C4465" w:rsidRPr="00172A68" w:rsidRDefault="00000000">
      <w:pPr>
        <w:spacing w:after="80"/>
        <w:ind w:firstLine="709"/>
        <w:rPr>
          <w:lang w:val="ru-RU"/>
        </w:rPr>
      </w:pPr>
      <w:r w:rsidRPr="00172A68">
        <w:rPr>
          <w:lang w:val="ru-RU"/>
        </w:rPr>
        <w:t>— Я уже боюсь смотреть людям в лицо, — признался я, сжимая чашку. Тепло проникало в пальцы. — Мне мерещатся тени. Когда они смотрят на меня злобно, я теряю над собой контроль. Мне кажется, что я схожу с ума.</w:t>
      </w:r>
    </w:p>
    <w:p w14:paraId="77C124E1" w14:textId="77777777" w:rsidR="007C4465" w:rsidRPr="00172A68" w:rsidRDefault="00000000">
      <w:pPr>
        <w:spacing w:after="80"/>
        <w:ind w:firstLine="709"/>
        <w:rPr>
          <w:lang w:val="ru-RU"/>
        </w:rPr>
      </w:pPr>
      <w:r w:rsidRPr="00172A68">
        <w:rPr>
          <w:lang w:val="ru-RU"/>
        </w:rPr>
        <w:t>Я попытался встать, но голова закружилась. Я снова опустился на скамью, закрыв лицо руками. Темнота век была безопаснее реальности.</w:t>
      </w:r>
    </w:p>
    <w:p w14:paraId="47B0B5D6" w14:textId="77777777" w:rsidR="007C4465" w:rsidRPr="00172A68" w:rsidRDefault="00000000">
      <w:pPr>
        <w:spacing w:after="80"/>
        <w:ind w:firstLine="709"/>
        <w:rPr>
          <w:lang w:val="ru-RU"/>
        </w:rPr>
      </w:pPr>
      <w:r w:rsidRPr="00172A68">
        <w:rPr>
          <w:lang w:val="ru-RU"/>
        </w:rPr>
        <w:t>— То, что ты видишь — это лики демонов в них, — голос Али звучал ровно, без осуждения. — Каждый раз, когда человек позволяет им овладеть его сердцем, они считают свою точку зрения единственно правильной и реальной. Все остальное им кажется несправедливым.</w:t>
      </w:r>
    </w:p>
    <w:p w14:paraId="613CB45F" w14:textId="77777777" w:rsidR="007C4465" w:rsidRPr="00172A68" w:rsidRDefault="00000000">
      <w:pPr>
        <w:spacing w:after="80"/>
        <w:ind w:firstLine="709"/>
        <w:rPr>
          <w:lang w:val="ru-RU"/>
        </w:rPr>
      </w:pPr>
      <w:r w:rsidRPr="00172A68">
        <w:rPr>
          <w:lang w:val="ru-RU"/>
        </w:rPr>
        <w:t>— Да, но я не могу уже терпеть и видеть в них эти лики.</w:t>
      </w:r>
    </w:p>
    <w:p w14:paraId="70E09459" w14:textId="77777777" w:rsidR="007C4465" w:rsidRPr="00172A68" w:rsidRDefault="00000000">
      <w:pPr>
        <w:spacing w:after="80"/>
        <w:ind w:firstLine="709"/>
        <w:rPr>
          <w:lang w:val="ru-RU"/>
        </w:rPr>
      </w:pPr>
      <w:r w:rsidRPr="00172A68">
        <w:rPr>
          <w:lang w:val="ru-RU"/>
        </w:rPr>
        <w:t>— Так сделай же что-нибудь, чтобы в их сердцах поселилась любовь. Ты этому учился многие годы.</w:t>
      </w:r>
    </w:p>
    <w:p w14:paraId="72A8137D" w14:textId="77777777" w:rsidR="007C4465" w:rsidRPr="00172A68" w:rsidRDefault="00000000">
      <w:pPr>
        <w:spacing w:after="80"/>
        <w:ind w:firstLine="709"/>
        <w:rPr>
          <w:lang w:val="ru-RU"/>
        </w:rPr>
      </w:pPr>
      <w:r w:rsidRPr="00172A68">
        <w:rPr>
          <w:lang w:val="ru-RU"/>
        </w:rPr>
        <w:t>— Но как мне бороться с тем, чего я не понимаю? — я поднял голову. — Я возможно уже никогда не смогу вернуться в свой кабинет.</w:t>
      </w:r>
    </w:p>
    <w:p w14:paraId="350097AD" w14:textId="77777777" w:rsidR="007C4465" w:rsidRPr="00172A68" w:rsidRDefault="00000000">
      <w:pPr>
        <w:spacing w:after="80"/>
        <w:ind w:firstLine="709"/>
        <w:rPr>
          <w:lang w:val="ru-RU"/>
        </w:rPr>
      </w:pPr>
      <w:r w:rsidRPr="00172A68">
        <w:rPr>
          <w:lang w:val="ru-RU"/>
        </w:rPr>
        <w:t xml:space="preserve">— Тем же, что не видимо для всех, но </w:t>
      </w:r>
      <w:proofErr w:type="spellStart"/>
      <w:r w:rsidRPr="00172A68">
        <w:rPr>
          <w:lang w:val="ru-RU"/>
        </w:rPr>
        <w:t>узримо</w:t>
      </w:r>
      <w:proofErr w:type="spellEnd"/>
      <w:r w:rsidRPr="00172A68">
        <w:rPr>
          <w:lang w:val="ru-RU"/>
        </w:rPr>
        <w:t xml:space="preserve"> чуткому сердцу — своей душой.</w:t>
      </w:r>
    </w:p>
    <w:p w14:paraId="72C785A9" w14:textId="77777777" w:rsidR="007C4465" w:rsidRPr="00172A68" w:rsidRDefault="00000000">
      <w:pPr>
        <w:spacing w:after="80"/>
        <w:ind w:firstLine="709"/>
        <w:rPr>
          <w:lang w:val="ru-RU"/>
        </w:rPr>
      </w:pPr>
      <w:r w:rsidRPr="00172A68">
        <w:rPr>
          <w:lang w:val="ru-RU"/>
        </w:rPr>
        <w:t>— Я боюсь, что это меня и раздражает в людях. Может, они заслуживают быть несчастными, если уж позволяют гордыне и злости поселяться в их сердцах?! Это их выбор — зачем мне пытаться им что-то объяснять? Они же все равно не поймут.</w:t>
      </w:r>
    </w:p>
    <w:p w14:paraId="6B5F9EFA" w14:textId="77777777" w:rsidR="007C4465" w:rsidRPr="00172A68" w:rsidRDefault="00000000">
      <w:pPr>
        <w:spacing w:after="80"/>
        <w:ind w:firstLine="709"/>
        <w:rPr>
          <w:lang w:val="ru-RU"/>
        </w:rPr>
      </w:pPr>
      <w:r w:rsidRPr="00172A68">
        <w:rPr>
          <w:lang w:val="ru-RU"/>
        </w:rPr>
        <w:t>Петр улыбнулся. Он налил мне еще чаю. Пахло мятой и чем-то древним, похожим на ладан.</w:t>
      </w:r>
    </w:p>
    <w:p w14:paraId="4E62BCF4" w14:textId="77777777" w:rsidR="007C4465" w:rsidRPr="00172A68" w:rsidRDefault="00000000">
      <w:pPr>
        <w:spacing w:after="80"/>
        <w:ind w:firstLine="709"/>
        <w:rPr>
          <w:lang w:val="ru-RU"/>
        </w:rPr>
      </w:pPr>
      <w:r w:rsidRPr="00172A68">
        <w:rPr>
          <w:lang w:val="ru-RU"/>
        </w:rPr>
        <w:lastRenderedPageBreak/>
        <w:t xml:space="preserve">— Вся проблема в том, что путь к сердцу ты ищешь разумом, — сказал Петр серьезно. Его взгляд пронзал меня насквозь. — </w:t>
      </w:r>
      <w:proofErr w:type="gramStart"/>
      <w:r w:rsidRPr="00172A68">
        <w:rPr>
          <w:lang w:val="ru-RU"/>
        </w:rPr>
        <w:t>Но</w:t>
      </w:r>
      <w:proofErr w:type="gramEnd"/>
      <w:r w:rsidRPr="00172A68">
        <w:rPr>
          <w:lang w:val="ru-RU"/>
        </w:rPr>
        <w:t xml:space="preserve"> чтобы выселить зло из сердца страдающего, но не ведающего человека, надо поселить в его сердце самое сильное противодействие злу — любовь. А как ты можешь сердцем передать частичку любви, если ты свое сердце закрыл от любви?</w:t>
      </w:r>
    </w:p>
    <w:p w14:paraId="3CF7B847" w14:textId="77777777" w:rsidR="007C4465" w:rsidRPr="00172A68" w:rsidRDefault="00000000">
      <w:pPr>
        <w:spacing w:after="80"/>
        <w:ind w:firstLine="709"/>
        <w:rPr>
          <w:lang w:val="ru-RU"/>
        </w:rPr>
      </w:pPr>
      <w:r w:rsidRPr="00172A68">
        <w:rPr>
          <w:lang w:val="ru-RU"/>
        </w:rPr>
        <w:t>— Что ты хочешь сказать? Что я не умею любить и от этого все мои проблемы с людьми?</w:t>
      </w:r>
    </w:p>
    <w:p w14:paraId="06655B41" w14:textId="77777777" w:rsidR="007C4465" w:rsidRPr="00172A68" w:rsidRDefault="00000000">
      <w:pPr>
        <w:spacing w:after="80"/>
        <w:ind w:firstLine="709"/>
        <w:rPr>
          <w:lang w:val="ru-RU"/>
        </w:rPr>
      </w:pPr>
      <w:r w:rsidRPr="00172A68">
        <w:rPr>
          <w:lang w:val="ru-RU"/>
        </w:rPr>
        <w:t>— Именно. Как ты можешь любить, если в твоем сердце поселилось зло? Может ли человек, будучи все еще злым на кого-то, чувствовать любовь к чему-либо?</w:t>
      </w:r>
    </w:p>
    <w:p w14:paraId="796A8FD2" w14:textId="77777777" w:rsidR="007C4465" w:rsidRPr="00172A68" w:rsidRDefault="00000000">
      <w:pPr>
        <w:spacing w:after="80"/>
        <w:ind w:firstLine="709"/>
        <w:rPr>
          <w:lang w:val="ru-RU"/>
        </w:rPr>
      </w:pPr>
      <w:r w:rsidRPr="00172A68">
        <w:rPr>
          <w:lang w:val="ru-RU"/>
        </w:rPr>
        <w:t>Я отвернулся. Боль в шраме на руке пульсировала в такт словам Петра.</w:t>
      </w:r>
    </w:p>
    <w:p w14:paraId="081C68DF" w14:textId="77777777" w:rsidR="007C4465" w:rsidRPr="00172A68" w:rsidRDefault="00000000">
      <w:pPr>
        <w:spacing w:after="80"/>
        <w:ind w:firstLine="709"/>
        <w:rPr>
          <w:lang w:val="ru-RU"/>
        </w:rPr>
      </w:pPr>
      <w:r w:rsidRPr="00172A68">
        <w:rPr>
          <w:lang w:val="ru-RU"/>
        </w:rPr>
        <w:t>— Ты не смог до сих пор простить своего отца за то, что он сделал с твоей матерью в детстве, — сказал Петр тихо. — Он был одержим.</w:t>
      </w:r>
    </w:p>
    <w:p w14:paraId="44EFF6F9" w14:textId="77777777" w:rsidR="007C4465" w:rsidRPr="00172A68" w:rsidRDefault="00000000">
      <w:pPr>
        <w:spacing w:after="80"/>
        <w:ind w:firstLine="709"/>
        <w:rPr>
          <w:lang w:val="ru-RU"/>
        </w:rPr>
      </w:pPr>
      <w:r w:rsidRPr="00172A68">
        <w:rPr>
          <w:lang w:val="ru-RU"/>
        </w:rPr>
        <w:t>— И в порыве ревности убил ее на моих глазах? — я почувствовал, как внутри закипает старая ярость. — Это оправдывает его? Как мне простить человека, если кроме презрения он ничего не заслуживает? Он убийца! Я ненавижу его!</w:t>
      </w:r>
    </w:p>
    <w:p w14:paraId="44E27EA1" w14:textId="77777777" w:rsidR="007C4465" w:rsidRPr="00172A68" w:rsidRDefault="00000000">
      <w:pPr>
        <w:spacing w:after="80"/>
        <w:ind w:firstLine="709"/>
        <w:rPr>
          <w:lang w:val="ru-RU"/>
        </w:rPr>
      </w:pPr>
      <w:r w:rsidRPr="00172A68">
        <w:rPr>
          <w:lang w:val="ru-RU"/>
        </w:rPr>
        <w:t>— Судьба испытывает тебя и по сей день. Ты давно стоишь перед этим выбором. Годы идут, ты думаешь, что живешь и все постепенно меняется к лучшему. Но пока ты не решишься сделать этот выбор — ты не сможешь побороть свои страхи. Зло сидит и в тебе, и только потому, что ты оправдываешь его.</w:t>
      </w:r>
    </w:p>
    <w:p w14:paraId="4020CDF7" w14:textId="77777777" w:rsidR="007C4465" w:rsidRPr="00172A68" w:rsidRDefault="00000000">
      <w:pPr>
        <w:spacing w:after="80"/>
        <w:ind w:firstLine="709"/>
        <w:rPr>
          <w:lang w:val="ru-RU"/>
        </w:rPr>
      </w:pPr>
      <w:r w:rsidRPr="00172A68">
        <w:rPr>
          <w:lang w:val="ru-RU"/>
        </w:rPr>
        <w:t>— Твоя религия тебе в этом, возможно, помогает так считать. А почему тебя не одолевают эти демоны?</w:t>
      </w:r>
    </w:p>
    <w:p w14:paraId="458A50A6" w14:textId="77777777" w:rsidR="007C4465" w:rsidRPr="00172A68" w:rsidRDefault="00000000">
      <w:pPr>
        <w:spacing w:after="80"/>
        <w:ind w:firstLine="709"/>
        <w:rPr>
          <w:lang w:val="ru-RU"/>
        </w:rPr>
      </w:pPr>
      <w:r w:rsidRPr="00172A68">
        <w:rPr>
          <w:lang w:val="ru-RU"/>
        </w:rPr>
        <w:t>— Есть силы, которые им не подвластны. Меня защищают они.</w:t>
      </w:r>
    </w:p>
    <w:p w14:paraId="6644DAED" w14:textId="77777777" w:rsidR="007C4465" w:rsidRPr="00172A68" w:rsidRDefault="00000000">
      <w:pPr>
        <w:spacing w:after="80"/>
        <w:ind w:firstLine="709"/>
        <w:rPr>
          <w:lang w:val="ru-RU"/>
        </w:rPr>
      </w:pPr>
      <w:r w:rsidRPr="00172A68">
        <w:rPr>
          <w:lang w:val="ru-RU"/>
        </w:rPr>
        <w:t>— Неужели этот крест на твоей груди может защитить от них?</w:t>
      </w:r>
    </w:p>
    <w:p w14:paraId="7A8FA224" w14:textId="77777777" w:rsidR="007C4465" w:rsidRPr="00172A68" w:rsidRDefault="00000000">
      <w:pPr>
        <w:spacing w:after="80"/>
        <w:ind w:firstLine="709"/>
        <w:rPr>
          <w:lang w:val="ru-RU"/>
        </w:rPr>
      </w:pPr>
      <w:r w:rsidRPr="00172A68">
        <w:rPr>
          <w:lang w:val="ru-RU"/>
        </w:rPr>
        <w:t>Петр коснулся пальцами небольшого серебряного креста.</w:t>
      </w:r>
    </w:p>
    <w:p w14:paraId="734C3C6E" w14:textId="77777777" w:rsidR="007C4465" w:rsidRPr="00172A68" w:rsidRDefault="00000000">
      <w:pPr>
        <w:spacing w:after="80"/>
        <w:ind w:firstLine="709"/>
        <w:rPr>
          <w:lang w:val="ru-RU"/>
        </w:rPr>
      </w:pPr>
      <w:r w:rsidRPr="00172A68">
        <w:rPr>
          <w:lang w:val="ru-RU"/>
        </w:rPr>
        <w:t>— Крест — все лишь память о настоящей любви. Меня бережет любовь, которую я ношу в своем сердце.</w:t>
      </w:r>
    </w:p>
    <w:p w14:paraId="4EB743D1" w14:textId="77777777" w:rsidR="007C4465" w:rsidRPr="00172A68" w:rsidRDefault="00000000">
      <w:pPr>
        <w:spacing w:after="80"/>
        <w:ind w:firstLine="709"/>
        <w:rPr>
          <w:lang w:val="ru-RU"/>
        </w:rPr>
      </w:pPr>
      <w:r w:rsidRPr="00172A68">
        <w:rPr>
          <w:lang w:val="ru-RU"/>
        </w:rPr>
        <w:t>Он положил руку мне на плечо. Тяжесть его ладони была ощутимой, реальной.</w:t>
      </w:r>
    </w:p>
    <w:p w14:paraId="67B18C81" w14:textId="77777777" w:rsidR="007C4465" w:rsidRPr="00172A68" w:rsidRDefault="00000000">
      <w:pPr>
        <w:spacing w:after="80"/>
        <w:ind w:firstLine="709"/>
        <w:rPr>
          <w:lang w:val="ru-RU"/>
        </w:rPr>
      </w:pPr>
      <w:r w:rsidRPr="00172A68">
        <w:rPr>
          <w:lang w:val="ru-RU"/>
        </w:rPr>
        <w:t>— Я люблю тебя, сынок. Сложнее всего полюбить того человека, который на наш взгляд не заслуживает любви. А именно их и надо спасать. С любовью в сердце, что даровано нам Богом, стоит тебе произнести имя демона, и он покинет душу обреченного.</w:t>
      </w:r>
    </w:p>
    <w:p w14:paraId="21681A11" w14:textId="77777777" w:rsidR="007C4465" w:rsidRPr="00172A68" w:rsidRDefault="00000000">
      <w:pPr>
        <w:spacing w:after="80"/>
        <w:ind w:firstLine="709"/>
        <w:rPr>
          <w:lang w:val="ru-RU"/>
        </w:rPr>
      </w:pPr>
      <w:r w:rsidRPr="00172A68">
        <w:rPr>
          <w:lang w:val="ru-RU"/>
        </w:rPr>
        <w:t xml:space="preserve">— Любовь к людям — это твое единственное оружие против зла, — добавил Али. — Оно застает их врасплох. Меняет до неузнаваемости человека. Ведь Бог тоже любит нас всех </w:t>
      </w:r>
      <w:proofErr w:type="gramStart"/>
      <w:r w:rsidRPr="00172A68">
        <w:rPr>
          <w:lang w:val="ru-RU"/>
        </w:rPr>
        <w:t>одинаково, несмотря на то, что</w:t>
      </w:r>
      <w:proofErr w:type="gramEnd"/>
      <w:r w:rsidRPr="00172A68">
        <w:rPr>
          <w:lang w:val="ru-RU"/>
        </w:rPr>
        <w:t xml:space="preserve"> каждому из нас приготовил разные испытания.</w:t>
      </w:r>
    </w:p>
    <w:p w14:paraId="31BCB28D" w14:textId="77777777" w:rsidR="007C4465" w:rsidRPr="00172A68" w:rsidRDefault="00000000">
      <w:pPr>
        <w:spacing w:after="80"/>
        <w:ind w:firstLine="709"/>
        <w:rPr>
          <w:lang w:val="ru-RU"/>
        </w:rPr>
      </w:pPr>
      <w:r w:rsidRPr="00172A68">
        <w:rPr>
          <w:lang w:val="ru-RU"/>
        </w:rPr>
        <w:lastRenderedPageBreak/>
        <w:t>— Ты должен найти в себе силы — прощать и любить, — заключил Петр.</w:t>
      </w:r>
    </w:p>
    <w:p w14:paraId="2F1AA3CA" w14:textId="77777777" w:rsidR="007C4465" w:rsidRPr="00172A68" w:rsidRDefault="00000000">
      <w:pPr>
        <w:spacing w:after="80"/>
        <w:ind w:firstLine="709"/>
        <w:rPr>
          <w:lang w:val="ru-RU"/>
        </w:rPr>
      </w:pPr>
      <w:r w:rsidRPr="00172A68">
        <w:rPr>
          <w:lang w:val="ru-RU"/>
        </w:rPr>
        <w:t>— Я не могу, — прошептал я. — Прошу тебя, не напоминай мне больше про это. Я не могу предать память моей матери. Я не могу простить отца. Это выше моих сил.</w:t>
      </w:r>
    </w:p>
    <w:p w14:paraId="2C0A4AAF" w14:textId="77777777" w:rsidR="007C4465" w:rsidRPr="00172A68" w:rsidRDefault="00000000">
      <w:pPr>
        <w:spacing w:after="80"/>
        <w:ind w:firstLine="709"/>
        <w:rPr>
          <w:lang w:val="ru-RU"/>
        </w:rPr>
      </w:pPr>
      <w:r w:rsidRPr="00172A68">
        <w:rPr>
          <w:lang w:val="ru-RU"/>
        </w:rPr>
        <w:t>Али сделал жест рукой. На мгновение мне показалось, что воздух над нами дрогнул. Будто невидимые картины промелькнули перед глазами: битвы, мечи, падения.</w:t>
      </w:r>
    </w:p>
    <w:p w14:paraId="21DFEE4C" w14:textId="77777777" w:rsidR="007C4465" w:rsidRPr="00172A68" w:rsidRDefault="00000000">
      <w:pPr>
        <w:spacing w:after="80"/>
        <w:ind w:firstLine="709"/>
        <w:rPr>
          <w:lang w:val="ru-RU"/>
        </w:rPr>
      </w:pPr>
      <w:r w:rsidRPr="00172A68">
        <w:rPr>
          <w:lang w:val="ru-RU"/>
        </w:rPr>
        <w:t>— Эта война между добром и злом — она идет из покон веков, — сказал Али. — Её не мы начали, и она будет продолжаться вечно. Либо ты это осознаешь и у тебя есть шанс спасти свою душу, либо ты отрицаешь все и тогда — ты обречен быть жертвой в этой битве. Вся эта война происходит в душах людей и за души людей.</w:t>
      </w:r>
    </w:p>
    <w:p w14:paraId="26C5A178" w14:textId="77777777" w:rsidR="007C4465" w:rsidRPr="00172A68" w:rsidRDefault="00000000">
      <w:pPr>
        <w:spacing w:after="80"/>
        <w:ind w:firstLine="709"/>
        <w:rPr>
          <w:lang w:val="ru-RU"/>
        </w:rPr>
      </w:pPr>
      <w:r w:rsidRPr="00172A68">
        <w:rPr>
          <w:lang w:val="ru-RU"/>
        </w:rPr>
        <w:t>— Прошлое прошло — а твоя борьба продолжается, — сказал Петр.</w:t>
      </w:r>
    </w:p>
    <w:p w14:paraId="06D0337E" w14:textId="77777777" w:rsidR="007C4465" w:rsidRPr="00172A68" w:rsidRDefault="00000000">
      <w:pPr>
        <w:spacing w:after="80"/>
        <w:ind w:firstLine="709"/>
        <w:rPr>
          <w:lang w:val="ru-RU"/>
        </w:rPr>
      </w:pPr>
      <w:r w:rsidRPr="00172A68">
        <w:rPr>
          <w:lang w:val="ru-RU"/>
        </w:rPr>
        <w:t xml:space="preserve">— Она была самым добрым существом на свете, — я почувствовал, как горло сжимает комок. — </w:t>
      </w:r>
      <w:proofErr w:type="gramStart"/>
      <w:r w:rsidRPr="00172A68">
        <w:rPr>
          <w:lang w:val="ru-RU"/>
        </w:rPr>
        <w:t>О</w:t>
      </w:r>
      <w:proofErr w:type="gramEnd"/>
      <w:r w:rsidRPr="00172A68">
        <w:rPr>
          <w:lang w:val="ru-RU"/>
        </w:rPr>
        <w:t xml:space="preserve"> Боже, почему мне надо было стоять перед таким сложным выбором? Мне так не хватало ее... И по сей день, вспоминая ее лицо, у меня на глаза слезы наворачиваются.</w:t>
      </w:r>
    </w:p>
    <w:p w14:paraId="7C541367" w14:textId="77777777" w:rsidR="007C4465" w:rsidRPr="00172A68" w:rsidRDefault="00000000">
      <w:pPr>
        <w:spacing w:after="80"/>
        <w:ind w:firstLine="709"/>
        <w:rPr>
          <w:lang w:val="ru-RU"/>
        </w:rPr>
      </w:pPr>
      <w:r w:rsidRPr="00172A68">
        <w:rPr>
          <w:lang w:val="ru-RU"/>
        </w:rPr>
        <w:t>— Сынок, у меня никогда не было детей. Бог не дал мне этого счастья познать. Но я всегда знал и верил, что мне уготована своя миссия. В тот день, когда я тебя встретил...</w:t>
      </w:r>
    </w:p>
    <w:p w14:paraId="4079642F" w14:textId="77777777" w:rsidR="007C4465" w:rsidRPr="00172A68" w:rsidRDefault="00000000">
      <w:pPr>
        <w:spacing w:after="80"/>
        <w:ind w:firstLine="709"/>
        <w:rPr>
          <w:lang w:val="ru-RU"/>
        </w:rPr>
      </w:pPr>
      <w:r w:rsidRPr="00172A68">
        <w:rPr>
          <w:lang w:val="ru-RU"/>
        </w:rPr>
        <w:t>Я не дослушал. Я встал. Слова были слишком тяжелыми. Они давили на грудь сильнее, чем демоны.</w:t>
      </w:r>
    </w:p>
    <w:p w14:paraId="0C052C07" w14:textId="77777777" w:rsidR="007C4465" w:rsidRPr="00172A68" w:rsidRDefault="00000000">
      <w:pPr>
        <w:spacing w:after="80"/>
        <w:ind w:firstLine="709"/>
        <w:rPr>
          <w:lang w:val="ru-RU"/>
        </w:rPr>
      </w:pPr>
      <w:r w:rsidRPr="00172A68">
        <w:rPr>
          <w:lang w:val="ru-RU"/>
        </w:rPr>
        <w:t>— Прости меня, отец, — сказал я, отступая назад. — Но это твое право верить. Я не могу принять это. Бог милосерден — я не Бог. Пусть Бог и прощает его. Я не могу.</w:t>
      </w:r>
    </w:p>
    <w:p w14:paraId="3D76D0ED" w14:textId="77777777" w:rsidR="007C4465" w:rsidRPr="00172A68" w:rsidRDefault="00000000">
      <w:pPr>
        <w:spacing w:after="80"/>
        <w:ind w:firstLine="709"/>
        <w:rPr>
          <w:lang w:val="ru-RU"/>
        </w:rPr>
      </w:pPr>
      <w:r w:rsidRPr="00172A68">
        <w:rPr>
          <w:lang w:val="ru-RU"/>
        </w:rPr>
        <w:t>Я вышел из мечети и пошел прочь, не оглядываясь назад.</w:t>
      </w:r>
    </w:p>
    <w:p w14:paraId="1239D969" w14:textId="77777777" w:rsidR="007C4465" w:rsidRPr="00172A68" w:rsidRDefault="00000000">
      <w:pPr>
        <w:rPr>
          <w:lang w:val="ru-RU"/>
        </w:rPr>
      </w:pPr>
      <w:r w:rsidRPr="00172A68">
        <w:rPr>
          <w:lang w:val="ru-RU"/>
        </w:rPr>
        <w:br w:type="page"/>
      </w:r>
    </w:p>
    <w:p w14:paraId="5056454B" w14:textId="77777777" w:rsidR="007C4465" w:rsidRPr="00172A68" w:rsidRDefault="00000000">
      <w:pPr>
        <w:spacing w:before="240" w:after="240"/>
        <w:jc w:val="center"/>
        <w:rPr>
          <w:lang w:val="ru-RU"/>
        </w:rPr>
      </w:pPr>
      <w:r w:rsidRPr="00172A68">
        <w:rPr>
          <w:b/>
          <w:sz w:val="32"/>
          <w:lang w:val="ru-RU"/>
        </w:rPr>
        <w:lastRenderedPageBreak/>
        <w:t>ГЛАВА 14. ПРАВДА О КРОВИ</w:t>
      </w:r>
    </w:p>
    <w:p w14:paraId="18AD3846" w14:textId="77777777" w:rsidR="007C4465" w:rsidRPr="00172A68" w:rsidRDefault="00000000">
      <w:pPr>
        <w:spacing w:after="80"/>
        <w:ind w:firstLine="709"/>
        <w:rPr>
          <w:lang w:val="ru-RU"/>
        </w:rPr>
      </w:pPr>
      <w:r w:rsidRPr="00172A68">
        <w:rPr>
          <w:lang w:val="ru-RU"/>
        </w:rPr>
        <w:t>Мне было тридцать три года.</w:t>
      </w:r>
    </w:p>
    <w:p w14:paraId="485489BB" w14:textId="77777777" w:rsidR="007C4465" w:rsidRPr="00172A68" w:rsidRDefault="00000000">
      <w:pPr>
        <w:spacing w:after="80"/>
        <w:ind w:firstLine="709"/>
        <w:rPr>
          <w:lang w:val="ru-RU"/>
        </w:rPr>
      </w:pPr>
      <w:r w:rsidRPr="00172A68">
        <w:rPr>
          <w:lang w:val="ru-RU"/>
        </w:rPr>
        <w:t>Но когда я шел по узкой улице, время словно сжалось. Стены домов поплыли. Асфальт под ногами стал мягким, как земля на кладбище.</w:t>
      </w:r>
    </w:p>
    <w:p w14:paraId="6E349C87" w14:textId="77777777" w:rsidR="007C4465" w:rsidRPr="00172A68" w:rsidRDefault="00000000">
      <w:pPr>
        <w:spacing w:after="80"/>
        <w:ind w:firstLine="709"/>
        <w:rPr>
          <w:lang w:val="ru-RU"/>
        </w:rPr>
      </w:pPr>
      <w:r w:rsidRPr="00172A68">
        <w:rPr>
          <w:lang w:val="ru-RU"/>
        </w:rPr>
        <w:t>Слова Петра об отце засели в голове, как заноза. «Он был одержим».</w:t>
      </w:r>
    </w:p>
    <w:p w14:paraId="7365DFD3" w14:textId="77777777" w:rsidR="007C4465" w:rsidRPr="00172A68" w:rsidRDefault="00000000">
      <w:pPr>
        <w:spacing w:after="80"/>
        <w:ind w:firstLine="709"/>
        <w:rPr>
          <w:lang w:val="ru-RU"/>
        </w:rPr>
      </w:pPr>
      <w:r w:rsidRPr="00172A68">
        <w:rPr>
          <w:lang w:val="ru-RU"/>
        </w:rPr>
        <w:t>Я остановился посередине улицы. Вокруг шумел город, но я его не слышал. В ушах стоял звон. Тот самый звон, что был тогда, десять лет назад.</w:t>
      </w:r>
    </w:p>
    <w:p w14:paraId="26489A5D" w14:textId="77777777" w:rsidR="007C4465" w:rsidRPr="00172A68" w:rsidRDefault="00000000">
      <w:pPr>
        <w:spacing w:after="80"/>
        <w:ind w:firstLine="709"/>
        <w:rPr>
          <w:lang w:val="ru-RU"/>
        </w:rPr>
      </w:pPr>
      <w:r w:rsidRPr="00172A68">
        <w:rPr>
          <w:lang w:val="ru-RU"/>
        </w:rPr>
        <w:t>Воспоминания нахлынули спонтанно. Краткие сцены из детства возникали перед глазами и тут же исчезали, как кадры испорченной пленки. Но на этот раз они были другими.</w:t>
      </w:r>
    </w:p>
    <w:p w14:paraId="4A56AD3D" w14:textId="77777777" w:rsidR="007C4465" w:rsidRPr="00172A68" w:rsidRDefault="00000000">
      <w:pPr>
        <w:spacing w:after="80"/>
        <w:ind w:firstLine="709"/>
        <w:rPr>
          <w:lang w:val="ru-RU"/>
        </w:rPr>
      </w:pPr>
      <w:r w:rsidRPr="00172A68">
        <w:rPr>
          <w:lang w:val="ru-RU"/>
        </w:rPr>
        <w:t>Мне было десять лет.</w:t>
      </w:r>
    </w:p>
    <w:p w14:paraId="7A40D3A0" w14:textId="77777777" w:rsidR="007C4465" w:rsidRPr="00172A68" w:rsidRDefault="00000000">
      <w:pPr>
        <w:spacing w:after="80"/>
        <w:ind w:firstLine="709"/>
        <w:rPr>
          <w:lang w:val="ru-RU"/>
        </w:rPr>
      </w:pPr>
      <w:r w:rsidRPr="00172A68">
        <w:rPr>
          <w:lang w:val="ru-RU"/>
        </w:rPr>
        <w:t>Отец заходит домой. Он улыбается. Целует мать в щеку. Подбрасывает меня вверх. «Умница – я горжусь тобою, сынок. Ты и твоя мама – это все, что есть у меня и ради вас я готов на все».</w:t>
      </w:r>
    </w:p>
    <w:p w14:paraId="2403927E" w14:textId="77777777" w:rsidR="007C4465" w:rsidRPr="00172A68" w:rsidRDefault="00000000">
      <w:pPr>
        <w:spacing w:after="80"/>
        <w:ind w:firstLine="709"/>
        <w:rPr>
          <w:lang w:val="ru-RU"/>
        </w:rPr>
      </w:pPr>
      <w:r w:rsidRPr="00172A68">
        <w:rPr>
          <w:lang w:val="ru-RU"/>
        </w:rPr>
        <w:t>Потом телефонный звонок. Лицо меняется. Улыбка стекает, как воск. «Вы меня подставили! Я не знаю, что мне делать. Я не смогу выпутаться из этой ситуации так просто. У меня нет столько денег. Я не прощу вам этого! Вы за все заплатите сполна! Я проклинаю вас!»</w:t>
      </w:r>
    </w:p>
    <w:p w14:paraId="3817BEDF" w14:textId="77777777" w:rsidR="007C4465" w:rsidRPr="00172A68" w:rsidRDefault="00000000">
      <w:pPr>
        <w:spacing w:after="80"/>
        <w:ind w:firstLine="709"/>
        <w:rPr>
          <w:lang w:val="ru-RU"/>
        </w:rPr>
      </w:pPr>
      <w:r w:rsidRPr="00172A68">
        <w:rPr>
          <w:lang w:val="ru-RU"/>
        </w:rPr>
        <w:t>Я видел это. Я стоял в дверном проеме. От отца отходило темное облако. Оно проникало ему в сердце. Он поворачивается, и его лицо уже выглядит злобным. Его глаза темнеют, а затем загораются огненно-красным цветом.</w:t>
      </w:r>
    </w:p>
    <w:p w14:paraId="0202355A" w14:textId="77777777" w:rsidR="007C4465" w:rsidRPr="00172A68" w:rsidRDefault="00000000">
      <w:pPr>
        <w:spacing w:after="80"/>
        <w:ind w:firstLine="709"/>
        <w:rPr>
          <w:lang w:val="ru-RU"/>
        </w:rPr>
      </w:pPr>
      <w:r w:rsidRPr="00172A68">
        <w:rPr>
          <w:lang w:val="ru-RU"/>
        </w:rPr>
        <w:t>Кухня. Нож. Мать на полу в луже собственной крови. Я смотрю через проем двери. Отец окружен темным облаком. Злое лицо. Он наносит удары.</w:t>
      </w:r>
    </w:p>
    <w:p w14:paraId="29C563FC" w14:textId="77777777" w:rsidR="007C4465" w:rsidRPr="00172A68" w:rsidRDefault="00000000">
      <w:pPr>
        <w:spacing w:after="80"/>
        <w:ind w:firstLine="709"/>
        <w:rPr>
          <w:lang w:val="ru-RU"/>
        </w:rPr>
      </w:pPr>
      <w:r w:rsidRPr="00172A68">
        <w:rPr>
          <w:lang w:val="ru-RU"/>
        </w:rPr>
        <w:t>И тут... облако отходит.</w:t>
      </w:r>
    </w:p>
    <w:p w14:paraId="14998D6C" w14:textId="77777777" w:rsidR="007C4465" w:rsidRPr="00172A68" w:rsidRDefault="00000000">
      <w:pPr>
        <w:spacing w:after="80"/>
        <w:ind w:firstLine="709"/>
        <w:rPr>
          <w:lang w:val="ru-RU"/>
        </w:rPr>
      </w:pPr>
      <w:r w:rsidRPr="00172A68">
        <w:rPr>
          <w:lang w:val="ru-RU"/>
        </w:rPr>
        <w:t>Отец становится печально удивленным. Нож выпадает из его руки. Стук металла о плитку звучит как выстрел. «О Боже, что я натворил?!» — он склоняется над супругой. — «Прости, прости, прости меня».</w:t>
      </w:r>
    </w:p>
    <w:p w14:paraId="61D32EAA" w14:textId="77777777" w:rsidR="007C4465" w:rsidRPr="00172A68" w:rsidRDefault="00000000">
      <w:pPr>
        <w:spacing w:after="80"/>
        <w:ind w:firstLine="709"/>
        <w:rPr>
          <w:lang w:val="ru-RU"/>
        </w:rPr>
      </w:pPr>
      <w:r w:rsidRPr="00172A68">
        <w:rPr>
          <w:lang w:val="ru-RU"/>
        </w:rPr>
        <w:t>Он поворачивается ко мне. В его глазах нет злобы. Только ужас. Бездонный, черный ужас. «Сынок, скорее позвони в скорую помощь».</w:t>
      </w:r>
    </w:p>
    <w:p w14:paraId="7DB22611" w14:textId="77777777" w:rsidR="007C4465" w:rsidRPr="00172A68" w:rsidRDefault="00000000">
      <w:pPr>
        <w:spacing w:after="80"/>
        <w:ind w:firstLine="709"/>
        <w:rPr>
          <w:lang w:val="ru-RU"/>
        </w:rPr>
      </w:pPr>
      <w:r w:rsidRPr="00172A68">
        <w:rPr>
          <w:lang w:val="ru-RU"/>
        </w:rPr>
        <w:t>Он склоняется над угасающим телом. «О Боже, что я наделал?! О Боже, прости меня».</w:t>
      </w:r>
    </w:p>
    <w:p w14:paraId="366B531C" w14:textId="77777777" w:rsidR="007C4465" w:rsidRPr="00172A68" w:rsidRDefault="00000000">
      <w:pPr>
        <w:spacing w:after="80"/>
        <w:ind w:firstLine="709"/>
        <w:rPr>
          <w:lang w:val="ru-RU"/>
        </w:rPr>
      </w:pPr>
      <w:r w:rsidRPr="00172A68">
        <w:rPr>
          <w:lang w:val="ru-RU"/>
        </w:rPr>
        <w:t>Я остановился посередине улицы в шокированном состоянии. Дыхание перехватило.</w:t>
      </w:r>
    </w:p>
    <w:p w14:paraId="4E60399B" w14:textId="77777777" w:rsidR="007C4465" w:rsidRPr="00172A68" w:rsidRDefault="00000000">
      <w:pPr>
        <w:spacing w:after="80"/>
        <w:ind w:firstLine="709"/>
        <w:rPr>
          <w:lang w:val="ru-RU"/>
        </w:rPr>
      </w:pPr>
      <w:r w:rsidRPr="00172A68">
        <w:rPr>
          <w:lang w:val="ru-RU"/>
        </w:rPr>
        <w:t>Так он каялся? Он же просил у меня помощи? А я ушел?</w:t>
      </w:r>
    </w:p>
    <w:p w14:paraId="5C8EC061" w14:textId="77777777" w:rsidR="007C4465" w:rsidRPr="00172A68" w:rsidRDefault="00000000">
      <w:pPr>
        <w:spacing w:after="80"/>
        <w:ind w:firstLine="709"/>
        <w:rPr>
          <w:lang w:val="ru-RU"/>
        </w:rPr>
      </w:pPr>
      <w:r w:rsidRPr="00172A68">
        <w:rPr>
          <w:lang w:val="ru-RU"/>
        </w:rPr>
        <w:lastRenderedPageBreak/>
        <w:t>Память переписывала сама себя. То, что я считал злобой, было борьбой. То, что я считал убийцей, было жертвой. Демоны не просто убивают. Они занимают тело. А когда уходят... оставляют хозяина наедине с содеянным.</w:t>
      </w:r>
    </w:p>
    <w:p w14:paraId="6B77379B" w14:textId="77777777" w:rsidR="007C4465" w:rsidRPr="00172A68" w:rsidRDefault="00000000">
      <w:pPr>
        <w:spacing w:after="80"/>
        <w:ind w:firstLine="709"/>
        <w:rPr>
          <w:lang w:val="ru-RU"/>
        </w:rPr>
      </w:pPr>
      <w:r w:rsidRPr="00172A68">
        <w:rPr>
          <w:lang w:val="ru-RU"/>
        </w:rPr>
        <w:t>«Проклятие разбивает духовную связь», — вспомнил я слова Петра.</w:t>
      </w:r>
    </w:p>
    <w:p w14:paraId="579D2480" w14:textId="77777777" w:rsidR="007C4465" w:rsidRPr="00172A68" w:rsidRDefault="00000000">
      <w:pPr>
        <w:spacing w:after="80"/>
        <w:ind w:firstLine="709"/>
        <w:rPr>
          <w:lang w:val="ru-RU"/>
        </w:rPr>
      </w:pPr>
      <w:r w:rsidRPr="00172A68">
        <w:rPr>
          <w:lang w:val="ru-RU"/>
        </w:rPr>
        <w:t xml:space="preserve">Отец проклял тех людей по телефону. Он открыл дверь. Они вошли. А </w:t>
      </w:r>
      <w:proofErr w:type="gramStart"/>
      <w:r w:rsidRPr="00172A68">
        <w:rPr>
          <w:lang w:val="ru-RU"/>
        </w:rPr>
        <w:t>я...</w:t>
      </w:r>
      <w:proofErr w:type="gramEnd"/>
      <w:r w:rsidRPr="00172A68">
        <w:rPr>
          <w:lang w:val="ru-RU"/>
        </w:rPr>
        <w:t xml:space="preserve"> я убежал. Я оставил его одного с ними.</w:t>
      </w:r>
    </w:p>
    <w:p w14:paraId="428E319E" w14:textId="77777777" w:rsidR="007C4465" w:rsidRPr="00172A68" w:rsidRDefault="00000000">
      <w:pPr>
        <w:spacing w:after="80"/>
        <w:ind w:firstLine="709"/>
        <w:rPr>
          <w:lang w:val="ru-RU"/>
        </w:rPr>
      </w:pPr>
      <w:r w:rsidRPr="00172A68">
        <w:rPr>
          <w:lang w:val="ru-RU"/>
        </w:rPr>
        <w:t>Я шел по городу и смотрел на людей. Видел на их лицах злобные лики, а вокруг них темные облака тумана. Прохожие пристально всматривались мне в лицо. Я видел за их обликом нечто темное и мрачное.</w:t>
      </w:r>
    </w:p>
    <w:p w14:paraId="6412628C" w14:textId="77777777" w:rsidR="007C4465" w:rsidRPr="00172A68" w:rsidRDefault="00000000">
      <w:pPr>
        <w:spacing w:after="80"/>
        <w:ind w:firstLine="709"/>
        <w:rPr>
          <w:lang w:val="ru-RU"/>
        </w:rPr>
      </w:pPr>
      <w:r w:rsidRPr="00172A68">
        <w:rPr>
          <w:lang w:val="ru-RU"/>
        </w:rPr>
        <w:t>Демоны?! Что со мной происходит? У меня, наверное, галлюцинации. Срочно нужно принять какие-то меры! Это не может быть правдой. Только не со мной… Только не сейчас…</w:t>
      </w:r>
    </w:p>
    <w:p w14:paraId="305B8122" w14:textId="77777777" w:rsidR="007C4465" w:rsidRPr="00172A68" w:rsidRDefault="00000000">
      <w:pPr>
        <w:spacing w:after="80"/>
        <w:ind w:firstLine="709"/>
        <w:rPr>
          <w:lang w:val="ru-RU"/>
        </w:rPr>
      </w:pPr>
      <w:r w:rsidRPr="00172A68">
        <w:rPr>
          <w:lang w:val="ru-RU"/>
        </w:rPr>
        <w:t>Я побежал. Гремел гром, мелькала молния и лил дождь. Я бежал прочь, не разбирая дороги. Ноги увязали в грязи. Одежда промокла насквозь.</w:t>
      </w:r>
    </w:p>
    <w:p w14:paraId="4175BAE3" w14:textId="77777777" w:rsidR="007C4465" w:rsidRPr="00172A68" w:rsidRDefault="00000000">
      <w:pPr>
        <w:spacing w:after="80"/>
        <w:ind w:firstLine="709"/>
        <w:rPr>
          <w:lang w:val="ru-RU"/>
        </w:rPr>
      </w:pPr>
      <w:r w:rsidRPr="00172A68">
        <w:rPr>
          <w:lang w:val="ru-RU"/>
        </w:rPr>
        <w:t>Я еле-еле плелся, уставший от бега и мокрый от дождя. Я остановился и посмотрел на свою руку, которая была порезана. Шрам горел огнем.</w:t>
      </w:r>
    </w:p>
    <w:p w14:paraId="5C8F5F85" w14:textId="77777777" w:rsidR="007C4465" w:rsidRPr="00172A68" w:rsidRDefault="00000000">
      <w:pPr>
        <w:spacing w:after="80"/>
        <w:ind w:firstLine="709"/>
        <w:rPr>
          <w:lang w:val="ru-RU"/>
        </w:rPr>
      </w:pPr>
      <w:r w:rsidRPr="00172A68">
        <w:rPr>
          <w:lang w:val="ru-RU"/>
        </w:rPr>
        <w:t>Я поднял взор кверху и плача крикнул: — Я ненавижу тебя!</w:t>
      </w:r>
    </w:p>
    <w:p w14:paraId="03504EFB" w14:textId="77777777" w:rsidR="007C4465" w:rsidRPr="00172A68" w:rsidRDefault="00000000">
      <w:pPr>
        <w:spacing w:after="80"/>
        <w:ind w:firstLine="709"/>
        <w:rPr>
          <w:lang w:val="ru-RU"/>
        </w:rPr>
      </w:pPr>
      <w:r w:rsidRPr="00172A68">
        <w:rPr>
          <w:lang w:val="ru-RU"/>
        </w:rPr>
        <w:t>Гром, молния на небе. Темные облака плыли с большой скоростью.</w:t>
      </w:r>
    </w:p>
    <w:p w14:paraId="3AF2A89C" w14:textId="77777777" w:rsidR="007C4465" w:rsidRPr="00172A68" w:rsidRDefault="00000000">
      <w:pPr>
        <w:spacing w:after="80"/>
        <w:ind w:firstLine="709"/>
        <w:rPr>
          <w:lang w:val="ru-RU"/>
        </w:rPr>
      </w:pPr>
      <w:r w:rsidRPr="00172A68">
        <w:rPr>
          <w:lang w:val="ru-RU"/>
        </w:rPr>
        <w:t>Я опустил взгляд и оказался на кладбище. Дождь смывал пыль с гранита. Я стоял у могилы матери. Фотография улыбалась. Та же улыбка, что и в моем воспоминании.</w:t>
      </w:r>
    </w:p>
    <w:p w14:paraId="0A3B2FB6" w14:textId="77777777" w:rsidR="007C4465" w:rsidRPr="00172A68" w:rsidRDefault="00000000">
      <w:pPr>
        <w:spacing w:after="80"/>
        <w:ind w:firstLine="709"/>
        <w:rPr>
          <w:lang w:val="ru-RU"/>
        </w:rPr>
      </w:pPr>
      <w:r w:rsidRPr="00172A68">
        <w:rPr>
          <w:lang w:val="ru-RU"/>
        </w:rPr>
        <w:t>Я сел на колени перед могилой. Грязь испачкала брюки, но мне было все равно.</w:t>
      </w:r>
    </w:p>
    <w:p w14:paraId="1BA204BA" w14:textId="77777777" w:rsidR="007C4465" w:rsidRPr="00172A68" w:rsidRDefault="00000000">
      <w:pPr>
        <w:spacing w:after="80"/>
        <w:ind w:firstLine="709"/>
        <w:rPr>
          <w:lang w:val="ru-RU"/>
        </w:rPr>
      </w:pPr>
      <w:r w:rsidRPr="00172A68">
        <w:rPr>
          <w:lang w:val="ru-RU"/>
        </w:rPr>
        <w:t>— Мама, я люблю тебя… — прошептал я.</w:t>
      </w:r>
    </w:p>
    <w:p w14:paraId="319C2279" w14:textId="77777777" w:rsidR="007C4465" w:rsidRPr="00172A68" w:rsidRDefault="00000000">
      <w:pPr>
        <w:spacing w:after="80"/>
        <w:ind w:firstLine="709"/>
        <w:rPr>
          <w:lang w:val="ru-RU"/>
        </w:rPr>
      </w:pPr>
      <w:r w:rsidRPr="00172A68">
        <w:rPr>
          <w:lang w:val="ru-RU"/>
        </w:rPr>
        <w:t>Слезы текли по лицу, смешиваясь с дождем. Но это были не слезы страха. Это было очищение.</w:t>
      </w:r>
    </w:p>
    <w:p w14:paraId="4DE339B3" w14:textId="77777777" w:rsidR="007C4465" w:rsidRPr="00172A68" w:rsidRDefault="00000000">
      <w:pPr>
        <w:spacing w:after="80"/>
        <w:ind w:firstLine="709"/>
        <w:rPr>
          <w:lang w:val="ru-RU"/>
        </w:rPr>
      </w:pPr>
      <w:r w:rsidRPr="00172A68">
        <w:rPr>
          <w:lang w:val="ru-RU"/>
        </w:rPr>
        <w:t>«Зло сидит и в тебе, и только потому, что ты оправдываешь его».</w:t>
      </w:r>
    </w:p>
    <w:p w14:paraId="21295548" w14:textId="77777777" w:rsidR="007C4465" w:rsidRPr="00172A68" w:rsidRDefault="00000000">
      <w:pPr>
        <w:spacing w:after="80"/>
        <w:ind w:firstLine="709"/>
        <w:rPr>
          <w:lang w:val="ru-RU"/>
        </w:rPr>
      </w:pPr>
      <w:r w:rsidRPr="00172A68">
        <w:rPr>
          <w:lang w:val="ru-RU"/>
        </w:rPr>
        <w:t xml:space="preserve">Я простил его. </w:t>
      </w:r>
      <w:proofErr w:type="gramStart"/>
      <w:r w:rsidRPr="00172A68">
        <w:rPr>
          <w:lang w:val="ru-RU"/>
        </w:rPr>
        <w:t>Не потому что</w:t>
      </w:r>
      <w:proofErr w:type="gramEnd"/>
      <w:r w:rsidRPr="00172A68">
        <w:rPr>
          <w:lang w:val="ru-RU"/>
        </w:rPr>
        <w:t xml:space="preserve"> он заслужил. А потому что я не мог больше нести этот камень в сердце.</w:t>
      </w:r>
    </w:p>
    <w:p w14:paraId="49B9690C" w14:textId="77777777" w:rsidR="007C4465" w:rsidRPr="00172A68" w:rsidRDefault="00000000">
      <w:pPr>
        <w:spacing w:after="80"/>
        <w:ind w:firstLine="709"/>
        <w:rPr>
          <w:lang w:val="ru-RU"/>
        </w:rPr>
      </w:pPr>
      <w:r w:rsidRPr="00172A68">
        <w:rPr>
          <w:lang w:val="ru-RU"/>
        </w:rPr>
        <w:t>Я встал. Отвернулся от города. Дождь стихал.</w:t>
      </w:r>
    </w:p>
    <w:p w14:paraId="68FFCC8C" w14:textId="77777777" w:rsidR="007C4465" w:rsidRPr="00172A68" w:rsidRDefault="00000000">
      <w:pPr>
        <w:spacing w:after="80"/>
        <w:ind w:firstLine="709"/>
        <w:rPr>
          <w:lang w:val="ru-RU"/>
        </w:rPr>
      </w:pPr>
      <w:r w:rsidRPr="00172A68">
        <w:rPr>
          <w:lang w:val="ru-RU"/>
        </w:rPr>
        <w:t>Я пошел прочь в глушь. Молился про себя и смиренно шел вдаль, опустив голову. Впервые за двадцать три года мне стало легче дышать.</w:t>
      </w:r>
    </w:p>
    <w:p w14:paraId="3856F2DF" w14:textId="77777777" w:rsidR="007C4465" w:rsidRPr="00172A68" w:rsidRDefault="00000000">
      <w:pPr>
        <w:rPr>
          <w:lang w:val="ru-RU"/>
        </w:rPr>
      </w:pPr>
      <w:r w:rsidRPr="00172A68">
        <w:rPr>
          <w:lang w:val="ru-RU"/>
        </w:rPr>
        <w:br w:type="page"/>
      </w:r>
    </w:p>
    <w:p w14:paraId="7AB030F2" w14:textId="77777777" w:rsidR="007C4465" w:rsidRPr="00172A68" w:rsidRDefault="00000000">
      <w:pPr>
        <w:spacing w:before="240" w:after="240"/>
        <w:jc w:val="center"/>
        <w:rPr>
          <w:lang w:val="ru-RU"/>
        </w:rPr>
      </w:pPr>
      <w:r w:rsidRPr="00172A68">
        <w:rPr>
          <w:b/>
          <w:sz w:val="32"/>
          <w:lang w:val="ru-RU"/>
        </w:rPr>
        <w:lastRenderedPageBreak/>
        <w:t>ГЛАВА 15. СВЕТ В КНИГАХ</w:t>
      </w:r>
    </w:p>
    <w:p w14:paraId="5452AF3F" w14:textId="77777777" w:rsidR="007C4465" w:rsidRPr="00172A68" w:rsidRDefault="00000000">
      <w:pPr>
        <w:spacing w:after="80"/>
        <w:ind w:firstLine="709"/>
        <w:rPr>
          <w:lang w:val="ru-RU"/>
        </w:rPr>
      </w:pPr>
      <w:r w:rsidRPr="00172A68">
        <w:rPr>
          <w:lang w:val="ru-RU"/>
        </w:rPr>
        <w:t>Мне было тридцать три года.</w:t>
      </w:r>
    </w:p>
    <w:p w14:paraId="0319DD21" w14:textId="77777777" w:rsidR="007C4465" w:rsidRPr="00172A68" w:rsidRDefault="00000000">
      <w:pPr>
        <w:spacing w:after="80"/>
        <w:ind w:firstLine="709"/>
        <w:rPr>
          <w:lang w:val="ru-RU"/>
        </w:rPr>
      </w:pPr>
      <w:r w:rsidRPr="00172A68">
        <w:rPr>
          <w:lang w:val="ru-RU"/>
        </w:rPr>
        <w:t>Дождь закончился. Город умылся и сиял неоновыми огнями. Я бродил без цели, пока не увидел вывеску.</w:t>
      </w:r>
    </w:p>
    <w:p w14:paraId="1244FB48" w14:textId="77777777" w:rsidR="007C4465" w:rsidRPr="00172A68" w:rsidRDefault="00000000">
      <w:pPr>
        <w:spacing w:after="80"/>
        <w:ind w:firstLine="709"/>
        <w:rPr>
          <w:lang w:val="ru-RU"/>
        </w:rPr>
      </w:pPr>
      <w:r w:rsidRPr="00172A68">
        <w:rPr>
          <w:lang w:val="ru-RU"/>
        </w:rPr>
        <w:t>«Книжный мир».</w:t>
      </w:r>
    </w:p>
    <w:p w14:paraId="7B68A6C9" w14:textId="77777777" w:rsidR="007C4465" w:rsidRPr="00172A68" w:rsidRDefault="00000000">
      <w:pPr>
        <w:spacing w:after="80"/>
        <w:ind w:firstLine="709"/>
        <w:rPr>
          <w:lang w:val="ru-RU"/>
        </w:rPr>
      </w:pPr>
      <w:r w:rsidRPr="00172A68">
        <w:rPr>
          <w:lang w:val="ru-RU"/>
        </w:rPr>
        <w:t>Запах старой бумаги и клея ударил в нос. Это был запах безопасности. В книгах слова были зафиксированы. Они не меняли смысла, как люди. Они не лгали.</w:t>
      </w:r>
    </w:p>
    <w:p w14:paraId="78D3759C" w14:textId="77777777" w:rsidR="007C4465" w:rsidRPr="00172A68" w:rsidRDefault="00000000">
      <w:pPr>
        <w:spacing w:after="80"/>
        <w:ind w:firstLine="709"/>
        <w:rPr>
          <w:lang w:val="ru-RU"/>
        </w:rPr>
      </w:pPr>
      <w:r w:rsidRPr="00172A68">
        <w:rPr>
          <w:lang w:val="ru-RU"/>
        </w:rPr>
        <w:t>Я вошел внутрь. Полки уходили вверх, как стены библиотеки в Вавилоне. Пыль танцевала в лучах света от ламп.</w:t>
      </w:r>
    </w:p>
    <w:p w14:paraId="6353E6F8" w14:textId="77777777" w:rsidR="007C4465" w:rsidRPr="00172A68" w:rsidRDefault="00000000">
      <w:pPr>
        <w:spacing w:after="80"/>
        <w:ind w:firstLine="709"/>
        <w:rPr>
          <w:lang w:val="ru-RU"/>
        </w:rPr>
      </w:pPr>
      <w:r w:rsidRPr="00172A68">
        <w:rPr>
          <w:lang w:val="ru-RU"/>
        </w:rPr>
        <w:t>Я шел между рядами, проводя пальцами по корешкам. Кожа ощущала разную текстуру: шершавую ткань, гладкую лакированную бумагу, холодный картон.</w:t>
      </w:r>
    </w:p>
    <w:p w14:paraId="24D09754" w14:textId="77777777" w:rsidR="007C4465" w:rsidRPr="00172A68" w:rsidRDefault="00000000">
      <w:pPr>
        <w:spacing w:after="80"/>
        <w:ind w:firstLine="709"/>
        <w:rPr>
          <w:lang w:val="ru-RU"/>
        </w:rPr>
      </w:pPr>
      <w:r w:rsidRPr="00172A68">
        <w:rPr>
          <w:lang w:val="ru-RU"/>
        </w:rPr>
        <w:t>«Книга — это застывшая мысль, — подумал я. — А мысль, согласно квантовой физике, имеет энергию. Значит, библиотека — это аккумулятор».</w:t>
      </w:r>
    </w:p>
    <w:p w14:paraId="714A462F" w14:textId="77777777" w:rsidR="007C4465" w:rsidRPr="00172A68" w:rsidRDefault="00000000">
      <w:pPr>
        <w:spacing w:after="80"/>
        <w:ind w:firstLine="709"/>
        <w:rPr>
          <w:lang w:val="ru-RU"/>
        </w:rPr>
      </w:pPr>
      <w:r w:rsidRPr="00172A68">
        <w:rPr>
          <w:lang w:val="ru-RU"/>
        </w:rPr>
        <w:t>Вдруг я услышал голос.</w:t>
      </w:r>
    </w:p>
    <w:p w14:paraId="49735CA7" w14:textId="77777777" w:rsidR="007C4465" w:rsidRPr="00172A68" w:rsidRDefault="00000000">
      <w:pPr>
        <w:spacing w:after="80"/>
        <w:ind w:firstLine="709"/>
        <w:rPr>
          <w:lang w:val="ru-RU"/>
        </w:rPr>
      </w:pPr>
      <w:r w:rsidRPr="00172A68">
        <w:rPr>
          <w:lang w:val="ru-RU"/>
        </w:rPr>
        <w:t>— Скажите, а есть у вас в продаже книга Бернара Вербера «Империя ангелов»?</w:t>
      </w:r>
    </w:p>
    <w:p w14:paraId="69B65BF1" w14:textId="77777777" w:rsidR="007C4465" w:rsidRPr="00172A68" w:rsidRDefault="00000000">
      <w:pPr>
        <w:spacing w:after="80"/>
        <w:ind w:firstLine="709"/>
        <w:rPr>
          <w:lang w:val="ru-RU"/>
        </w:rPr>
      </w:pPr>
      <w:r w:rsidRPr="00172A68">
        <w:rPr>
          <w:lang w:val="ru-RU"/>
        </w:rPr>
        <w:t>Я обернулся.</w:t>
      </w:r>
    </w:p>
    <w:p w14:paraId="13F20E43" w14:textId="77777777" w:rsidR="007C4465" w:rsidRPr="00172A68" w:rsidRDefault="00000000">
      <w:pPr>
        <w:spacing w:after="80"/>
        <w:ind w:firstLine="709"/>
        <w:rPr>
          <w:lang w:val="ru-RU"/>
        </w:rPr>
      </w:pPr>
      <w:r w:rsidRPr="00172A68">
        <w:rPr>
          <w:lang w:val="ru-RU"/>
        </w:rPr>
        <w:t>Она стояла у стеллажа с эзотерикой. Девушка. На вид лет двадцать пять. Простое платье, никаких украшений. Но вокруг нее...</w:t>
      </w:r>
    </w:p>
    <w:p w14:paraId="4819CE6C" w14:textId="77777777" w:rsidR="007C4465" w:rsidRPr="00172A68" w:rsidRDefault="00000000">
      <w:pPr>
        <w:spacing w:after="80"/>
        <w:ind w:firstLine="709"/>
        <w:rPr>
          <w:lang w:val="ru-RU"/>
        </w:rPr>
      </w:pPr>
      <w:r w:rsidRPr="00172A68">
        <w:rPr>
          <w:lang w:val="ru-RU"/>
        </w:rPr>
        <w:t>Я прищурился. Я привык видеть ауры. У каждого человека есть поле. У кого-то грязное, серое, у кого-то яркое, но все равно с тенями.</w:t>
      </w:r>
    </w:p>
    <w:p w14:paraId="2110D3E9" w14:textId="77777777" w:rsidR="007C4465" w:rsidRPr="00172A68" w:rsidRDefault="00000000">
      <w:pPr>
        <w:spacing w:after="80"/>
        <w:ind w:firstLine="709"/>
        <w:rPr>
          <w:lang w:val="ru-RU"/>
        </w:rPr>
      </w:pPr>
      <w:r w:rsidRPr="00172A68">
        <w:rPr>
          <w:lang w:val="ru-RU"/>
        </w:rPr>
        <w:t>Вокруг нее не было ничего.</w:t>
      </w:r>
    </w:p>
    <w:p w14:paraId="1D9E60D9" w14:textId="77777777" w:rsidR="007C4465" w:rsidRPr="00172A68" w:rsidRDefault="00000000">
      <w:pPr>
        <w:spacing w:after="80"/>
        <w:ind w:firstLine="709"/>
        <w:rPr>
          <w:lang w:val="ru-RU"/>
        </w:rPr>
      </w:pPr>
      <w:r w:rsidRPr="00172A68">
        <w:rPr>
          <w:lang w:val="ru-RU"/>
        </w:rPr>
        <w:t>Ни теней. Ни облаков. Ни шепчущих силуэтов за плечами.</w:t>
      </w:r>
    </w:p>
    <w:p w14:paraId="5FF61815" w14:textId="77777777" w:rsidR="007C4465" w:rsidRPr="00172A68" w:rsidRDefault="00000000">
      <w:pPr>
        <w:spacing w:after="80"/>
        <w:ind w:firstLine="709"/>
        <w:rPr>
          <w:lang w:val="ru-RU"/>
        </w:rPr>
      </w:pPr>
      <w:r w:rsidRPr="00172A68">
        <w:rPr>
          <w:lang w:val="ru-RU"/>
        </w:rPr>
        <w:t>Только чистый свет. Будто она сама была источником, а не отражателем.</w:t>
      </w:r>
    </w:p>
    <w:p w14:paraId="7F06C0C1" w14:textId="77777777" w:rsidR="007C4465" w:rsidRPr="00172A68" w:rsidRDefault="00000000">
      <w:pPr>
        <w:spacing w:after="80"/>
        <w:ind w:firstLine="709"/>
        <w:rPr>
          <w:lang w:val="ru-RU"/>
        </w:rPr>
      </w:pPr>
      <w:r w:rsidRPr="00172A68">
        <w:rPr>
          <w:lang w:val="ru-RU"/>
        </w:rPr>
        <w:t xml:space="preserve">«Если демоны питаются негативом, — логически заключил я, — </w:t>
      </w:r>
      <w:proofErr w:type="gramStart"/>
      <w:r w:rsidRPr="00172A68">
        <w:rPr>
          <w:lang w:val="ru-RU"/>
        </w:rPr>
        <w:t>то</w:t>
      </w:r>
      <w:proofErr w:type="gramEnd"/>
      <w:r w:rsidRPr="00172A68">
        <w:rPr>
          <w:lang w:val="ru-RU"/>
        </w:rPr>
        <w:t xml:space="preserve"> где нет негатива, там им нечего есть. Она пуста? Или она переполнена чем-то другим?»</w:t>
      </w:r>
    </w:p>
    <w:p w14:paraId="411DB83B" w14:textId="77777777" w:rsidR="007C4465" w:rsidRPr="00172A68" w:rsidRDefault="00000000">
      <w:pPr>
        <w:spacing w:after="80"/>
        <w:ind w:firstLine="709"/>
        <w:rPr>
          <w:lang w:val="ru-RU"/>
        </w:rPr>
      </w:pPr>
      <w:r w:rsidRPr="00172A68">
        <w:rPr>
          <w:lang w:val="ru-RU"/>
        </w:rPr>
        <w:t xml:space="preserve">Сотрудник магазина, сонный мужчина в очках, кивнул. — Очень интересный выбор, </w:t>
      </w:r>
      <w:proofErr w:type="gramStart"/>
      <w:r w:rsidRPr="00172A68">
        <w:rPr>
          <w:lang w:val="ru-RU"/>
        </w:rPr>
        <w:t>конечно</w:t>
      </w:r>
      <w:proofErr w:type="gramEnd"/>
      <w:r w:rsidRPr="00172A68">
        <w:rPr>
          <w:lang w:val="ru-RU"/>
        </w:rPr>
        <w:t xml:space="preserve"> есть. Позвольте подождать, я сейчас принесу.</w:t>
      </w:r>
    </w:p>
    <w:p w14:paraId="2C317CB0" w14:textId="77777777" w:rsidR="007C4465" w:rsidRPr="00172A68" w:rsidRDefault="00000000">
      <w:pPr>
        <w:spacing w:after="80"/>
        <w:ind w:firstLine="709"/>
        <w:rPr>
          <w:lang w:val="ru-RU"/>
        </w:rPr>
      </w:pPr>
      <w:r w:rsidRPr="00172A68">
        <w:rPr>
          <w:lang w:val="ru-RU"/>
        </w:rPr>
        <w:t>Девушка любезно кивнула, положив руку на сердце. Жест был искренним. Не театральным.</w:t>
      </w:r>
    </w:p>
    <w:p w14:paraId="018929D5" w14:textId="77777777" w:rsidR="007C4465" w:rsidRPr="00172A68" w:rsidRDefault="00000000">
      <w:pPr>
        <w:spacing w:after="80"/>
        <w:ind w:firstLine="709"/>
        <w:rPr>
          <w:lang w:val="ru-RU"/>
        </w:rPr>
      </w:pPr>
      <w:r w:rsidRPr="00172A68">
        <w:rPr>
          <w:lang w:val="ru-RU"/>
        </w:rPr>
        <w:t>Я смотрел на нее. Она почувствовала взгляд. Обернулась.</w:t>
      </w:r>
    </w:p>
    <w:p w14:paraId="06168535" w14:textId="77777777" w:rsidR="007C4465" w:rsidRPr="00172A68" w:rsidRDefault="00000000">
      <w:pPr>
        <w:spacing w:after="80"/>
        <w:ind w:firstLine="709"/>
        <w:rPr>
          <w:lang w:val="ru-RU"/>
        </w:rPr>
      </w:pPr>
      <w:r w:rsidRPr="00172A68">
        <w:rPr>
          <w:lang w:val="ru-RU"/>
        </w:rPr>
        <w:t>Наши глаза встретились.</w:t>
      </w:r>
    </w:p>
    <w:p w14:paraId="2900F7E8" w14:textId="77777777" w:rsidR="007C4465" w:rsidRPr="00172A68" w:rsidRDefault="00000000">
      <w:pPr>
        <w:spacing w:after="80"/>
        <w:ind w:firstLine="709"/>
        <w:rPr>
          <w:lang w:val="ru-RU"/>
        </w:rPr>
      </w:pPr>
      <w:r w:rsidRPr="00172A68">
        <w:rPr>
          <w:lang w:val="ru-RU"/>
        </w:rPr>
        <w:t>Я смутился. Я привык смотреть сквозь людей, видеть их демонов. А смотреть в глаза человеку, у которого их нет... Это было как смотреть на солнце.</w:t>
      </w:r>
    </w:p>
    <w:p w14:paraId="2533405B" w14:textId="77777777" w:rsidR="007C4465" w:rsidRPr="00172A68" w:rsidRDefault="00000000">
      <w:pPr>
        <w:spacing w:after="80"/>
        <w:ind w:firstLine="709"/>
        <w:rPr>
          <w:lang w:val="ru-RU"/>
        </w:rPr>
      </w:pPr>
      <w:r w:rsidRPr="00172A68">
        <w:rPr>
          <w:lang w:val="ru-RU"/>
        </w:rPr>
        <w:lastRenderedPageBreak/>
        <w:t>Я отвернулся, сделав вид, что рассматриваю карту мира на стене.</w:t>
      </w:r>
    </w:p>
    <w:p w14:paraId="3A3898AC" w14:textId="77777777" w:rsidR="007C4465" w:rsidRPr="00172A68" w:rsidRDefault="00000000">
      <w:pPr>
        <w:spacing w:after="80"/>
        <w:ind w:firstLine="709"/>
        <w:rPr>
          <w:lang w:val="ru-RU"/>
        </w:rPr>
      </w:pPr>
      <w:r w:rsidRPr="00172A68">
        <w:rPr>
          <w:lang w:val="ru-RU"/>
        </w:rPr>
        <w:t>«Глупо, — подумал я. — Ты изгнал легионы демонов из галереи, а перед одной девушкой теряешься».</w:t>
      </w:r>
    </w:p>
    <w:p w14:paraId="2845C3C2" w14:textId="77777777" w:rsidR="007C4465" w:rsidRPr="00172A68" w:rsidRDefault="00000000">
      <w:pPr>
        <w:spacing w:after="80"/>
        <w:ind w:firstLine="709"/>
        <w:rPr>
          <w:lang w:val="ru-RU"/>
        </w:rPr>
      </w:pPr>
      <w:r w:rsidRPr="00172A68">
        <w:rPr>
          <w:lang w:val="ru-RU"/>
        </w:rPr>
        <w:t>Но я не оборачивался. Я слышал, как она перебирает книги пальцами. Шуршание страниц было громким в тишине зала.</w:t>
      </w:r>
    </w:p>
    <w:p w14:paraId="1773AD5D" w14:textId="77777777" w:rsidR="007C4465" w:rsidRPr="00172A68" w:rsidRDefault="00000000">
      <w:pPr>
        <w:spacing w:after="80"/>
        <w:ind w:firstLine="709"/>
        <w:rPr>
          <w:lang w:val="ru-RU"/>
        </w:rPr>
      </w:pPr>
      <w:r w:rsidRPr="00172A68">
        <w:rPr>
          <w:lang w:val="ru-RU"/>
        </w:rPr>
        <w:t>Сотрудник принес книгу. Девушка радостно подхватила ее, прижала к сердцу. Она улыбнулась. И в этот момент мне показалось, что в магазине стало светлее. Лампы не менялись, но тени в углах отступили.</w:t>
      </w:r>
    </w:p>
    <w:p w14:paraId="4BCE91FD" w14:textId="77777777" w:rsidR="007C4465" w:rsidRPr="00172A68" w:rsidRDefault="00000000">
      <w:pPr>
        <w:spacing w:after="80"/>
        <w:ind w:firstLine="709"/>
        <w:rPr>
          <w:lang w:val="ru-RU"/>
        </w:rPr>
      </w:pPr>
      <w:r w:rsidRPr="00172A68">
        <w:rPr>
          <w:lang w:val="ru-RU"/>
        </w:rPr>
        <w:t>Она оплатила покупку и побежала к выходу. У двери она обернулась. Посмотрела на меня. Улыбнулась. Помахала рукой.</w:t>
      </w:r>
    </w:p>
    <w:p w14:paraId="4EC38282" w14:textId="77777777" w:rsidR="007C4465" w:rsidRPr="00172A68" w:rsidRDefault="00000000">
      <w:pPr>
        <w:spacing w:after="80"/>
        <w:ind w:firstLine="709"/>
        <w:rPr>
          <w:lang w:val="ru-RU"/>
        </w:rPr>
      </w:pPr>
      <w:r w:rsidRPr="00172A68">
        <w:rPr>
          <w:lang w:val="ru-RU"/>
        </w:rPr>
        <w:t>Сотрудник магазина проводил ее взглядом. — Что за девушка, сама прекрасна, и характер… — он повернулся ко мне, оправдываясь за свою задумчивость. — Просто ангел!</w:t>
      </w:r>
    </w:p>
    <w:p w14:paraId="3D7288C6" w14:textId="77777777" w:rsidR="007C4465" w:rsidRPr="00172A68" w:rsidRDefault="00000000">
      <w:pPr>
        <w:spacing w:after="80"/>
        <w:ind w:firstLine="709"/>
        <w:rPr>
          <w:lang w:val="ru-RU"/>
        </w:rPr>
      </w:pPr>
      <w:r w:rsidRPr="00172A68">
        <w:rPr>
          <w:lang w:val="ru-RU"/>
        </w:rPr>
        <w:t>Я кивнул. — Именно, — сказал я тихо.</w:t>
      </w:r>
    </w:p>
    <w:p w14:paraId="6DF5DBB5" w14:textId="77777777" w:rsidR="007C4465" w:rsidRPr="00172A68" w:rsidRDefault="00000000">
      <w:pPr>
        <w:spacing w:after="80"/>
        <w:ind w:firstLine="709"/>
        <w:rPr>
          <w:lang w:val="ru-RU"/>
        </w:rPr>
      </w:pPr>
      <w:r w:rsidRPr="00172A68">
        <w:rPr>
          <w:lang w:val="ru-RU"/>
        </w:rPr>
        <w:t>Я подошел к полке с Вербером. Взял ту же книгу. «Империя ангелов».</w:t>
      </w:r>
    </w:p>
    <w:p w14:paraId="0BFAAF69" w14:textId="77777777" w:rsidR="007C4465" w:rsidRPr="00172A68" w:rsidRDefault="00000000">
      <w:pPr>
        <w:spacing w:after="80"/>
        <w:ind w:firstLine="709"/>
        <w:rPr>
          <w:lang w:val="ru-RU"/>
        </w:rPr>
      </w:pPr>
      <w:r w:rsidRPr="00172A68">
        <w:rPr>
          <w:lang w:val="ru-RU"/>
        </w:rPr>
        <w:t>«Ангелы-хранители существуют. Но они не всегда носят крылья. Иногда они носят скальпели, ручки или просто приходят вовремя».</w:t>
      </w:r>
    </w:p>
    <w:p w14:paraId="2B27FDFA" w14:textId="77777777" w:rsidR="007C4465" w:rsidRPr="00172A68" w:rsidRDefault="00000000">
      <w:pPr>
        <w:spacing w:after="80"/>
        <w:ind w:firstLine="709"/>
        <w:rPr>
          <w:lang w:val="ru-RU"/>
        </w:rPr>
      </w:pPr>
      <w:r w:rsidRPr="00172A68">
        <w:rPr>
          <w:lang w:val="ru-RU"/>
        </w:rPr>
        <w:t>Я прочитал эту фразу на случайной странице. Совпадение? В мире, где демоны управляют людьми через телевизоры и телефоны, совпадений не бывает.</w:t>
      </w:r>
    </w:p>
    <w:p w14:paraId="38472774" w14:textId="77777777" w:rsidR="007C4465" w:rsidRPr="00172A68" w:rsidRDefault="00000000">
      <w:pPr>
        <w:spacing w:after="80"/>
        <w:ind w:firstLine="709"/>
        <w:rPr>
          <w:lang w:val="ru-RU"/>
        </w:rPr>
      </w:pPr>
      <w:r w:rsidRPr="00172A68">
        <w:rPr>
          <w:lang w:val="ru-RU"/>
        </w:rPr>
        <w:t>Я купил книгу. Вышел на улицу.</w:t>
      </w:r>
    </w:p>
    <w:p w14:paraId="1CC1597F" w14:textId="77777777" w:rsidR="007C4465" w:rsidRPr="00172A68" w:rsidRDefault="00000000">
      <w:pPr>
        <w:spacing w:after="80"/>
        <w:ind w:firstLine="709"/>
        <w:rPr>
          <w:lang w:val="ru-RU"/>
        </w:rPr>
      </w:pPr>
      <w:r w:rsidRPr="00172A68">
        <w:rPr>
          <w:lang w:val="ru-RU"/>
        </w:rPr>
        <w:t>Воздух был свежим. Запах озона после дождя перебивал запах выхлопных газов.</w:t>
      </w:r>
    </w:p>
    <w:p w14:paraId="40931422" w14:textId="77777777" w:rsidR="007C4465" w:rsidRPr="00172A68" w:rsidRDefault="00000000">
      <w:pPr>
        <w:spacing w:after="80"/>
        <w:ind w:firstLine="709"/>
        <w:rPr>
          <w:lang w:val="ru-RU"/>
        </w:rPr>
      </w:pPr>
      <w:r w:rsidRPr="00172A68">
        <w:rPr>
          <w:lang w:val="ru-RU"/>
        </w:rPr>
        <w:t>Я шел домой, прижимая книгу к груди. В кармане пальто вибрировал телефон. Я не отвечал.</w:t>
      </w:r>
    </w:p>
    <w:p w14:paraId="657842A0" w14:textId="77777777" w:rsidR="007C4465" w:rsidRPr="00172A68" w:rsidRDefault="00000000">
      <w:pPr>
        <w:spacing w:after="80"/>
        <w:ind w:firstLine="709"/>
        <w:rPr>
          <w:lang w:val="ru-RU"/>
        </w:rPr>
      </w:pPr>
      <w:r w:rsidRPr="00172A68">
        <w:rPr>
          <w:lang w:val="ru-RU"/>
        </w:rPr>
        <w:t>Впервые за долгое время я не чувствовал тяжести. Шрам на руке не зудел. Амулет под рубашкой был теплым, но не горячим.</w:t>
      </w:r>
    </w:p>
    <w:p w14:paraId="51A0F201" w14:textId="77777777" w:rsidR="007C4465" w:rsidRPr="00172A68" w:rsidRDefault="00000000">
      <w:pPr>
        <w:spacing w:after="80"/>
        <w:ind w:firstLine="709"/>
        <w:rPr>
          <w:lang w:val="ru-RU"/>
        </w:rPr>
      </w:pPr>
      <w:r w:rsidRPr="00172A68">
        <w:rPr>
          <w:lang w:val="ru-RU"/>
        </w:rPr>
        <w:t>«Просто ангел», — сказал продавец.</w:t>
      </w:r>
    </w:p>
    <w:p w14:paraId="2670F033" w14:textId="77777777" w:rsidR="007C4465" w:rsidRPr="00172A68" w:rsidRDefault="00000000">
      <w:pPr>
        <w:spacing w:after="80"/>
        <w:ind w:firstLine="709"/>
        <w:rPr>
          <w:lang w:val="ru-RU"/>
        </w:rPr>
      </w:pPr>
      <w:r w:rsidRPr="00172A68">
        <w:rPr>
          <w:lang w:val="ru-RU"/>
        </w:rPr>
        <w:t>«Не темная», — подумал я.</w:t>
      </w:r>
    </w:p>
    <w:p w14:paraId="55BB9437" w14:textId="77777777" w:rsidR="007C4465" w:rsidRPr="00172A68" w:rsidRDefault="00000000">
      <w:pPr>
        <w:spacing w:after="80"/>
        <w:ind w:firstLine="709"/>
        <w:rPr>
          <w:lang w:val="ru-RU"/>
        </w:rPr>
      </w:pPr>
      <w:r w:rsidRPr="00172A68">
        <w:rPr>
          <w:lang w:val="ru-RU"/>
        </w:rPr>
        <w:t>Я не знал ее имени. Но я знал, что увижу ее снова. В мире, где все связано едиными узами, случайных встреч не бывает. Есть только назначенные.</w:t>
      </w:r>
    </w:p>
    <w:p w14:paraId="1831EAF5" w14:textId="77777777" w:rsidR="007C4465" w:rsidRPr="00172A68" w:rsidRDefault="00000000">
      <w:pPr>
        <w:spacing w:after="80"/>
        <w:ind w:firstLine="709"/>
        <w:rPr>
          <w:lang w:val="ru-RU"/>
        </w:rPr>
      </w:pPr>
      <w:r w:rsidRPr="00172A68">
        <w:rPr>
          <w:lang w:val="ru-RU"/>
        </w:rPr>
        <w:t>Я свернул за угол. Тени домов встретили меня. Но я уже не боялся их. Потому что я знал: где-то в этом городе есть свет. И он не гаснет.</w:t>
      </w:r>
    </w:p>
    <w:p w14:paraId="4E0F7ED6" w14:textId="77777777" w:rsidR="007C4465" w:rsidRPr="00172A68" w:rsidRDefault="00000000">
      <w:pPr>
        <w:rPr>
          <w:lang w:val="ru-RU"/>
        </w:rPr>
      </w:pPr>
      <w:r w:rsidRPr="00172A68">
        <w:rPr>
          <w:lang w:val="ru-RU"/>
        </w:rPr>
        <w:br w:type="page"/>
      </w:r>
    </w:p>
    <w:p w14:paraId="4381BCAC" w14:textId="77777777" w:rsidR="007C4465" w:rsidRPr="00172A68" w:rsidRDefault="00000000">
      <w:pPr>
        <w:spacing w:before="240" w:after="240"/>
        <w:jc w:val="center"/>
        <w:rPr>
          <w:lang w:val="ru-RU"/>
        </w:rPr>
      </w:pPr>
      <w:r w:rsidRPr="00172A68">
        <w:rPr>
          <w:b/>
          <w:sz w:val="32"/>
          <w:lang w:val="ru-RU"/>
        </w:rPr>
        <w:lastRenderedPageBreak/>
        <w:t>ГЛАВА 16. ДИАЛОГ У КОФЕ</w:t>
      </w:r>
    </w:p>
    <w:p w14:paraId="632FDFA9" w14:textId="77777777" w:rsidR="007C4465" w:rsidRPr="00172A68" w:rsidRDefault="00000000">
      <w:pPr>
        <w:spacing w:after="80"/>
        <w:ind w:firstLine="709"/>
        <w:rPr>
          <w:lang w:val="ru-RU"/>
        </w:rPr>
      </w:pPr>
      <w:r w:rsidRPr="00172A68">
        <w:rPr>
          <w:lang w:val="ru-RU"/>
        </w:rPr>
        <w:t>Мне было тридцать три года.</w:t>
      </w:r>
    </w:p>
    <w:p w14:paraId="3EA433AE" w14:textId="77777777" w:rsidR="007C4465" w:rsidRPr="00172A68" w:rsidRDefault="00000000">
      <w:pPr>
        <w:spacing w:after="80"/>
        <w:ind w:firstLine="709"/>
        <w:rPr>
          <w:lang w:val="ru-RU"/>
        </w:rPr>
      </w:pPr>
      <w:r w:rsidRPr="00172A68">
        <w:rPr>
          <w:lang w:val="ru-RU"/>
        </w:rPr>
        <w:t>Возраст, когда мужчина должен чувствовать себя хозяином своей судьбы. Но я чувствовал себя скорее пассажиром в поезде, который мчался в неизвестном направлении, а кондуктор давно потерял билет.</w:t>
      </w:r>
    </w:p>
    <w:p w14:paraId="3C5F7985" w14:textId="77777777" w:rsidR="007C4465" w:rsidRPr="00172A68" w:rsidRDefault="00000000">
      <w:pPr>
        <w:spacing w:after="80"/>
        <w:ind w:firstLine="709"/>
        <w:rPr>
          <w:lang w:val="ru-RU"/>
        </w:rPr>
      </w:pPr>
      <w:r w:rsidRPr="00172A68">
        <w:rPr>
          <w:lang w:val="ru-RU"/>
        </w:rPr>
        <w:t>Кафе пахло жареными зернами и корицей. Запах, который у большинства людей ассоциируется с уютом. Для меня это был запах нормальности. Того мира, где демоны скрыты за масками приличий, а боль можно заглушить сахаром и сливками.</w:t>
      </w:r>
    </w:p>
    <w:p w14:paraId="35C5BEF4" w14:textId="77777777" w:rsidR="007C4465" w:rsidRPr="00172A68" w:rsidRDefault="00000000">
      <w:pPr>
        <w:spacing w:after="80"/>
        <w:ind w:firstLine="709"/>
        <w:rPr>
          <w:lang w:val="ru-RU"/>
        </w:rPr>
      </w:pPr>
      <w:r w:rsidRPr="00172A68">
        <w:rPr>
          <w:lang w:val="ru-RU"/>
        </w:rPr>
        <w:t xml:space="preserve">Я сидел у окна. На столе стояла чашка, уже остывшая. </w:t>
      </w:r>
      <w:proofErr w:type="gramStart"/>
      <w:r w:rsidRPr="00172A68">
        <w:rPr>
          <w:lang w:val="ru-RU"/>
        </w:rPr>
        <w:t>Напротив</w:t>
      </w:r>
      <w:proofErr w:type="gramEnd"/>
      <w:r w:rsidRPr="00172A68">
        <w:rPr>
          <w:lang w:val="ru-RU"/>
        </w:rPr>
        <w:t xml:space="preserve"> сидела она. Жасмин.</w:t>
      </w:r>
    </w:p>
    <w:p w14:paraId="7E3B7619" w14:textId="77777777" w:rsidR="007C4465" w:rsidRPr="00172A68" w:rsidRDefault="00000000">
      <w:pPr>
        <w:spacing w:after="80"/>
        <w:ind w:firstLine="709"/>
        <w:rPr>
          <w:lang w:val="ru-RU"/>
        </w:rPr>
      </w:pPr>
      <w:r w:rsidRPr="00172A68">
        <w:rPr>
          <w:lang w:val="ru-RU"/>
        </w:rPr>
        <w:t>«Почему она?» — вопрос сверлил мозг, как навязчивая мысль при обсессивно-</w:t>
      </w:r>
      <w:proofErr w:type="spellStart"/>
      <w:r w:rsidRPr="00172A68">
        <w:rPr>
          <w:lang w:val="ru-RU"/>
        </w:rPr>
        <w:t>компульсивном</w:t>
      </w:r>
      <w:proofErr w:type="spellEnd"/>
      <w:r w:rsidRPr="00172A68">
        <w:rPr>
          <w:lang w:val="ru-RU"/>
        </w:rPr>
        <w:t xml:space="preserve"> расстройстве. «Почему вокруг нее нет теней?»</w:t>
      </w:r>
    </w:p>
    <w:p w14:paraId="4A2E86A8" w14:textId="77777777" w:rsidR="007C4465" w:rsidRPr="00172A68" w:rsidRDefault="00000000">
      <w:pPr>
        <w:spacing w:after="80"/>
        <w:ind w:firstLine="709"/>
        <w:rPr>
          <w:lang w:val="ru-RU"/>
        </w:rPr>
      </w:pPr>
      <w:r w:rsidRPr="00172A68">
        <w:rPr>
          <w:lang w:val="ru-RU"/>
        </w:rPr>
        <w:t xml:space="preserve">В терминах квантовой физики, если наблюдатель влияет на реальность, то Жасмин была тем наблюдателем, который менял саму структуру поля вокруг себя. Я смотрел на нее и не видел той ряби, того маслянистого марева, которое висело над каждым человеком в этом городе. Над бариста висело уныние. Над </w:t>
      </w:r>
      <w:proofErr w:type="spellStart"/>
      <w:r w:rsidRPr="00172A68">
        <w:rPr>
          <w:lang w:val="ru-RU"/>
        </w:rPr>
        <w:t>посетелем</w:t>
      </w:r>
      <w:proofErr w:type="spellEnd"/>
      <w:r w:rsidRPr="00172A68">
        <w:rPr>
          <w:lang w:val="ru-RU"/>
        </w:rPr>
        <w:t xml:space="preserve"> у стойки — алчность. Над ней — ничего. Чистое пространство.</w:t>
      </w:r>
    </w:p>
    <w:p w14:paraId="75F0B252" w14:textId="77777777" w:rsidR="007C4465" w:rsidRPr="00172A68" w:rsidRDefault="00000000">
      <w:pPr>
        <w:spacing w:after="80"/>
        <w:ind w:firstLine="709"/>
        <w:rPr>
          <w:lang w:val="ru-RU"/>
        </w:rPr>
      </w:pPr>
      <w:r w:rsidRPr="00172A68">
        <w:rPr>
          <w:lang w:val="ru-RU"/>
        </w:rPr>
        <w:t>— Вы знаете, вы чудной? — она улыбнулась. Уголки губ дрогнули, и мне показалось, что в кафе стало светлее.</w:t>
      </w:r>
    </w:p>
    <w:p w14:paraId="2DF5E515" w14:textId="77777777" w:rsidR="007C4465" w:rsidRPr="00172A68" w:rsidRDefault="00000000">
      <w:pPr>
        <w:spacing w:after="80"/>
        <w:ind w:firstLine="709"/>
        <w:rPr>
          <w:lang w:val="ru-RU"/>
        </w:rPr>
      </w:pPr>
      <w:r w:rsidRPr="00172A68">
        <w:rPr>
          <w:lang w:val="ru-RU"/>
        </w:rPr>
        <w:t>— Да, и почему же? — я услышал свой голос. Сухой, уставший.</w:t>
      </w:r>
    </w:p>
    <w:p w14:paraId="4D6222AE" w14:textId="77777777" w:rsidR="007C4465" w:rsidRPr="00172A68" w:rsidRDefault="00000000">
      <w:pPr>
        <w:spacing w:after="80"/>
        <w:ind w:firstLine="709"/>
        <w:rPr>
          <w:lang w:val="ru-RU"/>
        </w:rPr>
      </w:pPr>
      <w:r w:rsidRPr="00172A68">
        <w:rPr>
          <w:lang w:val="ru-RU"/>
        </w:rPr>
        <w:t>— Вы бы видели свой взгляд. Вы смотрели на меня как на призрака. Как будто вы боялись смотреть мне в лицо.</w:t>
      </w:r>
    </w:p>
    <w:p w14:paraId="48D95510" w14:textId="77777777" w:rsidR="007C4465" w:rsidRPr="00172A68" w:rsidRDefault="00000000">
      <w:pPr>
        <w:spacing w:after="80"/>
        <w:ind w:firstLine="709"/>
        <w:rPr>
          <w:lang w:val="ru-RU"/>
        </w:rPr>
      </w:pPr>
      <w:r w:rsidRPr="00172A68">
        <w:rPr>
          <w:lang w:val="ru-RU"/>
        </w:rPr>
        <w:t xml:space="preserve">Я отвел взгляд. Она была права. Смотреть на нее было больно. </w:t>
      </w:r>
      <w:proofErr w:type="gramStart"/>
      <w:r w:rsidRPr="00172A68">
        <w:rPr>
          <w:lang w:val="ru-RU"/>
        </w:rPr>
        <w:t>Не потому что</w:t>
      </w:r>
      <w:proofErr w:type="gramEnd"/>
      <w:r w:rsidRPr="00172A68">
        <w:rPr>
          <w:lang w:val="ru-RU"/>
        </w:rPr>
        <w:t xml:space="preserve"> она была красивой. А потому что она была настоящей. В мире, где 99% коммуникации — это ложь во спасение или ложь во вред, искренность режет глаза, как сварка.</w:t>
      </w:r>
    </w:p>
    <w:p w14:paraId="54A11736" w14:textId="77777777" w:rsidR="007C4465" w:rsidRPr="00172A68" w:rsidRDefault="00000000">
      <w:pPr>
        <w:spacing w:after="80"/>
        <w:ind w:firstLine="709"/>
        <w:rPr>
          <w:lang w:val="ru-RU"/>
        </w:rPr>
      </w:pPr>
      <w:r w:rsidRPr="00172A68">
        <w:rPr>
          <w:lang w:val="ru-RU"/>
        </w:rPr>
        <w:t>— Да, вы правы, — признался я. — Но вы действительно не такая, как все. Вы не «темная».</w:t>
      </w:r>
    </w:p>
    <w:p w14:paraId="430448A3" w14:textId="77777777" w:rsidR="007C4465" w:rsidRPr="00172A68" w:rsidRDefault="00000000">
      <w:pPr>
        <w:spacing w:after="80"/>
        <w:ind w:firstLine="709"/>
        <w:rPr>
          <w:lang w:val="ru-RU"/>
        </w:rPr>
      </w:pPr>
      <w:r w:rsidRPr="00172A68">
        <w:rPr>
          <w:lang w:val="ru-RU"/>
        </w:rPr>
        <w:t>Жасмин рассмеялась. Звук был чистым, без фальши.</w:t>
      </w:r>
    </w:p>
    <w:p w14:paraId="16635CC6" w14:textId="77777777" w:rsidR="007C4465" w:rsidRPr="00172A68" w:rsidRDefault="00000000">
      <w:pPr>
        <w:spacing w:after="80"/>
        <w:ind w:firstLine="709"/>
        <w:rPr>
          <w:lang w:val="ru-RU"/>
        </w:rPr>
      </w:pPr>
      <w:r w:rsidRPr="00172A68">
        <w:rPr>
          <w:lang w:val="ru-RU"/>
        </w:rPr>
        <w:t>— Я же говорила, вы чудной. Думаю, это был комплимент. Спасибо. А не «темная» — это что значит?</w:t>
      </w:r>
    </w:p>
    <w:p w14:paraId="7CEADD4F" w14:textId="77777777" w:rsidR="007C4465" w:rsidRPr="00172A68" w:rsidRDefault="00000000">
      <w:pPr>
        <w:spacing w:after="80"/>
        <w:ind w:firstLine="709"/>
        <w:rPr>
          <w:lang w:val="ru-RU"/>
        </w:rPr>
      </w:pPr>
      <w:r w:rsidRPr="00172A68">
        <w:rPr>
          <w:lang w:val="ru-RU"/>
        </w:rPr>
        <w:t>— Простите, — я смутился. Профессиональная деформация психолога заставляла меня искать диагнозы там, где была просто жизнь. — Я немного утомился. Говорю нелепости.</w:t>
      </w:r>
    </w:p>
    <w:p w14:paraId="5939278B" w14:textId="77777777" w:rsidR="007C4465" w:rsidRPr="00172A68" w:rsidRDefault="00000000">
      <w:pPr>
        <w:spacing w:after="80"/>
        <w:ind w:firstLine="709"/>
        <w:rPr>
          <w:lang w:val="ru-RU"/>
        </w:rPr>
      </w:pPr>
      <w:r w:rsidRPr="00172A68">
        <w:rPr>
          <w:lang w:val="ru-RU"/>
        </w:rPr>
        <w:t xml:space="preserve">Я попытался встать. Бежать. Изоляция была моим панцирем. Если я не подпущу никого близко, никто не сможет причинить боль. </w:t>
      </w:r>
      <w:proofErr w:type="gramStart"/>
      <w:r w:rsidRPr="00172A68">
        <w:rPr>
          <w:lang w:val="ru-RU"/>
        </w:rPr>
        <w:t>Логика</w:t>
      </w:r>
      <w:proofErr w:type="gramEnd"/>
      <w:r w:rsidRPr="00172A68">
        <w:rPr>
          <w:lang w:val="ru-RU"/>
        </w:rPr>
        <w:t xml:space="preserve"> выжившего после травмы.</w:t>
      </w:r>
    </w:p>
    <w:p w14:paraId="00AEE57A" w14:textId="77777777" w:rsidR="007C4465" w:rsidRPr="00172A68" w:rsidRDefault="00000000">
      <w:pPr>
        <w:spacing w:after="80"/>
        <w:ind w:firstLine="709"/>
        <w:rPr>
          <w:lang w:val="ru-RU"/>
        </w:rPr>
      </w:pPr>
      <w:r w:rsidRPr="00172A68">
        <w:rPr>
          <w:lang w:val="ru-RU"/>
        </w:rPr>
        <w:lastRenderedPageBreak/>
        <w:t>Но она не дала мне уйти. Она обошла стол и мягко, но настойчиво взяла меня за руку. Ее пальцы были теплыми.</w:t>
      </w:r>
    </w:p>
    <w:p w14:paraId="50A634F6" w14:textId="77777777" w:rsidR="007C4465" w:rsidRPr="00172A68" w:rsidRDefault="00000000">
      <w:pPr>
        <w:spacing w:after="80"/>
        <w:ind w:firstLine="709"/>
        <w:rPr>
          <w:lang w:val="ru-RU"/>
        </w:rPr>
      </w:pPr>
      <w:r w:rsidRPr="00172A68">
        <w:rPr>
          <w:lang w:val="ru-RU"/>
        </w:rPr>
        <w:t>— Послушайте, — ее голос стал серьезным. — Я думаю, если жить в одиночестве в заброшенном доме, не такое еще может в голову прийти. Я не знаю, какая проблема вас так огорчила, но знаю точно: одиночество вам не друг. Я не хочу, чтобы вы оставались наедине со своими демонами.</w:t>
      </w:r>
    </w:p>
    <w:p w14:paraId="134AB1B0" w14:textId="77777777" w:rsidR="007C4465" w:rsidRPr="00172A68" w:rsidRDefault="00000000">
      <w:pPr>
        <w:spacing w:after="80"/>
        <w:ind w:firstLine="709"/>
        <w:rPr>
          <w:lang w:val="ru-RU"/>
        </w:rPr>
      </w:pPr>
      <w:r w:rsidRPr="00172A68">
        <w:rPr>
          <w:lang w:val="ru-RU"/>
        </w:rPr>
        <w:t>«Демонами». Она использовала это слово. Случайно? Или она видела то же, что и я?</w:t>
      </w:r>
    </w:p>
    <w:p w14:paraId="338F7698" w14:textId="77777777" w:rsidR="007C4465" w:rsidRPr="00172A68" w:rsidRDefault="00000000">
      <w:pPr>
        <w:spacing w:after="80"/>
        <w:ind w:firstLine="709"/>
        <w:rPr>
          <w:lang w:val="ru-RU"/>
        </w:rPr>
      </w:pPr>
      <w:r w:rsidRPr="00172A68">
        <w:rPr>
          <w:lang w:val="ru-RU"/>
        </w:rPr>
        <w:t>Я отдернул руку. Рефлекторно. Как отдергиваешь руку от огня. Отошел в сторону, глядя на нее с подозрением.</w:t>
      </w:r>
    </w:p>
    <w:p w14:paraId="21C56DE7" w14:textId="77777777" w:rsidR="007C4465" w:rsidRPr="00172A68" w:rsidRDefault="00000000">
      <w:pPr>
        <w:spacing w:after="80"/>
        <w:ind w:firstLine="709"/>
        <w:rPr>
          <w:lang w:val="ru-RU"/>
        </w:rPr>
      </w:pPr>
      <w:r w:rsidRPr="00172A68">
        <w:rPr>
          <w:lang w:val="ru-RU"/>
        </w:rPr>
        <w:t>«Если А (она знает про демонов) истинно, то Б (она либо одна из них, либо охотник) должно быть проверено».</w:t>
      </w:r>
    </w:p>
    <w:p w14:paraId="2E15F1BD" w14:textId="77777777" w:rsidR="007C4465" w:rsidRPr="00172A68" w:rsidRDefault="00000000">
      <w:pPr>
        <w:spacing w:after="80"/>
        <w:ind w:firstLine="709"/>
        <w:rPr>
          <w:lang w:val="ru-RU"/>
        </w:rPr>
      </w:pPr>
      <w:r w:rsidRPr="00172A68">
        <w:rPr>
          <w:lang w:val="ru-RU"/>
        </w:rPr>
        <w:t>Жасмин не обиделась. Она отошла к окну, посмотрела на улицу, где дождь размывал огни города. Потом села на подоконник, болтая ногами.</w:t>
      </w:r>
    </w:p>
    <w:p w14:paraId="1AE7A9B1" w14:textId="77777777" w:rsidR="007C4465" w:rsidRPr="00172A68" w:rsidRDefault="00000000">
      <w:pPr>
        <w:spacing w:after="80"/>
        <w:ind w:firstLine="709"/>
        <w:rPr>
          <w:lang w:val="ru-RU"/>
        </w:rPr>
      </w:pPr>
      <w:r w:rsidRPr="00172A68">
        <w:rPr>
          <w:lang w:val="ru-RU"/>
        </w:rPr>
        <w:t>— Я живу с братом, — сказала она спокойно, будто не было никакой неловкости. — По соседству с вами. Мы очень любим гостей. Приходите вечером. Мой брат отлично готовит рыбу. Вы любите рыбу?</w:t>
      </w:r>
    </w:p>
    <w:p w14:paraId="4465B076" w14:textId="77777777" w:rsidR="007C4465" w:rsidRPr="00172A68" w:rsidRDefault="00000000">
      <w:pPr>
        <w:spacing w:after="80"/>
        <w:ind w:firstLine="709"/>
        <w:rPr>
          <w:lang w:val="ru-RU"/>
        </w:rPr>
      </w:pPr>
      <w:r w:rsidRPr="00172A68">
        <w:rPr>
          <w:lang w:val="ru-RU"/>
        </w:rPr>
        <w:t>— Спасибо. Вы очень любезны, — я механически кивнул.</w:t>
      </w:r>
    </w:p>
    <w:p w14:paraId="0C2F6B73" w14:textId="77777777" w:rsidR="007C4465" w:rsidRPr="00172A68" w:rsidRDefault="00000000">
      <w:pPr>
        <w:spacing w:after="80"/>
        <w:ind w:firstLine="709"/>
        <w:rPr>
          <w:lang w:val="ru-RU"/>
        </w:rPr>
      </w:pPr>
      <w:r w:rsidRPr="00172A68">
        <w:rPr>
          <w:lang w:val="ru-RU"/>
        </w:rPr>
        <w:t>— Вы хоть меня узнали?</w:t>
      </w:r>
    </w:p>
    <w:p w14:paraId="1239C052" w14:textId="77777777" w:rsidR="007C4465" w:rsidRPr="00172A68" w:rsidRDefault="00000000">
      <w:pPr>
        <w:spacing w:after="80"/>
        <w:ind w:firstLine="709"/>
        <w:rPr>
          <w:lang w:val="ru-RU"/>
        </w:rPr>
      </w:pPr>
      <w:r w:rsidRPr="00172A68">
        <w:rPr>
          <w:lang w:val="ru-RU"/>
        </w:rPr>
        <w:t>Я посмотрел на нее внимательнее. В памяти всплыл книжный магазин. Девушка, которая смеялась над моей растерянностью.</w:t>
      </w:r>
    </w:p>
    <w:p w14:paraId="4C93BD57" w14:textId="77777777" w:rsidR="007C4465" w:rsidRPr="00172A68" w:rsidRDefault="00000000">
      <w:pPr>
        <w:spacing w:after="80"/>
        <w:ind w:firstLine="709"/>
        <w:rPr>
          <w:lang w:val="ru-RU"/>
        </w:rPr>
      </w:pPr>
      <w:r w:rsidRPr="00172A68">
        <w:rPr>
          <w:lang w:val="ru-RU"/>
        </w:rPr>
        <w:t xml:space="preserve">— </w:t>
      </w:r>
      <w:proofErr w:type="spellStart"/>
      <w:r w:rsidRPr="00172A68">
        <w:rPr>
          <w:lang w:val="ru-RU"/>
        </w:rPr>
        <w:t>Неа</w:t>
      </w:r>
      <w:proofErr w:type="spellEnd"/>
      <w:r w:rsidRPr="00172A68">
        <w:rPr>
          <w:lang w:val="ru-RU"/>
        </w:rPr>
        <w:t>! — вырвалось у меня. — Как же! Я вас не забывал. Даже не надеялся вас встретить. Тем более здесь и сейчас.</w:t>
      </w:r>
    </w:p>
    <w:p w14:paraId="5AD38B3F" w14:textId="77777777" w:rsidR="007C4465" w:rsidRPr="00172A68" w:rsidRDefault="00000000">
      <w:pPr>
        <w:spacing w:after="80"/>
        <w:ind w:firstLine="709"/>
        <w:rPr>
          <w:lang w:val="ru-RU"/>
        </w:rPr>
      </w:pPr>
      <w:r w:rsidRPr="00172A68">
        <w:rPr>
          <w:lang w:val="ru-RU"/>
        </w:rPr>
        <w:t>Она улыбнулась хитро.</w:t>
      </w:r>
    </w:p>
    <w:p w14:paraId="0091C529" w14:textId="77777777" w:rsidR="007C4465" w:rsidRPr="00172A68" w:rsidRDefault="00000000">
      <w:pPr>
        <w:spacing w:after="80"/>
        <w:ind w:firstLine="709"/>
        <w:rPr>
          <w:lang w:val="ru-RU"/>
        </w:rPr>
      </w:pPr>
      <w:r w:rsidRPr="00172A68">
        <w:rPr>
          <w:lang w:val="ru-RU"/>
        </w:rPr>
        <w:t>— Здесь и сейчас — это единственное, что есть у нас.</w:t>
      </w:r>
    </w:p>
    <w:p w14:paraId="73455E21" w14:textId="77777777" w:rsidR="007C4465" w:rsidRPr="00172A68" w:rsidRDefault="00000000">
      <w:pPr>
        <w:spacing w:after="80"/>
        <w:ind w:firstLine="709"/>
        <w:rPr>
          <w:lang w:val="ru-RU"/>
        </w:rPr>
      </w:pPr>
      <w:r w:rsidRPr="00172A68">
        <w:rPr>
          <w:lang w:val="ru-RU"/>
        </w:rPr>
        <w:t>— Вы говорите, как психолог.</w:t>
      </w:r>
    </w:p>
    <w:p w14:paraId="47390695" w14:textId="77777777" w:rsidR="007C4465" w:rsidRPr="00172A68" w:rsidRDefault="00000000">
      <w:pPr>
        <w:spacing w:after="80"/>
        <w:ind w:firstLine="709"/>
        <w:rPr>
          <w:lang w:val="ru-RU"/>
        </w:rPr>
      </w:pPr>
      <w:r w:rsidRPr="00172A68">
        <w:rPr>
          <w:lang w:val="ru-RU"/>
        </w:rPr>
        <w:t>— Так вы придете? Обещаете?</w:t>
      </w:r>
    </w:p>
    <w:p w14:paraId="71BE6B67" w14:textId="77777777" w:rsidR="007C4465" w:rsidRPr="00172A68" w:rsidRDefault="00000000">
      <w:pPr>
        <w:spacing w:after="80"/>
        <w:ind w:firstLine="709"/>
        <w:rPr>
          <w:lang w:val="ru-RU"/>
        </w:rPr>
      </w:pPr>
      <w:r w:rsidRPr="00172A68">
        <w:rPr>
          <w:lang w:val="ru-RU"/>
        </w:rPr>
        <w:t>Внутри что-то екнуло. Страх. Но под ним, глубоко, как родник под слоем льда, теплилось желание.</w:t>
      </w:r>
    </w:p>
    <w:p w14:paraId="312B3020" w14:textId="77777777" w:rsidR="007C4465" w:rsidRPr="00172A68" w:rsidRDefault="00000000">
      <w:pPr>
        <w:spacing w:after="80"/>
        <w:ind w:firstLine="709"/>
        <w:rPr>
          <w:lang w:val="ru-RU"/>
        </w:rPr>
      </w:pPr>
      <w:r w:rsidRPr="00172A68">
        <w:rPr>
          <w:lang w:val="ru-RU"/>
        </w:rPr>
        <w:t>— Непременно. Обещаю. Приду.</w:t>
      </w:r>
    </w:p>
    <w:p w14:paraId="60E21011" w14:textId="77777777" w:rsidR="007C4465" w:rsidRPr="00172A68" w:rsidRDefault="00000000">
      <w:pPr>
        <w:spacing w:after="80"/>
        <w:ind w:firstLine="709"/>
        <w:rPr>
          <w:lang w:val="ru-RU"/>
        </w:rPr>
      </w:pPr>
      <w:r w:rsidRPr="00172A68">
        <w:rPr>
          <w:lang w:val="ru-RU"/>
        </w:rPr>
        <w:t>— Я рада, что вы уже улыбаетесь. Я не хотела, чтобы вы были так печальны.</w:t>
      </w:r>
    </w:p>
    <w:p w14:paraId="5B8F5136" w14:textId="77777777" w:rsidR="007C4465" w:rsidRPr="00172A68" w:rsidRDefault="00000000">
      <w:pPr>
        <w:spacing w:after="80"/>
        <w:ind w:firstLine="709"/>
        <w:rPr>
          <w:lang w:val="ru-RU"/>
        </w:rPr>
      </w:pPr>
      <w:r w:rsidRPr="00172A68">
        <w:rPr>
          <w:lang w:val="ru-RU"/>
        </w:rPr>
        <w:t>— Вы мой ангел-спаситель, да? — я сказал это полушуткой, но в воздухе повисла тяжесть.</w:t>
      </w:r>
    </w:p>
    <w:p w14:paraId="242B7A2F" w14:textId="77777777" w:rsidR="007C4465" w:rsidRPr="00172A68" w:rsidRDefault="00000000">
      <w:pPr>
        <w:spacing w:after="80"/>
        <w:ind w:firstLine="709"/>
        <w:rPr>
          <w:lang w:val="ru-RU"/>
        </w:rPr>
      </w:pPr>
      <w:r w:rsidRPr="00172A68">
        <w:rPr>
          <w:lang w:val="ru-RU"/>
        </w:rPr>
        <w:t>— Ну, вы приходите вечером на ужин, за ужином и познакомимся.</w:t>
      </w:r>
    </w:p>
    <w:p w14:paraId="32FB1054" w14:textId="77777777" w:rsidR="007C4465" w:rsidRPr="00172A68" w:rsidRDefault="00000000">
      <w:pPr>
        <w:spacing w:after="80"/>
        <w:ind w:firstLine="709"/>
        <w:rPr>
          <w:lang w:val="ru-RU"/>
        </w:rPr>
      </w:pPr>
      <w:r w:rsidRPr="00172A68">
        <w:rPr>
          <w:lang w:val="ru-RU"/>
        </w:rPr>
        <w:lastRenderedPageBreak/>
        <w:t>Она спрыгнула с подоконника. Подошла к старику, который тащил тяжелую сумку у выхода. Обняла его, что-то шепнула, протянула деньги. Взяла его сумку. Поцеловала в щеку.</w:t>
      </w:r>
    </w:p>
    <w:p w14:paraId="64AE2348" w14:textId="77777777" w:rsidR="007C4465" w:rsidRPr="00172A68" w:rsidRDefault="00000000">
      <w:pPr>
        <w:spacing w:after="80"/>
        <w:ind w:firstLine="709"/>
        <w:rPr>
          <w:lang w:val="ru-RU"/>
        </w:rPr>
      </w:pPr>
      <w:r w:rsidRPr="00172A68">
        <w:rPr>
          <w:lang w:val="ru-RU"/>
        </w:rPr>
        <w:t>Старик шел мимо меня. Остановился.</w:t>
      </w:r>
    </w:p>
    <w:p w14:paraId="078C66EA" w14:textId="77777777" w:rsidR="007C4465" w:rsidRPr="00172A68" w:rsidRDefault="00000000">
      <w:pPr>
        <w:spacing w:after="80"/>
        <w:ind w:firstLine="709"/>
        <w:rPr>
          <w:lang w:val="ru-RU"/>
        </w:rPr>
      </w:pPr>
      <w:r w:rsidRPr="00172A68">
        <w:rPr>
          <w:lang w:val="ru-RU"/>
        </w:rPr>
        <w:t>— Она просто ангел, не правда ли? — спросил он. Голос дрожал.</w:t>
      </w:r>
    </w:p>
    <w:p w14:paraId="3054C5BF" w14:textId="77777777" w:rsidR="007C4465" w:rsidRPr="00172A68" w:rsidRDefault="00000000">
      <w:pPr>
        <w:spacing w:after="80"/>
        <w:ind w:firstLine="709"/>
        <w:rPr>
          <w:lang w:val="ru-RU"/>
        </w:rPr>
      </w:pPr>
      <w:r w:rsidRPr="00172A68">
        <w:rPr>
          <w:lang w:val="ru-RU"/>
        </w:rPr>
        <w:t>— Да, — ответил я. — Она сама непредсказуемость. Не думал, что такие люди вообще существуют.</w:t>
      </w:r>
    </w:p>
    <w:p w14:paraId="3F3306B4" w14:textId="77777777" w:rsidR="007C4465" w:rsidRPr="00172A68" w:rsidRDefault="00000000">
      <w:pPr>
        <w:spacing w:after="80"/>
        <w:ind w:firstLine="709"/>
        <w:rPr>
          <w:lang w:val="ru-RU"/>
        </w:rPr>
      </w:pPr>
      <w:r w:rsidRPr="00172A68">
        <w:rPr>
          <w:lang w:val="ru-RU"/>
        </w:rPr>
        <w:t>— Вам повезло, молодой человек. Ваша невеста принесет радость в вашу семью.</w:t>
      </w:r>
    </w:p>
    <w:p w14:paraId="23950AD3" w14:textId="77777777" w:rsidR="007C4465" w:rsidRPr="00172A68" w:rsidRDefault="00000000">
      <w:pPr>
        <w:spacing w:after="80"/>
        <w:ind w:firstLine="709"/>
        <w:rPr>
          <w:lang w:val="ru-RU"/>
        </w:rPr>
      </w:pPr>
      <w:r w:rsidRPr="00172A68">
        <w:rPr>
          <w:lang w:val="ru-RU"/>
        </w:rPr>
        <w:t>— Что? Она… — я запнулся.</w:t>
      </w:r>
    </w:p>
    <w:p w14:paraId="27CCF58E" w14:textId="77777777" w:rsidR="007C4465" w:rsidRPr="00172A68" w:rsidRDefault="00000000">
      <w:pPr>
        <w:spacing w:after="80"/>
        <w:ind w:firstLine="709"/>
        <w:rPr>
          <w:lang w:val="ru-RU"/>
        </w:rPr>
      </w:pPr>
      <w:r w:rsidRPr="00172A68">
        <w:rPr>
          <w:lang w:val="ru-RU"/>
        </w:rPr>
        <w:t>Старик улыбнулся и ушел, легче неся свою ношу.</w:t>
      </w:r>
    </w:p>
    <w:p w14:paraId="7CF50533" w14:textId="77777777" w:rsidR="007C4465" w:rsidRPr="00172A68" w:rsidRDefault="00000000">
      <w:pPr>
        <w:spacing w:after="80"/>
        <w:ind w:firstLine="709"/>
        <w:rPr>
          <w:lang w:val="ru-RU"/>
        </w:rPr>
      </w:pPr>
      <w:r w:rsidRPr="00172A68">
        <w:rPr>
          <w:lang w:val="ru-RU"/>
        </w:rPr>
        <w:t>Я остался один. В руке сжимал остывшую чашку. Амулет под рубашкой был теплым. Впервые за долгое время он не жег кожу. Он пульсировал в ритме, который мне не был знаком.</w:t>
      </w:r>
    </w:p>
    <w:p w14:paraId="5ED573B4" w14:textId="77777777" w:rsidR="007C4465" w:rsidRPr="00172A68" w:rsidRDefault="00000000">
      <w:pPr>
        <w:spacing w:after="80"/>
        <w:ind w:firstLine="709"/>
        <w:rPr>
          <w:lang w:val="ru-RU"/>
        </w:rPr>
      </w:pPr>
      <w:r w:rsidRPr="00172A68">
        <w:rPr>
          <w:lang w:val="ru-RU"/>
        </w:rPr>
        <w:t>«Если она ангел, — подумал я, вспоминая теологию Иоанна Дамаскина, — то ее присутствие должно освящать пространство. Если пространство освящается, демоны не могут там существовать».</w:t>
      </w:r>
    </w:p>
    <w:p w14:paraId="3DC4BC19" w14:textId="77777777" w:rsidR="007C4465" w:rsidRPr="00172A68" w:rsidRDefault="00000000">
      <w:pPr>
        <w:spacing w:after="80"/>
        <w:ind w:firstLine="709"/>
        <w:rPr>
          <w:lang w:val="ru-RU"/>
        </w:rPr>
      </w:pPr>
      <w:r w:rsidRPr="00172A68">
        <w:rPr>
          <w:lang w:val="ru-RU"/>
        </w:rPr>
        <w:t>Я посмотрел на кафе. Тени в углах отступили. Бариста улыбался клиенту искренне, без натяжки.</w:t>
      </w:r>
    </w:p>
    <w:p w14:paraId="3F70E0A7" w14:textId="77777777" w:rsidR="007C4465" w:rsidRPr="00172A68" w:rsidRDefault="00000000">
      <w:pPr>
        <w:spacing w:after="80"/>
        <w:ind w:firstLine="709"/>
        <w:rPr>
          <w:lang w:val="ru-RU"/>
        </w:rPr>
      </w:pPr>
      <w:r w:rsidRPr="00172A68">
        <w:rPr>
          <w:lang w:val="ru-RU"/>
        </w:rPr>
        <w:t xml:space="preserve">— </w:t>
      </w:r>
      <w:proofErr w:type="spellStart"/>
      <w:r w:rsidRPr="00172A68">
        <w:rPr>
          <w:lang w:val="ru-RU"/>
        </w:rPr>
        <w:t>Неа</w:t>
      </w:r>
      <w:proofErr w:type="spellEnd"/>
      <w:r w:rsidRPr="00172A68">
        <w:rPr>
          <w:lang w:val="ru-RU"/>
        </w:rPr>
        <w:t>, — произнес я вслух.</w:t>
      </w:r>
    </w:p>
    <w:p w14:paraId="68672AC7" w14:textId="77777777" w:rsidR="007C4465" w:rsidRPr="00172A68" w:rsidRDefault="00000000">
      <w:pPr>
        <w:spacing w:after="80"/>
        <w:ind w:firstLine="709"/>
        <w:rPr>
          <w:lang w:val="ru-RU"/>
        </w:rPr>
      </w:pPr>
      <w:r w:rsidRPr="00172A68">
        <w:rPr>
          <w:lang w:val="ru-RU"/>
        </w:rPr>
        <w:t xml:space="preserve">Это было не имя. Это был ответ. </w:t>
      </w:r>
      <w:r>
        <w:t>Noa</w:t>
      </w:r>
      <w:r w:rsidRPr="00172A68">
        <w:rPr>
          <w:lang w:val="ru-RU"/>
        </w:rPr>
        <w:t>. Ной. Ковчег. Спасение среди потопа.</w:t>
      </w:r>
    </w:p>
    <w:p w14:paraId="58E0F267" w14:textId="77777777" w:rsidR="007C4465" w:rsidRPr="00172A68" w:rsidRDefault="00000000">
      <w:pPr>
        <w:spacing w:after="80"/>
        <w:ind w:firstLine="709"/>
        <w:rPr>
          <w:lang w:val="ru-RU"/>
        </w:rPr>
      </w:pPr>
      <w:r w:rsidRPr="00172A68">
        <w:rPr>
          <w:lang w:val="ru-RU"/>
        </w:rPr>
        <w:t>Я допил холодный кофе. Горький. Но послевкусие было сладким.</w:t>
      </w:r>
    </w:p>
    <w:p w14:paraId="48C038A7" w14:textId="77777777" w:rsidR="007C4465" w:rsidRPr="00172A68" w:rsidRDefault="00000000">
      <w:pPr>
        <w:rPr>
          <w:lang w:val="ru-RU"/>
        </w:rPr>
      </w:pPr>
      <w:r w:rsidRPr="00172A68">
        <w:rPr>
          <w:lang w:val="ru-RU"/>
        </w:rPr>
        <w:br w:type="page"/>
      </w:r>
    </w:p>
    <w:p w14:paraId="114A3357" w14:textId="77777777" w:rsidR="007C4465" w:rsidRPr="00172A68" w:rsidRDefault="00000000">
      <w:pPr>
        <w:spacing w:before="240" w:after="240"/>
        <w:jc w:val="center"/>
        <w:rPr>
          <w:lang w:val="ru-RU"/>
        </w:rPr>
      </w:pPr>
      <w:r w:rsidRPr="00172A68">
        <w:rPr>
          <w:b/>
          <w:sz w:val="32"/>
          <w:lang w:val="ru-RU"/>
        </w:rPr>
        <w:lastRenderedPageBreak/>
        <w:t>ГЛАВА 17. УРОК ЛЮБВИ</w:t>
      </w:r>
    </w:p>
    <w:p w14:paraId="66A04DD2" w14:textId="77777777" w:rsidR="007C4465" w:rsidRPr="00172A68" w:rsidRDefault="00000000">
      <w:pPr>
        <w:spacing w:after="80"/>
        <w:ind w:firstLine="709"/>
        <w:rPr>
          <w:lang w:val="ru-RU"/>
        </w:rPr>
      </w:pPr>
      <w:r w:rsidRPr="00172A68">
        <w:rPr>
          <w:lang w:val="ru-RU"/>
        </w:rPr>
        <w:t>Мне было тридцать три года.</w:t>
      </w:r>
    </w:p>
    <w:p w14:paraId="2ED65A7D" w14:textId="77777777" w:rsidR="007C4465" w:rsidRPr="00172A68" w:rsidRDefault="00000000">
      <w:pPr>
        <w:spacing w:after="80"/>
        <w:ind w:firstLine="709"/>
        <w:rPr>
          <w:lang w:val="ru-RU"/>
        </w:rPr>
      </w:pPr>
      <w:r w:rsidRPr="00172A68">
        <w:rPr>
          <w:lang w:val="ru-RU"/>
        </w:rPr>
        <w:t>Такси пахло дешевым освежителем воздуха и старой кожей. Запах, который маскирует запах отчаяния.</w:t>
      </w:r>
    </w:p>
    <w:p w14:paraId="705A4825" w14:textId="77777777" w:rsidR="007C4465" w:rsidRPr="00172A68" w:rsidRDefault="00000000">
      <w:pPr>
        <w:spacing w:after="80"/>
        <w:ind w:firstLine="709"/>
        <w:rPr>
          <w:lang w:val="ru-RU"/>
        </w:rPr>
      </w:pPr>
      <w:r w:rsidRPr="00172A68">
        <w:rPr>
          <w:lang w:val="ru-RU"/>
        </w:rPr>
        <w:t xml:space="preserve">Мы ехали по городу. Жасмин настояла, что мы поедем вместе. Она хотела показать мне «источник». Брат, </w:t>
      </w:r>
      <w:proofErr w:type="spellStart"/>
      <w:r w:rsidRPr="00172A68">
        <w:rPr>
          <w:lang w:val="ru-RU"/>
        </w:rPr>
        <w:t>Иоган</w:t>
      </w:r>
      <w:proofErr w:type="spellEnd"/>
      <w:r w:rsidRPr="00172A68">
        <w:rPr>
          <w:lang w:val="ru-RU"/>
        </w:rPr>
        <w:t>, нашел какой-то родник. Вода, которая лечит.</w:t>
      </w:r>
    </w:p>
    <w:p w14:paraId="528EB25E" w14:textId="77777777" w:rsidR="007C4465" w:rsidRPr="00172A68" w:rsidRDefault="00000000">
      <w:pPr>
        <w:spacing w:after="80"/>
        <w:ind w:firstLine="709"/>
        <w:rPr>
          <w:lang w:val="ru-RU"/>
        </w:rPr>
      </w:pPr>
      <w:r w:rsidRPr="00172A68">
        <w:rPr>
          <w:lang w:val="ru-RU"/>
        </w:rPr>
        <w:t>«Вода, — думал я, глядя на капли дождя, бегущие по стеклу. Универсальный растворитель. В химии. В алхимии. В религии. Крещение — это очищение водой. Но может ли вода очищать душу? Масару Эмото утверждал, что кристаллы воды реагируют на слова. Если вода помнит добро, может ли она передавать его?»</w:t>
      </w:r>
    </w:p>
    <w:p w14:paraId="475DB4F6" w14:textId="77777777" w:rsidR="007C4465" w:rsidRPr="00172A68" w:rsidRDefault="00000000">
      <w:pPr>
        <w:spacing w:after="80"/>
        <w:ind w:firstLine="709"/>
        <w:rPr>
          <w:lang w:val="ru-RU"/>
        </w:rPr>
      </w:pPr>
      <w:r w:rsidRPr="00172A68">
        <w:rPr>
          <w:lang w:val="ru-RU"/>
        </w:rPr>
        <w:t>Водительница, женщина лет пятидесяти, молчала. Но ее молчание было громким. Оно давило на перепонки.</w:t>
      </w:r>
    </w:p>
    <w:p w14:paraId="70F42206" w14:textId="77777777" w:rsidR="007C4465" w:rsidRPr="00172A68" w:rsidRDefault="00000000">
      <w:pPr>
        <w:spacing w:after="80"/>
        <w:ind w:firstLine="709"/>
        <w:rPr>
          <w:lang w:val="ru-RU"/>
        </w:rPr>
      </w:pPr>
      <w:r w:rsidRPr="00172A68">
        <w:rPr>
          <w:lang w:val="ru-RU"/>
        </w:rPr>
        <w:t>Над ее головой клубилось серое облако. Густое, вязкое. Гордыня. В смеси с Унынием. Классический коктейль саморазрушения.</w:t>
      </w:r>
    </w:p>
    <w:p w14:paraId="60CA2628" w14:textId="77777777" w:rsidR="007C4465" w:rsidRPr="00172A68" w:rsidRDefault="00000000">
      <w:pPr>
        <w:spacing w:after="80"/>
        <w:ind w:firstLine="709"/>
        <w:rPr>
          <w:lang w:val="ru-RU"/>
        </w:rPr>
      </w:pPr>
      <w:r w:rsidRPr="00172A68">
        <w:rPr>
          <w:lang w:val="ru-RU"/>
        </w:rPr>
        <w:t>— Вы, наверное, думаете, что мне давно следовало бы выйти на пенсию, отдохнуть, — вдруг сказала она. Голос был жестким, как сухой асфальт. — А я вот не умею без дела жить. Да и меня никого нет. Я просто буду скучать без работы.</w:t>
      </w:r>
    </w:p>
    <w:p w14:paraId="4626AE9D" w14:textId="77777777" w:rsidR="007C4465" w:rsidRPr="00172A68" w:rsidRDefault="00000000">
      <w:pPr>
        <w:spacing w:after="80"/>
        <w:ind w:firstLine="709"/>
        <w:rPr>
          <w:lang w:val="ru-RU"/>
        </w:rPr>
      </w:pPr>
      <w:r w:rsidRPr="00172A68">
        <w:rPr>
          <w:lang w:val="ru-RU"/>
        </w:rPr>
        <w:t>Жасмин повернулась к ней. В ее глазах не было жалости. Жалость унижает. В ее глазах было понимание.</w:t>
      </w:r>
    </w:p>
    <w:p w14:paraId="55058DF5" w14:textId="77777777" w:rsidR="007C4465" w:rsidRPr="00172A68" w:rsidRDefault="00000000">
      <w:pPr>
        <w:spacing w:after="80"/>
        <w:ind w:firstLine="709"/>
        <w:rPr>
          <w:lang w:val="ru-RU"/>
        </w:rPr>
      </w:pPr>
      <w:r w:rsidRPr="00172A68">
        <w:rPr>
          <w:lang w:val="ru-RU"/>
        </w:rPr>
        <w:t>— Что, совсем никого родного? — спросила Жасмин мягко. — Могу я усомниться в искренности ваших слов? Так не бывает.</w:t>
      </w:r>
    </w:p>
    <w:p w14:paraId="5123D070" w14:textId="77777777" w:rsidR="007C4465" w:rsidRPr="00172A68" w:rsidRDefault="00000000">
      <w:pPr>
        <w:spacing w:after="80"/>
        <w:ind w:firstLine="709"/>
        <w:rPr>
          <w:lang w:val="ru-RU"/>
        </w:rPr>
      </w:pPr>
      <w:r w:rsidRPr="00172A68">
        <w:rPr>
          <w:lang w:val="ru-RU"/>
        </w:rPr>
        <w:t>Водительница сжалась. Облако над ней сгустилось.</w:t>
      </w:r>
    </w:p>
    <w:p w14:paraId="660029C2" w14:textId="77777777" w:rsidR="007C4465" w:rsidRPr="00172A68" w:rsidRDefault="00000000">
      <w:pPr>
        <w:spacing w:after="80"/>
        <w:ind w:firstLine="709"/>
        <w:rPr>
          <w:lang w:val="ru-RU"/>
        </w:rPr>
      </w:pPr>
      <w:r w:rsidRPr="00172A68">
        <w:rPr>
          <w:lang w:val="ru-RU"/>
        </w:rPr>
        <w:t>— Вы правы. Это не совсем правда, — она вздохнула. — У меня есть сын и невестка. И у них двое детей. То есть я бабушка. Но они живут вдалеке. И мы давно уже не общаемся.</w:t>
      </w:r>
    </w:p>
    <w:p w14:paraId="2F4EE5D9" w14:textId="77777777" w:rsidR="007C4465" w:rsidRPr="00172A68" w:rsidRDefault="00000000">
      <w:pPr>
        <w:spacing w:after="80"/>
        <w:ind w:firstLine="709"/>
        <w:rPr>
          <w:lang w:val="ru-RU"/>
        </w:rPr>
      </w:pPr>
      <w:r w:rsidRPr="00172A68">
        <w:rPr>
          <w:lang w:val="ru-RU"/>
        </w:rPr>
        <w:t xml:space="preserve">— Я не </w:t>
      </w:r>
      <w:proofErr w:type="gramStart"/>
      <w:r w:rsidRPr="00172A68">
        <w:rPr>
          <w:lang w:val="ru-RU"/>
        </w:rPr>
        <w:t>то</w:t>
      </w:r>
      <w:proofErr w:type="gramEnd"/>
      <w:r w:rsidRPr="00172A68">
        <w:rPr>
          <w:lang w:val="ru-RU"/>
        </w:rPr>
        <w:t xml:space="preserve"> чтобы вас допрашиваю, — Жасмин наклонилась вперед. — Но раз мы говорим уже, позвольте узнать, что случилось? Почему вы не с ними?</w:t>
      </w:r>
    </w:p>
    <w:p w14:paraId="00D47EAB" w14:textId="77777777" w:rsidR="007C4465" w:rsidRPr="00172A68" w:rsidRDefault="00000000">
      <w:pPr>
        <w:spacing w:after="80"/>
        <w:ind w:firstLine="709"/>
        <w:rPr>
          <w:lang w:val="ru-RU"/>
        </w:rPr>
      </w:pPr>
      <w:r w:rsidRPr="00172A68">
        <w:rPr>
          <w:lang w:val="ru-RU"/>
        </w:rPr>
        <w:t>— Вы знаете, это долгая история, не хотелось бы вас утомлять.</w:t>
      </w:r>
    </w:p>
    <w:p w14:paraId="730C0883" w14:textId="77777777" w:rsidR="007C4465" w:rsidRPr="00172A68" w:rsidRDefault="00000000">
      <w:pPr>
        <w:spacing w:after="80"/>
        <w:ind w:firstLine="709"/>
        <w:rPr>
          <w:lang w:val="ru-RU"/>
        </w:rPr>
      </w:pPr>
      <w:r w:rsidRPr="00172A68">
        <w:rPr>
          <w:lang w:val="ru-RU"/>
        </w:rPr>
        <w:t>— Я знаю, что бы то ни было, это очень важно для вас. Поэтому вы не хотите даже говорить об этом. Я просто надеялась, что смогу вас понять.</w:t>
      </w:r>
    </w:p>
    <w:p w14:paraId="2FAF71BE" w14:textId="77777777" w:rsidR="007C4465" w:rsidRPr="00172A68" w:rsidRDefault="00000000">
      <w:pPr>
        <w:spacing w:after="80"/>
        <w:ind w:firstLine="709"/>
        <w:rPr>
          <w:lang w:val="ru-RU"/>
        </w:rPr>
      </w:pPr>
      <w:r w:rsidRPr="00172A68">
        <w:rPr>
          <w:lang w:val="ru-RU"/>
        </w:rPr>
        <w:t>Женщина замолчала. Руки на руле побелели от напряжения.</w:t>
      </w:r>
    </w:p>
    <w:p w14:paraId="78AB5778" w14:textId="77777777" w:rsidR="007C4465" w:rsidRPr="00172A68" w:rsidRDefault="00000000">
      <w:pPr>
        <w:spacing w:after="80"/>
        <w:ind w:firstLine="709"/>
        <w:rPr>
          <w:lang w:val="ru-RU"/>
        </w:rPr>
      </w:pPr>
      <w:r w:rsidRPr="00172A68">
        <w:rPr>
          <w:lang w:val="ru-RU"/>
        </w:rPr>
        <w:t xml:space="preserve">— Да, конечно, — наконец выдавила она. — Мы жили вместе после их свадьбы. Даже неплохо жили. Но когда невестка была беременна, я стала им мешать. Сын сказал мне, что не может целый день нянчиться с моими капризами. Что у него теперь есть </w:t>
      </w:r>
      <w:r w:rsidRPr="00172A68">
        <w:rPr>
          <w:lang w:val="ru-RU"/>
        </w:rPr>
        <w:lastRenderedPageBreak/>
        <w:t>более важные заботы. Меня, конечно, это обидело. Я женщина гордая. Никогда не позволю кому-то меня упрекнуть. Я и ушла от них. Оставив все. И начала работать заново. Я только сама на себя рассчитываю.</w:t>
      </w:r>
    </w:p>
    <w:p w14:paraId="60478171" w14:textId="77777777" w:rsidR="007C4465" w:rsidRPr="00172A68" w:rsidRDefault="00000000">
      <w:pPr>
        <w:spacing w:after="80"/>
        <w:ind w:firstLine="709"/>
        <w:rPr>
          <w:lang w:val="ru-RU"/>
        </w:rPr>
      </w:pPr>
      <w:r w:rsidRPr="00172A68">
        <w:rPr>
          <w:lang w:val="ru-RU"/>
        </w:rPr>
        <w:t>«Классический защитный механизм, — отметил я про себя. Рационализация. Она превратила боль в принцип. "Я гордая" значит "Мне больно".»</w:t>
      </w:r>
    </w:p>
    <w:p w14:paraId="323DA6CA" w14:textId="77777777" w:rsidR="007C4465" w:rsidRPr="00172A68" w:rsidRDefault="00000000">
      <w:pPr>
        <w:spacing w:after="80"/>
        <w:ind w:firstLine="709"/>
        <w:rPr>
          <w:lang w:val="ru-RU"/>
        </w:rPr>
      </w:pPr>
      <w:r w:rsidRPr="00172A68">
        <w:rPr>
          <w:lang w:val="ru-RU"/>
        </w:rPr>
        <w:t xml:space="preserve">— А он вас не искал? </w:t>
      </w:r>
      <w:proofErr w:type="gramStart"/>
      <w:r w:rsidRPr="00172A68">
        <w:rPr>
          <w:lang w:val="ru-RU"/>
        </w:rPr>
        <w:t xml:space="preserve">Не звонил? — </w:t>
      </w:r>
      <w:proofErr w:type="gramEnd"/>
      <w:r w:rsidRPr="00172A68">
        <w:rPr>
          <w:lang w:val="ru-RU"/>
        </w:rPr>
        <w:t>спросила Жасмин.</w:t>
      </w:r>
    </w:p>
    <w:p w14:paraId="02346BF4" w14:textId="77777777" w:rsidR="007C4465" w:rsidRPr="00172A68" w:rsidRDefault="00000000">
      <w:pPr>
        <w:spacing w:after="80"/>
        <w:ind w:firstLine="709"/>
        <w:rPr>
          <w:lang w:val="ru-RU"/>
        </w:rPr>
      </w:pPr>
      <w:r w:rsidRPr="00172A68">
        <w:rPr>
          <w:lang w:val="ru-RU"/>
        </w:rPr>
        <w:t>— Да, было дело. Пытался просить прощения. Помириться. Но я решила не отвечать на его звонки. Пусть живет своей жизнью. Я гордая женщина. Себя жалеть не позволю.</w:t>
      </w:r>
    </w:p>
    <w:p w14:paraId="301E1794" w14:textId="77777777" w:rsidR="007C4465" w:rsidRPr="00172A68" w:rsidRDefault="00000000">
      <w:pPr>
        <w:spacing w:after="80"/>
        <w:ind w:firstLine="709"/>
        <w:rPr>
          <w:lang w:val="ru-RU"/>
        </w:rPr>
      </w:pPr>
      <w:r w:rsidRPr="00172A68">
        <w:rPr>
          <w:lang w:val="ru-RU"/>
        </w:rPr>
        <w:t>Жасмин помолчала. В машине стало тихо. Даже шум двигателя казался приглушенным.</w:t>
      </w:r>
    </w:p>
    <w:p w14:paraId="0D7B5B7E" w14:textId="77777777" w:rsidR="007C4465" w:rsidRPr="00172A68" w:rsidRDefault="00000000">
      <w:pPr>
        <w:spacing w:after="80"/>
        <w:ind w:firstLine="709"/>
        <w:rPr>
          <w:lang w:val="ru-RU"/>
        </w:rPr>
      </w:pPr>
      <w:r w:rsidRPr="00172A68">
        <w:rPr>
          <w:lang w:val="ru-RU"/>
        </w:rPr>
        <w:t>— Скажите, — тихо спросила Жасмин. — А вы помните, раньше вы его любили? Это чувство когда-нибудь радовало вас настолько, что вы были готовы ради этого сделать все на свете?</w:t>
      </w:r>
    </w:p>
    <w:p w14:paraId="5071A945" w14:textId="77777777" w:rsidR="007C4465" w:rsidRPr="00172A68" w:rsidRDefault="00000000">
      <w:pPr>
        <w:spacing w:after="80"/>
        <w:ind w:firstLine="709"/>
        <w:rPr>
          <w:lang w:val="ru-RU"/>
        </w:rPr>
      </w:pPr>
      <w:r w:rsidRPr="00172A68">
        <w:rPr>
          <w:lang w:val="ru-RU"/>
        </w:rPr>
        <w:t>Водительница дернулась. Будто ее ударили током.</w:t>
      </w:r>
    </w:p>
    <w:p w14:paraId="33779442" w14:textId="77777777" w:rsidR="007C4465" w:rsidRPr="00172A68" w:rsidRDefault="00000000">
      <w:pPr>
        <w:spacing w:after="80"/>
        <w:ind w:firstLine="709"/>
        <w:rPr>
          <w:lang w:val="ru-RU"/>
        </w:rPr>
      </w:pPr>
      <w:r w:rsidRPr="00172A68">
        <w:rPr>
          <w:lang w:val="ru-RU"/>
        </w:rPr>
        <w:t>— Я помню каждый миг, — голос дрогнул. — Но странно… Я давно не вспоминала эти чувства. Я всегда его любила. Каждый миг моей жизни с того дня, как он родился. Это чувство было самым важным даром судьбы. Но сейчас… я предала это чувство. Мне кажется, я предала саму себя.</w:t>
      </w:r>
    </w:p>
    <w:p w14:paraId="0D7F79CD" w14:textId="77777777" w:rsidR="007C4465" w:rsidRPr="00172A68" w:rsidRDefault="00000000">
      <w:pPr>
        <w:spacing w:after="80"/>
        <w:ind w:firstLine="709"/>
        <w:rPr>
          <w:lang w:val="ru-RU"/>
        </w:rPr>
      </w:pPr>
      <w:r w:rsidRPr="00172A68">
        <w:rPr>
          <w:lang w:val="ru-RU"/>
        </w:rPr>
        <w:t>Она остановила машину у светофора. Вытерла слезы тыльной стороной ладони.</w:t>
      </w:r>
    </w:p>
    <w:p w14:paraId="6E706E6F" w14:textId="77777777" w:rsidR="007C4465" w:rsidRPr="00172A68" w:rsidRDefault="00000000">
      <w:pPr>
        <w:spacing w:after="80"/>
        <w:ind w:firstLine="709"/>
        <w:rPr>
          <w:lang w:val="ru-RU"/>
        </w:rPr>
      </w:pPr>
      <w:r w:rsidRPr="00172A68">
        <w:rPr>
          <w:lang w:val="ru-RU"/>
        </w:rPr>
        <w:t>Жасмин положила руку ей на плечо.</w:t>
      </w:r>
    </w:p>
    <w:p w14:paraId="6A4984AB" w14:textId="77777777" w:rsidR="007C4465" w:rsidRPr="00172A68" w:rsidRDefault="00000000">
      <w:pPr>
        <w:spacing w:after="80"/>
        <w:ind w:firstLine="709"/>
        <w:rPr>
          <w:lang w:val="ru-RU"/>
        </w:rPr>
      </w:pPr>
      <w:r w:rsidRPr="00172A68">
        <w:rPr>
          <w:lang w:val="ru-RU"/>
        </w:rPr>
        <w:t>— Обещайте мне позвонить ему. Не для выяснения отношений. Не для обвинений. А для того, чтобы сказать ему это. Я думаю, что гордыня, которую вы приютили у себя в душе, лишила вас любви. И не только вас. Возможно, вы причиняете тем самым боль не меньшую и ему. И лишаете любви ваших внуков, которые наверняка будут рады узнать свою бабушку. Обещаете позвонить?</w:t>
      </w:r>
    </w:p>
    <w:p w14:paraId="21738723" w14:textId="77777777" w:rsidR="007C4465" w:rsidRPr="00172A68" w:rsidRDefault="00000000">
      <w:pPr>
        <w:spacing w:after="80"/>
        <w:ind w:firstLine="709"/>
        <w:rPr>
          <w:lang w:val="ru-RU"/>
        </w:rPr>
      </w:pPr>
      <w:r w:rsidRPr="00172A68">
        <w:rPr>
          <w:lang w:val="ru-RU"/>
        </w:rPr>
        <w:t>— Не знаю, милочка, — женщина качала головой. — Может, они уже меня не ждут? Смогу ли я после семи лет сделать шаг навстречу?</w:t>
      </w:r>
    </w:p>
    <w:p w14:paraId="68141C95" w14:textId="77777777" w:rsidR="007C4465" w:rsidRPr="00172A68" w:rsidRDefault="00000000">
      <w:pPr>
        <w:spacing w:after="80"/>
        <w:ind w:firstLine="709"/>
        <w:rPr>
          <w:lang w:val="ru-RU"/>
        </w:rPr>
      </w:pPr>
      <w:r w:rsidRPr="00172A68">
        <w:rPr>
          <w:lang w:val="ru-RU"/>
        </w:rPr>
        <w:t>— Знаете, то, что вам мешает? — Жасмин говорила тихо, но каждое слово звучало как приговор и как освобождение одновременно. — Гордыня. Эта ваша подруга обманывает вас. Вселяет в вас чувство уверенности в суждениях. Забирает ваши годы и не дает вам сблизиться с родным вам человеком. С тем, кого вы искренне любите. В ответ же она дает только печаль. Не оставляйте его без вашей любви. Дайте ему и себе шанс. Начните новую страницу в своей жизни. Все в ваших руках. И только вам решать, как быть дальше.</w:t>
      </w:r>
    </w:p>
    <w:p w14:paraId="66997C48" w14:textId="77777777" w:rsidR="007C4465" w:rsidRPr="00172A68" w:rsidRDefault="00000000">
      <w:pPr>
        <w:spacing w:after="80"/>
        <w:ind w:firstLine="709"/>
        <w:rPr>
          <w:lang w:val="ru-RU"/>
        </w:rPr>
      </w:pPr>
      <w:r w:rsidRPr="00172A68">
        <w:rPr>
          <w:lang w:val="ru-RU"/>
        </w:rPr>
        <w:t>Водительница закрыла лицо руками. Плечи дрожали.</w:t>
      </w:r>
    </w:p>
    <w:p w14:paraId="2941D589" w14:textId="77777777" w:rsidR="007C4465" w:rsidRPr="00172A68" w:rsidRDefault="00000000">
      <w:pPr>
        <w:spacing w:after="80"/>
        <w:ind w:firstLine="709"/>
        <w:rPr>
          <w:lang w:val="ru-RU"/>
        </w:rPr>
      </w:pPr>
      <w:r w:rsidRPr="00172A68">
        <w:rPr>
          <w:lang w:val="ru-RU"/>
        </w:rPr>
        <w:lastRenderedPageBreak/>
        <w:t>— Вы просто ангел, — прошептала она. — Вас мне Бог послал. Я была так глупа, что не замечала, что творю. Мне казалось, что я умна. Но кажется, я была слабее сердцем. Я обязательно позвоню. И что бы он мне ни говорил – я буду говорить то, что чувствую. Что люблю его. И скучаю.</w:t>
      </w:r>
    </w:p>
    <w:p w14:paraId="5DA9BA84" w14:textId="77777777" w:rsidR="007C4465" w:rsidRPr="00172A68" w:rsidRDefault="00000000">
      <w:pPr>
        <w:spacing w:after="80"/>
        <w:ind w:firstLine="709"/>
        <w:rPr>
          <w:lang w:val="ru-RU"/>
        </w:rPr>
      </w:pPr>
      <w:r w:rsidRPr="00172A68">
        <w:rPr>
          <w:lang w:val="ru-RU"/>
        </w:rPr>
        <w:t>Она уверенно повернулась за руль. Машина тронулась.</w:t>
      </w:r>
    </w:p>
    <w:p w14:paraId="53653A4F" w14:textId="77777777" w:rsidR="007C4465" w:rsidRPr="00172A68" w:rsidRDefault="00000000">
      <w:pPr>
        <w:spacing w:after="80"/>
        <w:ind w:firstLine="709"/>
        <w:rPr>
          <w:lang w:val="ru-RU"/>
        </w:rPr>
      </w:pPr>
      <w:r w:rsidRPr="00172A68">
        <w:rPr>
          <w:lang w:val="ru-RU"/>
        </w:rPr>
        <w:t>Я смотрел на Жасмин. Широко открытыми глазами.</w:t>
      </w:r>
    </w:p>
    <w:p w14:paraId="6D7AD92A" w14:textId="77777777" w:rsidR="007C4465" w:rsidRPr="00172A68" w:rsidRDefault="00000000">
      <w:pPr>
        <w:spacing w:after="80"/>
        <w:ind w:firstLine="709"/>
        <w:rPr>
          <w:lang w:val="ru-RU"/>
        </w:rPr>
      </w:pPr>
      <w:r w:rsidRPr="00172A68">
        <w:rPr>
          <w:lang w:val="ru-RU"/>
        </w:rPr>
        <w:t>— Ты провела бесплатный сеанс психотерапии за мгновение, — сказал я тихо. — Тогда как мне для этого понадобились годы обучения и месяцы консультирования.</w:t>
      </w:r>
    </w:p>
    <w:p w14:paraId="1CEA12C0" w14:textId="77777777" w:rsidR="007C4465" w:rsidRPr="00172A68" w:rsidRDefault="00000000">
      <w:pPr>
        <w:spacing w:after="80"/>
        <w:ind w:firstLine="709"/>
        <w:rPr>
          <w:lang w:val="ru-RU"/>
        </w:rPr>
      </w:pPr>
      <w:r w:rsidRPr="00172A68">
        <w:rPr>
          <w:lang w:val="ru-RU"/>
        </w:rPr>
        <w:t>Жасмин пожала плечами.</w:t>
      </w:r>
    </w:p>
    <w:p w14:paraId="5ADE1834" w14:textId="77777777" w:rsidR="007C4465" w:rsidRPr="00172A68" w:rsidRDefault="00000000">
      <w:pPr>
        <w:spacing w:after="80"/>
        <w:ind w:firstLine="709"/>
        <w:rPr>
          <w:lang w:val="ru-RU"/>
        </w:rPr>
      </w:pPr>
      <w:r w:rsidRPr="00172A68">
        <w:rPr>
          <w:lang w:val="ru-RU"/>
        </w:rPr>
        <w:t>— Да ладно тебе. Я просто хотела ей показать силу той любви, которая и без того была в ее душе. Но она это забыла. Каждый человек с любовью в душе способен изменить мир больше, чем он думает на самом деле. Я в это верю.</w:t>
      </w:r>
    </w:p>
    <w:p w14:paraId="15537589" w14:textId="77777777" w:rsidR="007C4465" w:rsidRPr="00172A68" w:rsidRDefault="00000000">
      <w:pPr>
        <w:spacing w:after="80"/>
        <w:ind w:firstLine="709"/>
        <w:rPr>
          <w:lang w:val="ru-RU"/>
        </w:rPr>
      </w:pPr>
      <w:r w:rsidRPr="00172A68">
        <w:rPr>
          <w:lang w:val="ru-RU"/>
        </w:rPr>
        <w:t>«Любовь как терапевтический инструмент, — думал я. В психологии это называется "безусловное принятие". Но то, что сделала она, было глубже. Она не приняла ее. Она разбудила ее».</w:t>
      </w:r>
    </w:p>
    <w:p w14:paraId="3DD0B8CD" w14:textId="77777777" w:rsidR="007C4465" w:rsidRPr="00172A68" w:rsidRDefault="00000000">
      <w:pPr>
        <w:spacing w:after="80"/>
        <w:ind w:firstLine="709"/>
        <w:rPr>
          <w:lang w:val="ru-RU"/>
        </w:rPr>
      </w:pPr>
      <w:r w:rsidRPr="00172A68">
        <w:rPr>
          <w:lang w:val="ru-RU"/>
        </w:rPr>
        <w:t>Я коснулся амулета под рубашкой. Он был горячим.</w:t>
      </w:r>
    </w:p>
    <w:p w14:paraId="0B4E5483" w14:textId="77777777" w:rsidR="007C4465" w:rsidRPr="00172A68" w:rsidRDefault="00000000">
      <w:pPr>
        <w:spacing w:after="80"/>
        <w:ind w:firstLine="709"/>
        <w:rPr>
          <w:lang w:val="ru-RU"/>
        </w:rPr>
      </w:pPr>
      <w:r w:rsidRPr="00172A68">
        <w:rPr>
          <w:lang w:val="ru-RU"/>
        </w:rPr>
        <w:t>«Если любовь может изгонять демонов быстрее, чем вода… Тогда что такое вода? Просто проводник? А любовь — ток?»</w:t>
      </w:r>
    </w:p>
    <w:p w14:paraId="570CD65E" w14:textId="77777777" w:rsidR="007C4465" w:rsidRPr="00172A68" w:rsidRDefault="00000000">
      <w:pPr>
        <w:spacing w:after="80"/>
        <w:ind w:firstLine="709"/>
        <w:rPr>
          <w:lang w:val="ru-RU"/>
        </w:rPr>
      </w:pPr>
      <w:r w:rsidRPr="00172A68">
        <w:rPr>
          <w:lang w:val="ru-RU"/>
        </w:rPr>
        <w:t>Мы доехали до кафе. Водительница вышла, обняла Жасмин. Не как клиента. Как родную.</w:t>
      </w:r>
    </w:p>
    <w:p w14:paraId="2288B781" w14:textId="77777777" w:rsidR="007C4465" w:rsidRPr="00172A68" w:rsidRDefault="00000000">
      <w:pPr>
        <w:spacing w:after="80"/>
        <w:ind w:firstLine="709"/>
        <w:rPr>
          <w:lang w:val="ru-RU"/>
        </w:rPr>
      </w:pPr>
      <w:r w:rsidRPr="00172A68">
        <w:rPr>
          <w:lang w:val="ru-RU"/>
        </w:rPr>
        <w:t>Я вышел следом. Город вокруг казался другим. Менее серым.</w:t>
      </w:r>
    </w:p>
    <w:p w14:paraId="71F4A428" w14:textId="77777777" w:rsidR="007C4465" w:rsidRPr="00172A68" w:rsidRDefault="00000000">
      <w:pPr>
        <w:rPr>
          <w:lang w:val="ru-RU"/>
        </w:rPr>
      </w:pPr>
      <w:r w:rsidRPr="00172A68">
        <w:rPr>
          <w:lang w:val="ru-RU"/>
        </w:rPr>
        <w:br w:type="page"/>
      </w:r>
    </w:p>
    <w:p w14:paraId="514A79A2" w14:textId="77777777" w:rsidR="007C4465" w:rsidRPr="00172A68" w:rsidRDefault="00000000">
      <w:pPr>
        <w:spacing w:before="240" w:after="240"/>
        <w:jc w:val="center"/>
        <w:rPr>
          <w:lang w:val="ru-RU"/>
        </w:rPr>
      </w:pPr>
      <w:r w:rsidRPr="00172A68">
        <w:rPr>
          <w:b/>
          <w:sz w:val="32"/>
          <w:lang w:val="ru-RU"/>
        </w:rPr>
        <w:lastRenderedPageBreak/>
        <w:t>ГЛАВА 18. ПЕСНЯ СВЕТА</w:t>
      </w:r>
    </w:p>
    <w:p w14:paraId="3129134B" w14:textId="77777777" w:rsidR="007C4465" w:rsidRPr="00172A68" w:rsidRDefault="00000000">
      <w:pPr>
        <w:spacing w:after="80"/>
        <w:ind w:firstLine="709"/>
        <w:rPr>
          <w:lang w:val="ru-RU"/>
        </w:rPr>
      </w:pPr>
      <w:r w:rsidRPr="00172A68">
        <w:rPr>
          <w:lang w:val="ru-RU"/>
        </w:rPr>
        <w:t>Мне было тридцать три года.</w:t>
      </w:r>
    </w:p>
    <w:p w14:paraId="0FD5FD1D" w14:textId="77777777" w:rsidR="007C4465" w:rsidRPr="00172A68" w:rsidRDefault="00000000">
      <w:pPr>
        <w:spacing w:after="80"/>
        <w:ind w:firstLine="709"/>
        <w:rPr>
          <w:lang w:val="ru-RU"/>
        </w:rPr>
      </w:pPr>
      <w:r w:rsidRPr="00172A68">
        <w:rPr>
          <w:lang w:val="ru-RU"/>
        </w:rPr>
        <w:t>Кафе гудело. Обычный вечерний шум: стук чашек, смех, звон вилок. Но когда вошла Жасмин, шум изменил тональность. Стал мягче.</w:t>
      </w:r>
    </w:p>
    <w:p w14:paraId="1F5C0559" w14:textId="77777777" w:rsidR="007C4465" w:rsidRPr="00172A68" w:rsidRDefault="00000000">
      <w:pPr>
        <w:spacing w:after="80"/>
        <w:ind w:firstLine="709"/>
        <w:rPr>
          <w:lang w:val="ru-RU"/>
        </w:rPr>
      </w:pPr>
      <w:r w:rsidRPr="00172A68">
        <w:rPr>
          <w:lang w:val="ru-RU"/>
        </w:rPr>
        <w:t xml:space="preserve">Она несла бутыли с водой. Вода из источника </w:t>
      </w:r>
      <w:proofErr w:type="spellStart"/>
      <w:r w:rsidRPr="00172A68">
        <w:rPr>
          <w:lang w:val="ru-RU"/>
        </w:rPr>
        <w:t>Иогана</w:t>
      </w:r>
      <w:proofErr w:type="spellEnd"/>
      <w:r w:rsidRPr="00172A68">
        <w:rPr>
          <w:lang w:val="ru-RU"/>
        </w:rPr>
        <w:t>.</w:t>
      </w:r>
    </w:p>
    <w:p w14:paraId="2845E992" w14:textId="77777777" w:rsidR="007C4465" w:rsidRPr="00172A68" w:rsidRDefault="00000000">
      <w:pPr>
        <w:spacing w:after="80"/>
        <w:ind w:firstLine="709"/>
        <w:rPr>
          <w:lang w:val="ru-RU"/>
        </w:rPr>
      </w:pPr>
      <w:r w:rsidRPr="00172A68">
        <w:rPr>
          <w:lang w:val="ru-RU"/>
        </w:rPr>
        <w:t>«Вода как носитель информации, — думал я, наблюдая, как она ставит бутыли на стол. Если Эмото прав, и вода кристаллизуется под воздействием музыки, то что будет, если зарядить ее присутствием человека, у которого нет тени?»</w:t>
      </w:r>
    </w:p>
    <w:p w14:paraId="1D1E4F65" w14:textId="77777777" w:rsidR="007C4465" w:rsidRPr="00172A68" w:rsidRDefault="00000000">
      <w:pPr>
        <w:spacing w:after="80"/>
        <w:ind w:firstLine="709"/>
        <w:rPr>
          <w:lang w:val="ru-RU"/>
        </w:rPr>
      </w:pPr>
      <w:r w:rsidRPr="00172A68">
        <w:rPr>
          <w:lang w:val="ru-RU"/>
        </w:rPr>
        <w:t>Я заметил эффект сразу. При ее появлении в зале становилось светло. Не физически. Лампы не меняли яркость. Но аура людей… Те серые, липкие облака, что висели над посетителями, начали рассеиваться.</w:t>
      </w:r>
    </w:p>
    <w:p w14:paraId="2ED8A8DD" w14:textId="77777777" w:rsidR="007C4465" w:rsidRPr="00172A68" w:rsidRDefault="00000000">
      <w:pPr>
        <w:spacing w:after="80"/>
        <w:ind w:firstLine="709"/>
        <w:rPr>
          <w:lang w:val="ru-RU"/>
        </w:rPr>
      </w:pPr>
      <w:r w:rsidRPr="00172A68">
        <w:rPr>
          <w:lang w:val="ru-RU"/>
        </w:rPr>
        <w:t>Мужчина у стойки, который минуту назад рычал на официантку, вдруг улыбнулся. Женщина в углу, погруженная в телефон с выражением глубокой депрессии, подняла голову и огляделась.</w:t>
      </w:r>
    </w:p>
    <w:p w14:paraId="48D2F196" w14:textId="77777777" w:rsidR="007C4465" w:rsidRPr="00172A68" w:rsidRDefault="00000000">
      <w:pPr>
        <w:spacing w:after="80"/>
        <w:ind w:firstLine="709"/>
        <w:rPr>
          <w:lang w:val="ru-RU"/>
        </w:rPr>
      </w:pPr>
      <w:r w:rsidRPr="00172A68">
        <w:rPr>
          <w:lang w:val="ru-RU"/>
        </w:rPr>
        <w:t>«Эффект резонанса, — заключил я. Ее внутреннее состояние входит в резонанс с окружающими. Как камертон, который заставляет вибрировать другие струны».</w:t>
      </w:r>
    </w:p>
    <w:p w14:paraId="5F8AF662" w14:textId="77777777" w:rsidR="007C4465" w:rsidRPr="00172A68" w:rsidRDefault="00000000">
      <w:pPr>
        <w:spacing w:after="80"/>
        <w:ind w:firstLine="709"/>
        <w:rPr>
          <w:lang w:val="ru-RU"/>
        </w:rPr>
      </w:pPr>
      <w:r w:rsidRPr="00172A68">
        <w:rPr>
          <w:lang w:val="ru-RU"/>
        </w:rPr>
        <w:t>Мы уселись за столик. Жасмин сияла. Я чувствовал себя уставшим, но живым.</w:t>
      </w:r>
    </w:p>
    <w:p w14:paraId="711B0735" w14:textId="77777777" w:rsidR="007C4465" w:rsidRPr="00172A68" w:rsidRDefault="00000000">
      <w:pPr>
        <w:spacing w:after="80"/>
        <w:ind w:firstLine="709"/>
        <w:rPr>
          <w:lang w:val="ru-RU"/>
        </w:rPr>
      </w:pPr>
      <w:r w:rsidRPr="00172A68">
        <w:rPr>
          <w:lang w:val="ru-RU"/>
        </w:rPr>
        <w:t>Вдруг ко мне подошла девушка. Афина. Моя секретарша.</w:t>
      </w:r>
    </w:p>
    <w:p w14:paraId="34F074E4" w14:textId="77777777" w:rsidR="007C4465" w:rsidRPr="00172A68" w:rsidRDefault="00000000">
      <w:pPr>
        <w:spacing w:after="80"/>
        <w:ind w:firstLine="709"/>
        <w:rPr>
          <w:lang w:val="ru-RU"/>
        </w:rPr>
      </w:pPr>
      <w:r w:rsidRPr="00172A68">
        <w:rPr>
          <w:lang w:val="ru-RU"/>
        </w:rPr>
        <w:t>— Михаил, здравствуйте, — она улыбалась искренне. Впервые за все время работы у меня. Обычно ее улыбка была маской. Сейчас — нет. — Как я рада вас видеть. Вы замечательно выглядите.</w:t>
      </w:r>
    </w:p>
    <w:p w14:paraId="07C11364" w14:textId="77777777" w:rsidR="007C4465" w:rsidRPr="00172A68" w:rsidRDefault="00000000">
      <w:pPr>
        <w:spacing w:after="80"/>
        <w:ind w:firstLine="709"/>
        <w:rPr>
          <w:lang w:val="ru-RU"/>
        </w:rPr>
      </w:pPr>
      <w:r w:rsidRPr="00172A68">
        <w:rPr>
          <w:lang w:val="ru-RU"/>
        </w:rPr>
        <w:t>— Афина, я вас мог бы даже не узнать, — я пожал ей руку. — Знакомьтесь — Жасмин.</w:t>
      </w:r>
    </w:p>
    <w:p w14:paraId="15119E86" w14:textId="77777777" w:rsidR="007C4465" w:rsidRPr="00172A68" w:rsidRDefault="00000000">
      <w:pPr>
        <w:spacing w:after="80"/>
        <w:ind w:firstLine="709"/>
        <w:rPr>
          <w:lang w:val="ru-RU"/>
        </w:rPr>
      </w:pPr>
      <w:r w:rsidRPr="00172A68">
        <w:rPr>
          <w:lang w:val="ru-RU"/>
        </w:rPr>
        <w:t>Афина кивнула Жасмин. В ее глазах мелькнуло что-то похожее на благоговение.</w:t>
      </w:r>
    </w:p>
    <w:p w14:paraId="5FFB4130" w14:textId="77777777" w:rsidR="007C4465" w:rsidRPr="00172A68" w:rsidRDefault="00000000">
      <w:pPr>
        <w:spacing w:after="80"/>
        <w:ind w:firstLine="709"/>
        <w:rPr>
          <w:lang w:val="ru-RU"/>
        </w:rPr>
      </w:pPr>
      <w:r w:rsidRPr="00172A68">
        <w:rPr>
          <w:lang w:val="ru-RU"/>
        </w:rPr>
        <w:t>— Я должна вас покинуть, — сказала Афина. — Но обещайте не уходить еще пару минут. У меня для вас подарок.</w:t>
      </w:r>
    </w:p>
    <w:p w14:paraId="4500A55B" w14:textId="77777777" w:rsidR="007C4465" w:rsidRPr="00172A68" w:rsidRDefault="00000000">
      <w:pPr>
        <w:spacing w:after="80"/>
        <w:ind w:firstLine="709"/>
        <w:rPr>
          <w:lang w:val="ru-RU"/>
        </w:rPr>
      </w:pPr>
      <w:r w:rsidRPr="00172A68">
        <w:rPr>
          <w:lang w:val="ru-RU"/>
        </w:rPr>
        <w:t>Она ушла за кулисы, где была небольшая сцена для живых выступлений.</w:t>
      </w:r>
    </w:p>
    <w:p w14:paraId="44D46282" w14:textId="77777777" w:rsidR="007C4465" w:rsidRPr="00172A68" w:rsidRDefault="00000000">
      <w:pPr>
        <w:spacing w:after="80"/>
        <w:ind w:firstLine="709"/>
        <w:rPr>
          <w:lang w:val="ru-RU"/>
        </w:rPr>
      </w:pPr>
      <w:r w:rsidRPr="00172A68">
        <w:rPr>
          <w:lang w:val="ru-RU"/>
        </w:rPr>
        <w:t>Спустя минуту менеджер кафе объявил: — К вашему вниманию хочу представить восходящую звезду, голос которой покорит и ваши сердца.</w:t>
      </w:r>
    </w:p>
    <w:p w14:paraId="22D3F5E3" w14:textId="77777777" w:rsidR="007C4465" w:rsidRPr="00172A68" w:rsidRDefault="00000000">
      <w:pPr>
        <w:spacing w:after="80"/>
        <w:ind w:firstLine="709"/>
        <w:rPr>
          <w:lang w:val="ru-RU"/>
        </w:rPr>
      </w:pPr>
      <w:r w:rsidRPr="00172A68">
        <w:rPr>
          <w:lang w:val="ru-RU"/>
        </w:rPr>
        <w:t>Афина вышла на сцену. Взяла микрофон. Заиграла музыка.</w:t>
      </w:r>
    </w:p>
    <w:p w14:paraId="388CC514" w14:textId="77777777" w:rsidR="007C4465" w:rsidRPr="00172A68" w:rsidRDefault="00000000">
      <w:pPr>
        <w:spacing w:after="80"/>
        <w:ind w:firstLine="709"/>
        <w:rPr>
          <w:lang w:val="ru-RU"/>
        </w:rPr>
      </w:pPr>
      <w:r w:rsidRPr="00172A68">
        <w:rPr>
          <w:lang w:val="ru-RU"/>
        </w:rPr>
        <w:t>Она начала петь. Песня называлась «Любовь настала».</w:t>
      </w:r>
    </w:p>
    <w:p w14:paraId="0B717246" w14:textId="77777777" w:rsidR="007C4465" w:rsidRPr="00172A68" w:rsidRDefault="00000000">
      <w:pPr>
        <w:spacing w:after="80"/>
        <w:ind w:firstLine="709"/>
        <w:rPr>
          <w:lang w:val="ru-RU"/>
        </w:rPr>
      </w:pPr>
      <w:r w:rsidRPr="00172A68">
        <w:rPr>
          <w:lang w:val="ru-RU"/>
        </w:rPr>
        <w:t>«Звук — это вибрация, — думал я, закрывая глаза. Вибрация влияет на материю. Если демоны — это сущности низких вибраций, страха, ненависти… То высокая вибрация любви должна их разрушать».</w:t>
      </w:r>
    </w:p>
    <w:p w14:paraId="1A39B163" w14:textId="77777777" w:rsidR="007C4465" w:rsidRPr="00172A68" w:rsidRDefault="00000000">
      <w:pPr>
        <w:spacing w:after="80"/>
        <w:ind w:firstLine="709"/>
        <w:rPr>
          <w:lang w:val="ru-RU"/>
        </w:rPr>
      </w:pPr>
      <w:r w:rsidRPr="00172A68">
        <w:rPr>
          <w:lang w:val="ru-RU"/>
        </w:rPr>
        <w:lastRenderedPageBreak/>
        <w:t>Я открыл глаза.</w:t>
      </w:r>
    </w:p>
    <w:p w14:paraId="3256E128" w14:textId="77777777" w:rsidR="007C4465" w:rsidRPr="00172A68" w:rsidRDefault="00000000">
      <w:pPr>
        <w:spacing w:after="80"/>
        <w:ind w:firstLine="709"/>
        <w:rPr>
          <w:lang w:val="ru-RU"/>
        </w:rPr>
      </w:pPr>
      <w:r w:rsidRPr="00172A68">
        <w:rPr>
          <w:lang w:val="ru-RU"/>
        </w:rPr>
        <w:t>Это было не метафора.</w:t>
      </w:r>
    </w:p>
    <w:p w14:paraId="4A088C3B" w14:textId="77777777" w:rsidR="007C4465" w:rsidRPr="00172A68" w:rsidRDefault="00000000">
      <w:pPr>
        <w:spacing w:after="80"/>
        <w:ind w:firstLine="709"/>
        <w:rPr>
          <w:lang w:val="ru-RU"/>
        </w:rPr>
      </w:pPr>
      <w:r w:rsidRPr="00172A68">
        <w:rPr>
          <w:lang w:val="ru-RU"/>
        </w:rPr>
        <w:t>Вокруг Афины вспыхнул свет. Не сценический прожектор. Свет исходил от нее самой. Он расходился волнами, заполняя зал.</w:t>
      </w:r>
    </w:p>
    <w:p w14:paraId="44F87EF6" w14:textId="77777777" w:rsidR="007C4465" w:rsidRPr="00172A68" w:rsidRDefault="00000000">
      <w:pPr>
        <w:spacing w:after="80"/>
        <w:ind w:firstLine="709"/>
        <w:rPr>
          <w:lang w:val="ru-RU"/>
        </w:rPr>
      </w:pPr>
      <w:r w:rsidRPr="00172A68">
        <w:rPr>
          <w:lang w:val="ru-RU"/>
        </w:rPr>
        <w:t>Я видел, как тени отступали. Те самые демоны, что сидели на плечах у посетителей, сжимались, шипели и растворялись.</w:t>
      </w:r>
    </w:p>
    <w:p w14:paraId="0C2B80CE" w14:textId="77777777" w:rsidR="007C4465" w:rsidRPr="00172A68" w:rsidRDefault="00000000">
      <w:pPr>
        <w:spacing w:after="80"/>
        <w:ind w:firstLine="709"/>
        <w:rPr>
          <w:lang w:val="ru-RU"/>
        </w:rPr>
      </w:pPr>
      <w:r w:rsidRPr="00172A68">
        <w:rPr>
          <w:lang w:val="ru-RU"/>
        </w:rPr>
        <w:t>Мужчина за соседним столом отложил вилку. Посмотрел на свою спутницу. В его глазах не было похоти или скуки. Было внимание.</w:t>
      </w:r>
    </w:p>
    <w:p w14:paraId="7BF925B7" w14:textId="77777777" w:rsidR="007C4465" w:rsidRPr="00172A68" w:rsidRDefault="00000000">
      <w:pPr>
        <w:spacing w:after="80"/>
        <w:ind w:firstLine="709"/>
        <w:rPr>
          <w:lang w:val="ru-RU"/>
        </w:rPr>
      </w:pPr>
      <w:r w:rsidRPr="00172A68">
        <w:rPr>
          <w:lang w:val="ru-RU"/>
        </w:rPr>
        <w:t>Женщина у окна вытерла глаза. Улыбнулась.</w:t>
      </w:r>
    </w:p>
    <w:p w14:paraId="2028D73E" w14:textId="77777777" w:rsidR="007C4465" w:rsidRPr="00172A68" w:rsidRDefault="00000000">
      <w:pPr>
        <w:spacing w:after="80"/>
        <w:ind w:firstLine="709"/>
        <w:rPr>
          <w:lang w:val="ru-RU"/>
        </w:rPr>
      </w:pPr>
      <w:r w:rsidRPr="00172A68">
        <w:rPr>
          <w:lang w:val="ru-RU"/>
        </w:rPr>
        <w:t>В кафе люди встали. Аплодировали. Не из вежливости. Из благодарности.</w:t>
      </w:r>
    </w:p>
    <w:p w14:paraId="59D61F71" w14:textId="77777777" w:rsidR="007C4465" w:rsidRPr="00172A68" w:rsidRDefault="00000000">
      <w:pPr>
        <w:spacing w:after="80"/>
        <w:ind w:firstLine="709"/>
        <w:rPr>
          <w:lang w:val="ru-RU"/>
        </w:rPr>
      </w:pPr>
      <w:r w:rsidRPr="00172A68">
        <w:rPr>
          <w:lang w:val="ru-RU"/>
        </w:rPr>
        <w:t>— У нее великолепный голос, — сказала Жасмин. — Она поет как ангел. Это самый милый подарок.</w:t>
      </w:r>
    </w:p>
    <w:p w14:paraId="06811B8E" w14:textId="77777777" w:rsidR="007C4465" w:rsidRPr="00172A68" w:rsidRDefault="00000000">
      <w:pPr>
        <w:spacing w:after="80"/>
        <w:ind w:firstLine="709"/>
        <w:rPr>
          <w:lang w:val="ru-RU"/>
        </w:rPr>
      </w:pPr>
      <w:r w:rsidRPr="00172A68">
        <w:rPr>
          <w:lang w:val="ru-RU"/>
        </w:rPr>
        <w:t xml:space="preserve">«Ангел, — подумал я. В иерархии Дионисия Ареопагита ангелы — это вестники. Но </w:t>
      </w:r>
      <w:proofErr w:type="gramStart"/>
      <w:r w:rsidRPr="00172A68">
        <w:rPr>
          <w:lang w:val="ru-RU"/>
        </w:rPr>
        <w:t>что</w:t>
      </w:r>
      <w:proofErr w:type="gramEnd"/>
      <w:r w:rsidRPr="00172A68">
        <w:rPr>
          <w:lang w:val="ru-RU"/>
        </w:rPr>
        <w:t xml:space="preserve"> если они не просто вестники? Что если они — источники частоты?»</w:t>
      </w:r>
    </w:p>
    <w:p w14:paraId="220AC079" w14:textId="77777777" w:rsidR="007C4465" w:rsidRPr="00172A68" w:rsidRDefault="00000000">
      <w:pPr>
        <w:spacing w:after="80"/>
        <w:ind w:firstLine="709"/>
        <w:rPr>
          <w:lang w:val="ru-RU"/>
        </w:rPr>
      </w:pPr>
      <w:r w:rsidRPr="00172A68">
        <w:rPr>
          <w:lang w:val="ru-RU"/>
        </w:rPr>
        <w:t>Я смотрел на Афину. Над ней не было тени. Над ней было сияние.</w:t>
      </w:r>
    </w:p>
    <w:p w14:paraId="1186AA0B" w14:textId="77777777" w:rsidR="007C4465" w:rsidRPr="00172A68" w:rsidRDefault="00000000">
      <w:pPr>
        <w:spacing w:after="80"/>
        <w:ind w:firstLine="709"/>
        <w:rPr>
          <w:lang w:val="ru-RU"/>
        </w:rPr>
      </w:pPr>
      <w:r w:rsidRPr="00172A68">
        <w:rPr>
          <w:lang w:val="ru-RU"/>
        </w:rPr>
        <w:t>«Почему я не видел этого раньше? Почему я видел только демонов?»</w:t>
      </w:r>
    </w:p>
    <w:p w14:paraId="7636116E" w14:textId="77777777" w:rsidR="007C4465" w:rsidRPr="00172A68" w:rsidRDefault="00000000">
      <w:pPr>
        <w:spacing w:after="80"/>
        <w:ind w:firstLine="709"/>
        <w:rPr>
          <w:lang w:val="ru-RU"/>
        </w:rPr>
      </w:pPr>
      <w:r w:rsidRPr="00172A68">
        <w:rPr>
          <w:lang w:val="ru-RU"/>
        </w:rPr>
        <w:t xml:space="preserve">Ответ пришел сразу. «Потому что ты искал тьму. Ты стал охотником на демонов. А они видят только тех, кто их боится </w:t>
      </w:r>
      <w:proofErr w:type="gramStart"/>
      <w:r w:rsidRPr="00172A68">
        <w:rPr>
          <w:lang w:val="ru-RU"/>
        </w:rPr>
        <w:t>или</w:t>
      </w:r>
      <w:proofErr w:type="gramEnd"/>
      <w:r w:rsidRPr="00172A68">
        <w:rPr>
          <w:lang w:val="ru-RU"/>
        </w:rPr>
        <w:t xml:space="preserve"> кто с ними борется. А она… она просто светит».</w:t>
      </w:r>
    </w:p>
    <w:p w14:paraId="134793F6" w14:textId="77777777" w:rsidR="007C4465" w:rsidRPr="00172A68" w:rsidRDefault="00000000">
      <w:pPr>
        <w:spacing w:after="80"/>
        <w:ind w:firstLine="709"/>
        <w:rPr>
          <w:lang w:val="ru-RU"/>
        </w:rPr>
      </w:pPr>
      <w:r w:rsidRPr="00172A68">
        <w:rPr>
          <w:lang w:val="ru-RU"/>
        </w:rPr>
        <w:t>Мы уезжали. Когда машина отъехала, я обернулся.</w:t>
      </w:r>
    </w:p>
    <w:p w14:paraId="3C040688" w14:textId="77777777" w:rsidR="007C4465" w:rsidRPr="00172A68" w:rsidRDefault="00000000">
      <w:pPr>
        <w:spacing w:after="80"/>
        <w:ind w:firstLine="709"/>
        <w:rPr>
          <w:lang w:val="ru-RU"/>
        </w:rPr>
      </w:pPr>
      <w:r w:rsidRPr="00172A68">
        <w:rPr>
          <w:lang w:val="ru-RU"/>
        </w:rPr>
        <w:t>Кафе сияло. Ярче, чем остальные здания. Вокруг него словно горели огни белого сияния.</w:t>
      </w:r>
    </w:p>
    <w:p w14:paraId="017B51CC" w14:textId="77777777" w:rsidR="007C4465" w:rsidRPr="00172A68" w:rsidRDefault="00000000">
      <w:pPr>
        <w:spacing w:after="80"/>
        <w:ind w:firstLine="709"/>
        <w:rPr>
          <w:lang w:val="ru-RU"/>
        </w:rPr>
      </w:pPr>
      <w:r w:rsidRPr="00172A68">
        <w:rPr>
          <w:lang w:val="ru-RU"/>
        </w:rPr>
        <w:t>— Машина ждет нас, к сожалению, нам пора идти, — сказала Жасмин.</w:t>
      </w:r>
    </w:p>
    <w:p w14:paraId="72FDB009" w14:textId="77777777" w:rsidR="007C4465" w:rsidRPr="00172A68" w:rsidRDefault="00000000">
      <w:pPr>
        <w:spacing w:after="80"/>
        <w:ind w:firstLine="709"/>
        <w:rPr>
          <w:lang w:val="ru-RU"/>
        </w:rPr>
      </w:pPr>
      <w:r w:rsidRPr="00172A68">
        <w:rPr>
          <w:lang w:val="ru-RU"/>
        </w:rPr>
        <w:t>Она что-то рассказывала, смеялась. А я смотрел на нее и понимал: я стою на пороге чего-то большего.</w:t>
      </w:r>
    </w:p>
    <w:p w14:paraId="09573A91" w14:textId="77777777" w:rsidR="007C4465" w:rsidRPr="00172A68" w:rsidRDefault="00000000">
      <w:pPr>
        <w:spacing w:after="80"/>
        <w:ind w:firstLine="709"/>
        <w:rPr>
          <w:lang w:val="ru-RU"/>
        </w:rPr>
      </w:pPr>
      <w:r w:rsidRPr="00172A68">
        <w:rPr>
          <w:lang w:val="ru-RU"/>
        </w:rPr>
        <w:t>Моя лицензия была возвращена. Мария позвонила утром. «Единогласно принято было восстановить твою лицензию».</w:t>
      </w:r>
    </w:p>
    <w:p w14:paraId="726E7DE7" w14:textId="77777777" w:rsidR="007C4465" w:rsidRPr="00172A68" w:rsidRDefault="00000000">
      <w:pPr>
        <w:spacing w:after="80"/>
        <w:ind w:firstLine="709"/>
        <w:rPr>
          <w:lang w:val="ru-RU"/>
        </w:rPr>
      </w:pPr>
      <w:r w:rsidRPr="00172A68">
        <w:rPr>
          <w:lang w:val="ru-RU"/>
        </w:rPr>
        <w:t>Но я уже не хотел возвращаться в старый офис. К старым методам. К разговору о том, как справиться с тревогой, игнорируя причину.</w:t>
      </w:r>
    </w:p>
    <w:p w14:paraId="13E0EDB9" w14:textId="77777777" w:rsidR="007C4465" w:rsidRPr="00172A68" w:rsidRDefault="00000000">
      <w:pPr>
        <w:spacing w:after="80"/>
        <w:ind w:firstLine="709"/>
        <w:rPr>
          <w:lang w:val="ru-RU"/>
        </w:rPr>
      </w:pPr>
      <w:r w:rsidRPr="00172A68">
        <w:rPr>
          <w:lang w:val="ru-RU"/>
        </w:rPr>
        <w:t>— Жасмин, — сказал я вдруг.</w:t>
      </w:r>
    </w:p>
    <w:p w14:paraId="370C8DC7" w14:textId="77777777" w:rsidR="007C4465" w:rsidRPr="00172A68" w:rsidRDefault="00000000">
      <w:pPr>
        <w:spacing w:after="80"/>
        <w:ind w:firstLine="709"/>
        <w:rPr>
          <w:lang w:val="ru-RU"/>
        </w:rPr>
      </w:pPr>
      <w:r w:rsidRPr="00172A68">
        <w:rPr>
          <w:lang w:val="ru-RU"/>
        </w:rPr>
        <w:t>— Да?</w:t>
      </w:r>
    </w:p>
    <w:p w14:paraId="77A7CE47" w14:textId="77777777" w:rsidR="007C4465" w:rsidRPr="00172A68" w:rsidRDefault="00000000">
      <w:pPr>
        <w:spacing w:after="80"/>
        <w:ind w:firstLine="709"/>
        <w:rPr>
          <w:lang w:val="ru-RU"/>
        </w:rPr>
      </w:pPr>
      <w:r w:rsidRPr="00172A68">
        <w:rPr>
          <w:lang w:val="ru-RU"/>
        </w:rPr>
        <w:t xml:space="preserve">— Твой брат. </w:t>
      </w:r>
      <w:proofErr w:type="spellStart"/>
      <w:r w:rsidRPr="00172A68">
        <w:rPr>
          <w:lang w:val="ru-RU"/>
        </w:rPr>
        <w:t>Иоган</w:t>
      </w:r>
      <w:proofErr w:type="spellEnd"/>
      <w:r w:rsidRPr="00172A68">
        <w:rPr>
          <w:lang w:val="ru-RU"/>
        </w:rPr>
        <w:t>. Вода. Афина. Ты.</w:t>
      </w:r>
    </w:p>
    <w:p w14:paraId="7BA16277" w14:textId="77777777" w:rsidR="007C4465" w:rsidRPr="00172A68" w:rsidRDefault="00000000">
      <w:pPr>
        <w:spacing w:after="80"/>
        <w:ind w:firstLine="709"/>
        <w:rPr>
          <w:lang w:val="ru-RU"/>
        </w:rPr>
      </w:pPr>
      <w:r w:rsidRPr="00172A68">
        <w:rPr>
          <w:lang w:val="ru-RU"/>
        </w:rPr>
        <w:t>Я замолчал. Слова не могли описать то, что складывалось в голове. Пазл сходился.</w:t>
      </w:r>
    </w:p>
    <w:p w14:paraId="794B65FD" w14:textId="77777777" w:rsidR="007C4465" w:rsidRPr="00172A68" w:rsidRDefault="00000000">
      <w:pPr>
        <w:spacing w:after="80"/>
        <w:ind w:firstLine="709"/>
        <w:rPr>
          <w:lang w:val="ru-RU"/>
        </w:rPr>
      </w:pPr>
      <w:r w:rsidRPr="00172A68">
        <w:rPr>
          <w:lang w:val="ru-RU"/>
        </w:rPr>
        <w:lastRenderedPageBreak/>
        <w:t>— Все это не может быть случайностью, — закончил я.</w:t>
      </w:r>
    </w:p>
    <w:p w14:paraId="5C94975D" w14:textId="77777777" w:rsidR="007C4465" w:rsidRPr="00172A68" w:rsidRDefault="00000000">
      <w:pPr>
        <w:spacing w:after="80"/>
        <w:ind w:firstLine="709"/>
        <w:rPr>
          <w:lang w:val="ru-RU"/>
        </w:rPr>
      </w:pPr>
      <w:r w:rsidRPr="00172A68">
        <w:rPr>
          <w:lang w:val="ru-RU"/>
        </w:rPr>
        <w:t>— Конечно, нет, — она взяла меня за руку. — Ничто не бывает случайно.</w:t>
      </w:r>
    </w:p>
    <w:p w14:paraId="4B7FBFBF" w14:textId="77777777" w:rsidR="007C4465" w:rsidRPr="00172A68" w:rsidRDefault="00000000">
      <w:pPr>
        <w:spacing w:after="80"/>
        <w:ind w:firstLine="709"/>
        <w:rPr>
          <w:lang w:val="ru-RU"/>
        </w:rPr>
      </w:pPr>
      <w:r w:rsidRPr="00172A68">
        <w:rPr>
          <w:lang w:val="ru-RU"/>
        </w:rPr>
        <w:t>Амулет на груди пульсировал. В такт моему сердцу. В такт свету, который оставался позади, в кафе.</w:t>
      </w:r>
    </w:p>
    <w:p w14:paraId="7EEBF0FA" w14:textId="77777777" w:rsidR="007C4465" w:rsidRPr="00172A68" w:rsidRDefault="00000000">
      <w:pPr>
        <w:spacing w:after="80"/>
        <w:ind w:firstLine="709"/>
        <w:rPr>
          <w:lang w:val="ru-RU"/>
        </w:rPr>
      </w:pPr>
      <w:r w:rsidRPr="00172A68">
        <w:rPr>
          <w:lang w:val="ru-RU"/>
        </w:rPr>
        <w:t>«Если А (свет существует) и Б (тьма существует), то В (война неизбежна), — думал я, глядя на темное небо. Но если есть оружие, которое не убивает, а исцеляет… Тогда правила войны меняются».</w:t>
      </w:r>
    </w:p>
    <w:p w14:paraId="3C88AAEB" w14:textId="77777777" w:rsidR="007C4465" w:rsidRPr="00172A68" w:rsidRDefault="00000000">
      <w:pPr>
        <w:spacing w:after="80"/>
        <w:ind w:firstLine="709"/>
        <w:rPr>
          <w:lang w:val="ru-RU"/>
        </w:rPr>
      </w:pPr>
      <w:r w:rsidRPr="00172A68">
        <w:rPr>
          <w:lang w:val="ru-RU"/>
        </w:rPr>
        <w:t>Я сжал руку Жасмин.</w:t>
      </w:r>
    </w:p>
    <w:p w14:paraId="6211DC33" w14:textId="77777777" w:rsidR="007C4465" w:rsidRPr="00172A68" w:rsidRDefault="00000000">
      <w:pPr>
        <w:spacing w:after="80"/>
        <w:ind w:firstLine="709"/>
        <w:rPr>
          <w:lang w:val="ru-RU"/>
        </w:rPr>
      </w:pPr>
      <w:r w:rsidRPr="00172A68">
        <w:rPr>
          <w:lang w:val="ru-RU"/>
        </w:rPr>
        <w:t>— Я готов, — сказал я.</w:t>
      </w:r>
    </w:p>
    <w:p w14:paraId="623980C5" w14:textId="77777777" w:rsidR="007C4465" w:rsidRPr="00172A68" w:rsidRDefault="00000000">
      <w:pPr>
        <w:spacing w:after="80"/>
        <w:ind w:firstLine="709"/>
        <w:rPr>
          <w:lang w:val="ru-RU"/>
        </w:rPr>
      </w:pPr>
      <w:r w:rsidRPr="00172A68">
        <w:rPr>
          <w:lang w:val="ru-RU"/>
        </w:rPr>
        <w:t>— К чему? — спросила она.</w:t>
      </w:r>
    </w:p>
    <w:p w14:paraId="530DE327" w14:textId="77777777" w:rsidR="007C4465" w:rsidRPr="00172A68" w:rsidRDefault="00000000">
      <w:pPr>
        <w:spacing w:after="80"/>
        <w:ind w:firstLine="709"/>
        <w:rPr>
          <w:lang w:val="ru-RU"/>
        </w:rPr>
      </w:pPr>
      <w:r w:rsidRPr="00172A68">
        <w:rPr>
          <w:lang w:val="ru-RU"/>
        </w:rPr>
        <w:t>— К тому, что будет дальше.</w:t>
      </w:r>
    </w:p>
    <w:p w14:paraId="56D023FC" w14:textId="77777777" w:rsidR="007C4465" w:rsidRPr="00172A68" w:rsidRDefault="00000000">
      <w:pPr>
        <w:spacing w:after="80"/>
        <w:ind w:firstLine="709"/>
        <w:rPr>
          <w:lang w:val="ru-RU"/>
        </w:rPr>
      </w:pPr>
      <w:r w:rsidRPr="00172A68">
        <w:rPr>
          <w:lang w:val="ru-RU"/>
        </w:rPr>
        <w:t>Город проплывал мимо. Темный. Грозный. Но в кармане лежал телефон с восстановленной лицензией. На соседнем сиденье сидела девушка, вокруг которой не было теней. А на груди пульсировал амулет, который я еще не до конца понимал.</w:t>
      </w:r>
    </w:p>
    <w:p w14:paraId="0A016C11" w14:textId="77777777" w:rsidR="007C4465" w:rsidRPr="00172A68" w:rsidRDefault="00000000">
      <w:pPr>
        <w:spacing w:after="80"/>
        <w:ind w:firstLine="709"/>
        <w:rPr>
          <w:lang w:val="ru-RU"/>
        </w:rPr>
      </w:pPr>
      <w:r w:rsidRPr="00172A68">
        <w:rPr>
          <w:lang w:val="ru-RU"/>
        </w:rPr>
        <w:t>«Иллюминат, — вспомнил я латинское слово. Освещающий».</w:t>
      </w:r>
    </w:p>
    <w:p w14:paraId="739B82C4" w14:textId="77777777" w:rsidR="007C4465" w:rsidRPr="00172A68" w:rsidRDefault="00000000">
      <w:pPr>
        <w:spacing w:after="80"/>
        <w:ind w:firstLine="709"/>
        <w:rPr>
          <w:lang w:val="ru-RU"/>
        </w:rPr>
      </w:pPr>
      <w:r w:rsidRPr="00172A68">
        <w:rPr>
          <w:lang w:val="ru-RU"/>
        </w:rPr>
        <w:t>Я не просто видел свет. Я начинал становиться им.</w:t>
      </w:r>
    </w:p>
    <w:p w14:paraId="2FF49B0E" w14:textId="77777777" w:rsidR="007C4465" w:rsidRPr="00172A68" w:rsidRDefault="00000000">
      <w:pPr>
        <w:spacing w:after="80"/>
        <w:ind w:firstLine="709"/>
        <w:rPr>
          <w:lang w:val="ru-RU"/>
        </w:rPr>
      </w:pPr>
      <w:r w:rsidRPr="00172A68">
        <w:rPr>
          <w:lang w:val="ru-RU"/>
        </w:rPr>
        <w:t>Но я еще не знал, что свет отбрасывает самые длинные тени. И кто-то уже наблюдал за нами из темноты. Кто-то, кто ждал именно этого момента. Когда надежда станет максимальной. Чтобы удар был смертельным.</w:t>
      </w:r>
    </w:p>
    <w:p w14:paraId="55ED39AF" w14:textId="77777777" w:rsidR="007C4465" w:rsidRPr="00172A68" w:rsidRDefault="00000000">
      <w:pPr>
        <w:spacing w:after="80"/>
        <w:ind w:firstLine="709"/>
        <w:rPr>
          <w:lang w:val="ru-RU"/>
        </w:rPr>
      </w:pPr>
      <w:r w:rsidRPr="00172A68">
        <w:rPr>
          <w:lang w:val="ru-RU"/>
        </w:rPr>
        <w:t>Но об этом я узнаю позже. А пока… пока я просто держал ее за руку. И этого было достаточно.</w:t>
      </w:r>
    </w:p>
    <w:p w14:paraId="08CAC100" w14:textId="77777777" w:rsidR="007C4465" w:rsidRPr="00172A68" w:rsidRDefault="00000000">
      <w:pPr>
        <w:rPr>
          <w:lang w:val="ru-RU"/>
        </w:rPr>
      </w:pPr>
      <w:r w:rsidRPr="00172A68">
        <w:rPr>
          <w:lang w:val="ru-RU"/>
        </w:rPr>
        <w:br w:type="page"/>
      </w:r>
    </w:p>
    <w:p w14:paraId="655AC8FB" w14:textId="77777777" w:rsidR="007C4465" w:rsidRPr="00172A68" w:rsidRDefault="00000000">
      <w:pPr>
        <w:spacing w:before="240" w:after="240"/>
        <w:jc w:val="center"/>
        <w:rPr>
          <w:lang w:val="ru-RU"/>
        </w:rPr>
      </w:pPr>
      <w:r w:rsidRPr="00172A68">
        <w:rPr>
          <w:b/>
          <w:sz w:val="32"/>
          <w:lang w:val="ru-RU"/>
        </w:rPr>
        <w:lastRenderedPageBreak/>
        <w:t>ГЛАВА 19. ЖИВАЯ ВОДА</w:t>
      </w:r>
    </w:p>
    <w:p w14:paraId="66DD36EC" w14:textId="77777777" w:rsidR="007C4465" w:rsidRPr="00172A68" w:rsidRDefault="00000000">
      <w:pPr>
        <w:spacing w:after="80"/>
        <w:ind w:firstLine="709"/>
        <w:rPr>
          <w:lang w:val="ru-RU"/>
        </w:rPr>
      </w:pPr>
      <w:r w:rsidRPr="00172A68">
        <w:rPr>
          <w:lang w:val="ru-RU"/>
        </w:rPr>
        <w:t>Мне было тридцать три года.</w:t>
      </w:r>
    </w:p>
    <w:p w14:paraId="4F90F199" w14:textId="77777777" w:rsidR="007C4465" w:rsidRPr="00172A68" w:rsidRDefault="00000000">
      <w:pPr>
        <w:spacing w:after="80"/>
        <w:ind w:firstLine="709"/>
        <w:rPr>
          <w:lang w:val="ru-RU"/>
        </w:rPr>
      </w:pPr>
      <w:r w:rsidRPr="00172A68">
        <w:rPr>
          <w:lang w:val="ru-RU"/>
        </w:rPr>
        <w:t xml:space="preserve">Возраст, когда иллюзии еще не успели полностью рассыпаться, но уже начали трескаться, как высохшая глина. Я сидел в доме Жасмин, вернее, в доме, который она делила со своим братом </w:t>
      </w:r>
      <w:proofErr w:type="spellStart"/>
      <w:r w:rsidRPr="00172A68">
        <w:rPr>
          <w:lang w:val="ru-RU"/>
        </w:rPr>
        <w:t>Иоганом</w:t>
      </w:r>
      <w:proofErr w:type="spellEnd"/>
      <w:r w:rsidRPr="00172A68">
        <w:rPr>
          <w:lang w:val="ru-RU"/>
        </w:rPr>
        <w:t>. Это было странное место. Тишина здесь была не отсутствием звука, а присутствием чего-то большего.</w:t>
      </w:r>
    </w:p>
    <w:p w14:paraId="069149B6" w14:textId="77777777" w:rsidR="007C4465" w:rsidRPr="00172A68" w:rsidRDefault="00000000">
      <w:pPr>
        <w:spacing w:after="80"/>
        <w:ind w:firstLine="709"/>
        <w:rPr>
          <w:lang w:val="ru-RU"/>
        </w:rPr>
      </w:pPr>
      <w:r w:rsidRPr="00172A68">
        <w:rPr>
          <w:lang w:val="ru-RU"/>
        </w:rPr>
        <w:t xml:space="preserve">На столе стояла бутылка. Обычная стеклянная бутылка с водой. Но </w:t>
      </w:r>
      <w:proofErr w:type="spellStart"/>
      <w:r w:rsidRPr="00172A68">
        <w:rPr>
          <w:lang w:val="ru-RU"/>
        </w:rPr>
        <w:t>Иоган</w:t>
      </w:r>
      <w:proofErr w:type="spellEnd"/>
      <w:r w:rsidRPr="00172A68">
        <w:rPr>
          <w:lang w:val="ru-RU"/>
        </w:rPr>
        <w:t xml:space="preserve"> смотрел на нее так, как ювелир смотрит на необработанный алмаз.</w:t>
      </w:r>
    </w:p>
    <w:p w14:paraId="0EC57767" w14:textId="77777777" w:rsidR="007C4465" w:rsidRPr="00172A68" w:rsidRDefault="00000000">
      <w:pPr>
        <w:spacing w:after="80"/>
        <w:ind w:firstLine="709"/>
        <w:rPr>
          <w:lang w:val="ru-RU"/>
        </w:rPr>
      </w:pPr>
      <w:r w:rsidRPr="00172A68">
        <w:rPr>
          <w:lang w:val="ru-RU"/>
        </w:rPr>
        <w:t xml:space="preserve">— Вы знаете, оказывается, вода имеет свои кристаллы памяти, — сказал </w:t>
      </w:r>
      <w:proofErr w:type="spellStart"/>
      <w:r w:rsidRPr="00172A68">
        <w:rPr>
          <w:lang w:val="ru-RU"/>
        </w:rPr>
        <w:t>Иоган</w:t>
      </w:r>
      <w:proofErr w:type="spellEnd"/>
      <w:r w:rsidRPr="00172A68">
        <w:rPr>
          <w:lang w:val="ru-RU"/>
        </w:rPr>
        <w:t>. Его голос был тихим, но каждое слово падало в тишину, как камень в колодец. — И сохраняет информацию многие годы.</w:t>
      </w:r>
    </w:p>
    <w:p w14:paraId="48826B4E" w14:textId="77777777" w:rsidR="007C4465" w:rsidRPr="00172A68" w:rsidRDefault="00000000">
      <w:pPr>
        <w:spacing w:after="80"/>
        <w:ind w:firstLine="709"/>
        <w:rPr>
          <w:lang w:val="ru-RU"/>
        </w:rPr>
      </w:pPr>
      <w:r w:rsidRPr="00172A68">
        <w:rPr>
          <w:lang w:val="ru-RU"/>
        </w:rPr>
        <w:t>Я взял бутылку в руку. Стекло было холодным. Тяжелым.</w:t>
      </w:r>
    </w:p>
    <w:p w14:paraId="4E5B74B7" w14:textId="77777777" w:rsidR="007C4465" w:rsidRPr="00172A68" w:rsidRDefault="00000000">
      <w:pPr>
        <w:spacing w:after="80"/>
        <w:ind w:firstLine="709"/>
        <w:rPr>
          <w:lang w:val="ru-RU"/>
        </w:rPr>
      </w:pPr>
      <w:r w:rsidRPr="00172A68">
        <w:rPr>
          <w:lang w:val="ru-RU"/>
        </w:rPr>
        <w:t xml:space="preserve">«Вода, — подумал я. </w:t>
      </w:r>
      <w:r>
        <w:t>H</w:t>
      </w:r>
      <w:r w:rsidRPr="00172A68">
        <w:rPr>
          <w:lang w:val="ru-RU"/>
        </w:rPr>
        <w:t>2</w:t>
      </w:r>
      <w:r>
        <w:t>O</w:t>
      </w:r>
      <w:r w:rsidRPr="00172A68">
        <w:rPr>
          <w:lang w:val="ru-RU"/>
        </w:rPr>
        <w:t>. Универсальный растворитель. В химии. В биологии. В религии. Вспомнил крещение. Очищение водой. Но может ли вода очищать душу? Японский исследователь Масару Эмото утверждал, что кристаллы воды меняют структуру в зависимости от воздействующих на них мыслей. Если вода может запоминать музыку Моцарта, почему она не может запоминать молитву? Или страх?»</w:t>
      </w:r>
    </w:p>
    <w:p w14:paraId="2599611B" w14:textId="77777777" w:rsidR="007C4465" w:rsidRPr="00172A68" w:rsidRDefault="00000000">
      <w:pPr>
        <w:spacing w:after="80"/>
        <w:ind w:firstLine="709"/>
        <w:rPr>
          <w:lang w:val="ru-RU"/>
        </w:rPr>
      </w:pPr>
      <w:r w:rsidRPr="00172A68">
        <w:rPr>
          <w:lang w:val="ru-RU"/>
        </w:rPr>
        <w:t xml:space="preserve">— Если, например, вода получена из источника под городом, — продолжал </w:t>
      </w:r>
      <w:proofErr w:type="spellStart"/>
      <w:r w:rsidRPr="00172A68">
        <w:rPr>
          <w:lang w:val="ru-RU"/>
        </w:rPr>
        <w:t>Иоган</w:t>
      </w:r>
      <w:proofErr w:type="spellEnd"/>
      <w:r w:rsidRPr="00172A68">
        <w:rPr>
          <w:lang w:val="ru-RU"/>
        </w:rPr>
        <w:t>, наливая жидкость в бокал, — то она может нести в себе информацию о проблемах людей, живущих и умерших вокруг нее. То есть она может даже запустить программу смерти у человека.</w:t>
      </w:r>
    </w:p>
    <w:p w14:paraId="082F0D5F" w14:textId="77777777" w:rsidR="007C4465" w:rsidRPr="00172A68" w:rsidRDefault="00000000">
      <w:pPr>
        <w:spacing w:after="80"/>
        <w:ind w:firstLine="709"/>
        <w:rPr>
          <w:lang w:val="ru-RU"/>
        </w:rPr>
      </w:pPr>
      <w:r w:rsidRPr="00172A68">
        <w:rPr>
          <w:lang w:val="ru-RU"/>
        </w:rPr>
        <w:t>Он поднял бокал. Вода внутри сверкнула под лучом лампы.</w:t>
      </w:r>
    </w:p>
    <w:p w14:paraId="1020B0B5" w14:textId="77777777" w:rsidR="007C4465" w:rsidRPr="00172A68" w:rsidRDefault="00000000">
      <w:pPr>
        <w:spacing w:after="80"/>
        <w:ind w:firstLine="709"/>
        <w:rPr>
          <w:lang w:val="ru-RU"/>
        </w:rPr>
      </w:pPr>
      <w:r w:rsidRPr="00172A68">
        <w:rPr>
          <w:lang w:val="ru-RU"/>
        </w:rPr>
        <w:t xml:space="preserve">— А если она из чистого родника, — </w:t>
      </w:r>
      <w:proofErr w:type="spellStart"/>
      <w:r w:rsidRPr="00172A68">
        <w:rPr>
          <w:lang w:val="ru-RU"/>
        </w:rPr>
        <w:t>Иоган</w:t>
      </w:r>
      <w:proofErr w:type="spellEnd"/>
      <w:r w:rsidRPr="00172A68">
        <w:rPr>
          <w:lang w:val="ru-RU"/>
        </w:rPr>
        <w:t xml:space="preserve"> сделал глоток, — то она несет в себе информацию о перерождении. О витаминах. О микроэлементах. О жизни.</w:t>
      </w:r>
    </w:p>
    <w:p w14:paraId="5127D643" w14:textId="77777777" w:rsidR="007C4465" w:rsidRPr="00172A68" w:rsidRDefault="00000000">
      <w:pPr>
        <w:spacing w:after="80"/>
        <w:ind w:firstLine="709"/>
        <w:rPr>
          <w:lang w:val="ru-RU"/>
        </w:rPr>
      </w:pPr>
      <w:r w:rsidRPr="00172A68">
        <w:rPr>
          <w:lang w:val="ru-RU"/>
        </w:rPr>
        <w:t>Я посмотрел на Жасмин. Она сидела рядом, улыбаясь. Вокруг нее не было теней. Вокруг нее было пространство, которое казалось стерильным для демонов.</w:t>
      </w:r>
    </w:p>
    <w:p w14:paraId="00539F43" w14:textId="77777777" w:rsidR="007C4465" w:rsidRPr="00172A68" w:rsidRDefault="00000000">
      <w:pPr>
        <w:spacing w:after="80"/>
        <w:ind w:firstLine="709"/>
        <w:rPr>
          <w:lang w:val="ru-RU"/>
        </w:rPr>
      </w:pPr>
      <w:r w:rsidRPr="00172A68">
        <w:rPr>
          <w:lang w:val="ru-RU"/>
        </w:rPr>
        <w:t xml:space="preserve">«Если </w:t>
      </w:r>
      <w:proofErr w:type="spellStart"/>
      <w:r w:rsidRPr="00172A68">
        <w:rPr>
          <w:lang w:val="ru-RU"/>
        </w:rPr>
        <w:t>Иоган</w:t>
      </w:r>
      <w:proofErr w:type="spellEnd"/>
      <w:r w:rsidRPr="00172A68">
        <w:rPr>
          <w:lang w:val="ru-RU"/>
        </w:rPr>
        <w:t xml:space="preserve"> прав, — логическая цепочка заработала в голове, — то вода — это не просто ресурс. Это носитель. Как жесткий диск. Если записать на него вирус (городскую грязь, негатив), компьютер (человек) заболеет. Если записать программу лечения (молитву, свет) — компьютер исцелится».</w:t>
      </w:r>
    </w:p>
    <w:p w14:paraId="2311756E" w14:textId="77777777" w:rsidR="007C4465" w:rsidRPr="00172A68" w:rsidRDefault="00000000">
      <w:pPr>
        <w:spacing w:after="80"/>
        <w:ind w:firstLine="709"/>
        <w:rPr>
          <w:lang w:val="ru-RU"/>
        </w:rPr>
      </w:pPr>
      <w:r w:rsidRPr="00172A68">
        <w:rPr>
          <w:lang w:val="ru-RU"/>
        </w:rPr>
        <w:t xml:space="preserve">— Вода — это источник жизни, — </w:t>
      </w:r>
      <w:proofErr w:type="spellStart"/>
      <w:r w:rsidRPr="00172A68">
        <w:rPr>
          <w:lang w:val="ru-RU"/>
        </w:rPr>
        <w:t>Иоган</w:t>
      </w:r>
      <w:proofErr w:type="spellEnd"/>
      <w:r w:rsidRPr="00172A68">
        <w:rPr>
          <w:lang w:val="ru-RU"/>
        </w:rPr>
        <w:t xml:space="preserve"> протянул нам бокалы. — Какую воду пьет человек, таким и становится.</w:t>
      </w:r>
    </w:p>
    <w:p w14:paraId="6FD2B741" w14:textId="77777777" w:rsidR="007C4465" w:rsidRPr="00172A68" w:rsidRDefault="00000000">
      <w:pPr>
        <w:spacing w:after="80"/>
        <w:ind w:firstLine="709"/>
        <w:rPr>
          <w:lang w:val="ru-RU"/>
        </w:rPr>
      </w:pPr>
      <w:r w:rsidRPr="00172A68">
        <w:rPr>
          <w:lang w:val="ru-RU"/>
        </w:rPr>
        <w:t>Я сделал глоток. Вода была мягкой. Необычно мягкой. Она не просто утоляла жажду. Она казалась живой.</w:t>
      </w:r>
    </w:p>
    <w:p w14:paraId="01CD2CFB" w14:textId="77777777" w:rsidR="007C4465" w:rsidRPr="00172A68" w:rsidRDefault="00000000">
      <w:pPr>
        <w:spacing w:after="80"/>
        <w:ind w:firstLine="709"/>
        <w:rPr>
          <w:lang w:val="ru-RU"/>
        </w:rPr>
      </w:pPr>
      <w:r w:rsidRPr="00172A68">
        <w:rPr>
          <w:lang w:val="ru-RU"/>
        </w:rPr>
        <w:lastRenderedPageBreak/>
        <w:t>«В терминах квантовой физики, — размышлял я, чувствуя, как жидкость скользит по горлу, — наблюдатель влияет на реальность. Если вода реагирует на намерение, значит, она — квантовая система. А если так, то ею можно управлять».</w:t>
      </w:r>
    </w:p>
    <w:p w14:paraId="3743501B" w14:textId="77777777" w:rsidR="007C4465" w:rsidRPr="00172A68" w:rsidRDefault="00000000">
      <w:pPr>
        <w:spacing w:after="80"/>
        <w:ind w:firstLine="709"/>
        <w:rPr>
          <w:lang w:val="ru-RU"/>
        </w:rPr>
      </w:pPr>
      <w:r w:rsidRPr="00172A68">
        <w:rPr>
          <w:lang w:val="ru-RU"/>
        </w:rPr>
        <w:t>Я посмотрел на свои руки. На шрам. Амулет под рубашкой был теплым.</w:t>
      </w:r>
    </w:p>
    <w:p w14:paraId="2C64FB1F" w14:textId="77777777" w:rsidR="007C4465" w:rsidRPr="00172A68" w:rsidRDefault="00000000">
      <w:pPr>
        <w:spacing w:after="80"/>
        <w:ind w:firstLine="709"/>
        <w:rPr>
          <w:lang w:val="ru-RU"/>
        </w:rPr>
      </w:pPr>
      <w:r w:rsidRPr="00172A68">
        <w:rPr>
          <w:lang w:val="ru-RU"/>
        </w:rPr>
        <w:t>— Это уникально, — сказал я вслух. — Вы знали об этом?</w:t>
      </w:r>
    </w:p>
    <w:p w14:paraId="3902A08A" w14:textId="77777777" w:rsidR="007C4465" w:rsidRPr="00172A68" w:rsidRDefault="00000000">
      <w:pPr>
        <w:spacing w:after="80"/>
        <w:ind w:firstLine="709"/>
        <w:rPr>
          <w:lang w:val="ru-RU"/>
        </w:rPr>
      </w:pPr>
      <w:r w:rsidRPr="00172A68">
        <w:rPr>
          <w:lang w:val="ru-RU"/>
        </w:rPr>
        <w:t xml:space="preserve">— Я только начинаю понимать, — ответил </w:t>
      </w:r>
      <w:proofErr w:type="spellStart"/>
      <w:r w:rsidRPr="00172A68">
        <w:rPr>
          <w:lang w:val="ru-RU"/>
        </w:rPr>
        <w:t>Иоган</w:t>
      </w:r>
      <w:proofErr w:type="spellEnd"/>
      <w:r w:rsidRPr="00172A68">
        <w:rPr>
          <w:lang w:val="ru-RU"/>
        </w:rPr>
        <w:t>. — Но нам нужна помощь. Чтобы донести это до людей. Нужна реклама. Нужна психология.</w:t>
      </w:r>
    </w:p>
    <w:p w14:paraId="34D5A487" w14:textId="77777777" w:rsidR="007C4465" w:rsidRPr="00172A68" w:rsidRDefault="00000000">
      <w:pPr>
        <w:spacing w:after="80"/>
        <w:ind w:firstLine="709"/>
        <w:rPr>
          <w:lang w:val="ru-RU"/>
        </w:rPr>
      </w:pPr>
      <w:r w:rsidRPr="00172A68">
        <w:rPr>
          <w:lang w:val="ru-RU"/>
        </w:rPr>
        <w:t>Он посмотрел на меня. В его взгляде была мольба. Не за себя. За воду. За идею.</w:t>
      </w:r>
    </w:p>
    <w:p w14:paraId="03159315" w14:textId="77777777" w:rsidR="007C4465" w:rsidRPr="00172A68" w:rsidRDefault="00000000">
      <w:pPr>
        <w:spacing w:after="80"/>
        <w:ind w:firstLine="709"/>
        <w:rPr>
          <w:lang w:val="ru-RU"/>
        </w:rPr>
      </w:pPr>
      <w:r w:rsidRPr="00172A68">
        <w:rPr>
          <w:lang w:val="ru-RU"/>
        </w:rPr>
        <w:t>— Я могу помочь, — сказал я. — Но я не разбираюсь в бизнесе.</w:t>
      </w:r>
    </w:p>
    <w:p w14:paraId="6DB83D68" w14:textId="77777777" w:rsidR="007C4465" w:rsidRPr="00172A68" w:rsidRDefault="00000000">
      <w:pPr>
        <w:spacing w:after="80"/>
        <w:ind w:firstLine="709"/>
        <w:rPr>
          <w:lang w:val="ru-RU"/>
        </w:rPr>
      </w:pPr>
      <w:r w:rsidRPr="00172A68">
        <w:rPr>
          <w:lang w:val="ru-RU"/>
        </w:rPr>
        <w:t xml:space="preserve">— Это то же самое, что ты уже хорошо знаешь, — </w:t>
      </w:r>
      <w:proofErr w:type="spellStart"/>
      <w:r w:rsidRPr="00172A68">
        <w:rPr>
          <w:lang w:val="ru-RU"/>
        </w:rPr>
        <w:t>Иоган</w:t>
      </w:r>
      <w:proofErr w:type="spellEnd"/>
      <w:r w:rsidRPr="00172A68">
        <w:rPr>
          <w:lang w:val="ru-RU"/>
        </w:rPr>
        <w:t xml:space="preserve"> улыбнулся. — Просто надо немножко подумать.</w:t>
      </w:r>
    </w:p>
    <w:p w14:paraId="5018A223" w14:textId="77777777" w:rsidR="007C4465" w:rsidRPr="00172A68" w:rsidRDefault="00000000">
      <w:pPr>
        <w:spacing w:after="80"/>
        <w:ind w:firstLine="709"/>
        <w:rPr>
          <w:lang w:val="ru-RU"/>
        </w:rPr>
      </w:pPr>
      <w:r w:rsidRPr="00172A68">
        <w:rPr>
          <w:lang w:val="ru-RU"/>
        </w:rPr>
        <w:t>Жасмин положила руку мне на плечо. Ее прикосновение было теплым. Реальным.</w:t>
      </w:r>
    </w:p>
    <w:p w14:paraId="5C110416" w14:textId="77777777" w:rsidR="007C4465" w:rsidRPr="00172A68" w:rsidRDefault="00000000">
      <w:pPr>
        <w:spacing w:after="80"/>
        <w:ind w:firstLine="709"/>
        <w:rPr>
          <w:lang w:val="ru-RU"/>
        </w:rPr>
      </w:pPr>
      <w:r w:rsidRPr="00172A68">
        <w:rPr>
          <w:lang w:val="ru-RU"/>
        </w:rPr>
        <w:t>«Все связано, — подумал я. Вода. Любовь. Демоны. Если демоны питаются негативом, то чистая вода может быть антидотом. Если любовь может изгонять демонов, то вода, заряженная любовью, может стать оружием».</w:t>
      </w:r>
    </w:p>
    <w:p w14:paraId="13D6A500" w14:textId="77777777" w:rsidR="007C4465" w:rsidRPr="00172A68" w:rsidRDefault="00000000">
      <w:pPr>
        <w:spacing w:after="80"/>
        <w:ind w:firstLine="709"/>
        <w:rPr>
          <w:lang w:val="ru-RU"/>
        </w:rPr>
      </w:pPr>
      <w:r w:rsidRPr="00172A68">
        <w:rPr>
          <w:lang w:val="ru-RU"/>
        </w:rPr>
        <w:t>Я посмотрел на бутылку. В воде плавали маленькие светящиеся точки. Как бриллианты. Как звезды в миниатюре.</w:t>
      </w:r>
    </w:p>
    <w:p w14:paraId="2C849EC8" w14:textId="77777777" w:rsidR="007C4465" w:rsidRPr="00172A68" w:rsidRDefault="00000000">
      <w:pPr>
        <w:spacing w:after="80"/>
        <w:ind w:firstLine="709"/>
        <w:rPr>
          <w:lang w:val="ru-RU"/>
        </w:rPr>
      </w:pPr>
      <w:r w:rsidRPr="00172A68">
        <w:rPr>
          <w:lang w:val="ru-RU"/>
        </w:rPr>
        <w:t>— Источник света, — произнес я вдруг.</w:t>
      </w:r>
    </w:p>
    <w:p w14:paraId="76CC37D1" w14:textId="77777777" w:rsidR="007C4465" w:rsidRPr="00172A68" w:rsidRDefault="00000000">
      <w:pPr>
        <w:spacing w:after="80"/>
        <w:ind w:firstLine="709"/>
        <w:rPr>
          <w:lang w:val="ru-RU"/>
        </w:rPr>
      </w:pPr>
      <w:r w:rsidRPr="00172A68">
        <w:rPr>
          <w:lang w:val="ru-RU"/>
        </w:rPr>
        <w:t>— Что? — спросила Жасмин.</w:t>
      </w:r>
    </w:p>
    <w:p w14:paraId="138652FA" w14:textId="77777777" w:rsidR="007C4465" w:rsidRPr="00172A68" w:rsidRDefault="00000000">
      <w:pPr>
        <w:spacing w:after="80"/>
        <w:ind w:firstLine="709"/>
        <w:rPr>
          <w:lang w:val="ru-RU"/>
        </w:rPr>
      </w:pPr>
      <w:r w:rsidRPr="00172A68">
        <w:rPr>
          <w:lang w:val="ru-RU"/>
        </w:rPr>
        <w:t>— Так мы назовем компанию, — сказал я, чувствуя, как идея обретает форму. — Источник света.</w:t>
      </w:r>
    </w:p>
    <w:p w14:paraId="2329F2A6"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кивнул. Жасмин улыбнулась.</w:t>
      </w:r>
    </w:p>
    <w:p w14:paraId="1B4E9C21" w14:textId="77777777" w:rsidR="007C4465" w:rsidRPr="00172A68" w:rsidRDefault="00000000">
      <w:pPr>
        <w:spacing w:after="80"/>
        <w:ind w:firstLine="709"/>
        <w:rPr>
          <w:lang w:val="ru-RU"/>
        </w:rPr>
      </w:pPr>
      <w:r w:rsidRPr="00172A68">
        <w:rPr>
          <w:lang w:val="ru-RU"/>
        </w:rPr>
        <w:t>В этот момент телефон в моем кармане завибрировал. На экране высветилось имя: «Мария».</w:t>
      </w:r>
    </w:p>
    <w:p w14:paraId="31C85EF4" w14:textId="77777777" w:rsidR="007C4465" w:rsidRPr="00172A68" w:rsidRDefault="00000000">
      <w:pPr>
        <w:spacing w:after="80"/>
        <w:ind w:firstLine="709"/>
        <w:rPr>
          <w:lang w:val="ru-RU"/>
        </w:rPr>
      </w:pPr>
      <w:r w:rsidRPr="00172A68">
        <w:rPr>
          <w:lang w:val="ru-RU"/>
        </w:rPr>
        <w:t>Я знал, что это значит. Лицензия. Комиссия. Возвращение в мир, который я начал презирать.</w:t>
      </w:r>
    </w:p>
    <w:p w14:paraId="6EEF7C9F" w14:textId="77777777" w:rsidR="007C4465" w:rsidRPr="00172A68" w:rsidRDefault="00000000">
      <w:pPr>
        <w:spacing w:after="80"/>
        <w:ind w:firstLine="709"/>
        <w:rPr>
          <w:lang w:val="ru-RU"/>
        </w:rPr>
      </w:pPr>
      <w:r w:rsidRPr="00172A68">
        <w:rPr>
          <w:lang w:val="ru-RU"/>
        </w:rPr>
        <w:t>— Алло, Михаил, это Мария, — голос супервизора звучал взволнованно. — У меня хорошие новости. Поздравляю.</w:t>
      </w:r>
    </w:p>
    <w:p w14:paraId="748CD2A0" w14:textId="77777777" w:rsidR="007C4465" w:rsidRPr="00172A68" w:rsidRDefault="00000000">
      <w:pPr>
        <w:spacing w:after="80"/>
        <w:ind w:firstLine="709"/>
        <w:rPr>
          <w:lang w:val="ru-RU"/>
        </w:rPr>
      </w:pPr>
      <w:r w:rsidRPr="00172A68">
        <w:rPr>
          <w:lang w:val="ru-RU"/>
        </w:rPr>
        <w:t>— Вы моя Муза, знаете? — ответил я автоматически. Маска профессионализма вернулась на лицо.</w:t>
      </w:r>
    </w:p>
    <w:p w14:paraId="59792F7F" w14:textId="77777777" w:rsidR="007C4465" w:rsidRPr="00172A68" w:rsidRDefault="00000000">
      <w:pPr>
        <w:spacing w:after="80"/>
        <w:ind w:firstLine="709"/>
        <w:rPr>
          <w:lang w:val="ru-RU"/>
        </w:rPr>
      </w:pPr>
      <w:r w:rsidRPr="00172A68">
        <w:rPr>
          <w:lang w:val="ru-RU"/>
        </w:rPr>
        <w:t xml:space="preserve">— Слушай, — Мария говорила быстро. — Состоялась очередная встреча коллегии. Выяснилось, что твой режиссер, с юных лет, был одержим какими-то </w:t>
      </w:r>
      <w:r w:rsidRPr="00172A68">
        <w:rPr>
          <w:lang w:val="ru-RU"/>
        </w:rPr>
        <w:lastRenderedPageBreak/>
        <w:t>религиозными предсказаниями. Кроме тебя он побывал у 12 психологов. Ни у одного из них Георгий не обнаружил даже намека на суицидальные идеи.</w:t>
      </w:r>
    </w:p>
    <w:p w14:paraId="19200038" w14:textId="77777777" w:rsidR="007C4465" w:rsidRPr="00172A68" w:rsidRDefault="00000000">
      <w:pPr>
        <w:spacing w:after="80"/>
        <w:ind w:firstLine="709"/>
        <w:rPr>
          <w:lang w:val="ru-RU"/>
        </w:rPr>
      </w:pPr>
      <w:r w:rsidRPr="00172A68">
        <w:rPr>
          <w:lang w:val="ru-RU"/>
        </w:rPr>
        <w:t>Я посмотрел на Жасмин. Она слушала, склонив голову.</w:t>
      </w:r>
    </w:p>
    <w:p w14:paraId="7BB51917" w14:textId="77777777" w:rsidR="007C4465" w:rsidRPr="00172A68" w:rsidRDefault="00000000">
      <w:pPr>
        <w:spacing w:after="80"/>
        <w:ind w:firstLine="709"/>
        <w:rPr>
          <w:lang w:val="ru-RU"/>
        </w:rPr>
      </w:pPr>
      <w:r w:rsidRPr="00172A68">
        <w:rPr>
          <w:lang w:val="ru-RU"/>
        </w:rPr>
        <w:t>— Но как же так? — спросил я. — Он что, искал меня, чтобы покончить собой?</w:t>
      </w:r>
    </w:p>
    <w:p w14:paraId="6D9082C3" w14:textId="77777777" w:rsidR="007C4465" w:rsidRPr="00172A68" w:rsidRDefault="00000000">
      <w:pPr>
        <w:spacing w:after="80"/>
        <w:ind w:firstLine="709"/>
        <w:rPr>
          <w:lang w:val="ru-RU"/>
        </w:rPr>
      </w:pPr>
      <w:r w:rsidRPr="00172A68">
        <w:rPr>
          <w:lang w:val="ru-RU"/>
        </w:rPr>
        <w:t>— Это еще не все. Его коллеги дали показания. У него периодически были вспышки гнева. В итоге – единогласно, принято было восстановить твою лицензию. Случай этот расценивают как не зависящий от твоей компетентности. Михаил, ты можешь вернуться к своей работе. Хоть завтра.</w:t>
      </w:r>
    </w:p>
    <w:p w14:paraId="5BF552F9" w14:textId="77777777" w:rsidR="007C4465" w:rsidRPr="00172A68" w:rsidRDefault="00000000">
      <w:pPr>
        <w:spacing w:after="80"/>
        <w:ind w:firstLine="709"/>
        <w:rPr>
          <w:lang w:val="ru-RU"/>
        </w:rPr>
      </w:pPr>
      <w:r w:rsidRPr="00172A68">
        <w:rPr>
          <w:lang w:val="ru-RU"/>
        </w:rPr>
        <w:t>Я опустил телефон. В комнате стало тихо. Только шум воды в бутылке казался громким.</w:t>
      </w:r>
    </w:p>
    <w:p w14:paraId="6D7CF618" w14:textId="77777777" w:rsidR="007C4465" w:rsidRPr="00172A68" w:rsidRDefault="00000000">
      <w:pPr>
        <w:spacing w:after="80"/>
        <w:ind w:firstLine="709"/>
        <w:rPr>
          <w:lang w:val="ru-RU"/>
        </w:rPr>
      </w:pPr>
      <w:r w:rsidRPr="00172A68">
        <w:rPr>
          <w:lang w:val="ru-RU"/>
        </w:rPr>
        <w:t>— Не могу поверить, — сказал я. — Вот так все просто?</w:t>
      </w:r>
    </w:p>
    <w:p w14:paraId="6DF9D62D" w14:textId="77777777" w:rsidR="007C4465" w:rsidRPr="00172A68" w:rsidRDefault="00000000">
      <w:pPr>
        <w:spacing w:after="80"/>
        <w:ind w:firstLine="709"/>
        <w:rPr>
          <w:lang w:val="ru-RU"/>
        </w:rPr>
      </w:pPr>
      <w:r w:rsidRPr="00172A68">
        <w:rPr>
          <w:lang w:val="ru-RU"/>
        </w:rPr>
        <w:t>— Я жду твоего триумфа, Михаил! Я в тебя верю, мой друг.</w:t>
      </w:r>
    </w:p>
    <w:p w14:paraId="249A6613" w14:textId="77777777" w:rsidR="007C4465" w:rsidRPr="00172A68" w:rsidRDefault="00000000">
      <w:pPr>
        <w:spacing w:after="80"/>
        <w:ind w:firstLine="709"/>
        <w:rPr>
          <w:lang w:val="ru-RU"/>
        </w:rPr>
      </w:pPr>
      <w:r w:rsidRPr="00172A68">
        <w:rPr>
          <w:lang w:val="ru-RU"/>
        </w:rPr>
        <w:t>Я отключился. Посмотрел на Жасмин.</w:t>
      </w:r>
    </w:p>
    <w:p w14:paraId="524AA5C4" w14:textId="77777777" w:rsidR="007C4465" w:rsidRPr="00172A68" w:rsidRDefault="00000000">
      <w:pPr>
        <w:spacing w:after="80"/>
        <w:ind w:firstLine="709"/>
        <w:rPr>
          <w:lang w:val="ru-RU"/>
        </w:rPr>
      </w:pPr>
      <w:r w:rsidRPr="00172A68">
        <w:rPr>
          <w:lang w:val="ru-RU"/>
        </w:rPr>
        <w:t>— Лицензию восстановили, — сказал я. — Я могу вернуться к работе.</w:t>
      </w:r>
    </w:p>
    <w:p w14:paraId="14C63941" w14:textId="77777777" w:rsidR="007C4465" w:rsidRPr="00172A68" w:rsidRDefault="00000000">
      <w:pPr>
        <w:spacing w:after="80"/>
        <w:ind w:firstLine="709"/>
        <w:rPr>
          <w:lang w:val="ru-RU"/>
        </w:rPr>
      </w:pPr>
      <w:r w:rsidRPr="00172A68">
        <w:rPr>
          <w:lang w:val="ru-RU"/>
        </w:rPr>
        <w:t>Жасмин улыбнулась. Но в ее улыбке было что-то грустное.</w:t>
      </w:r>
    </w:p>
    <w:p w14:paraId="138F3F6B" w14:textId="77777777" w:rsidR="007C4465" w:rsidRPr="00172A68" w:rsidRDefault="00000000">
      <w:pPr>
        <w:spacing w:after="80"/>
        <w:ind w:firstLine="709"/>
        <w:rPr>
          <w:lang w:val="ru-RU"/>
        </w:rPr>
      </w:pPr>
      <w:r w:rsidRPr="00172A68">
        <w:rPr>
          <w:lang w:val="ru-RU"/>
        </w:rPr>
        <w:t>— Это то, о чем ты мечтал, — сказала она. — Это хорошая возможность. Не стоит переживать из-за меня.</w:t>
      </w:r>
    </w:p>
    <w:p w14:paraId="7980A650" w14:textId="77777777" w:rsidR="007C4465" w:rsidRPr="00172A68" w:rsidRDefault="00000000">
      <w:pPr>
        <w:spacing w:after="80"/>
        <w:ind w:firstLine="709"/>
        <w:rPr>
          <w:lang w:val="ru-RU"/>
        </w:rPr>
      </w:pPr>
      <w:r w:rsidRPr="00172A68">
        <w:rPr>
          <w:lang w:val="ru-RU"/>
        </w:rPr>
        <w:t>— Из-за тебя? — я не понял.</w:t>
      </w:r>
    </w:p>
    <w:p w14:paraId="57793EFA" w14:textId="77777777" w:rsidR="007C4465" w:rsidRPr="00172A68" w:rsidRDefault="00000000">
      <w:pPr>
        <w:spacing w:after="80"/>
        <w:ind w:firstLine="709"/>
        <w:rPr>
          <w:lang w:val="ru-RU"/>
        </w:rPr>
      </w:pPr>
      <w:r w:rsidRPr="00172A68">
        <w:rPr>
          <w:lang w:val="ru-RU"/>
        </w:rPr>
        <w:t>— Мне нужно уехать, Михаил. Брату нужна помощь с источником. Там, в горах. Это то, о чем он мечтал.</w:t>
      </w:r>
    </w:p>
    <w:p w14:paraId="6171D6A8" w14:textId="77777777" w:rsidR="007C4465" w:rsidRPr="00172A68" w:rsidRDefault="00000000">
      <w:pPr>
        <w:spacing w:after="80"/>
        <w:ind w:firstLine="709"/>
        <w:rPr>
          <w:lang w:val="ru-RU"/>
        </w:rPr>
      </w:pPr>
      <w:r w:rsidRPr="00172A68">
        <w:rPr>
          <w:lang w:val="ru-RU"/>
        </w:rPr>
        <w:t>— Но... — я запнулся. — А мы?</w:t>
      </w:r>
    </w:p>
    <w:p w14:paraId="6744E310" w14:textId="77777777" w:rsidR="007C4465" w:rsidRPr="00172A68" w:rsidRDefault="00000000">
      <w:pPr>
        <w:spacing w:after="80"/>
        <w:ind w:firstLine="709"/>
        <w:rPr>
          <w:lang w:val="ru-RU"/>
        </w:rPr>
      </w:pPr>
      <w:r w:rsidRPr="00172A68">
        <w:rPr>
          <w:lang w:val="ru-RU"/>
        </w:rPr>
        <w:t>— Если бы ты мне дал хотя бы один повод, чтобы я осталась... — она посмотрела мне в глаза. — Мой брат был бы только рад этому.</w:t>
      </w:r>
    </w:p>
    <w:p w14:paraId="58C7DC90" w14:textId="77777777" w:rsidR="007C4465" w:rsidRPr="00172A68" w:rsidRDefault="00000000">
      <w:pPr>
        <w:spacing w:after="80"/>
        <w:ind w:firstLine="709"/>
        <w:rPr>
          <w:lang w:val="ru-RU"/>
        </w:rPr>
      </w:pPr>
      <w:r w:rsidRPr="00172A68">
        <w:rPr>
          <w:lang w:val="ru-RU"/>
        </w:rPr>
        <w:t>Я молчал. Лицензия. Работа. Возвращение в систему. Это было безопасно. Это было привычно.</w:t>
      </w:r>
    </w:p>
    <w:p w14:paraId="066574E8" w14:textId="77777777" w:rsidR="007C4465" w:rsidRPr="00172A68" w:rsidRDefault="00000000">
      <w:pPr>
        <w:spacing w:after="80"/>
        <w:ind w:firstLine="709"/>
        <w:rPr>
          <w:lang w:val="ru-RU"/>
        </w:rPr>
      </w:pPr>
      <w:r w:rsidRPr="00172A68">
        <w:rPr>
          <w:lang w:val="ru-RU"/>
        </w:rPr>
        <w:t>— Я понимаю, — сказал я наконец. — Это хорошая возможность для вас обеих. Не стоит переживать из-за меня. Я, наверное, начну работать уже со следующей недели.</w:t>
      </w:r>
    </w:p>
    <w:p w14:paraId="7D428DAB" w14:textId="77777777" w:rsidR="007C4465" w:rsidRPr="00172A68" w:rsidRDefault="00000000">
      <w:pPr>
        <w:spacing w:after="80"/>
        <w:ind w:firstLine="709"/>
        <w:rPr>
          <w:lang w:val="ru-RU"/>
        </w:rPr>
      </w:pPr>
      <w:r w:rsidRPr="00172A68">
        <w:rPr>
          <w:lang w:val="ru-RU"/>
        </w:rPr>
        <w:t>Жасмин опустила голову.</w:t>
      </w:r>
    </w:p>
    <w:p w14:paraId="7D41CB75" w14:textId="77777777" w:rsidR="007C4465" w:rsidRPr="00172A68" w:rsidRDefault="00000000">
      <w:pPr>
        <w:spacing w:after="80"/>
        <w:ind w:firstLine="709"/>
        <w:rPr>
          <w:lang w:val="ru-RU"/>
        </w:rPr>
      </w:pPr>
      <w:r w:rsidRPr="00172A68">
        <w:rPr>
          <w:lang w:val="ru-RU"/>
        </w:rPr>
        <w:t>— Впервые ты сказал мне «нет», — прошептала она.</w:t>
      </w:r>
    </w:p>
    <w:p w14:paraId="60274EE6" w14:textId="77777777" w:rsidR="007C4465" w:rsidRPr="00172A68" w:rsidRDefault="00000000">
      <w:pPr>
        <w:spacing w:after="80"/>
        <w:ind w:firstLine="709"/>
        <w:rPr>
          <w:lang w:val="ru-RU"/>
        </w:rPr>
      </w:pPr>
      <w:r w:rsidRPr="00172A68">
        <w:rPr>
          <w:lang w:val="ru-RU"/>
        </w:rPr>
        <w:t>Пауза повисла в воздухе, тяжелая, как свинец.</w:t>
      </w:r>
    </w:p>
    <w:p w14:paraId="5F0AB015" w14:textId="77777777" w:rsidR="007C4465" w:rsidRPr="00172A68" w:rsidRDefault="00000000">
      <w:pPr>
        <w:spacing w:after="80"/>
        <w:ind w:firstLine="709"/>
        <w:rPr>
          <w:lang w:val="ru-RU"/>
        </w:rPr>
      </w:pPr>
      <w:r w:rsidRPr="00172A68">
        <w:rPr>
          <w:lang w:val="ru-RU"/>
        </w:rPr>
        <w:t>— Ты не готов к этому, Михаил. Я знаю.</w:t>
      </w:r>
    </w:p>
    <w:p w14:paraId="3812105D" w14:textId="77777777" w:rsidR="007C4465" w:rsidRPr="00172A68" w:rsidRDefault="00000000">
      <w:pPr>
        <w:spacing w:after="80"/>
        <w:ind w:firstLine="709"/>
        <w:rPr>
          <w:lang w:val="ru-RU"/>
        </w:rPr>
      </w:pPr>
      <w:r w:rsidRPr="00172A68">
        <w:rPr>
          <w:lang w:val="ru-RU"/>
        </w:rPr>
        <w:t>Она встала. Пошла к выходу. У двери обернулась.</w:t>
      </w:r>
    </w:p>
    <w:p w14:paraId="280A877E" w14:textId="77777777" w:rsidR="007C4465" w:rsidRPr="00172A68" w:rsidRDefault="00000000">
      <w:pPr>
        <w:spacing w:after="80"/>
        <w:ind w:firstLine="709"/>
        <w:rPr>
          <w:lang w:val="ru-RU"/>
        </w:rPr>
      </w:pPr>
      <w:r w:rsidRPr="00172A68">
        <w:rPr>
          <w:lang w:val="ru-RU"/>
        </w:rPr>
        <w:t>— Но ничто уже не может быть, как прежде.</w:t>
      </w:r>
    </w:p>
    <w:p w14:paraId="36FCC018" w14:textId="77777777" w:rsidR="007C4465" w:rsidRPr="00172A68" w:rsidRDefault="00000000">
      <w:pPr>
        <w:spacing w:after="80"/>
        <w:ind w:firstLine="709"/>
        <w:rPr>
          <w:lang w:val="ru-RU"/>
        </w:rPr>
      </w:pPr>
      <w:r w:rsidRPr="00172A68">
        <w:rPr>
          <w:lang w:val="ru-RU"/>
        </w:rPr>
        <w:lastRenderedPageBreak/>
        <w:t>Дверь закрылась. Тихо. Мягко. Как финальный аккорд.</w:t>
      </w:r>
    </w:p>
    <w:p w14:paraId="196231F6" w14:textId="77777777" w:rsidR="007C4465" w:rsidRPr="00172A68" w:rsidRDefault="00000000">
      <w:pPr>
        <w:spacing w:after="80"/>
        <w:ind w:firstLine="709"/>
        <w:rPr>
          <w:lang w:val="ru-RU"/>
        </w:rPr>
      </w:pPr>
      <w:r w:rsidRPr="00172A68">
        <w:rPr>
          <w:lang w:val="ru-RU"/>
        </w:rPr>
        <w:t>Я остался один. В руке сжимал бокал с водой. Вода стояла неподвижно. Но внутри нее, казалось, бушевала буря.</w:t>
      </w:r>
    </w:p>
    <w:p w14:paraId="67236AA7" w14:textId="77777777" w:rsidR="007C4465" w:rsidRPr="00172A68" w:rsidRDefault="00000000">
      <w:pPr>
        <w:spacing w:after="80"/>
        <w:ind w:firstLine="709"/>
        <w:rPr>
          <w:lang w:val="ru-RU"/>
        </w:rPr>
      </w:pPr>
      <w:r w:rsidRPr="00172A68">
        <w:rPr>
          <w:lang w:val="ru-RU"/>
        </w:rPr>
        <w:t>«Я выбрал безопасность, — подумал я. Я выбрал прошлое. А она выбрала будущее».</w:t>
      </w:r>
    </w:p>
    <w:p w14:paraId="54BF8306" w14:textId="77777777" w:rsidR="007C4465" w:rsidRPr="00172A68" w:rsidRDefault="00000000">
      <w:pPr>
        <w:spacing w:after="80"/>
        <w:ind w:firstLine="709"/>
        <w:rPr>
          <w:lang w:val="ru-RU"/>
        </w:rPr>
      </w:pPr>
      <w:r w:rsidRPr="00172A68">
        <w:rPr>
          <w:lang w:val="ru-RU"/>
        </w:rPr>
        <w:t>Амулет на груди был холодным. Впервые за долгое время.</w:t>
      </w:r>
    </w:p>
    <w:p w14:paraId="52126EC5" w14:textId="77777777" w:rsidR="007C4465" w:rsidRPr="00172A68" w:rsidRDefault="00000000">
      <w:pPr>
        <w:rPr>
          <w:lang w:val="ru-RU"/>
        </w:rPr>
      </w:pPr>
      <w:r w:rsidRPr="00172A68">
        <w:rPr>
          <w:lang w:val="ru-RU"/>
        </w:rPr>
        <w:br w:type="page"/>
      </w:r>
    </w:p>
    <w:p w14:paraId="2830637E" w14:textId="77777777" w:rsidR="007C4465" w:rsidRPr="00172A68" w:rsidRDefault="00000000">
      <w:pPr>
        <w:spacing w:before="240" w:after="240"/>
        <w:jc w:val="center"/>
        <w:rPr>
          <w:lang w:val="ru-RU"/>
        </w:rPr>
      </w:pPr>
      <w:r w:rsidRPr="00172A68">
        <w:rPr>
          <w:b/>
          <w:sz w:val="32"/>
          <w:lang w:val="ru-RU"/>
        </w:rPr>
        <w:lastRenderedPageBreak/>
        <w:t>ГЛАВА 20. УЗЫ ДРАКОНА</w:t>
      </w:r>
    </w:p>
    <w:p w14:paraId="6365B023" w14:textId="77777777" w:rsidR="007C4465" w:rsidRPr="00172A68" w:rsidRDefault="00000000">
      <w:pPr>
        <w:spacing w:after="80"/>
        <w:ind w:firstLine="709"/>
        <w:rPr>
          <w:lang w:val="ru-RU"/>
        </w:rPr>
      </w:pPr>
      <w:r w:rsidRPr="00172A68">
        <w:rPr>
          <w:lang w:val="ru-RU"/>
        </w:rPr>
        <w:t>Мне было тридцать три года.</w:t>
      </w:r>
    </w:p>
    <w:p w14:paraId="4F2326F9" w14:textId="77777777" w:rsidR="007C4465" w:rsidRPr="00172A68" w:rsidRDefault="00000000">
      <w:pPr>
        <w:spacing w:after="80"/>
        <w:ind w:firstLine="709"/>
        <w:rPr>
          <w:lang w:val="ru-RU"/>
        </w:rPr>
      </w:pPr>
      <w:r w:rsidRPr="00172A68">
        <w:rPr>
          <w:lang w:val="ru-RU"/>
        </w:rPr>
        <w:t>Но время словно сжалось. День, когда Жасмин уехала, и день, когда я получил лицензию, слились в одну серую массу. Я жил в офисе. Спал в офисе. Консультировал. Лечил души, которые не хотели лечиться.</w:t>
      </w:r>
    </w:p>
    <w:p w14:paraId="129B0CC1" w14:textId="77777777" w:rsidR="007C4465" w:rsidRPr="00172A68" w:rsidRDefault="00000000">
      <w:pPr>
        <w:spacing w:after="80"/>
        <w:ind w:firstLine="709"/>
        <w:rPr>
          <w:lang w:val="ru-RU"/>
        </w:rPr>
      </w:pPr>
      <w:r w:rsidRPr="00172A68">
        <w:rPr>
          <w:lang w:val="ru-RU"/>
        </w:rPr>
        <w:t>Но иногда я сбегал. К морю.</w:t>
      </w:r>
    </w:p>
    <w:p w14:paraId="614509F9" w14:textId="77777777" w:rsidR="007C4465" w:rsidRPr="00172A68" w:rsidRDefault="00000000">
      <w:pPr>
        <w:spacing w:after="80"/>
        <w:ind w:firstLine="709"/>
        <w:rPr>
          <w:lang w:val="ru-RU"/>
        </w:rPr>
      </w:pPr>
      <w:r w:rsidRPr="00172A68">
        <w:rPr>
          <w:lang w:val="ru-RU"/>
        </w:rPr>
        <w:t>Мы лежали на траве у берега. Жасмин еще не уехала. Это было одно из наших последних мгновений. Небо было высоким, чистым.</w:t>
      </w:r>
    </w:p>
    <w:p w14:paraId="309C88B3" w14:textId="77777777" w:rsidR="007C4465" w:rsidRPr="00172A68" w:rsidRDefault="00000000">
      <w:pPr>
        <w:spacing w:after="80"/>
        <w:ind w:firstLine="709"/>
        <w:rPr>
          <w:lang w:val="ru-RU"/>
        </w:rPr>
      </w:pPr>
      <w:r w:rsidRPr="00172A68">
        <w:rPr>
          <w:lang w:val="ru-RU"/>
        </w:rPr>
        <w:t>— Это моя любимая птица, — сказала она, указывая на пролетающего голубя.</w:t>
      </w:r>
    </w:p>
    <w:p w14:paraId="0034FC72" w14:textId="77777777" w:rsidR="007C4465" w:rsidRPr="00172A68" w:rsidRDefault="00000000">
      <w:pPr>
        <w:spacing w:after="80"/>
        <w:ind w:firstLine="709"/>
        <w:rPr>
          <w:lang w:val="ru-RU"/>
        </w:rPr>
      </w:pPr>
      <w:r w:rsidRPr="00172A68">
        <w:rPr>
          <w:lang w:val="ru-RU"/>
        </w:rPr>
        <w:t>— Я ее приметил первым, — улыбнулся я. — Теперь она моя любимая.</w:t>
      </w:r>
    </w:p>
    <w:p w14:paraId="0BC5447C" w14:textId="77777777" w:rsidR="007C4465" w:rsidRPr="00172A68" w:rsidRDefault="00000000">
      <w:pPr>
        <w:spacing w:after="80"/>
        <w:ind w:firstLine="709"/>
        <w:rPr>
          <w:lang w:val="ru-RU"/>
        </w:rPr>
      </w:pPr>
      <w:r w:rsidRPr="00172A68">
        <w:rPr>
          <w:lang w:val="ru-RU"/>
        </w:rPr>
        <w:t>Мы занимались йогой. Плавали в бассейне. Пытались забыть о том, что неизбежно должно было произойти. Но судьба — это не прямая линия. Это спираль.</w:t>
      </w:r>
    </w:p>
    <w:p w14:paraId="29E0FCD3" w14:textId="77777777" w:rsidR="007C4465" w:rsidRPr="00172A68" w:rsidRDefault="00000000">
      <w:pPr>
        <w:spacing w:after="80"/>
        <w:ind w:firstLine="709"/>
        <w:rPr>
          <w:lang w:val="ru-RU"/>
        </w:rPr>
      </w:pPr>
      <w:r w:rsidRPr="00172A68">
        <w:rPr>
          <w:lang w:val="ru-RU"/>
        </w:rPr>
        <w:t>Однажды вечером мы лежали на коврике на берегу моря. На небе виднелся пролетающий голубь.</w:t>
      </w:r>
    </w:p>
    <w:p w14:paraId="37500036" w14:textId="77777777" w:rsidR="007C4465" w:rsidRPr="00172A68" w:rsidRDefault="00000000">
      <w:pPr>
        <w:spacing w:after="80"/>
        <w:ind w:firstLine="709"/>
        <w:rPr>
          <w:lang w:val="ru-RU"/>
        </w:rPr>
      </w:pPr>
      <w:r w:rsidRPr="00172A68">
        <w:rPr>
          <w:lang w:val="ru-RU"/>
        </w:rPr>
        <w:t>— Голубь – знак чего? — спросила Жасмин.</w:t>
      </w:r>
    </w:p>
    <w:p w14:paraId="1324F2D8" w14:textId="77777777" w:rsidR="007C4465" w:rsidRPr="00172A68" w:rsidRDefault="00000000">
      <w:pPr>
        <w:spacing w:after="80"/>
        <w:ind w:firstLine="709"/>
        <w:rPr>
          <w:lang w:val="ru-RU"/>
        </w:rPr>
      </w:pPr>
      <w:r w:rsidRPr="00172A68">
        <w:rPr>
          <w:lang w:val="ru-RU"/>
        </w:rPr>
        <w:t>— Мира? — предположил я.</w:t>
      </w:r>
    </w:p>
    <w:p w14:paraId="0B8514C0" w14:textId="77777777" w:rsidR="007C4465" w:rsidRPr="00172A68" w:rsidRDefault="00000000">
      <w:pPr>
        <w:spacing w:after="80"/>
        <w:ind w:firstLine="709"/>
        <w:rPr>
          <w:lang w:val="ru-RU"/>
        </w:rPr>
      </w:pPr>
      <w:r w:rsidRPr="00172A68">
        <w:rPr>
          <w:lang w:val="ru-RU"/>
        </w:rPr>
        <w:t>Она засмеялась. Игриво повернулась ко мне.</w:t>
      </w:r>
    </w:p>
    <w:p w14:paraId="0B79B9C8" w14:textId="77777777" w:rsidR="007C4465" w:rsidRPr="00172A68" w:rsidRDefault="00000000">
      <w:pPr>
        <w:spacing w:after="80"/>
        <w:ind w:firstLine="709"/>
        <w:rPr>
          <w:lang w:val="ru-RU"/>
        </w:rPr>
      </w:pPr>
      <w:r w:rsidRPr="00172A68">
        <w:rPr>
          <w:lang w:val="ru-RU"/>
        </w:rPr>
        <w:t>— Как психолог, ты анализируешь сны своих пациентов? И что, у них один и тот же символ всегда имеет одно и то же значение?</w:t>
      </w:r>
    </w:p>
    <w:p w14:paraId="57D8F1B1" w14:textId="77777777" w:rsidR="007C4465" w:rsidRPr="00172A68" w:rsidRDefault="00000000">
      <w:pPr>
        <w:spacing w:after="80"/>
        <w:ind w:firstLine="709"/>
        <w:rPr>
          <w:lang w:val="ru-RU"/>
        </w:rPr>
      </w:pPr>
      <w:r w:rsidRPr="00172A68">
        <w:rPr>
          <w:lang w:val="ru-RU"/>
        </w:rPr>
        <w:t>— Нет, — ответил я. — Все зависит от ассоциаций. Для многих людей голубь — вестник. Неожиданная новость.</w:t>
      </w:r>
    </w:p>
    <w:p w14:paraId="38BCEA71" w14:textId="77777777" w:rsidR="007C4465" w:rsidRPr="00172A68" w:rsidRDefault="00000000">
      <w:pPr>
        <w:spacing w:after="80"/>
        <w:ind w:firstLine="709"/>
        <w:rPr>
          <w:lang w:val="ru-RU"/>
        </w:rPr>
      </w:pPr>
      <w:r w:rsidRPr="00172A68">
        <w:rPr>
          <w:lang w:val="ru-RU"/>
        </w:rPr>
        <w:t>— А давай поиграем в одну игру! — ее глаза загорелись. — Все, что мы видим или слышим, будем ассоциировать по отдельности и искренне их проговаривать. Мы будем искать смысл в происходящем вокруг нас. И тогда, возможно, мир для тебя будет полон смысла и закономерностей.</w:t>
      </w:r>
    </w:p>
    <w:p w14:paraId="427AD468" w14:textId="77777777" w:rsidR="007C4465" w:rsidRPr="00172A68" w:rsidRDefault="00000000">
      <w:pPr>
        <w:spacing w:after="80"/>
        <w:ind w:firstLine="709"/>
        <w:rPr>
          <w:lang w:val="ru-RU"/>
        </w:rPr>
      </w:pPr>
      <w:r w:rsidRPr="00172A68">
        <w:rPr>
          <w:lang w:val="ru-RU"/>
        </w:rPr>
        <w:t>«Синхроничность, — подумал я. Юнг утверждал, что совпадений не существует. Есть только причинно-следственные связи, которые мы не видим».</w:t>
      </w:r>
    </w:p>
    <w:p w14:paraId="7D336E12" w14:textId="77777777" w:rsidR="007C4465" w:rsidRPr="00172A68" w:rsidRDefault="00000000">
      <w:pPr>
        <w:spacing w:after="80"/>
        <w:ind w:firstLine="709"/>
        <w:rPr>
          <w:lang w:val="ru-RU"/>
        </w:rPr>
      </w:pPr>
      <w:r w:rsidRPr="00172A68">
        <w:rPr>
          <w:lang w:val="ru-RU"/>
        </w:rPr>
        <w:t>— Давай, — согласился я.</w:t>
      </w:r>
    </w:p>
    <w:p w14:paraId="3912B601" w14:textId="77777777" w:rsidR="007C4465" w:rsidRPr="00172A68" w:rsidRDefault="00000000">
      <w:pPr>
        <w:spacing w:after="80"/>
        <w:ind w:firstLine="709"/>
        <w:rPr>
          <w:lang w:val="ru-RU"/>
        </w:rPr>
      </w:pPr>
      <w:r w:rsidRPr="00172A68">
        <w:rPr>
          <w:lang w:val="ru-RU"/>
        </w:rPr>
        <w:t>— Облака! — сказала она. — Первый образ, который появится, будет означать твой самый большой страх.</w:t>
      </w:r>
    </w:p>
    <w:p w14:paraId="1DDD1BCF" w14:textId="77777777" w:rsidR="007C4465" w:rsidRPr="00172A68" w:rsidRDefault="00000000">
      <w:pPr>
        <w:spacing w:after="80"/>
        <w:ind w:firstLine="709"/>
        <w:rPr>
          <w:lang w:val="ru-RU"/>
        </w:rPr>
      </w:pPr>
      <w:r w:rsidRPr="00172A68">
        <w:rPr>
          <w:lang w:val="ru-RU"/>
        </w:rPr>
        <w:t>Я посмотрел на небо. Облака клубились, как серая вата.</w:t>
      </w:r>
    </w:p>
    <w:p w14:paraId="468086B3" w14:textId="77777777" w:rsidR="007C4465" w:rsidRPr="00172A68" w:rsidRDefault="00000000">
      <w:pPr>
        <w:spacing w:after="80"/>
        <w:ind w:firstLine="709"/>
        <w:rPr>
          <w:lang w:val="ru-RU"/>
        </w:rPr>
      </w:pPr>
      <w:r w:rsidRPr="00172A68">
        <w:rPr>
          <w:lang w:val="ru-RU"/>
        </w:rPr>
        <w:t>— Интересно… Договорились.</w:t>
      </w:r>
    </w:p>
    <w:p w14:paraId="4BBC6B33" w14:textId="77777777" w:rsidR="007C4465" w:rsidRPr="00172A68" w:rsidRDefault="00000000">
      <w:pPr>
        <w:spacing w:after="80"/>
        <w:ind w:firstLine="709"/>
        <w:rPr>
          <w:lang w:val="ru-RU"/>
        </w:rPr>
      </w:pPr>
      <w:r w:rsidRPr="00172A68">
        <w:rPr>
          <w:lang w:val="ru-RU"/>
        </w:rPr>
        <w:t>— Вот там! — она указала пальцем. — Что это? Дракон?!</w:t>
      </w:r>
    </w:p>
    <w:p w14:paraId="16696C21" w14:textId="77777777" w:rsidR="007C4465" w:rsidRPr="00172A68" w:rsidRDefault="00000000">
      <w:pPr>
        <w:spacing w:after="80"/>
        <w:ind w:firstLine="709"/>
        <w:rPr>
          <w:lang w:val="ru-RU"/>
        </w:rPr>
      </w:pPr>
      <w:r w:rsidRPr="00172A68">
        <w:rPr>
          <w:lang w:val="ru-RU"/>
        </w:rPr>
        <w:lastRenderedPageBreak/>
        <w:t>Я прищурился. Облако действительно напоминало чудовище. Длинное тело, извивающийся хвост.</w:t>
      </w:r>
    </w:p>
    <w:p w14:paraId="6565F757" w14:textId="77777777" w:rsidR="007C4465" w:rsidRPr="00172A68" w:rsidRDefault="00000000">
      <w:pPr>
        <w:spacing w:after="80"/>
        <w:ind w:firstLine="709"/>
        <w:rPr>
          <w:lang w:val="ru-RU"/>
        </w:rPr>
      </w:pPr>
      <w:r w:rsidRPr="00172A68">
        <w:rPr>
          <w:lang w:val="ru-RU"/>
        </w:rPr>
        <w:t>— Ну, похоже на дракона, — рассмеялся я. — От которого тянутся длинные нити в виде его усов. Я боюсь дракона?</w:t>
      </w:r>
    </w:p>
    <w:p w14:paraId="13CEBE24" w14:textId="77777777" w:rsidR="007C4465" w:rsidRPr="00172A68" w:rsidRDefault="00000000">
      <w:pPr>
        <w:spacing w:after="80"/>
        <w:ind w:firstLine="709"/>
        <w:rPr>
          <w:lang w:val="ru-RU"/>
        </w:rPr>
      </w:pPr>
      <w:r w:rsidRPr="00172A68">
        <w:rPr>
          <w:lang w:val="ru-RU"/>
        </w:rPr>
        <w:t>Жасмин подтолкнула меня в плечо. Мы смеялись. Но смех был натянутым.</w:t>
      </w:r>
    </w:p>
    <w:p w14:paraId="7D613661" w14:textId="77777777" w:rsidR="007C4465" w:rsidRPr="00172A68" w:rsidRDefault="00000000">
      <w:pPr>
        <w:spacing w:after="80"/>
        <w:ind w:firstLine="709"/>
        <w:rPr>
          <w:lang w:val="ru-RU"/>
        </w:rPr>
      </w:pPr>
      <w:r w:rsidRPr="00172A68">
        <w:rPr>
          <w:lang w:val="ru-RU"/>
        </w:rPr>
        <w:t>— Ты слышал про дракона внутри? — спросила она серьезно. — Говорят, это то, чего человек боится больше всего, но не признается в этом даже самому себе.</w:t>
      </w:r>
    </w:p>
    <w:p w14:paraId="15701623" w14:textId="77777777" w:rsidR="007C4465" w:rsidRPr="00172A68" w:rsidRDefault="00000000">
      <w:pPr>
        <w:spacing w:after="80"/>
        <w:ind w:firstLine="709"/>
        <w:rPr>
          <w:lang w:val="ru-RU"/>
        </w:rPr>
      </w:pPr>
      <w:r w:rsidRPr="00172A68">
        <w:rPr>
          <w:lang w:val="ru-RU"/>
        </w:rPr>
        <w:t>— Я слышал про нити судьбы, — ответил я. — Их по-другому называют узами дракона судьбы. Говорят, что какие бы решения ни принимал в своей жизни человек, он только может растягивать эти нити, но порваться эти нити не могут никогда. Они все равно сведут людей, связанных нитями дракона, вместе.</w:t>
      </w:r>
    </w:p>
    <w:p w14:paraId="080DE99A" w14:textId="77777777" w:rsidR="007C4465" w:rsidRPr="00172A68" w:rsidRDefault="00000000">
      <w:pPr>
        <w:spacing w:after="80"/>
        <w:ind w:firstLine="709"/>
        <w:rPr>
          <w:lang w:val="ru-RU"/>
        </w:rPr>
      </w:pPr>
      <w:r w:rsidRPr="00172A68">
        <w:rPr>
          <w:lang w:val="ru-RU"/>
        </w:rPr>
        <w:t>«Узы, — подумал я. В алхимии это связующее вещество. В магии — привязка. В психологии — зависимость».</w:t>
      </w:r>
    </w:p>
    <w:p w14:paraId="18C764DB" w14:textId="77777777" w:rsidR="007C4465" w:rsidRPr="00172A68" w:rsidRDefault="00000000">
      <w:pPr>
        <w:spacing w:after="80"/>
        <w:ind w:firstLine="709"/>
        <w:rPr>
          <w:lang w:val="ru-RU"/>
        </w:rPr>
      </w:pPr>
      <w:r w:rsidRPr="00172A68">
        <w:rPr>
          <w:lang w:val="ru-RU"/>
        </w:rPr>
        <w:t>— Хорошо, пока достаточно, — сказала Жасмин. — Давай дальше. Первое слово, которое мы услышим – будет означать, что это ждет меня в ближайшее время. Загадаем?</w:t>
      </w:r>
    </w:p>
    <w:p w14:paraId="3474E9F8" w14:textId="77777777" w:rsidR="007C4465" w:rsidRPr="00172A68" w:rsidRDefault="00000000">
      <w:pPr>
        <w:spacing w:after="80"/>
        <w:ind w:firstLine="709"/>
        <w:rPr>
          <w:lang w:val="ru-RU"/>
        </w:rPr>
      </w:pPr>
      <w:r w:rsidRPr="00172A68">
        <w:rPr>
          <w:lang w:val="ru-RU"/>
        </w:rPr>
        <w:t>— Интересно! — я огляделся. — Кто произнесет мое имя тут на берегу?</w:t>
      </w:r>
    </w:p>
    <w:p w14:paraId="0440A2B8" w14:textId="77777777" w:rsidR="007C4465" w:rsidRPr="00172A68" w:rsidRDefault="00000000">
      <w:pPr>
        <w:spacing w:after="80"/>
        <w:ind w:firstLine="709"/>
        <w:rPr>
          <w:lang w:val="ru-RU"/>
        </w:rPr>
      </w:pPr>
      <w:r w:rsidRPr="00172A68">
        <w:rPr>
          <w:lang w:val="ru-RU"/>
        </w:rPr>
        <w:t>Мы молчали. Слушали шум волн. Крики чаек.</w:t>
      </w:r>
    </w:p>
    <w:p w14:paraId="3EAF153B" w14:textId="77777777" w:rsidR="007C4465" w:rsidRPr="00172A68" w:rsidRDefault="00000000">
      <w:pPr>
        <w:spacing w:after="80"/>
        <w:ind w:firstLine="709"/>
        <w:rPr>
          <w:lang w:val="ru-RU"/>
        </w:rPr>
      </w:pPr>
      <w:r w:rsidRPr="00172A68">
        <w:rPr>
          <w:lang w:val="ru-RU"/>
        </w:rPr>
        <w:t>Спустя несколько минут неподалеку появился мальчик. Лет десяти. Он опустился на колени на песок.</w:t>
      </w:r>
    </w:p>
    <w:p w14:paraId="5DCE4E9A" w14:textId="77777777" w:rsidR="007C4465" w:rsidRPr="00172A68" w:rsidRDefault="00000000">
      <w:pPr>
        <w:spacing w:after="80"/>
        <w:ind w:firstLine="709"/>
        <w:rPr>
          <w:lang w:val="ru-RU"/>
        </w:rPr>
      </w:pPr>
      <w:r w:rsidRPr="00172A68">
        <w:rPr>
          <w:lang w:val="ru-RU"/>
        </w:rPr>
        <w:t>— Она умерла, — выкрикнул он печально. — Ее загрызли насмерть.</w:t>
      </w:r>
    </w:p>
    <w:p w14:paraId="4EAA3F70" w14:textId="77777777" w:rsidR="007C4465" w:rsidRPr="00172A68" w:rsidRDefault="00000000">
      <w:pPr>
        <w:spacing w:after="80"/>
        <w:ind w:firstLine="709"/>
        <w:rPr>
          <w:lang w:val="ru-RU"/>
        </w:rPr>
      </w:pPr>
      <w:r w:rsidRPr="00172A68">
        <w:rPr>
          <w:lang w:val="ru-RU"/>
        </w:rPr>
        <w:t>Мы обернулись. Мальчик прижимал к груди мертвого голубя. К нему подошел отец.</w:t>
      </w:r>
    </w:p>
    <w:p w14:paraId="74508F30" w14:textId="77777777" w:rsidR="007C4465" w:rsidRPr="00172A68" w:rsidRDefault="00000000">
      <w:pPr>
        <w:spacing w:after="80"/>
        <w:ind w:firstLine="709"/>
        <w:rPr>
          <w:lang w:val="ru-RU"/>
        </w:rPr>
      </w:pPr>
      <w:r w:rsidRPr="00172A68">
        <w:rPr>
          <w:lang w:val="ru-RU"/>
        </w:rPr>
        <w:t>— У него такая судьба, сынок, — сказал мужчина спокойно. — Нам надо принять это и смириться. Я знаю, что ты его любил, но не печалься. Мы должны его закопать и попрощаться с ним.</w:t>
      </w:r>
    </w:p>
    <w:p w14:paraId="51922D08" w14:textId="77777777" w:rsidR="007C4465" w:rsidRPr="00172A68" w:rsidRDefault="00000000">
      <w:pPr>
        <w:spacing w:after="80"/>
        <w:ind w:firstLine="709"/>
        <w:rPr>
          <w:lang w:val="ru-RU"/>
        </w:rPr>
      </w:pPr>
      <w:r w:rsidRPr="00172A68">
        <w:rPr>
          <w:lang w:val="ru-RU"/>
        </w:rPr>
        <w:t>Жасмин побледнела.</w:t>
      </w:r>
    </w:p>
    <w:p w14:paraId="6FD66AD6" w14:textId="77777777" w:rsidR="007C4465" w:rsidRPr="00172A68" w:rsidRDefault="00000000">
      <w:pPr>
        <w:spacing w:after="80"/>
        <w:ind w:firstLine="709"/>
        <w:rPr>
          <w:lang w:val="ru-RU"/>
        </w:rPr>
      </w:pPr>
      <w:r w:rsidRPr="00172A68">
        <w:rPr>
          <w:lang w:val="ru-RU"/>
        </w:rPr>
        <w:t>— Я думаю, это была плохая затея, — прошептала она. — И вопрос был неудачный. Брат, наверное, заждался нас. Он приготовил вкусный ужин. Пойдем.</w:t>
      </w:r>
    </w:p>
    <w:p w14:paraId="0FCD9945" w14:textId="77777777" w:rsidR="007C4465" w:rsidRPr="00172A68" w:rsidRDefault="00000000">
      <w:pPr>
        <w:spacing w:after="80"/>
        <w:ind w:firstLine="709"/>
        <w:rPr>
          <w:lang w:val="ru-RU"/>
        </w:rPr>
      </w:pPr>
      <w:r w:rsidRPr="00172A68">
        <w:rPr>
          <w:lang w:val="ru-RU"/>
        </w:rPr>
        <w:t>Мы собрались в растерянности. Ушли с побережья.</w:t>
      </w:r>
    </w:p>
    <w:p w14:paraId="5D7D938D" w14:textId="77777777" w:rsidR="007C4465" w:rsidRPr="00172A68" w:rsidRDefault="00000000">
      <w:pPr>
        <w:spacing w:after="80"/>
        <w:ind w:firstLine="709"/>
        <w:rPr>
          <w:lang w:val="ru-RU"/>
        </w:rPr>
      </w:pPr>
      <w:r w:rsidRPr="00172A68">
        <w:rPr>
          <w:lang w:val="ru-RU"/>
        </w:rPr>
        <w:t>Но я не мог забыть этот момент.</w:t>
      </w:r>
    </w:p>
    <w:p w14:paraId="35927DDC" w14:textId="77777777" w:rsidR="007C4465" w:rsidRPr="00172A68" w:rsidRDefault="00000000">
      <w:pPr>
        <w:spacing w:after="80"/>
        <w:ind w:firstLine="709"/>
        <w:rPr>
          <w:lang w:val="ru-RU"/>
        </w:rPr>
      </w:pPr>
      <w:r w:rsidRPr="00172A68">
        <w:rPr>
          <w:lang w:val="ru-RU"/>
        </w:rPr>
        <w:t>«Смерть голубя, — анализировал я позже, сидя в машине. Вестник смерти. Мальчик того же возраста, что и я тогда, в парке. Та же беспомощность».</w:t>
      </w:r>
    </w:p>
    <w:p w14:paraId="4FF34181" w14:textId="77777777" w:rsidR="007C4465" w:rsidRPr="00172A68" w:rsidRDefault="00000000">
      <w:pPr>
        <w:spacing w:after="80"/>
        <w:ind w:firstLine="709"/>
        <w:rPr>
          <w:lang w:val="ru-RU"/>
        </w:rPr>
      </w:pPr>
      <w:r w:rsidRPr="00172A68">
        <w:rPr>
          <w:lang w:val="ru-RU"/>
        </w:rPr>
        <w:lastRenderedPageBreak/>
        <w:t>Я посмотрел на бутылку с водой на пассажирском сиденье. Вода была мутной. Будто в нее насыпали пепел.</w:t>
      </w:r>
    </w:p>
    <w:p w14:paraId="4224D0DF" w14:textId="77777777" w:rsidR="007C4465" w:rsidRPr="00172A68" w:rsidRDefault="00000000">
      <w:pPr>
        <w:spacing w:after="80"/>
        <w:ind w:firstLine="709"/>
        <w:rPr>
          <w:lang w:val="ru-RU"/>
        </w:rPr>
      </w:pPr>
      <w:r w:rsidRPr="00172A68">
        <w:rPr>
          <w:lang w:val="ru-RU"/>
        </w:rPr>
        <w:t>«Предчувствие, — подумал я. Или предупреждение?»</w:t>
      </w:r>
    </w:p>
    <w:p w14:paraId="196DE124" w14:textId="77777777" w:rsidR="007C4465" w:rsidRPr="00172A68" w:rsidRDefault="00000000">
      <w:pPr>
        <w:spacing w:after="80"/>
        <w:ind w:firstLine="709"/>
        <w:rPr>
          <w:lang w:val="ru-RU"/>
        </w:rPr>
      </w:pPr>
      <w:r w:rsidRPr="00172A68">
        <w:rPr>
          <w:lang w:val="ru-RU"/>
        </w:rPr>
        <w:t>Амулет на груди пульсировал. Ритмично. Как сердце, которое готовится к бегу.</w:t>
      </w:r>
    </w:p>
    <w:p w14:paraId="2762EBA9" w14:textId="77777777" w:rsidR="007C4465" w:rsidRPr="00172A68" w:rsidRDefault="00000000">
      <w:pPr>
        <w:rPr>
          <w:lang w:val="ru-RU"/>
        </w:rPr>
      </w:pPr>
      <w:r w:rsidRPr="00172A68">
        <w:rPr>
          <w:lang w:val="ru-RU"/>
        </w:rPr>
        <w:br w:type="page"/>
      </w:r>
    </w:p>
    <w:p w14:paraId="18F7741C" w14:textId="77777777" w:rsidR="007C4465" w:rsidRPr="00172A68" w:rsidRDefault="00000000">
      <w:pPr>
        <w:spacing w:before="240" w:after="240"/>
        <w:jc w:val="center"/>
        <w:rPr>
          <w:lang w:val="ru-RU"/>
        </w:rPr>
      </w:pPr>
      <w:r w:rsidRPr="00172A68">
        <w:rPr>
          <w:b/>
          <w:sz w:val="32"/>
          <w:lang w:val="ru-RU"/>
        </w:rPr>
        <w:lastRenderedPageBreak/>
        <w:t>ГЛАВА 21. РАЗЛУКА</w:t>
      </w:r>
    </w:p>
    <w:p w14:paraId="682E151C" w14:textId="77777777" w:rsidR="007C4465" w:rsidRPr="00172A68" w:rsidRDefault="00000000">
      <w:pPr>
        <w:spacing w:after="80"/>
        <w:ind w:firstLine="709"/>
        <w:rPr>
          <w:lang w:val="ru-RU"/>
        </w:rPr>
      </w:pPr>
      <w:r w:rsidRPr="00172A68">
        <w:rPr>
          <w:lang w:val="ru-RU"/>
        </w:rPr>
        <w:t>Мне было тридцать три года.</w:t>
      </w:r>
    </w:p>
    <w:p w14:paraId="4AECC330" w14:textId="77777777" w:rsidR="007C4465" w:rsidRPr="00172A68" w:rsidRDefault="00000000">
      <w:pPr>
        <w:spacing w:after="80"/>
        <w:ind w:firstLine="709"/>
        <w:rPr>
          <w:lang w:val="ru-RU"/>
        </w:rPr>
      </w:pPr>
      <w:r w:rsidRPr="00172A68">
        <w:rPr>
          <w:lang w:val="ru-RU"/>
        </w:rPr>
        <w:t>Лицензия была возвращена. Мария позвонила утром. «Единогласно принято было восстановить твою лицензию».</w:t>
      </w:r>
    </w:p>
    <w:p w14:paraId="7808F77A" w14:textId="77777777" w:rsidR="007C4465" w:rsidRPr="00172A68" w:rsidRDefault="00000000">
      <w:pPr>
        <w:spacing w:after="80"/>
        <w:ind w:firstLine="709"/>
        <w:rPr>
          <w:lang w:val="ru-RU"/>
        </w:rPr>
      </w:pPr>
      <w:r w:rsidRPr="00172A68">
        <w:rPr>
          <w:lang w:val="ru-RU"/>
        </w:rPr>
        <w:t>Я должен был радоваться. Это была моя цель. Моя защита. Моя идентичность.</w:t>
      </w:r>
    </w:p>
    <w:p w14:paraId="0B0B0ADF" w14:textId="77777777" w:rsidR="007C4465" w:rsidRPr="00172A68" w:rsidRDefault="00000000">
      <w:pPr>
        <w:spacing w:after="80"/>
        <w:ind w:firstLine="709"/>
        <w:rPr>
          <w:lang w:val="ru-RU"/>
        </w:rPr>
      </w:pPr>
      <w:r w:rsidRPr="00172A68">
        <w:rPr>
          <w:lang w:val="ru-RU"/>
        </w:rPr>
        <w:t>Но я чувствовал пустоту.</w:t>
      </w:r>
    </w:p>
    <w:p w14:paraId="41ACB0C1" w14:textId="77777777" w:rsidR="007C4465" w:rsidRPr="00172A68" w:rsidRDefault="00000000">
      <w:pPr>
        <w:spacing w:after="80"/>
        <w:ind w:firstLine="709"/>
        <w:rPr>
          <w:lang w:val="ru-RU"/>
        </w:rPr>
      </w:pPr>
      <w:r w:rsidRPr="00172A68">
        <w:rPr>
          <w:lang w:val="ru-RU"/>
        </w:rPr>
        <w:t>Жасмин уехала. Помогать брату. Развивать источник. Носить свет людям.</w:t>
      </w:r>
    </w:p>
    <w:p w14:paraId="1905A83E" w14:textId="77777777" w:rsidR="007C4465" w:rsidRPr="00172A68" w:rsidRDefault="00000000">
      <w:pPr>
        <w:spacing w:after="80"/>
        <w:ind w:firstLine="709"/>
        <w:rPr>
          <w:lang w:val="ru-RU"/>
        </w:rPr>
      </w:pPr>
      <w:r w:rsidRPr="00172A68">
        <w:rPr>
          <w:lang w:val="ru-RU"/>
        </w:rPr>
        <w:t>Я стоял в своем офисе. Смотрел в окно. Город внизу светился миллионами огней. Миллионы душ. И над каждой из них, если верить моим глазам, клубились тени.</w:t>
      </w:r>
    </w:p>
    <w:p w14:paraId="09141AFC" w14:textId="77777777" w:rsidR="007C4465" w:rsidRPr="00172A68" w:rsidRDefault="00000000">
      <w:pPr>
        <w:spacing w:after="80"/>
        <w:ind w:firstLine="709"/>
        <w:rPr>
          <w:lang w:val="ru-RU"/>
        </w:rPr>
      </w:pPr>
      <w:r w:rsidRPr="00172A68">
        <w:rPr>
          <w:lang w:val="ru-RU"/>
        </w:rPr>
        <w:t>Телефон завибрировал. Сообщение от Жасмин.</w:t>
      </w:r>
    </w:p>
    <w:p w14:paraId="635BDB75" w14:textId="77777777" w:rsidR="007C4465" w:rsidRPr="00172A68" w:rsidRDefault="00000000">
      <w:pPr>
        <w:spacing w:after="80"/>
        <w:ind w:firstLine="709"/>
        <w:rPr>
          <w:lang w:val="ru-RU"/>
        </w:rPr>
      </w:pPr>
      <w:r w:rsidRPr="00172A68">
        <w:rPr>
          <w:lang w:val="ru-RU"/>
        </w:rPr>
        <w:t>«Доброе утро, мой император. Я рада, что у тебя все замечательно, так как ты хотел. Рада, что ты почувствовал в себе силы помогать друзьям...»</w:t>
      </w:r>
    </w:p>
    <w:p w14:paraId="55FF1442" w14:textId="77777777" w:rsidR="007C4465" w:rsidRPr="00172A68" w:rsidRDefault="00000000">
      <w:pPr>
        <w:spacing w:after="80"/>
        <w:ind w:firstLine="709"/>
        <w:rPr>
          <w:lang w:val="ru-RU"/>
        </w:rPr>
      </w:pPr>
      <w:r w:rsidRPr="00172A68">
        <w:rPr>
          <w:lang w:val="ru-RU"/>
        </w:rPr>
        <w:t>Я читал строки. Но буквы плясали перед глазами.</w:t>
      </w:r>
    </w:p>
    <w:p w14:paraId="35B91260" w14:textId="77777777" w:rsidR="007C4465" w:rsidRPr="00172A68" w:rsidRDefault="00000000">
      <w:pPr>
        <w:spacing w:after="80"/>
        <w:ind w:firstLine="709"/>
        <w:rPr>
          <w:lang w:val="ru-RU"/>
        </w:rPr>
      </w:pPr>
      <w:r w:rsidRPr="00172A68">
        <w:rPr>
          <w:lang w:val="ru-RU"/>
        </w:rPr>
        <w:t>«Ты всегда внимателен ко мне, любимый, для меня не важно, сколько времени ты провел со мной, а важно, насколько внимателен ты был и прежде всего к своим чувствам».</w:t>
      </w:r>
    </w:p>
    <w:p w14:paraId="1802C405" w14:textId="77777777" w:rsidR="007C4465" w:rsidRPr="00172A68" w:rsidRDefault="00000000">
      <w:pPr>
        <w:spacing w:after="80"/>
        <w:ind w:firstLine="709"/>
        <w:rPr>
          <w:lang w:val="ru-RU"/>
        </w:rPr>
      </w:pPr>
      <w:r w:rsidRPr="00172A68">
        <w:rPr>
          <w:lang w:val="ru-RU"/>
        </w:rPr>
        <w:t>«Вчера я вышла и прошлась по набережной. Было ветрено, брызги воды ложились на лицо, и это море было беспокойным, как и небо над Парижем, равно как и моя душа».</w:t>
      </w:r>
    </w:p>
    <w:p w14:paraId="3D26B0CF" w14:textId="77777777" w:rsidR="007C4465" w:rsidRPr="00172A68" w:rsidRDefault="00000000">
      <w:pPr>
        <w:spacing w:after="80"/>
        <w:ind w:firstLine="709"/>
        <w:rPr>
          <w:lang w:val="ru-RU"/>
        </w:rPr>
      </w:pPr>
      <w:r w:rsidRPr="00172A68">
        <w:rPr>
          <w:lang w:val="ru-RU"/>
        </w:rPr>
        <w:t>«Я услышала, как кто-то прошептал твое имя, оглянулась — никого не было. И в этот момент я осознала, что это мое сердце шепчет».</w:t>
      </w:r>
    </w:p>
    <w:p w14:paraId="1059C97F" w14:textId="77777777" w:rsidR="007C4465" w:rsidRPr="00172A68" w:rsidRDefault="00000000">
      <w:pPr>
        <w:spacing w:after="80"/>
        <w:ind w:firstLine="709"/>
        <w:rPr>
          <w:lang w:val="ru-RU"/>
        </w:rPr>
      </w:pPr>
      <w:r w:rsidRPr="00172A68">
        <w:rPr>
          <w:lang w:val="ru-RU"/>
        </w:rPr>
        <w:t>«Я хочу стать лучиком солнца и ласково прикоснуться к твоим губам, стать ароматом твоего кофе — ты вдохнешь и почувствуешь — я рядом».</w:t>
      </w:r>
    </w:p>
    <w:p w14:paraId="5F93CDE0" w14:textId="77777777" w:rsidR="007C4465" w:rsidRPr="00172A68" w:rsidRDefault="00000000">
      <w:pPr>
        <w:spacing w:after="80"/>
        <w:ind w:firstLine="709"/>
        <w:rPr>
          <w:lang w:val="ru-RU"/>
        </w:rPr>
      </w:pPr>
      <w:r w:rsidRPr="00172A68">
        <w:rPr>
          <w:lang w:val="ru-RU"/>
        </w:rPr>
        <w:t>Я закрыл глаза. В темноте век я увидел ее лицо. Улыбку. Свет.</w:t>
      </w:r>
    </w:p>
    <w:p w14:paraId="444DE1D1" w14:textId="77777777" w:rsidR="007C4465" w:rsidRPr="00172A68" w:rsidRDefault="00000000">
      <w:pPr>
        <w:spacing w:after="80"/>
        <w:ind w:firstLine="709"/>
        <w:rPr>
          <w:lang w:val="ru-RU"/>
        </w:rPr>
      </w:pPr>
      <w:r w:rsidRPr="00172A68">
        <w:rPr>
          <w:lang w:val="ru-RU"/>
        </w:rPr>
        <w:t>«Любовь на расстоянии, — подумал я. В квантовой физике это называется запутанностью. Две частицы, разделенные пространством, остаются связанными. Если одну ранить, другая чувствует боль».</w:t>
      </w:r>
    </w:p>
    <w:p w14:paraId="7ADCE7CA" w14:textId="77777777" w:rsidR="007C4465" w:rsidRPr="00172A68" w:rsidRDefault="00000000">
      <w:pPr>
        <w:spacing w:after="80"/>
        <w:ind w:firstLine="709"/>
        <w:rPr>
          <w:lang w:val="ru-RU"/>
        </w:rPr>
      </w:pPr>
      <w:r w:rsidRPr="00172A68">
        <w:rPr>
          <w:lang w:val="ru-RU"/>
        </w:rPr>
        <w:t>Но я был в городе. В шуме. В суете.</w:t>
      </w:r>
    </w:p>
    <w:p w14:paraId="07B51A8F" w14:textId="77777777" w:rsidR="007C4465" w:rsidRPr="00172A68" w:rsidRDefault="00000000">
      <w:pPr>
        <w:spacing w:after="80"/>
        <w:ind w:firstLine="709"/>
        <w:rPr>
          <w:lang w:val="ru-RU"/>
        </w:rPr>
      </w:pPr>
      <w:r w:rsidRPr="00172A68">
        <w:rPr>
          <w:lang w:val="ru-RU"/>
        </w:rPr>
        <w:t>Коллеги поздравляли меня. — Не могу поверить своим глазам. Это же он — Михаил. Рады твоему возвращению. Ты теперь звезда экрана. После этого неприятного случая ты стал еще популярнее.</w:t>
      </w:r>
    </w:p>
    <w:p w14:paraId="49C8A243" w14:textId="77777777" w:rsidR="007C4465" w:rsidRPr="00172A68" w:rsidRDefault="00000000">
      <w:pPr>
        <w:spacing w:after="80"/>
        <w:ind w:firstLine="709"/>
        <w:rPr>
          <w:lang w:val="ru-RU"/>
        </w:rPr>
      </w:pPr>
      <w:r w:rsidRPr="00172A68">
        <w:rPr>
          <w:lang w:val="ru-RU"/>
        </w:rPr>
        <w:t>Мы праздновали. Бар. Музыка. Алкоголь.</w:t>
      </w:r>
    </w:p>
    <w:p w14:paraId="3105B4AA" w14:textId="77777777" w:rsidR="007C4465" w:rsidRPr="00172A68" w:rsidRDefault="00000000">
      <w:pPr>
        <w:spacing w:after="80"/>
        <w:ind w:firstLine="709"/>
        <w:rPr>
          <w:lang w:val="ru-RU"/>
        </w:rPr>
      </w:pPr>
      <w:r w:rsidRPr="00172A68">
        <w:rPr>
          <w:lang w:val="ru-RU"/>
        </w:rPr>
        <w:t>— Выпьем за твое возвращение!</w:t>
      </w:r>
    </w:p>
    <w:p w14:paraId="42F0ACCF" w14:textId="77777777" w:rsidR="007C4465" w:rsidRPr="00172A68" w:rsidRDefault="00000000">
      <w:pPr>
        <w:spacing w:after="80"/>
        <w:ind w:firstLine="709"/>
        <w:rPr>
          <w:lang w:val="ru-RU"/>
        </w:rPr>
      </w:pPr>
      <w:r w:rsidRPr="00172A68">
        <w:rPr>
          <w:lang w:val="ru-RU"/>
        </w:rPr>
        <w:t>Я пил. За тостом тост. За тостом тост.</w:t>
      </w:r>
    </w:p>
    <w:p w14:paraId="26224CE1" w14:textId="77777777" w:rsidR="007C4465" w:rsidRPr="00172A68" w:rsidRDefault="00000000">
      <w:pPr>
        <w:spacing w:after="80"/>
        <w:ind w:firstLine="709"/>
        <w:rPr>
          <w:lang w:val="ru-RU"/>
        </w:rPr>
      </w:pPr>
      <w:r w:rsidRPr="00172A68">
        <w:rPr>
          <w:lang w:val="ru-RU"/>
        </w:rPr>
        <w:lastRenderedPageBreak/>
        <w:t>Лили подошла ко мне. Она уверенно шла сквозь толпу. Прикоснулась к моей щеке. Поцеловала.</w:t>
      </w:r>
    </w:p>
    <w:p w14:paraId="0CEC18C0" w14:textId="77777777" w:rsidR="007C4465" w:rsidRPr="00172A68" w:rsidRDefault="00000000">
      <w:pPr>
        <w:spacing w:after="80"/>
        <w:ind w:firstLine="709"/>
        <w:rPr>
          <w:lang w:val="ru-RU"/>
        </w:rPr>
      </w:pPr>
      <w:r w:rsidRPr="00172A68">
        <w:rPr>
          <w:lang w:val="ru-RU"/>
        </w:rPr>
        <w:t>— Я же говорила, что ты не сдашься!</w:t>
      </w:r>
    </w:p>
    <w:p w14:paraId="587E3C64" w14:textId="77777777" w:rsidR="007C4465" w:rsidRPr="00172A68" w:rsidRDefault="00000000">
      <w:pPr>
        <w:spacing w:after="80"/>
        <w:ind w:firstLine="709"/>
        <w:rPr>
          <w:lang w:val="ru-RU"/>
        </w:rPr>
      </w:pPr>
      <w:r w:rsidRPr="00172A68">
        <w:rPr>
          <w:lang w:val="ru-RU"/>
        </w:rPr>
        <w:t>Она соблазняла меня взглядами. Тянула за руку в толпу танцевать.</w:t>
      </w:r>
    </w:p>
    <w:p w14:paraId="7DDF9C78" w14:textId="77777777" w:rsidR="007C4465" w:rsidRPr="00172A68" w:rsidRDefault="00000000">
      <w:pPr>
        <w:spacing w:after="80"/>
        <w:ind w:firstLine="709"/>
        <w:rPr>
          <w:lang w:val="ru-RU"/>
        </w:rPr>
      </w:pPr>
      <w:r w:rsidRPr="00172A68">
        <w:rPr>
          <w:lang w:val="ru-RU"/>
        </w:rPr>
        <w:t>— Я так долго ждала тебя, — прошептала она мне в ухо. — Мы хотя бы на минуту можем отлучиться? Я тебе покажу, как Лили умеет любить. Ты не пожалеешь!</w:t>
      </w:r>
    </w:p>
    <w:p w14:paraId="0682A720" w14:textId="77777777" w:rsidR="007C4465" w:rsidRPr="00172A68" w:rsidRDefault="00000000">
      <w:pPr>
        <w:spacing w:after="80"/>
        <w:ind w:firstLine="709"/>
        <w:rPr>
          <w:lang w:val="ru-RU"/>
        </w:rPr>
      </w:pPr>
      <w:r w:rsidRPr="00172A68">
        <w:rPr>
          <w:lang w:val="ru-RU"/>
        </w:rPr>
        <w:t>Я танцевал. Пил. Кружилась голова.</w:t>
      </w:r>
    </w:p>
    <w:p w14:paraId="5D523018" w14:textId="77777777" w:rsidR="007C4465" w:rsidRPr="00172A68" w:rsidRDefault="00000000">
      <w:pPr>
        <w:spacing w:after="80"/>
        <w:ind w:firstLine="709"/>
        <w:rPr>
          <w:lang w:val="ru-RU"/>
        </w:rPr>
      </w:pPr>
      <w:r w:rsidRPr="00172A68">
        <w:rPr>
          <w:lang w:val="ru-RU"/>
        </w:rPr>
        <w:t>Телефон завибрировал. На дисплее имя — «Жасмин».</w:t>
      </w:r>
    </w:p>
    <w:p w14:paraId="350BEEC6" w14:textId="77777777" w:rsidR="007C4465" w:rsidRPr="00172A68" w:rsidRDefault="00000000">
      <w:pPr>
        <w:spacing w:after="80"/>
        <w:ind w:firstLine="709"/>
        <w:rPr>
          <w:lang w:val="ru-RU"/>
        </w:rPr>
      </w:pPr>
      <w:r w:rsidRPr="00172A68">
        <w:rPr>
          <w:lang w:val="ru-RU"/>
        </w:rPr>
        <w:t>Я ответил. — Алло, Жасмин. Как ты?</w:t>
      </w:r>
    </w:p>
    <w:p w14:paraId="25D3E48B" w14:textId="77777777" w:rsidR="007C4465" w:rsidRPr="00172A68" w:rsidRDefault="00000000">
      <w:pPr>
        <w:spacing w:after="80"/>
        <w:ind w:firstLine="709"/>
        <w:rPr>
          <w:lang w:val="ru-RU"/>
        </w:rPr>
      </w:pPr>
      <w:r w:rsidRPr="00172A68">
        <w:rPr>
          <w:lang w:val="ru-RU"/>
        </w:rPr>
        <w:t>— Привет. Я хорошо. Я сейчас в этом городе, так много для себя интересного нашла. Когда увидимся, я тебе все сама покажу. Ты будешь приятно удивлен. Если я не вовремя, могу позвонить вечером?</w:t>
      </w:r>
    </w:p>
    <w:p w14:paraId="4CF36E54" w14:textId="77777777" w:rsidR="007C4465" w:rsidRPr="00172A68" w:rsidRDefault="00000000">
      <w:pPr>
        <w:spacing w:after="80"/>
        <w:ind w:firstLine="709"/>
        <w:rPr>
          <w:lang w:val="ru-RU"/>
        </w:rPr>
      </w:pPr>
      <w:r w:rsidRPr="00172A68">
        <w:rPr>
          <w:lang w:val="ru-RU"/>
        </w:rPr>
        <w:t>— Вечером? — я посмотрел на Лили. Она улыбалась, приглашая. — Вечером у меня встреча с одним другом. Ему нужна моя помощь. Лучше я сам позвоню тебе, когда освобожусь. Меня уже зовут. Пока.</w:t>
      </w:r>
    </w:p>
    <w:p w14:paraId="31DC7172" w14:textId="77777777" w:rsidR="007C4465" w:rsidRPr="00172A68" w:rsidRDefault="00000000">
      <w:pPr>
        <w:spacing w:after="80"/>
        <w:ind w:firstLine="709"/>
        <w:rPr>
          <w:lang w:val="ru-RU"/>
        </w:rPr>
      </w:pPr>
      <w:r w:rsidRPr="00172A68">
        <w:rPr>
          <w:lang w:val="ru-RU"/>
        </w:rPr>
        <w:t>Я отключился. Положил телефон в карман.</w:t>
      </w:r>
    </w:p>
    <w:p w14:paraId="70F8EF96" w14:textId="77777777" w:rsidR="007C4465" w:rsidRPr="00172A68" w:rsidRDefault="00000000">
      <w:pPr>
        <w:spacing w:after="80"/>
        <w:ind w:firstLine="709"/>
        <w:rPr>
          <w:lang w:val="ru-RU"/>
        </w:rPr>
      </w:pPr>
      <w:r w:rsidRPr="00172A68">
        <w:rPr>
          <w:lang w:val="ru-RU"/>
        </w:rPr>
        <w:t>«Встреча с другом, — солгал я. Какому другу? Лили? Демону?»</w:t>
      </w:r>
    </w:p>
    <w:p w14:paraId="190C5125" w14:textId="77777777" w:rsidR="007C4465" w:rsidRPr="00172A68" w:rsidRDefault="00000000">
      <w:pPr>
        <w:spacing w:after="80"/>
        <w:ind w:firstLine="709"/>
        <w:rPr>
          <w:lang w:val="ru-RU"/>
        </w:rPr>
      </w:pPr>
      <w:r w:rsidRPr="00172A68">
        <w:rPr>
          <w:lang w:val="ru-RU"/>
        </w:rPr>
        <w:t>Я пил еще. Головокружение усиливалось. Стены бара начали плыть.</w:t>
      </w:r>
    </w:p>
    <w:p w14:paraId="0891B177" w14:textId="77777777" w:rsidR="007C4465" w:rsidRPr="00172A68" w:rsidRDefault="00000000">
      <w:pPr>
        <w:spacing w:after="80"/>
        <w:ind w:firstLine="709"/>
        <w:rPr>
          <w:lang w:val="ru-RU"/>
        </w:rPr>
      </w:pPr>
      <w:r w:rsidRPr="00172A68">
        <w:rPr>
          <w:lang w:val="ru-RU"/>
        </w:rPr>
        <w:t>Лили подошла снова. Обняла за плечо. — Михаил, довольно пить, ты едва стоишь на ногах. Давай-ка я отвезу тебя домой!</w:t>
      </w:r>
    </w:p>
    <w:p w14:paraId="5851DE79" w14:textId="77777777" w:rsidR="007C4465" w:rsidRPr="00172A68" w:rsidRDefault="00000000">
      <w:pPr>
        <w:spacing w:after="80"/>
        <w:ind w:firstLine="709"/>
        <w:rPr>
          <w:lang w:val="ru-RU"/>
        </w:rPr>
      </w:pPr>
      <w:r w:rsidRPr="00172A68">
        <w:rPr>
          <w:lang w:val="ru-RU"/>
        </w:rPr>
        <w:t>Мы сели в машину. Она вела. Я сидел рядом, закрыв глаза.</w:t>
      </w:r>
    </w:p>
    <w:p w14:paraId="57D0A34B" w14:textId="77777777" w:rsidR="007C4465" w:rsidRPr="00172A68" w:rsidRDefault="00000000">
      <w:pPr>
        <w:spacing w:after="80"/>
        <w:ind w:firstLine="709"/>
        <w:rPr>
          <w:lang w:val="ru-RU"/>
        </w:rPr>
      </w:pPr>
      <w:r w:rsidRPr="00172A68">
        <w:rPr>
          <w:lang w:val="ru-RU"/>
        </w:rPr>
        <w:t>В машине Лили не сводила с меня глаз. Соблазнительно разглядывала. Улыбалась.</w:t>
      </w:r>
    </w:p>
    <w:p w14:paraId="7A155E31" w14:textId="77777777" w:rsidR="007C4465" w:rsidRPr="00172A68" w:rsidRDefault="00000000">
      <w:pPr>
        <w:spacing w:after="80"/>
        <w:ind w:firstLine="709"/>
        <w:rPr>
          <w:lang w:val="ru-RU"/>
        </w:rPr>
      </w:pPr>
      <w:r w:rsidRPr="00172A68">
        <w:rPr>
          <w:lang w:val="ru-RU"/>
        </w:rPr>
        <w:t>«Она хочет меня, — подумал я пьяно. Или хочет чего-то другого?»</w:t>
      </w:r>
    </w:p>
    <w:p w14:paraId="20CB77DC" w14:textId="77777777" w:rsidR="007C4465" w:rsidRPr="00172A68" w:rsidRDefault="00000000">
      <w:pPr>
        <w:spacing w:after="80"/>
        <w:ind w:firstLine="709"/>
        <w:rPr>
          <w:lang w:val="ru-RU"/>
        </w:rPr>
      </w:pPr>
      <w:r w:rsidRPr="00172A68">
        <w:rPr>
          <w:lang w:val="ru-RU"/>
        </w:rPr>
        <w:t>Мы приехали ко мне домой. Она уложила меня на диван. Включила ритмичную музыку. Начала пластично двигаться.</w:t>
      </w:r>
    </w:p>
    <w:p w14:paraId="38C208B7" w14:textId="77777777" w:rsidR="007C4465" w:rsidRPr="00172A68" w:rsidRDefault="00000000">
      <w:pPr>
        <w:spacing w:after="80"/>
        <w:ind w:firstLine="709"/>
        <w:rPr>
          <w:lang w:val="ru-RU"/>
        </w:rPr>
      </w:pPr>
      <w:r w:rsidRPr="00172A68">
        <w:rPr>
          <w:lang w:val="ru-RU"/>
        </w:rPr>
        <w:t>Я смотрел на нее. И вдруг увидел.</w:t>
      </w:r>
    </w:p>
    <w:p w14:paraId="06D52D80" w14:textId="77777777" w:rsidR="007C4465" w:rsidRPr="00172A68" w:rsidRDefault="00000000">
      <w:pPr>
        <w:spacing w:after="80"/>
        <w:ind w:firstLine="709"/>
        <w:rPr>
          <w:lang w:val="ru-RU"/>
        </w:rPr>
      </w:pPr>
      <w:r w:rsidRPr="00172A68">
        <w:rPr>
          <w:lang w:val="ru-RU"/>
        </w:rPr>
        <w:t>Темные пятна вокруг Лили. Облака с очертаниями демонов кружились в воздухе над ее головой.</w:t>
      </w:r>
    </w:p>
    <w:p w14:paraId="3B3F32E2" w14:textId="77777777" w:rsidR="007C4465" w:rsidRPr="00172A68" w:rsidRDefault="00000000">
      <w:pPr>
        <w:spacing w:after="80"/>
        <w:ind w:firstLine="709"/>
        <w:rPr>
          <w:lang w:val="ru-RU"/>
        </w:rPr>
      </w:pPr>
      <w:r w:rsidRPr="00172A68">
        <w:rPr>
          <w:lang w:val="ru-RU"/>
        </w:rPr>
        <w:t>«Галлюцинации, — подумал я. Я просто немного перебрал».</w:t>
      </w:r>
    </w:p>
    <w:p w14:paraId="028FE877" w14:textId="77777777" w:rsidR="007C4465" w:rsidRPr="00172A68" w:rsidRDefault="00000000">
      <w:pPr>
        <w:spacing w:after="80"/>
        <w:ind w:firstLine="709"/>
        <w:rPr>
          <w:lang w:val="ru-RU"/>
        </w:rPr>
      </w:pPr>
      <w:r w:rsidRPr="00172A68">
        <w:rPr>
          <w:lang w:val="ru-RU"/>
        </w:rPr>
        <w:t>Я извинился. Ушел в уборную. Умылся. Холодная вода ударила в лицо.</w:t>
      </w:r>
    </w:p>
    <w:p w14:paraId="65D5C0F8" w14:textId="77777777" w:rsidR="007C4465" w:rsidRPr="00172A68" w:rsidRDefault="00000000">
      <w:pPr>
        <w:spacing w:after="80"/>
        <w:ind w:firstLine="709"/>
        <w:rPr>
          <w:lang w:val="ru-RU"/>
        </w:rPr>
      </w:pPr>
      <w:r w:rsidRPr="00172A68">
        <w:rPr>
          <w:lang w:val="ru-RU"/>
        </w:rPr>
        <w:t>— Все под контролем, — сказал я своему отражению.</w:t>
      </w:r>
    </w:p>
    <w:p w14:paraId="5458DC96" w14:textId="77777777" w:rsidR="007C4465" w:rsidRPr="00172A68" w:rsidRDefault="00000000">
      <w:pPr>
        <w:spacing w:after="80"/>
        <w:ind w:firstLine="709"/>
        <w:rPr>
          <w:lang w:val="ru-RU"/>
        </w:rPr>
      </w:pPr>
      <w:r w:rsidRPr="00172A68">
        <w:rPr>
          <w:lang w:val="ru-RU"/>
        </w:rPr>
        <w:t>Но отражение моргнуло. Я не моргал.</w:t>
      </w:r>
    </w:p>
    <w:p w14:paraId="701345F3" w14:textId="77777777" w:rsidR="007C4465" w:rsidRPr="00172A68" w:rsidRDefault="00000000">
      <w:pPr>
        <w:spacing w:after="80"/>
        <w:ind w:firstLine="709"/>
        <w:rPr>
          <w:lang w:val="ru-RU"/>
        </w:rPr>
      </w:pPr>
      <w:r w:rsidRPr="00172A68">
        <w:rPr>
          <w:lang w:val="ru-RU"/>
        </w:rPr>
        <w:lastRenderedPageBreak/>
        <w:t>Я вышел в комнату. На столе стоял включенный компьютер. На экране мигало новое письмо. От Жасмин.</w:t>
      </w:r>
    </w:p>
    <w:p w14:paraId="2E6F64DA" w14:textId="77777777" w:rsidR="007C4465" w:rsidRPr="00172A68" w:rsidRDefault="00000000">
      <w:pPr>
        <w:spacing w:after="80"/>
        <w:ind w:firstLine="709"/>
        <w:rPr>
          <w:lang w:val="ru-RU"/>
        </w:rPr>
      </w:pPr>
      <w:r w:rsidRPr="00172A68">
        <w:rPr>
          <w:lang w:val="ru-RU"/>
        </w:rPr>
        <w:t>Я открыл его.</w:t>
      </w:r>
    </w:p>
    <w:p w14:paraId="027CD67E" w14:textId="77777777" w:rsidR="007C4465" w:rsidRPr="00172A68" w:rsidRDefault="00000000">
      <w:pPr>
        <w:spacing w:after="80"/>
        <w:ind w:firstLine="709"/>
        <w:rPr>
          <w:lang w:val="ru-RU"/>
        </w:rPr>
      </w:pPr>
      <w:r w:rsidRPr="00172A68">
        <w:rPr>
          <w:lang w:val="ru-RU"/>
        </w:rPr>
        <w:t>«Доброе утро, мой император. Я рада, что у тебя все замечательно... Твоему другу я желаю — пусть всегда улыбается ее душа и улыбкой отражается в ее глазах, покоряя сердца близких ей людей. Так же, как ты покорил когда-то и мое».</w:t>
      </w:r>
    </w:p>
    <w:p w14:paraId="0A3D4458" w14:textId="77777777" w:rsidR="007C4465" w:rsidRPr="00172A68" w:rsidRDefault="00000000">
      <w:pPr>
        <w:spacing w:after="80"/>
        <w:ind w:firstLine="709"/>
        <w:rPr>
          <w:lang w:val="ru-RU"/>
        </w:rPr>
      </w:pPr>
      <w:r w:rsidRPr="00172A68">
        <w:rPr>
          <w:lang w:val="ru-RU"/>
        </w:rPr>
        <w:t>«Вчера я вышла и прошлась по набережной. Было ветрено... Я услышала, как кто-то прошептал твое имя... И в этот момент я осознала, что это мое сердце шепчет».</w:t>
      </w:r>
    </w:p>
    <w:p w14:paraId="6B7389A8" w14:textId="77777777" w:rsidR="007C4465" w:rsidRPr="00172A68" w:rsidRDefault="00000000">
      <w:pPr>
        <w:spacing w:after="80"/>
        <w:ind w:firstLine="709"/>
        <w:rPr>
          <w:lang w:val="ru-RU"/>
        </w:rPr>
      </w:pPr>
      <w:r w:rsidRPr="00172A68">
        <w:rPr>
          <w:lang w:val="ru-RU"/>
        </w:rPr>
        <w:t>«Какое бы расстояние нас не отдаляло друг от друга, тысячу миль или несколько лет — эта близость сквозь расстояния. Я люблю тебя».</w:t>
      </w:r>
    </w:p>
    <w:p w14:paraId="4A74F0E0" w14:textId="77777777" w:rsidR="007C4465" w:rsidRPr="00172A68" w:rsidRDefault="00000000">
      <w:pPr>
        <w:spacing w:after="80"/>
        <w:ind w:firstLine="709"/>
        <w:rPr>
          <w:lang w:val="ru-RU"/>
        </w:rPr>
      </w:pPr>
      <w:r w:rsidRPr="00172A68">
        <w:rPr>
          <w:lang w:val="ru-RU"/>
        </w:rPr>
        <w:t>Я читал. И чувствовал, как комната темнеет.</w:t>
      </w:r>
    </w:p>
    <w:p w14:paraId="03499FDD" w14:textId="77777777" w:rsidR="007C4465" w:rsidRPr="00172A68" w:rsidRDefault="00000000">
      <w:pPr>
        <w:spacing w:after="80"/>
        <w:ind w:firstLine="709"/>
        <w:rPr>
          <w:lang w:val="ru-RU"/>
        </w:rPr>
      </w:pPr>
      <w:r w:rsidRPr="00172A68">
        <w:rPr>
          <w:lang w:val="ru-RU"/>
        </w:rPr>
        <w:t xml:space="preserve">Перед глазами промелькнуло лицо матери. Улыбка Жасмин. Лицо отца. Гавриил. Звонок Али. Улыбка Марии. Лицо Петра. Пение Афины. Взгляд Ангелины и Матвея. Взгляды коллег на мероприятии. Улыбка Старика. Речь </w:t>
      </w:r>
      <w:proofErr w:type="spellStart"/>
      <w:r w:rsidRPr="00172A68">
        <w:rPr>
          <w:lang w:val="ru-RU"/>
        </w:rPr>
        <w:t>Иогана</w:t>
      </w:r>
      <w:proofErr w:type="spellEnd"/>
      <w:r w:rsidRPr="00172A68">
        <w:rPr>
          <w:lang w:val="ru-RU"/>
        </w:rPr>
        <w:t>. Прощание с Жасмин.</w:t>
      </w:r>
    </w:p>
    <w:p w14:paraId="3A8696A2" w14:textId="77777777" w:rsidR="007C4465" w:rsidRPr="00172A68" w:rsidRDefault="00000000">
      <w:pPr>
        <w:spacing w:after="80"/>
        <w:ind w:firstLine="709"/>
        <w:rPr>
          <w:lang w:val="ru-RU"/>
        </w:rPr>
      </w:pPr>
      <w:r w:rsidRPr="00172A68">
        <w:rPr>
          <w:lang w:val="ru-RU"/>
        </w:rPr>
        <w:t>Вспышка.</w:t>
      </w:r>
    </w:p>
    <w:p w14:paraId="584DAB48" w14:textId="77777777" w:rsidR="007C4465" w:rsidRPr="00172A68" w:rsidRDefault="00000000">
      <w:pPr>
        <w:spacing w:after="80"/>
        <w:ind w:firstLine="709"/>
        <w:rPr>
          <w:lang w:val="ru-RU"/>
        </w:rPr>
      </w:pPr>
      <w:r w:rsidRPr="00172A68">
        <w:rPr>
          <w:lang w:val="ru-RU"/>
        </w:rPr>
        <w:t>«Все это не может быть случайностью, — мысль пронзила мозг, отрезвляя мгновенно. Нет! Все связано едиными узами».</w:t>
      </w:r>
    </w:p>
    <w:p w14:paraId="36B0BF40" w14:textId="77777777" w:rsidR="007C4465" w:rsidRPr="00172A68" w:rsidRDefault="00000000">
      <w:pPr>
        <w:spacing w:after="80"/>
        <w:ind w:firstLine="709"/>
        <w:rPr>
          <w:lang w:val="ru-RU"/>
        </w:rPr>
      </w:pPr>
      <w:r w:rsidRPr="00172A68">
        <w:rPr>
          <w:lang w:val="ru-RU"/>
        </w:rPr>
        <w:t>Я протрезвел за мгновение. Встал. Набрался смелости. Вернулся в гостиную.</w:t>
      </w:r>
    </w:p>
    <w:p w14:paraId="35A5C8C7" w14:textId="77777777" w:rsidR="007C4465" w:rsidRPr="00172A68" w:rsidRDefault="00000000">
      <w:pPr>
        <w:spacing w:after="80"/>
        <w:ind w:firstLine="709"/>
        <w:rPr>
          <w:lang w:val="ru-RU"/>
        </w:rPr>
      </w:pPr>
      <w:r w:rsidRPr="00172A68">
        <w:rPr>
          <w:lang w:val="ru-RU"/>
        </w:rPr>
        <w:t>Лили танцевала. Приближалась. — Ты уже вернулся? Знаешь, что я с тобой сейчас сделаю?</w:t>
      </w:r>
    </w:p>
    <w:p w14:paraId="34143B8E" w14:textId="77777777" w:rsidR="007C4465" w:rsidRPr="00172A68" w:rsidRDefault="00000000">
      <w:pPr>
        <w:spacing w:after="80"/>
        <w:ind w:firstLine="709"/>
        <w:rPr>
          <w:lang w:val="ru-RU"/>
        </w:rPr>
      </w:pPr>
      <w:r w:rsidRPr="00172A68">
        <w:rPr>
          <w:lang w:val="ru-RU"/>
        </w:rPr>
        <w:t>Она двигала бедрами. Пыталась соблазнить.</w:t>
      </w:r>
    </w:p>
    <w:p w14:paraId="073D9872" w14:textId="77777777" w:rsidR="007C4465" w:rsidRPr="00172A68" w:rsidRDefault="00000000">
      <w:pPr>
        <w:spacing w:after="80"/>
        <w:ind w:firstLine="709"/>
        <w:rPr>
          <w:lang w:val="ru-RU"/>
        </w:rPr>
      </w:pPr>
      <w:r w:rsidRPr="00172A68">
        <w:rPr>
          <w:lang w:val="ru-RU"/>
        </w:rPr>
        <w:t>И тут я увидел четко. Крылья демона из-за ее спины. Красный огонь вокруг ее головы.</w:t>
      </w:r>
    </w:p>
    <w:p w14:paraId="610E096E" w14:textId="77777777" w:rsidR="007C4465" w:rsidRPr="00172A68" w:rsidRDefault="00000000">
      <w:pPr>
        <w:spacing w:after="80"/>
        <w:ind w:firstLine="709"/>
        <w:rPr>
          <w:lang w:val="ru-RU"/>
        </w:rPr>
      </w:pPr>
      <w:r w:rsidRPr="00172A68">
        <w:rPr>
          <w:lang w:val="ru-RU"/>
        </w:rPr>
        <w:t>«Асмодей, — всплыло знание из глубины памяти. Демон похоти. Соблазна. Разврата».</w:t>
      </w:r>
    </w:p>
    <w:p w14:paraId="728CADC1" w14:textId="77777777" w:rsidR="007C4465" w:rsidRPr="00172A68" w:rsidRDefault="00000000">
      <w:pPr>
        <w:spacing w:after="80"/>
        <w:ind w:firstLine="709"/>
        <w:rPr>
          <w:lang w:val="ru-RU"/>
        </w:rPr>
      </w:pPr>
      <w:r w:rsidRPr="00172A68">
        <w:rPr>
          <w:lang w:val="ru-RU"/>
        </w:rPr>
        <w:t>Я вспомнил лицо и речь Петра. «Не бойся демонов, они бессильны перед любовью. Стоит человеку с любовью в сердце назвать их по имени – они тут же покинут этот мир».</w:t>
      </w:r>
    </w:p>
    <w:p w14:paraId="19F2BB6D" w14:textId="77777777" w:rsidR="007C4465" w:rsidRPr="00172A68" w:rsidRDefault="00000000">
      <w:pPr>
        <w:spacing w:after="80"/>
        <w:ind w:firstLine="709"/>
        <w:rPr>
          <w:lang w:val="ru-RU"/>
        </w:rPr>
      </w:pPr>
      <w:r w:rsidRPr="00172A68">
        <w:rPr>
          <w:lang w:val="ru-RU"/>
        </w:rPr>
        <w:t>Я подошел к Лили. Прикоснулся нежно, по-отцовски, к ее щеке.</w:t>
      </w:r>
    </w:p>
    <w:p w14:paraId="100D173F" w14:textId="77777777" w:rsidR="007C4465" w:rsidRPr="00172A68" w:rsidRDefault="00000000">
      <w:pPr>
        <w:spacing w:after="80"/>
        <w:ind w:firstLine="709"/>
        <w:rPr>
          <w:lang w:val="ru-RU"/>
        </w:rPr>
      </w:pPr>
      <w:r w:rsidRPr="00172A68">
        <w:rPr>
          <w:lang w:val="ru-RU"/>
        </w:rPr>
        <w:t>— Имя демона, покровительствующего Соблазну — Асмодей! — произнес я вслух.</w:t>
      </w:r>
    </w:p>
    <w:p w14:paraId="61418CC6" w14:textId="77777777" w:rsidR="007C4465" w:rsidRPr="00172A68" w:rsidRDefault="00000000">
      <w:pPr>
        <w:spacing w:after="80"/>
        <w:ind w:firstLine="709"/>
        <w:rPr>
          <w:lang w:val="ru-RU"/>
        </w:rPr>
      </w:pPr>
      <w:r w:rsidRPr="00172A68">
        <w:rPr>
          <w:lang w:val="ru-RU"/>
        </w:rPr>
        <w:t>Это не было заклинанием. Это было утверждение истины.</w:t>
      </w:r>
    </w:p>
    <w:p w14:paraId="2AC26D4F" w14:textId="77777777" w:rsidR="007C4465" w:rsidRPr="00172A68" w:rsidRDefault="00000000">
      <w:pPr>
        <w:spacing w:after="80"/>
        <w:ind w:firstLine="709"/>
        <w:rPr>
          <w:lang w:val="ru-RU"/>
        </w:rPr>
      </w:pPr>
      <w:r w:rsidRPr="00172A68">
        <w:rPr>
          <w:lang w:val="ru-RU"/>
        </w:rPr>
        <w:lastRenderedPageBreak/>
        <w:t>Из моих рук вырвался красный свет. Не горячий. Пронзающий. Он пронзил тело Лили.</w:t>
      </w:r>
    </w:p>
    <w:p w14:paraId="7FE84052" w14:textId="77777777" w:rsidR="007C4465" w:rsidRPr="00172A68" w:rsidRDefault="00000000">
      <w:pPr>
        <w:spacing w:after="80"/>
        <w:ind w:firstLine="709"/>
        <w:rPr>
          <w:lang w:val="ru-RU"/>
        </w:rPr>
      </w:pPr>
      <w:r w:rsidRPr="00172A68">
        <w:rPr>
          <w:lang w:val="ru-RU"/>
        </w:rPr>
        <w:t>Из нее вырвалось нечто черное. С визгом. Исчезло в портале, возникшем прямо над полом.</w:t>
      </w:r>
    </w:p>
    <w:p w14:paraId="0BF874B7" w14:textId="77777777" w:rsidR="007C4465" w:rsidRPr="00172A68" w:rsidRDefault="00000000">
      <w:pPr>
        <w:spacing w:after="80"/>
        <w:ind w:firstLine="709"/>
        <w:rPr>
          <w:lang w:val="ru-RU"/>
        </w:rPr>
      </w:pPr>
      <w:r w:rsidRPr="00172A68">
        <w:rPr>
          <w:lang w:val="ru-RU"/>
        </w:rPr>
        <w:t>Лили отшатнулась. В недоумении.</w:t>
      </w:r>
    </w:p>
    <w:p w14:paraId="55A24BBF" w14:textId="77777777" w:rsidR="007C4465" w:rsidRPr="00172A68" w:rsidRDefault="00000000">
      <w:pPr>
        <w:spacing w:after="80"/>
        <w:ind w:firstLine="709"/>
        <w:rPr>
          <w:lang w:val="ru-RU"/>
        </w:rPr>
      </w:pPr>
      <w:r w:rsidRPr="00172A68">
        <w:rPr>
          <w:lang w:val="ru-RU"/>
        </w:rPr>
        <w:t>Из ее тела начал светиться белый шар. Он озарял всю комнату.</w:t>
      </w:r>
    </w:p>
    <w:p w14:paraId="4E40D23A" w14:textId="77777777" w:rsidR="007C4465" w:rsidRPr="00172A68" w:rsidRDefault="00000000">
      <w:pPr>
        <w:spacing w:after="80"/>
        <w:ind w:firstLine="709"/>
        <w:rPr>
          <w:lang w:val="ru-RU"/>
        </w:rPr>
      </w:pPr>
      <w:r w:rsidRPr="00172A68">
        <w:rPr>
          <w:lang w:val="ru-RU"/>
        </w:rPr>
        <w:t>Я улыбнулся. Впервые за долгое время я чувствовал не страх. Силу.</w:t>
      </w:r>
    </w:p>
    <w:p w14:paraId="27CDCDDE" w14:textId="77777777" w:rsidR="007C4465" w:rsidRPr="00172A68" w:rsidRDefault="00000000">
      <w:pPr>
        <w:spacing w:after="80"/>
        <w:ind w:firstLine="709"/>
        <w:rPr>
          <w:lang w:val="ru-RU"/>
        </w:rPr>
      </w:pPr>
      <w:r w:rsidRPr="00172A68">
        <w:rPr>
          <w:lang w:val="ru-RU"/>
        </w:rPr>
        <w:t>— Психотерапия – не единственный способ излечить душу человека, — сказал я.</w:t>
      </w:r>
    </w:p>
    <w:p w14:paraId="1D5F8C7A" w14:textId="77777777" w:rsidR="007C4465" w:rsidRPr="00172A68" w:rsidRDefault="00000000">
      <w:pPr>
        <w:spacing w:after="80"/>
        <w:ind w:firstLine="709"/>
        <w:rPr>
          <w:lang w:val="ru-RU"/>
        </w:rPr>
      </w:pPr>
      <w:r w:rsidRPr="00172A68">
        <w:rPr>
          <w:lang w:val="ru-RU"/>
        </w:rPr>
        <w:t>И тут меня осенило.</w:t>
      </w:r>
    </w:p>
    <w:p w14:paraId="759CDB17" w14:textId="77777777" w:rsidR="007C4465" w:rsidRPr="00172A68" w:rsidRDefault="00000000">
      <w:pPr>
        <w:spacing w:after="80"/>
        <w:ind w:firstLine="709"/>
        <w:rPr>
          <w:lang w:val="ru-RU"/>
        </w:rPr>
      </w:pPr>
      <w:r w:rsidRPr="00172A68">
        <w:rPr>
          <w:lang w:val="ru-RU"/>
        </w:rPr>
        <w:t>— Мне пора идти, — сказал я взволнованно. — Я должен успеть спасти одного человека. Она в опасности.</w:t>
      </w:r>
    </w:p>
    <w:p w14:paraId="1D8DF918" w14:textId="77777777" w:rsidR="007C4465" w:rsidRPr="00172A68" w:rsidRDefault="00000000">
      <w:pPr>
        <w:spacing w:after="80"/>
        <w:ind w:firstLine="709"/>
        <w:rPr>
          <w:lang w:val="ru-RU"/>
        </w:rPr>
      </w:pPr>
      <w:r w:rsidRPr="00172A68">
        <w:rPr>
          <w:lang w:val="ru-RU"/>
        </w:rPr>
        <w:t>Я повернулся к выходу. Побежал.</w:t>
      </w:r>
    </w:p>
    <w:p w14:paraId="6A99CB62" w14:textId="77777777" w:rsidR="007C4465" w:rsidRPr="00172A68" w:rsidRDefault="00000000">
      <w:pPr>
        <w:spacing w:after="80"/>
        <w:ind w:firstLine="709"/>
        <w:rPr>
          <w:lang w:val="ru-RU"/>
        </w:rPr>
      </w:pPr>
      <w:r w:rsidRPr="00172A68">
        <w:rPr>
          <w:lang w:val="ru-RU"/>
        </w:rPr>
        <w:t>Лили смотрела мне вслед. — Михаил, прости, я просто хотела тебя развеселить. Я не знала, что ты влюблен. Я могу хоть как-то тебе помочь?</w:t>
      </w:r>
    </w:p>
    <w:p w14:paraId="291C5B40" w14:textId="77777777" w:rsidR="007C4465" w:rsidRPr="00172A68" w:rsidRDefault="00000000">
      <w:pPr>
        <w:spacing w:after="80"/>
        <w:ind w:firstLine="709"/>
        <w:rPr>
          <w:lang w:val="ru-RU"/>
        </w:rPr>
      </w:pPr>
      <w:r w:rsidRPr="00172A68">
        <w:rPr>
          <w:lang w:val="ru-RU"/>
        </w:rPr>
        <w:t>Я не ответил. Дверь захлопнулась.</w:t>
      </w:r>
    </w:p>
    <w:p w14:paraId="3FE56843" w14:textId="77777777" w:rsidR="007C4465" w:rsidRPr="00172A68" w:rsidRDefault="00000000">
      <w:pPr>
        <w:spacing w:after="80"/>
        <w:ind w:firstLine="709"/>
        <w:rPr>
          <w:lang w:val="ru-RU"/>
        </w:rPr>
      </w:pPr>
      <w:r w:rsidRPr="00172A68">
        <w:rPr>
          <w:lang w:val="ru-RU"/>
        </w:rPr>
        <w:t>Я бежал по лестнице. В ушах играла музыка. Песня о любви.</w:t>
      </w:r>
    </w:p>
    <w:p w14:paraId="5EDDAD27" w14:textId="77777777" w:rsidR="007C4465" w:rsidRPr="00172A68" w:rsidRDefault="00000000">
      <w:pPr>
        <w:spacing w:after="80"/>
        <w:ind w:firstLine="709"/>
        <w:rPr>
          <w:lang w:val="ru-RU"/>
        </w:rPr>
      </w:pPr>
      <w:r w:rsidRPr="00172A68">
        <w:rPr>
          <w:lang w:val="ru-RU"/>
        </w:rPr>
        <w:t>«Я люблю тебя», — писала Жасмин.</w:t>
      </w:r>
    </w:p>
    <w:p w14:paraId="794890B3" w14:textId="77777777" w:rsidR="007C4465" w:rsidRPr="00172A68" w:rsidRDefault="00000000">
      <w:pPr>
        <w:spacing w:after="80"/>
        <w:ind w:firstLine="709"/>
        <w:rPr>
          <w:lang w:val="ru-RU"/>
        </w:rPr>
      </w:pPr>
      <w:r w:rsidRPr="00172A68">
        <w:rPr>
          <w:lang w:val="ru-RU"/>
        </w:rPr>
        <w:t>«Я люблю тебя», — шептало мое сердце.</w:t>
      </w:r>
    </w:p>
    <w:p w14:paraId="6FE41391" w14:textId="77777777" w:rsidR="007C4465" w:rsidRPr="00172A68" w:rsidRDefault="00000000">
      <w:pPr>
        <w:spacing w:after="80"/>
        <w:ind w:firstLine="709"/>
        <w:rPr>
          <w:lang w:val="ru-RU"/>
        </w:rPr>
      </w:pPr>
      <w:r w:rsidRPr="00172A68">
        <w:rPr>
          <w:lang w:val="ru-RU"/>
        </w:rPr>
        <w:t>«Я бегу к тебе», — кричали мои ноги.</w:t>
      </w:r>
    </w:p>
    <w:p w14:paraId="1BCF9B49" w14:textId="77777777" w:rsidR="007C4465" w:rsidRPr="00172A68" w:rsidRDefault="00000000">
      <w:pPr>
        <w:spacing w:after="80"/>
        <w:ind w:firstLine="709"/>
        <w:rPr>
          <w:lang w:val="ru-RU"/>
        </w:rPr>
      </w:pPr>
      <w:r w:rsidRPr="00172A68">
        <w:rPr>
          <w:lang w:val="ru-RU"/>
        </w:rPr>
        <w:t>Город встречал меня ночью. Темной. Грозной.</w:t>
      </w:r>
    </w:p>
    <w:p w14:paraId="068511DF" w14:textId="77777777" w:rsidR="007C4465" w:rsidRPr="00172A68" w:rsidRDefault="00000000">
      <w:pPr>
        <w:spacing w:after="80"/>
        <w:ind w:firstLine="709"/>
        <w:rPr>
          <w:lang w:val="ru-RU"/>
        </w:rPr>
      </w:pPr>
      <w:r w:rsidRPr="00172A68">
        <w:rPr>
          <w:lang w:val="ru-RU"/>
        </w:rPr>
        <w:t>Но я нес в себе свет. И я знал, куда бежать.</w:t>
      </w:r>
    </w:p>
    <w:p w14:paraId="3A0B3D07" w14:textId="77777777" w:rsidR="007C4465" w:rsidRPr="00172A68" w:rsidRDefault="00000000">
      <w:pPr>
        <w:rPr>
          <w:lang w:val="ru-RU"/>
        </w:rPr>
      </w:pPr>
      <w:r w:rsidRPr="00172A68">
        <w:rPr>
          <w:lang w:val="ru-RU"/>
        </w:rPr>
        <w:br w:type="page"/>
      </w:r>
    </w:p>
    <w:p w14:paraId="5C31050A" w14:textId="77777777" w:rsidR="007C4465" w:rsidRPr="00172A68" w:rsidRDefault="00000000">
      <w:pPr>
        <w:spacing w:before="240" w:after="240"/>
        <w:jc w:val="center"/>
        <w:rPr>
          <w:lang w:val="ru-RU"/>
        </w:rPr>
      </w:pPr>
      <w:r w:rsidRPr="00172A68">
        <w:rPr>
          <w:b/>
          <w:sz w:val="32"/>
          <w:lang w:val="ru-RU"/>
        </w:rPr>
        <w:lastRenderedPageBreak/>
        <w:t>ГЛАВА 22. ПРОБУЖДЕНИЕ СИЛЫ</w:t>
      </w:r>
    </w:p>
    <w:p w14:paraId="5F9B461E" w14:textId="77777777" w:rsidR="007C4465" w:rsidRPr="00172A68" w:rsidRDefault="00000000">
      <w:pPr>
        <w:spacing w:after="80"/>
        <w:ind w:firstLine="709"/>
        <w:rPr>
          <w:lang w:val="ru-RU"/>
        </w:rPr>
      </w:pPr>
      <w:r w:rsidRPr="00172A68">
        <w:rPr>
          <w:lang w:val="ru-RU"/>
        </w:rPr>
        <w:t>Мне было тридцать три года.</w:t>
      </w:r>
    </w:p>
    <w:p w14:paraId="62DDE5E8" w14:textId="77777777" w:rsidR="007C4465" w:rsidRPr="00172A68" w:rsidRDefault="00000000">
      <w:pPr>
        <w:spacing w:after="80"/>
        <w:ind w:firstLine="709"/>
        <w:rPr>
          <w:lang w:val="ru-RU"/>
        </w:rPr>
      </w:pPr>
      <w:r w:rsidRPr="00172A68">
        <w:rPr>
          <w:lang w:val="ru-RU"/>
        </w:rPr>
        <w:t>Город раскололся на две части. Восток и Запад. Или, может быть, это просто мой разум раскололся от напряжения.</w:t>
      </w:r>
    </w:p>
    <w:p w14:paraId="75C9DC88" w14:textId="77777777" w:rsidR="007C4465" w:rsidRPr="00172A68" w:rsidRDefault="00000000">
      <w:pPr>
        <w:spacing w:after="80"/>
        <w:ind w:firstLine="709"/>
        <w:rPr>
          <w:lang w:val="ru-RU"/>
        </w:rPr>
      </w:pPr>
      <w:r w:rsidRPr="00172A68">
        <w:rPr>
          <w:lang w:val="ru-RU"/>
        </w:rPr>
        <w:t>Я бежал.</w:t>
      </w:r>
    </w:p>
    <w:p w14:paraId="5C1E32C8" w14:textId="77777777" w:rsidR="007C4465" w:rsidRPr="00172A68" w:rsidRDefault="00000000">
      <w:pPr>
        <w:spacing w:after="80"/>
        <w:ind w:firstLine="709"/>
        <w:rPr>
          <w:lang w:val="ru-RU"/>
        </w:rPr>
      </w:pPr>
      <w:r w:rsidRPr="00172A68">
        <w:rPr>
          <w:lang w:val="ru-RU"/>
        </w:rPr>
        <w:t>Легкие горели огнем. Дождь хлестал по лицу. Но я не чувствовал холода. Внутри меня разгорался иной огонь. Тот самый, что вырвался из моих рук в комнате Лили.</w:t>
      </w:r>
    </w:p>
    <w:p w14:paraId="0D8F19B9" w14:textId="77777777" w:rsidR="007C4465" w:rsidRPr="00172A68" w:rsidRDefault="00000000">
      <w:pPr>
        <w:spacing w:after="80"/>
        <w:ind w:firstLine="709"/>
        <w:rPr>
          <w:lang w:val="ru-RU"/>
        </w:rPr>
      </w:pPr>
      <w:r w:rsidRPr="00172A68">
        <w:rPr>
          <w:lang w:val="ru-RU"/>
        </w:rPr>
        <w:t>«Любовь — это энергия, — думал я на бегу. В физике энергия не исчезает, она лишь меняет форму. В теологии это называется благодатью. Для меня сейчас это топливо».</w:t>
      </w:r>
    </w:p>
    <w:p w14:paraId="45DA735F" w14:textId="77777777" w:rsidR="007C4465" w:rsidRPr="00172A68" w:rsidRDefault="00000000">
      <w:pPr>
        <w:spacing w:after="80"/>
        <w:ind w:firstLine="709"/>
        <w:rPr>
          <w:lang w:val="ru-RU"/>
        </w:rPr>
      </w:pPr>
      <w:r w:rsidRPr="00172A68">
        <w:rPr>
          <w:lang w:val="ru-RU"/>
        </w:rPr>
        <w:t>Я несся сквозь толпу на перекрестке. Для обычного глаза это была просто вечерняя суета. Для меня это было минное поле.</w:t>
      </w:r>
    </w:p>
    <w:p w14:paraId="6888E0F2" w14:textId="77777777" w:rsidR="007C4465" w:rsidRPr="00172A68" w:rsidRDefault="00000000">
      <w:pPr>
        <w:spacing w:after="80"/>
        <w:ind w:firstLine="709"/>
        <w:rPr>
          <w:lang w:val="ru-RU"/>
        </w:rPr>
      </w:pPr>
      <w:r w:rsidRPr="00172A68">
        <w:rPr>
          <w:lang w:val="ru-RU"/>
        </w:rPr>
        <w:t>Я видел их. Демоны.</w:t>
      </w:r>
    </w:p>
    <w:p w14:paraId="662A9128" w14:textId="77777777" w:rsidR="007C4465" w:rsidRPr="00172A68" w:rsidRDefault="00000000">
      <w:pPr>
        <w:spacing w:after="80"/>
        <w:ind w:firstLine="709"/>
        <w:rPr>
          <w:lang w:val="ru-RU"/>
        </w:rPr>
      </w:pPr>
      <w:r w:rsidRPr="00172A68">
        <w:rPr>
          <w:lang w:val="ru-RU"/>
        </w:rPr>
        <w:t>Темное облако сгустком вонзилось в грудь прохожего. Мужчина вдруг остановился, схватился за сердце и рухнул на мокрый асфальт.</w:t>
      </w:r>
    </w:p>
    <w:p w14:paraId="0A0FA54B" w14:textId="77777777" w:rsidR="007C4465" w:rsidRPr="00172A68" w:rsidRDefault="00000000">
      <w:pPr>
        <w:spacing w:after="80"/>
        <w:ind w:firstLine="709"/>
        <w:rPr>
          <w:lang w:val="ru-RU"/>
        </w:rPr>
      </w:pPr>
      <w:r w:rsidRPr="00172A68">
        <w:rPr>
          <w:lang w:val="ru-RU"/>
        </w:rPr>
        <w:t>— Человеку плохо! — закричал кто-то. — Вызовите скорую!</w:t>
      </w:r>
    </w:p>
    <w:p w14:paraId="1544E818" w14:textId="77777777" w:rsidR="007C4465" w:rsidRPr="00172A68" w:rsidRDefault="00000000">
      <w:pPr>
        <w:spacing w:after="80"/>
        <w:ind w:firstLine="709"/>
        <w:rPr>
          <w:lang w:val="ru-RU"/>
        </w:rPr>
      </w:pPr>
      <w:r w:rsidRPr="00172A68">
        <w:rPr>
          <w:lang w:val="ru-RU"/>
        </w:rPr>
        <w:t>Толпа замерла. Эффект свидетеля. Чем больше людей, тем меньше ответственности. Но я знал причину иначе. Это была атака.</w:t>
      </w:r>
    </w:p>
    <w:p w14:paraId="0F889CE4" w14:textId="77777777" w:rsidR="007C4465" w:rsidRPr="00172A68" w:rsidRDefault="00000000">
      <w:pPr>
        <w:spacing w:after="80"/>
        <w:ind w:firstLine="709"/>
        <w:rPr>
          <w:lang w:val="ru-RU"/>
        </w:rPr>
      </w:pPr>
      <w:proofErr w:type="spellStart"/>
      <w:r w:rsidRPr="00172A68">
        <w:rPr>
          <w:lang w:val="ru-RU"/>
        </w:rPr>
        <w:t>Бельфегор</w:t>
      </w:r>
      <w:proofErr w:type="spellEnd"/>
      <w:r w:rsidRPr="00172A68">
        <w:rPr>
          <w:lang w:val="ru-RU"/>
        </w:rPr>
        <w:t>. Демон уныния и сердечных болезней.</w:t>
      </w:r>
    </w:p>
    <w:p w14:paraId="06F784D7" w14:textId="77777777" w:rsidR="007C4465" w:rsidRPr="00172A68" w:rsidRDefault="00000000">
      <w:pPr>
        <w:spacing w:after="80"/>
        <w:ind w:firstLine="709"/>
        <w:rPr>
          <w:lang w:val="ru-RU"/>
        </w:rPr>
      </w:pPr>
      <w:r w:rsidRPr="00172A68">
        <w:rPr>
          <w:lang w:val="ru-RU"/>
        </w:rPr>
        <w:t>Я не замедлил бег. Я просто протянул руку на ходу.</w:t>
      </w:r>
    </w:p>
    <w:p w14:paraId="60AFCD72" w14:textId="77777777" w:rsidR="007C4465" w:rsidRPr="00172A68" w:rsidRDefault="00000000">
      <w:pPr>
        <w:spacing w:after="80"/>
        <w:ind w:firstLine="709"/>
        <w:rPr>
          <w:lang w:val="ru-RU"/>
        </w:rPr>
      </w:pPr>
      <w:r w:rsidRPr="00172A68">
        <w:rPr>
          <w:lang w:val="ru-RU"/>
        </w:rPr>
        <w:t xml:space="preserve">— Имя демона, покровительствующего Унынию и Сердечным Болезням — </w:t>
      </w:r>
      <w:proofErr w:type="spellStart"/>
      <w:r w:rsidRPr="00172A68">
        <w:rPr>
          <w:lang w:val="ru-RU"/>
        </w:rPr>
        <w:t>Бельфегор</w:t>
      </w:r>
      <w:proofErr w:type="spellEnd"/>
      <w:r w:rsidRPr="00172A68">
        <w:rPr>
          <w:lang w:val="ru-RU"/>
        </w:rPr>
        <w:t>! — прошептал я.</w:t>
      </w:r>
    </w:p>
    <w:p w14:paraId="53698819" w14:textId="77777777" w:rsidR="007C4465" w:rsidRPr="00172A68" w:rsidRDefault="00000000">
      <w:pPr>
        <w:spacing w:after="80"/>
        <w:ind w:firstLine="709"/>
        <w:rPr>
          <w:lang w:val="ru-RU"/>
        </w:rPr>
      </w:pPr>
      <w:r w:rsidRPr="00172A68">
        <w:rPr>
          <w:lang w:val="ru-RU"/>
        </w:rPr>
        <w:t>Из моей ладони вырвался зеленый луч. Теплый. Вязкий. Он пронзил тело мужчины насквозь. Я услышал звук — похожий на вскрик птицы. Темное облако вылетело из груди пострадавшего, дернулось и растворилось в портале.</w:t>
      </w:r>
    </w:p>
    <w:p w14:paraId="12970053" w14:textId="77777777" w:rsidR="007C4465" w:rsidRPr="00172A68" w:rsidRDefault="00000000">
      <w:pPr>
        <w:spacing w:after="80"/>
        <w:ind w:firstLine="709"/>
        <w:rPr>
          <w:lang w:val="ru-RU"/>
        </w:rPr>
      </w:pPr>
      <w:r w:rsidRPr="00172A68">
        <w:rPr>
          <w:lang w:val="ru-RU"/>
        </w:rPr>
        <w:t>Мужчина на асфальте судорожно вздохнул. Цвет вернулся на его лицо.</w:t>
      </w:r>
    </w:p>
    <w:p w14:paraId="45F43071" w14:textId="77777777" w:rsidR="007C4465" w:rsidRPr="00172A68" w:rsidRDefault="00000000">
      <w:pPr>
        <w:spacing w:after="80"/>
        <w:ind w:firstLine="709"/>
        <w:rPr>
          <w:lang w:val="ru-RU"/>
        </w:rPr>
      </w:pPr>
      <w:r w:rsidRPr="00172A68">
        <w:rPr>
          <w:lang w:val="ru-RU"/>
        </w:rPr>
        <w:t>— Врач? — прохрипел он.</w:t>
      </w:r>
    </w:p>
    <w:p w14:paraId="43F3330C" w14:textId="77777777" w:rsidR="007C4465" w:rsidRPr="00172A68" w:rsidRDefault="00000000">
      <w:pPr>
        <w:spacing w:after="80"/>
        <w:ind w:firstLine="709"/>
        <w:rPr>
          <w:lang w:val="ru-RU"/>
        </w:rPr>
      </w:pPr>
      <w:r w:rsidRPr="00172A68">
        <w:rPr>
          <w:lang w:val="ru-RU"/>
        </w:rPr>
        <w:t>— Нет, — ответил я, уже отталкиваясь от земли. — Просто прохожий.</w:t>
      </w:r>
    </w:p>
    <w:p w14:paraId="63FA1E96" w14:textId="77777777" w:rsidR="007C4465" w:rsidRPr="00172A68" w:rsidRDefault="00000000">
      <w:pPr>
        <w:spacing w:after="80"/>
        <w:ind w:firstLine="709"/>
        <w:rPr>
          <w:lang w:val="ru-RU"/>
        </w:rPr>
      </w:pPr>
      <w:r w:rsidRPr="00172A68">
        <w:rPr>
          <w:lang w:val="ru-RU"/>
        </w:rPr>
        <w:t>Я бежал дальше. Связь с Жасмин пульсировала. Она слабела.</w:t>
      </w:r>
    </w:p>
    <w:p w14:paraId="0D74486C" w14:textId="77777777" w:rsidR="007C4465" w:rsidRPr="00172A68" w:rsidRDefault="00000000">
      <w:pPr>
        <w:spacing w:after="80"/>
        <w:ind w:firstLine="709"/>
        <w:rPr>
          <w:lang w:val="ru-RU"/>
        </w:rPr>
      </w:pPr>
      <w:r w:rsidRPr="00172A68">
        <w:rPr>
          <w:lang w:val="ru-RU"/>
        </w:rPr>
        <w:t>Впереди, на перекрестке, ситуация накалялась. Грузовик несся на красный свет. Водитель не тормозил. Над кабиной клубилась черная масса.</w:t>
      </w:r>
    </w:p>
    <w:p w14:paraId="410B083D" w14:textId="77777777" w:rsidR="007C4465" w:rsidRPr="00172A68" w:rsidRDefault="00000000">
      <w:pPr>
        <w:spacing w:after="80"/>
        <w:ind w:firstLine="709"/>
        <w:rPr>
          <w:lang w:val="ru-RU"/>
        </w:rPr>
      </w:pPr>
      <w:r w:rsidRPr="00172A68">
        <w:rPr>
          <w:lang w:val="ru-RU"/>
        </w:rPr>
        <w:t>Сатана. Обвинитель. Тот, кто разделяет жизнь и смерть.</w:t>
      </w:r>
    </w:p>
    <w:p w14:paraId="5F47DE0E" w14:textId="77777777" w:rsidR="007C4465" w:rsidRPr="00172A68" w:rsidRDefault="00000000">
      <w:pPr>
        <w:spacing w:after="80"/>
        <w:ind w:firstLine="709"/>
        <w:rPr>
          <w:lang w:val="ru-RU"/>
        </w:rPr>
      </w:pPr>
      <w:r w:rsidRPr="00172A68">
        <w:rPr>
          <w:lang w:val="ru-RU"/>
        </w:rPr>
        <w:lastRenderedPageBreak/>
        <w:t>Расстояние сокращалось. Грузовик, толпа на тротуаре, Жасмин где-то рядом, за поворотом.</w:t>
      </w:r>
    </w:p>
    <w:p w14:paraId="631EAD61" w14:textId="77777777" w:rsidR="007C4465" w:rsidRPr="00172A68" w:rsidRDefault="00000000">
      <w:pPr>
        <w:spacing w:after="80"/>
        <w:ind w:firstLine="709"/>
        <w:rPr>
          <w:lang w:val="ru-RU"/>
        </w:rPr>
      </w:pPr>
      <w:r w:rsidRPr="00172A68">
        <w:rPr>
          <w:lang w:val="ru-RU"/>
        </w:rPr>
        <w:t>«Если А (грузовик не остановится), то Б (смерть людей). Если я вмешаюсь, я нарушу закон физики. Но я уже нарушил его, когда изгнал демона из Лили».</w:t>
      </w:r>
    </w:p>
    <w:p w14:paraId="2AEE4A77" w14:textId="77777777" w:rsidR="007C4465" w:rsidRPr="00172A68" w:rsidRDefault="00000000">
      <w:pPr>
        <w:spacing w:after="80"/>
        <w:ind w:firstLine="709"/>
        <w:rPr>
          <w:lang w:val="ru-RU"/>
        </w:rPr>
      </w:pPr>
      <w:r w:rsidRPr="00172A68">
        <w:rPr>
          <w:lang w:val="ru-RU"/>
        </w:rPr>
        <w:t>Я вытянул руку вперед. Ладонь горела.</w:t>
      </w:r>
    </w:p>
    <w:p w14:paraId="12AB841C" w14:textId="77777777" w:rsidR="007C4465" w:rsidRPr="00172A68" w:rsidRDefault="00000000">
      <w:pPr>
        <w:spacing w:after="80"/>
        <w:ind w:firstLine="709"/>
        <w:rPr>
          <w:lang w:val="ru-RU"/>
        </w:rPr>
      </w:pPr>
      <w:r w:rsidRPr="00172A68">
        <w:rPr>
          <w:lang w:val="ru-RU"/>
        </w:rPr>
        <w:t>— Имя демона, покровительствующего Гневу и Злости — Сатана!</w:t>
      </w:r>
    </w:p>
    <w:p w14:paraId="58F7E795" w14:textId="77777777" w:rsidR="007C4465" w:rsidRPr="00172A68" w:rsidRDefault="00000000">
      <w:pPr>
        <w:spacing w:after="80"/>
        <w:ind w:firstLine="709"/>
        <w:rPr>
          <w:lang w:val="ru-RU"/>
        </w:rPr>
      </w:pPr>
      <w:r w:rsidRPr="00172A68">
        <w:rPr>
          <w:lang w:val="ru-RU"/>
        </w:rPr>
        <w:t>Яркий луч синего света вырвался из моих пальцев. Он ударил в кабину грузовика.</w:t>
      </w:r>
    </w:p>
    <w:p w14:paraId="397C2EEC" w14:textId="77777777" w:rsidR="007C4465" w:rsidRPr="00172A68" w:rsidRDefault="00000000">
      <w:pPr>
        <w:spacing w:after="80"/>
        <w:ind w:firstLine="709"/>
        <w:rPr>
          <w:lang w:val="ru-RU"/>
        </w:rPr>
      </w:pPr>
      <w:r w:rsidRPr="00172A68">
        <w:rPr>
          <w:lang w:val="ru-RU"/>
        </w:rPr>
        <w:t>Водитель дернулся. Демоническая масса взмыла вверх, но портал затянул её раньше. Водитель резко выжал тормоза. Визг резины разрезал воздух. Грузовик занесло, он развернулся и остановился в метре от пешеходного перехода.</w:t>
      </w:r>
    </w:p>
    <w:p w14:paraId="6C20EDDF" w14:textId="77777777" w:rsidR="007C4465" w:rsidRPr="00172A68" w:rsidRDefault="00000000">
      <w:pPr>
        <w:spacing w:after="80"/>
        <w:ind w:firstLine="709"/>
        <w:rPr>
          <w:lang w:val="ru-RU"/>
        </w:rPr>
      </w:pPr>
      <w:r w:rsidRPr="00172A68">
        <w:rPr>
          <w:lang w:val="ru-RU"/>
        </w:rPr>
        <w:t>Тишина повисла на секунду. Затем водитель вылез из кабины. Он светился. Буквально. Аура вокруг него пульсировала белым светом. Он упал на колени посреди улицы.</w:t>
      </w:r>
    </w:p>
    <w:p w14:paraId="4652718F" w14:textId="77777777" w:rsidR="007C4465" w:rsidRPr="00172A68" w:rsidRDefault="00000000">
      <w:pPr>
        <w:spacing w:after="80"/>
        <w:ind w:firstLine="709"/>
        <w:rPr>
          <w:lang w:val="ru-RU"/>
        </w:rPr>
      </w:pPr>
      <w:r w:rsidRPr="00172A68">
        <w:rPr>
          <w:lang w:val="ru-RU"/>
        </w:rPr>
        <w:t>— Бог сжалится над моей душой... — рыдал он. — Я бы не смог с этим жить...</w:t>
      </w:r>
    </w:p>
    <w:p w14:paraId="63DB4401" w14:textId="77777777" w:rsidR="007C4465" w:rsidRPr="00172A68" w:rsidRDefault="00000000">
      <w:pPr>
        <w:spacing w:after="80"/>
        <w:ind w:firstLine="709"/>
        <w:rPr>
          <w:lang w:val="ru-RU"/>
        </w:rPr>
      </w:pPr>
      <w:r w:rsidRPr="00172A68">
        <w:rPr>
          <w:lang w:val="ru-RU"/>
        </w:rPr>
        <w:t>Я не остановился. У меня была одна цель.</w:t>
      </w:r>
    </w:p>
    <w:p w14:paraId="6DCCB805" w14:textId="77777777" w:rsidR="007C4465" w:rsidRPr="00172A68" w:rsidRDefault="00000000">
      <w:pPr>
        <w:spacing w:after="80"/>
        <w:ind w:firstLine="709"/>
        <w:rPr>
          <w:lang w:val="ru-RU"/>
        </w:rPr>
      </w:pPr>
      <w:r w:rsidRPr="00172A68">
        <w:rPr>
          <w:lang w:val="ru-RU"/>
        </w:rPr>
        <w:t>Я бежал сквозь город, прикасаясь кончиками пальцев к прохожим. Не чтобы изгнать демонов всех сразу — у меня не хватило бы сил. А чтобы оставить искру. Иммунитет.</w:t>
      </w:r>
    </w:p>
    <w:p w14:paraId="61BC99F7" w14:textId="77777777" w:rsidR="007C4465" w:rsidRPr="00172A68" w:rsidRDefault="00000000">
      <w:pPr>
        <w:spacing w:after="80"/>
        <w:ind w:firstLine="709"/>
        <w:rPr>
          <w:lang w:val="ru-RU"/>
        </w:rPr>
      </w:pPr>
      <w:r w:rsidRPr="00172A68">
        <w:rPr>
          <w:lang w:val="ru-RU"/>
        </w:rPr>
        <w:t>Лица менялись. Злость сменялась растерянностью, страх — надеждой. Там, где я проходил, толпа становилась светлее. Как ковровая дорожка, указывающая путь.</w:t>
      </w:r>
    </w:p>
    <w:p w14:paraId="1B6B8634" w14:textId="77777777" w:rsidR="007C4465" w:rsidRPr="00172A68" w:rsidRDefault="00000000">
      <w:pPr>
        <w:spacing w:after="80"/>
        <w:ind w:firstLine="709"/>
        <w:rPr>
          <w:lang w:val="ru-RU"/>
        </w:rPr>
      </w:pPr>
      <w:r w:rsidRPr="00172A68">
        <w:rPr>
          <w:lang w:val="ru-RU"/>
        </w:rPr>
        <w:t>Но связь с Жасмин становилась тоньше.</w:t>
      </w:r>
    </w:p>
    <w:p w14:paraId="07083AD5" w14:textId="77777777" w:rsidR="007C4465" w:rsidRPr="00172A68" w:rsidRDefault="00000000">
      <w:pPr>
        <w:spacing w:after="80"/>
        <w:ind w:firstLine="709"/>
        <w:rPr>
          <w:lang w:val="ru-RU"/>
        </w:rPr>
      </w:pPr>
      <w:r w:rsidRPr="00172A68">
        <w:rPr>
          <w:lang w:val="ru-RU"/>
        </w:rPr>
        <w:t>Где ты?</w:t>
      </w:r>
    </w:p>
    <w:p w14:paraId="61C5AADC" w14:textId="77777777" w:rsidR="007C4465" w:rsidRPr="00172A68" w:rsidRDefault="00000000">
      <w:pPr>
        <w:spacing w:after="80"/>
        <w:ind w:firstLine="709"/>
        <w:rPr>
          <w:lang w:val="ru-RU"/>
        </w:rPr>
      </w:pPr>
      <w:r w:rsidRPr="00172A68">
        <w:rPr>
          <w:lang w:val="ru-RU"/>
        </w:rPr>
        <w:t>Я свернул за угол. Впереди виднелся мост. И там... там было слишком много темноты.</w:t>
      </w:r>
    </w:p>
    <w:p w14:paraId="77389D93" w14:textId="77777777" w:rsidR="007C4465" w:rsidRPr="00172A68" w:rsidRDefault="00000000">
      <w:pPr>
        <w:rPr>
          <w:lang w:val="ru-RU"/>
        </w:rPr>
      </w:pPr>
      <w:r w:rsidRPr="00172A68">
        <w:rPr>
          <w:lang w:val="ru-RU"/>
        </w:rPr>
        <w:br w:type="page"/>
      </w:r>
    </w:p>
    <w:p w14:paraId="52020092" w14:textId="77777777" w:rsidR="007C4465" w:rsidRPr="00172A68" w:rsidRDefault="00000000">
      <w:pPr>
        <w:spacing w:before="240" w:after="240"/>
        <w:jc w:val="center"/>
        <w:rPr>
          <w:lang w:val="ru-RU"/>
        </w:rPr>
      </w:pPr>
      <w:r w:rsidRPr="00172A68">
        <w:rPr>
          <w:b/>
          <w:sz w:val="32"/>
          <w:lang w:val="ru-RU"/>
        </w:rPr>
        <w:lastRenderedPageBreak/>
        <w:t>ГЛАВА 23. ТРАГЕДИЯ НА МОСТУ</w:t>
      </w:r>
    </w:p>
    <w:p w14:paraId="31DCB7BB" w14:textId="77777777" w:rsidR="007C4465" w:rsidRPr="00172A68" w:rsidRDefault="00000000">
      <w:pPr>
        <w:spacing w:after="80"/>
        <w:ind w:firstLine="709"/>
        <w:rPr>
          <w:lang w:val="ru-RU"/>
        </w:rPr>
      </w:pPr>
      <w:r w:rsidRPr="00172A68">
        <w:rPr>
          <w:lang w:val="ru-RU"/>
        </w:rPr>
        <w:t>Мне было тридцать три года.</w:t>
      </w:r>
    </w:p>
    <w:p w14:paraId="7B8160D7" w14:textId="77777777" w:rsidR="007C4465" w:rsidRPr="00172A68" w:rsidRDefault="00000000">
      <w:pPr>
        <w:spacing w:after="80"/>
        <w:ind w:firstLine="709"/>
        <w:rPr>
          <w:lang w:val="ru-RU"/>
        </w:rPr>
      </w:pPr>
      <w:r w:rsidRPr="00172A68">
        <w:rPr>
          <w:lang w:val="ru-RU"/>
        </w:rPr>
        <w:t>Я увидел её раньше, чем услышал шум тормозов.</w:t>
      </w:r>
    </w:p>
    <w:p w14:paraId="2D6D0521" w14:textId="77777777" w:rsidR="007C4465" w:rsidRPr="00172A68" w:rsidRDefault="00000000">
      <w:pPr>
        <w:spacing w:after="80"/>
        <w:ind w:firstLine="709"/>
        <w:rPr>
          <w:lang w:val="ru-RU"/>
        </w:rPr>
      </w:pPr>
      <w:r w:rsidRPr="00172A68">
        <w:rPr>
          <w:lang w:val="ru-RU"/>
        </w:rPr>
        <w:t>Жасмин стояла посреди дороги. Она растерянно опускала руки, словно вдруг забыла, как ими пользоваться. Вокруг неё сгущалась тьма. Не просто ночь — именно тьма. Словно кто-то выключил свет только в радиусе десяти метров вокруг неё.</w:t>
      </w:r>
    </w:p>
    <w:p w14:paraId="4A6A818E" w14:textId="77777777" w:rsidR="007C4465" w:rsidRPr="00172A68" w:rsidRDefault="00000000">
      <w:pPr>
        <w:spacing w:after="80"/>
        <w:ind w:firstLine="709"/>
        <w:rPr>
          <w:lang w:val="ru-RU"/>
        </w:rPr>
      </w:pPr>
      <w:r w:rsidRPr="00172A68">
        <w:rPr>
          <w:lang w:val="ru-RU"/>
        </w:rPr>
        <w:t>— Жасмин! — закричал я.</w:t>
      </w:r>
    </w:p>
    <w:p w14:paraId="72F8F1C2" w14:textId="77777777" w:rsidR="007C4465" w:rsidRPr="00172A68" w:rsidRDefault="00000000">
      <w:pPr>
        <w:spacing w:after="80"/>
        <w:ind w:firstLine="709"/>
        <w:rPr>
          <w:lang w:val="ru-RU"/>
        </w:rPr>
      </w:pPr>
      <w:r w:rsidRPr="00172A68">
        <w:rPr>
          <w:lang w:val="ru-RU"/>
        </w:rPr>
        <w:t>Голос сорвался. Звук потонул в визге шин.</w:t>
      </w:r>
    </w:p>
    <w:p w14:paraId="535FA320" w14:textId="77777777" w:rsidR="007C4465" w:rsidRPr="00172A68" w:rsidRDefault="00000000">
      <w:pPr>
        <w:spacing w:after="80"/>
        <w:ind w:firstLine="709"/>
        <w:rPr>
          <w:lang w:val="ru-RU"/>
        </w:rPr>
      </w:pPr>
      <w:r w:rsidRPr="00172A68">
        <w:rPr>
          <w:lang w:val="ru-RU"/>
        </w:rPr>
        <w:t>Она обернулась. На мгновение мне показалось, что это не она. В её взгляде не было узнавания. Только пустота. Будто её выключили, как лампу.</w:t>
      </w:r>
    </w:p>
    <w:p w14:paraId="1701E203" w14:textId="77777777" w:rsidR="007C4465" w:rsidRPr="00172A68" w:rsidRDefault="00000000">
      <w:pPr>
        <w:spacing w:after="80"/>
        <w:ind w:firstLine="709"/>
        <w:rPr>
          <w:lang w:val="ru-RU"/>
        </w:rPr>
      </w:pPr>
      <w:r w:rsidRPr="00172A68">
        <w:rPr>
          <w:lang w:val="ru-RU"/>
        </w:rPr>
        <w:t>Я бежал. Ноги стали ватными. Расстояние, которое я преодолевал за секунды, вдруг растянулось в бесконечность. Закон относительности? Или чья-то воля?</w:t>
      </w:r>
    </w:p>
    <w:p w14:paraId="3E484955" w14:textId="77777777" w:rsidR="007C4465" w:rsidRPr="00172A68" w:rsidRDefault="00000000">
      <w:pPr>
        <w:spacing w:after="80"/>
        <w:ind w:firstLine="709"/>
        <w:rPr>
          <w:lang w:val="ru-RU"/>
        </w:rPr>
      </w:pPr>
      <w:r w:rsidRPr="00172A68">
        <w:rPr>
          <w:lang w:val="ru-RU"/>
        </w:rPr>
        <w:t>«Время — это иллюзия восприятия. Когда тебе больно, секунда длится вечность».</w:t>
      </w:r>
    </w:p>
    <w:p w14:paraId="76321D37" w14:textId="77777777" w:rsidR="007C4465" w:rsidRPr="00172A68" w:rsidRDefault="00000000">
      <w:pPr>
        <w:spacing w:after="80"/>
        <w:ind w:firstLine="709"/>
        <w:rPr>
          <w:lang w:val="ru-RU"/>
        </w:rPr>
      </w:pPr>
      <w:r w:rsidRPr="00172A68">
        <w:rPr>
          <w:lang w:val="ru-RU"/>
        </w:rPr>
        <w:t>Машина не успела затормозить. Удар.</w:t>
      </w:r>
    </w:p>
    <w:p w14:paraId="7B97B0ED" w14:textId="77777777" w:rsidR="007C4465" w:rsidRPr="00172A68" w:rsidRDefault="00000000">
      <w:pPr>
        <w:spacing w:after="80"/>
        <w:ind w:firstLine="709"/>
        <w:rPr>
          <w:lang w:val="ru-RU"/>
        </w:rPr>
      </w:pPr>
      <w:r w:rsidRPr="00172A68">
        <w:rPr>
          <w:lang w:val="ru-RU"/>
        </w:rPr>
        <w:t>Звук был глухим. Как мешок с песком, брошенный на асфальт. Но для меня это звучало как выстрел в упор.</w:t>
      </w:r>
    </w:p>
    <w:p w14:paraId="056B6E4F" w14:textId="77777777" w:rsidR="007C4465" w:rsidRPr="00172A68" w:rsidRDefault="00000000">
      <w:pPr>
        <w:spacing w:after="80"/>
        <w:ind w:firstLine="709"/>
        <w:rPr>
          <w:lang w:val="ru-RU"/>
        </w:rPr>
      </w:pPr>
      <w:r w:rsidRPr="00172A68">
        <w:rPr>
          <w:lang w:val="ru-RU"/>
        </w:rPr>
        <w:t>Я подбежал к ней.</w:t>
      </w:r>
    </w:p>
    <w:p w14:paraId="05738A12" w14:textId="77777777" w:rsidR="007C4465" w:rsidRPr="00172A68" w:rsidRDefault="00000000">
      <w:pPr>
        <w:spacing w:after="80"/>
        <w:ind w:firstLine="709"/>
        <w:rPr>
          <w:lang w:val="ru-RU"/>
        </w:rPr>
      </w:pPr>
      <w:r w:rsidRPr="00172A68">
        <w:rPr>
          <w:lang w:val="ru-RU"/>
        </w:rPr>
        <w:t>Она лежала неподвижно. Дождь смывал кровь с её виска, смешивая её с водой в ручьи, бегущие по трещинам асфальта. Красное на черном. Жизнь на смерти.</w:t>
      </w:r>
    </w:p>
    <w:p w14:paraId="3C847EF3" w14:textId="77777777" w:rsidR="007C4465" w:rsidRPr="00172A68" w:rsidRDefault="00000000">
      <w:pPr>
        <w:spacing w:after="80"/>
        <w:ind w:firstLine="709"/>
        <w:rPr>
          <w:lang w:val="ru-RU"/>
        </w:rPr>
      </w:pPr>
      <w:r w:rsidRPr="00172A68">
        <w:rPr>
          <w:lang w:val="ru-RU"/>
        </w:rPr>
        <w:t>Вокруг уже собиралась толпа. Телефоны снимали. Люди шептались.</w:t>
      </w:r>
    </w:p>
    <w:p w14:paraId="420702C6" w14:textId="77777777" w:rsidR="007C4465" w:rsidRPr="00172A68" w:rsidRDefault="00000000">
      <w:pPr>
        <w:spacing w:after="80"/>
        <w:ind w:firstLine="709"/>
        <w:rPr>
          <w:lang w:val="ru-RU"/>
        </w:rPr>
      </w:pPr>
      <w:r w:rsidRPr="00172A68">
        <w:rPr>
          <w:lang w:val="ru-RU"/>
        </w:rPr>
        <w:t>— Она жива? — Вызывали скорую? — Какая трагедия...</w:t>
      </w:r>
    </w:p>
    <w:p w14:paraId="22023F3F" w14:textId="77777777" w:rsidR="007C4465" w:rsidRPr="00172A68" w:rsidRDefault="00000000">
      <w:pPr>
        <w:spacing w:after="80"/>
        <w:ind w:firstLine="709"/>
        <w:rPr>
          <w:lang w:val="ru-RU"/>
        </w:rPr>
      </w:pPr>
      <w:r w:rsidRPr="00172A68">
        <w:rPr>
          <w:lang w:val="ru-RU"/>
        </w:rPr>
        <w:t>Для них это было шоу. Для меня — конец мира.</w:t>
      </w:r>
    </w:p>
    <w:p w14:paraId="4B411B25" w14:textId="77777777" w:rsidR="007C4465" w:rsidRPr="00172A68" w:rsidRDefault="00000000">
      <w:pPr>
        <w:spacing w:after="80"/>
        <w:ind w:firstLine="709"/>
        <w:rPr>
          <w:lang w:val="ru-RU"/>
        </w:rPr>
      </w:pPr>
      <w:r w:rsidRPr="00172A68">
        <w:rPr>
          <w:lang w:val="ru-RU"/>
        </w:rPr>
        <w:t>Я опустился на колени. Руки дрожали. Я хотел коснуться её, но боялся. Вдруг я причиню боль? Вдруг мое прикосновение сейчас станет последним?</w:t>
      </w:r>
    </w:p>
    <w:p w14:paraId="1BBB2A51" w14:textId="77777777" w:rsidR="007C4465" w:rsidRPr="00172A68" w:rsidRDefault="00000000">
      <w:pPr>
        <w:spacing w:after="80"/>
        <w:ind w:firstLine="709"/>
        <w:rPr>
          <w:lang w:val="ru-RU"/>
        </w:rPr>
      </w:pPr>
      <w:r w:rsidRPr="00172A68">
        <w:rPr>
          <w:lang w:val="ru-RU"/>
        </w:rPr>
        <w:t>— Жасмин... — прошептал я.</w:t>
      </w:r>
    </w:p>
    <w:p w14:paraId="76533107" w14:textId="77777777" w:rsidR="007C4465" w:rsidRPr="00172A68" w:rsidRDefault="00000000">
      <w:pPr>
        <w:spacing w:after="80"/>
        <w:ind w:firstLine="709"/>
        <w:rPr>
          <w:lang w:val="ru-RU"/>
        </w:rPr>
      </w:pPr>
      <w:r w:rsidRPr="00172A68">
        <w:rPr>
          <w:lang w:val="ru-RU"/>
        </w:rPr>
        <w:t>Она не ответила. Её грудь едва поднималась. Дыхание было поверхностным, прерывистым.</w:t>
      </w:r>
    </w:p>
    <w:p w14:paraId="708CBDF2" w14:textId="77777777" w:rsidR="007C4465" w:rsidRPr="00172A68" w:rsidRDefault="00000000">
      <w:pPr>
        <w:spacing w:after="80"/>
        <w:ind w:firstLine="709"/>
        <w:rPr>
          <w:lang w:val="ru-RU"/>
        </w:rPr>
      </w:pPr>
      <w:r w:rsidRPr="00172A68">
        <w:rPr>
          <w:lang w:val="ru-RU"/>
        </w:rPr>
        <w:t>Шок. Кровопотеря. Возможная черепно-мозговая травма.</w:t>
      </w:r>
    </w:p>
    <w:p w14:paraId="625FD609" w14:textId="77777777" w:rsidR="007C4465" w:rsidRPr="00172A68" w:rsidRDefault="00000000">
      <w:pPr>
        <w:spacing w:after="80"/>
        <w:ind w:firstLine="709"/>
        <w:rPr>
          <w:lang w:val="ru-RU"/>
        </w:rPr>
      </w:pPr>
      <w:r w:rsidRPr="00172A68">
        <w:rPr>
          <w:lang w:val="ru-RU"/>
        </w:rPr>
        <w:t>Мой разум врача и психолога включился автоматически, отделяя себя от боли. Это был защитный механизм. Если я начну чувствовать сейчас, я не смогу действовать.</w:t>
      </w:r>
    </w:p>
    <w:p w14:paraId="11A3117B" w14:textId="77777777" w:rsidR="007C4465" w:rsidRPr="00172A68" w:rsidRDefault="00000000">
      <w:pPr>
        <w:spacing w:after="80"/>
        <w:ind w:firstLine="709"/>
        <w:rPr>
          <w:lang w:val="ru-RU"/>
        </w:rPr>
      </w:pPr>
      <w:r w:rsidRPr="00172A68">
        <w:rPr>
          <w:lang w:val="ru-RU"/>
        </w:rPr>
        <w:t>А (она дышит), значит Б (она еще здесь). Пока есть дыхание, есть шанс.</w:t>
      </w:r>
    </w:p>
    <w:p w14:paraId="37E258FA" w14:textId="77777777" w:rsidR="007C4465" w:rsidRPr="00172A68" w:rsidRDefault="00000000">
      <w:pPr>
        <w:spacing w:after="80"/>
        <w:ind w:firstLine="709"/>
        <w:rPr>
          <w:lang w:val="ru-RU"/>
        </w:rPr>
      </w:pPr>
      <w:r w:rsidRPr="00172A68">
        <w:rPr>
          <w:lang w:val="ru-RU"/>
        </w:rPr>
        <w:lastRenderedPageBreak/>
        <w:t>Я снял пальто и накрыл её. Ткань мгновенно пропиталась влагой и теплом её тела. Я прижал ладонь к её щеке. Холодная. Слишком холодная.</w:t>
      </w:r>
    </w:p>
    <w:p w14:paraId="017C38A1" w14:textId="77777777" w:rsidR="007C4465" w:rsidRPr="00172A68" w:rsidRDefault="00000000">
      <w:pPr>
        <w:spacing w:after="80"/>
        <w:ind w:firstLine="709"/>
        <w:rPr>
          <w:lang w:val="ru-RU"/>
        </w:rPr>
      </w:pPr>
      <w:r w:rsidRPr="00172A68">
        <w:rPr>
          <w:lang w:val="ru-RU"/>
        </w:rPr>
        <w:t>— Держись, — сказал я. — Я здесь. Я не уйду.</w:t>
      </w:r>
    </w:p>
    <w:p w14:paraId="159528BF" w14:textId="77777777" w:rsidR="007C4465" w:rsidRPr="00172A68" w:rsidRDefault="00000000">
      <w:pPr>
        <w:spacing w:after="80"/>
        <w:ind w:firstLine="709"/>
        <w:rPr>
          <w:lang w:val="ru-RU"/>
        </w:rPr>
      </w:pPr>
      <w:r w:rsidRPr="00172A68">
        <w:rPr>
          <w:lang w:val="ru-RU"/>
        </w:rPr>
        <w:t>Сирены скорой помощи уже выли где-то близко. Синие огни вспыхивали на фасадах домов, отражаясь в лужах кровавым светом.</w:t>
      </w:r>
    </w:p>
    <w:p w14:paraId="1648D9F8" w14:textId="77777777" w:rsidR="007C4465" w:rsidRPr="00172A68" w:rsidRDefault="00000000">
      <w:pPr>
        <w:spacing w:after="80"/>
        <w:ind w:firstLine="709"/>
        <w:rPr>
          <w:lang w:val="ru-RU"/>
        </w:rPr>
      </w:pPr>
      <w:r w:rsidRPr="00172A68">
        <w:rPr>
          <w:lang w:val="ru-RU"/>
        </w:rPr>
        <w:t>Ко мне подошел полицейский.</w:t>
      </w:r>
    </w:p>
    <w:p w14:paraId="03DEAF04" w14:textId="77777777" w:rsidR="007C4465" w:rsidRPr="00172A68" w:rsidRDefault="00000000">
      <w:pPr>
        <w:spacing w:after="80"/>
        <w:ind w:firstLine="709"/>
        <w:rPr>
          <w:lang w:val="ru-RU"/>
        </w:rPr>
      </w:pPr>
      <w:r w:rsidRPr="00172A68">
        <w:rPr>
          <w:lang w:val="ru-RU"/>
        </w:rPr>
        <w:t>— Отойдите, сэр. Мы должны освободить пространство.</w:t>
      </w:r>
    </w:p>
    <w:p w14:paraId="10ECD2DB" w14:textId="77777777" w:rsidR="007C4465" w:rsidRPr="00172A68" w:rsidRDefault="00000000">
      <w:pPr>
        <w:spacing w:after="80"/>
        <w:ind w:firstLine="709"/>
        <w:rPr>
          <w:lang w:val="ru-RU"/>
        </w:rPr>
      </w:pPr>
      <w:r w:rsidRPr="00172A68">
        <w:rPr>
          <w:lang w:val="ru-RU"/>
        </w:rPr>
        <w:t>— Я никуда не уйду, — сказал я. Голос звучал чужим. Металлическим.</w:t>
      </w:r>
    </w:p>
    <w:p w14:paraId="6861E5B3" w14:textId="77777777" w:rsidR="007C4465" w:rsidRPr="00172A68" w:rsidRDefault="00000000">
      <w:pPr>
        <w:spacing w:after="80"/>
        <w:ind w:firstLine="709"/>
        <w:rPr>
          <w:lang w:val="ru-RU"/>
        </w:rPr>
      </w:pPr>
      <w:r w:rsidRPr="00172A68">
        <w:rPr>
          <w:lang w:val="ru-RU"/>
        </w:rPr>
        <w:t>— Сэр, вы родственник?</w:t>
      </w:r>
    </w:p>
    <w:p w14:paraId="0EB5E6D3" w14:textId="77777777" w:rsidR="007C4465" w:rsidRPr="00172A68" w:rsidRDefault="00000000">
      <w:pPr>
        <w:spacing w:after="80"/>
        <w:ind w:firstLine="709"/>
        <w:rPr>
          <w:lang w:val="ru-RU"/>
        </w:rPr>
      </w:pPr>
      <w:r w:rsidRPr="00172A68">
        <w:rPr>
          <w:lang w:val="ru-RU"/>
        </w:rPr>
        <w:t>— Я тот, кто вернет её.</w:t>
      </w:r>
    </w:p>
    <w:p w14:paraId="7364DFE7" w14:textId="77777777" w:rsidR="007C4465" w:rsidRPr="00172A68" w:rsidRDefault="00000000">
      <w:pPr>
        <w:spacing w:after="80"/>
        <w:ind w:firstLine="709"/>
        <w:rPr>
          <w:lang w:val="ru-RU"/>
        </w:rPr>
      </w:pPr>
      <w:r w:rsidRPr="00172A68">
        <w:rPr>
          <w:lang w:val="ru-RU"/>
        </w:rPr>
        <w:t>Полицейский посмотрел на меня с сомнением, но отошел. Он увидел мои глаза. Я знаю, что в них было. Не страх. Решимость. Та самая, что бывает у людей, которым нечего терять.</w:t>
      </w:r>
    </w:p>
    <w:p w14:paraId="7FEE840B" w14:textId="77777777" w:rsidR="007C4465" w:rsidRPr="00172A68" w:rsidRDefault="00000000">
      <w:pPr>
        <w:spacing w:after="80"/>
        <w:ind w:firstLine="709"/>
        <w:rPr>
          <w:lang w:val="ru-RU"/>
        </w:rPr>
      </w:pPr>
      <w:r w:rsidRPr="00172A68">
        <w:rPr>
          <w:lang w:val="ru-RU"/>
        </w:rPr>
        <w:t>Медиков было двое. Они работали быстро, профессионально. Носилки, фиксация шеи, кислородная маска.</w:t>
      </w:r>
    </w:p>
    <w:p w14:paraId="7C4CA62F" w14:textId="77777777" w:rsidR="007C4465" w:rsidRPr="00172A68" w:rsidRDefault="00000000">
      <w:pPr>
        <w:spacing w:after="80"/>
        <w:ind w:firstLine="709"/>
        <w:rPr>
          <w:lang w:val="ru-RU"/>
        </w:rPr>
      </w:pPr>
      <w:r w:rsidRPr="00172A68">
        <w:rPr>
          <w:lang w:val="ru-RU"/>
        </w:rPr>
        <w:t>— Тяжелая черепно-мозговая, — бросил один другому. — Давление падает.</w:t>
      </w:r>
    </w:p>
    <w:p w14:paraId="23905396" w14:textId="77777777" w:rsidR="007C4465" w:rsidRPr="00172A68" w:rsidRDefault="00000000">
      <w:pPr>
        <w:spacing w:after="80"/>
        <w:ind w:firstLine="709"/>
        <w:rPr>
          <w:lang w:val="ru-RU"/>
        </w:rPr>
      </w:pPr>
      <w:r w:rsidRPr="00172A68">
        <w:rPr>
          <w:lang w:val="ru-RU"/>
        </w:rPr>
        <w:t>— Везем в Святого Томаса, — ответил второй.</w:t>
      </w:r>
    </w:p>
    <w:p w14:paraId="72E3545E" w14:textId="77777777" w:rsidR="007C4465" w:rsidRPr="00172A68" w:rsidRDefault="00000000">
      <w:pPr>
        <w:spacing w:after="80"/>
        <w:ind w:firstLine="709"/>
        <w:rPr>
          <w:lang w:val="ru-RU"/>
        </w:rPr>
      </w:pPr>
      <w:r w:rsidRPr="00172A68">
        <w:rPr>
          <w:lang w:val="ru-RU"/>
        </w:rPr>
        <w:t>Я встал. Ноги держали меня с трудом.</w:t>
      </w:r>
    </w:p>
    <w:p w14:paraId="162880CE" w14:textId="77777777" w:rsidR="007C4465" w:rsidRPr="00172A68" w:rsidRDefault="00000000">
      <w:pPr>
        <w:spacing w:after="80"/>
        <w:ind w:firstLine="709"/>
        <w:rPr>
          <w:lang w:val="ru-RU"/>
        </w:rPr>
      </w:pPr>
      <w:r w:rsidRPr="00172A68">
        <w:rPr>
          <w:lang w:val="ru-RU"/>
        </w:rPr>
        <w:t>— Я поеду с вами, — сказал я.</w:t>
      </w:r>
    </w:p>
    <w:p w14:paraId="2AE20C9E" w14:textId="77777777" w:rsidR="007C4465" w:rsidRPr="00172A68" w:rsidRDefault="00000000">
      <w:pPr>
        <w:spacing w:after="80"/>
        <w:ind w:firstLine="709"/>
        <w:rPr>
          <w:lang w:val="ru-RU"/>
        </w:rPr>
      </w:pPr>
      <w:r w:rsidRPr="00172A68">
        <w:rPr>
          <w:lang w:val="ru-RU"/>
        </w:rPr>
        <w:t>— В машине нет места, — отрезал медик, захлопывая двери кареты.</w:t>
      </w:r>
    </w:p>
    <w:p w14:paraId="3D0AE290" w14:textId="77777777" w:rsidR="007C4465" w:rsidRPr="00172A68" w:rsidRDefault="00000000">
      <w:pPr>
        <w:spacing w:after="80"/>
        <w:ind w:firstLine="709"/>
        <w:rPr>
          <w:lang w:val="ru-RU"/>
        </w:rPr>
      </w:pPr>
      <w:r w:rsidRPr="00172A68">
        <w:rPr>
          <w:lang w:val="ru-RU"/>
        </w:rPr>
        <w:t>— Я найду место, — сказал я.</w:t>
      </w:r>
    </w:p>
    <w:p w14:paraId="65A28DFE" w14:textId="77777777" w:rsidR="007C4465" w:rsidRPr="00172A68" w:rsidRDefault="00000000">
      <w:pPr>
        <w:spacing w:after="80"/>
        <w:ind w:firstLine="709"/>
        <w:rPr>
          <w:lang w:val="ru-RU"/>
        </w:rPr>
      </w:pPr>
      <w:r w:rsidRPr="00172A68">
        <w:rPr>
          <w:lang w:val="ru-RU"/>
        </w:rPr>
        <w:t>Я побежал к своей машине, припаркованной двумя кварталами ранее. Ключ дрожал в руке. Двигатель взревел. Я выехал на встречную полосу. Мне было все равно на правила. Правила были для живых. А мы сейчас балансировали на грани.</w:t>
      </w:r>
    </w:p>
    <w:p w14:paraId="282E47C1" w14:textId="77777777" w:rsidR="007C4465" w:rsidRPr="00172A68" w:rsidRDefault="00000000">
      <w:pPr>
        <w:spacing w:after="80"/>
        <w:ind w:firstLine="709"/>
        <w:rPr>
          <w:lang w:val="ru-RU"/>
        </w:rPr>
      </w:pPr>
      <w:r w:rsidRPr="00172A68">
        <w:rPr>
          <w:lang w:val="ru-RU"/>
        </w:rPr>
        <w:t>В зеркале заднего вида город исчезал во мгле. Впереди была только больница. И неизвестность.</w:t>
      </w:r>
    </w:p>
    <w:p w14:paraId="128381F8" w14:textId="77777777" w:rsidR="007C4465" w:rsidRPr="00172A68" w:rsidRDefault="00000000">
      <w:pPr>
        <w:spacing w:after="80"/>
        <w:ind w:firstLine="709"/>
        <w:rPr>
          <w:lang w:val="ru-RU"/>
        </w:rPr>
      </w:pPr>
      <w:r w:rsidRPr="00172A68">
        <w:rPr>
          <w:lang w:val="ru-RU"/>
        </w:rPr>
        <w:t>«Смерть — это не конец. Это переход. Но я не готов отпустить её в переход. Не сейчас. Не так».</w:t>
      </w:r>
    </w:p>
    <w:p w14:paraId="5A1DCC2D" w14:textId="77777777" w:rsidR="007C4465" w:rsidRPr="00172A68" w:rsidRDefault="00000000">
      <w:pPr>
        <w:spacing w:after="80"/>
        <w:ind w:firstLine="709"/>
        <w:rPr>
          <w:lang w:val="ru-RU"/>
        </w:rPr>
      </w:pPr>
      <w:r w:rsidRPr="00172A68">
        <w:rPr>
          <w:lang w:val="ru-RU"/>
        </w:rPr>
        <w:t>Я сжал руль так, что костяшки побелели. Амулет на груди горел. Он вибрировал в ритме моего сердца.</w:t>
      </w:r>
    </w:p>
    <w:p w14:paraId="442EC652" w14:textId="77777777" w:rsidR="007C4465" w:rsidRPr="00172A68" w:rsidRDefault="00000000">
      <w:pPr>
        <w:spacing w:after="80"/>
        <w:ind w:firstLine="709"/>
        <w:rPr>
          <w:lang w:val="ru-RU"/>
        </w:rPr>
      </w:pPr>
      <w:r w:rsidRPr="00172A68">
        <w:rPr>
          <w:lang w:val="ru-RU"/>
        </w:rPr>
        <w:t>«Ты еще не готов», — сказал мне Отрешенный в парке, когда мне было десять лет.</w:t>
      </w:r>
    </w:p>
    <w:p w14:paraId="517B07D0" w14:textId="77777777" w:rsidR="007C4465" w:rsidRPr="00172A68" w:rsidRDefault="00000000">
      <w:pPr>
        <w:spacing w:after="80"/>
        <w:ind w:firstLine="709"/>
        <w:rPr>
          <w:lang w:val="ru-RU"/>
        </w:rPr>
      </w:pPr>
      <w:r w:rsidRPr="00172A68">
        <w:rPr>
          <w:lang w:val="ru-RU"/>
        </w:rPr>
        <w:t>«Я готов», — подумал я сейчас.</w:t>
      </w:r>
    </w:p>
    <w:p w14:paraId="77E79019" w14:textId="77777777" w:rsidR="007C4465" w:rsidRPr="00172A68" w:rsidRDefault="00000000">
      <w:pPr>
        <w:spacing w:after="80"/>
        <w:ind w:firstLine="709"/>
        <w:rPr>
          <w:lang w:val="ru-RU"/>
        </w:rPr>
      </w:pPr>
      <w:r w:rsidRPr="00172A68">
        <w:rPr>
          <w:lang w:val="ru-RU"/>
        </w:rPr>
        <w:t>ГЛАВА 24. НОВАЯ ВОЙНА</w:t>
      </w:r>
    </w:p>
    <w:p w14:paraId="0990119C" w14:textId="77777777" w:rsidR="007C4465" w:rsidRPr="00172A68" w:rsidRDefault="00000000">
      <w:pPr>
        <w:spacing w:after="80"/>
        <w:ind w:firstLine="709"/>
        <w:rPr>
          <w:lang w:val="ru-RU"/>
        </w:rPr>
      </w:pPr>
      <w:r w:rsidRPr="00172A68">
        <w:rPr>
          <w:lang w:val="ru-RU"/>
        </w:rPr>
        <w:lastRenderedPageBreak/>
        <w:t>Мне было тридцать три года.</w:t>
      </w:r>
    </w:p>
    <w:p w14:paraId="77005154" w14:textId="77777777" w:rsidR="007C4465" w:rsidRPr="00172A68" w:rsidRDefault="00000000">
      <w:pPr>
        <w:spacing w:after="80"/>
        <w:ind w:firstLine="709"/>
        <w:rPr>
          <w:lang w:val="ru-RU"/>
        </w:rPr>
      </w:pPr>
      <w:r w:rsidRPr="00172A68">
        <w:rPr>
          <w:lang w:val="ru-RU"/>
        </w:rPr>
        <w:t>Прошел месяц.</w:t>
      </w:r>
    </w:p>
    <w:p w14:paraId="623D048A" w14:textId="77777777" w:rsidR="007C4465" w:rsidRPr="00172A68" w:rsidRDefault="00000000">
      <w:pPr>
        <w:spacing w:after="80"/>
        <w:ind w:firstLine="709"/>
        <w:rPr>
          <w:lang w:val="ru-RU"/>
        </w:rPr>
      </w:pPr>
      <w:r w:rsidRPr="00172A68">
        <w:rPr>
          <w:lang w:val="ru-RU"/>
        </w:rPr>
        <w:t>Жасмин восстановилась удивительно быстро. Врачи называли это спонтанной ремиссией. Чудом. Мы не спорили.</w:t>
      </w:r>
    </w:p>
    <w:p w14:paraId="59E41A3E" w14:textId="77777777" w:rsidR="007C4465" w:rsidRPr="00172A68" w:rsidRDefault="00000000">
      <w:pPr>
        <w:spacing w:after="80"/>
        <w:ind w:firstLine="709"/>
        <w:rPr>
          <w:lang w:val="ru-RU"/>
        </w:rPr>
      </w:pPr>
      <w:r w:rsidRPr="00172A68">
        <w:rPr>
          <w:lang w:val="ru-RU"/>
        </w:rPr>
        <w:t>Но мир вокруг не стал лучше. Демоны не исчезли. Они просто затаились, чувствуя, что баланс сил изменился.</w:t>
      </w:r>
    </w:p>
    <w:p w14:paraId="1ECF9CE2" w14:textId="77777777" w:rsidR="007C4465" w:rsidRPr="00172A68" w:rsidRDefault="00000000">
      <w:pPr>
        <w:spacing w:after="80"/>
        <w:ind w:firstLine="709"/>
        <w:rPr>
          <w:lang w:val="ru-RU"/>
        </w:rPr>
      </w:pPr>
      <w:r w:rsidRPr="00172A68">
        <w:rPr>
          <w:lang w:val="ru-RU"/>
        </w:rPr>
        <w:t>Мы стояли в конференц-зале бизнес-центра. На экране горел логотип. Простой, лаконичный. Солнце над каплей воды.</w:t>
      </w:r>
    </w:p>
    <w:p w14:paraId="1DC25435" w14:textId="77777777" w:rsidR="007C4465" w:rsidRPr="00172A68" w:rsidRDefault="00000000">
      <w:pPr>
        <w:spacing w:after="80"/>
        <w:ind w:firstLine="709"/>
        <w:rPr>
          <w:lang w:val="ru-RU"/>
        </w:rPr>
      </w:pPr>
      <w:r w:rsidRPr="00172A68">
        <w:rPr>
          <w:lang w:val="ru-RU"/>
        </w:rPr>
        <w:t>«Источник света».</w:t>
      </w:r>
    </w:p>
    <w:p w14:paraId="43254162" w14:textId="77777777" w:rsidR="007C4465" w:rsidRPr="00172A68" w:rsidRDefault="00000000">
      <w:pPr>
        <w:spacing w:after="80"/>
        <w:ind w:firstLine="709"/>
        <w:rPr>
          <w:lang w:val="ru-RU"/>
        </w:rPr>
      </w:pPr>
      <w:r w:rsidRPr="00172A68">
        <w:rPr>
          <w:lang w:val="ru-RU"/>
        </w:rPr>
        <w:t>В зале сидели люди. Инвесторы. Партнеры. Друзья.</w:t>
      </w:r>
    </w:p>
    <w:p w14:paraId="074A1510" w14:textId="77777777" w:rsidR="007C4465" w:rsidRPr="00172A68" w:rsidRDefault="00000000">
      <w:pPr>
        <w:spacing w:after="80"/>
        <w:ind w:firstLine="709"/>
        <w:rPr>
          <w:lang w:val="ru-RU"/>
        </w:rPr>
      </w:pPr>
      <w:r w:rsidRPr="00172A68">
        <w:rPr>
          <w:lang w:val="ru-RU"/>
        </w:rPr>
        <w:t>Ахмед сидел в первом ряду. Он кивнул мне, когда я вышел на сцену. В его взгляде была поддержка. И вопрос. «Ты уверен?»</w:t>
      </w:r>
    </w:p>
    <w:p w14:paraId="4016ACBA" w14:textId="77777777" w:rsidR="007C4465" w:rsidRPr="00172A68" w:rsidRDefault="00000000">
      <w:pPr>
        <w:spacing w:after="80"/>
        <w:ind w:firstLine="709"/>
        <w:rPr>
          <w:lang w:val="ru-RU"/>
        </w:rPr>
      </w:pPr>
      <w:r w:rsidRPr="00172A68">
        <w:rPr>
          <w:lang w:val="ru-RU"/>
        </w:rPr>
        <w:t>Я был уверен.</w:t>
      </w:r>
    </w:p>
    <w:p w14:paraId="40ED31F7" w14:textId="77777777" w:rsidR="007C4465" w:rsidRPr="00172A68" w:rsidRDefault="00000000">
      <w:pPr>
        <w:spacing w:after="80"/>
        <w:ind w:firstLine="709"/>
        <w:rPr>
          <w:lang w:val="ru-RU"/>
        </w:rPr>
      </w:pPr>
      <w:r w:rsidRPr="00172A68">
        <w:rPr>
          <w:lang w:val="ru-RU"/>
        </w:rPr>
        <w:t>— Добрый день, — начал я. Голос звучал твердо. — Многие спрашивают меня, зачем нам новая компания. Зачем еще одна вода? Еще один проект?</w:t>
      </w:r>
    </w:p>
    <w:p w14:paraId="66A294C3" w14:textId="77777777" w:rsidR="007C4465" w:rsidRPr="00172A68" w:rsidRDefault="00000000">
      <w:pPr>
        <w:spacing w:after="80"/>
        <w:ind w:firstLine="709"/>
        <w:rPr>
          <w:lang w:val="ru-RU"/>
        </w:rPr>
      </w:pPr>
      <w:r w:rsidRPr="00172A68">
        <w:rPr>
          <w:lang w:val="ru-RU"/>
        </w:rPr>
        <w:t>Я сделал паузу. Посмотрел в зал. Я видел их ауры. У некоторых они были чистыми, яркими. У других — затянуты серой дымкой усталости и сомнений.</w:t>
      </w:r>
    </w:p>
    <w:p w14:paraId="0631FA59" w14:textId="77777777" w:rsidR="007C4465" w:rsidRPr="00172A68" w:rsidRDefault="00000000">
      <w:pPr>
        <w:spacing w:after="80"/>
        <w:ind w:firstLine="709"/>
        <w:rPr>
          <w:lang w:val="ru-RU"/>
        </w:rPr>
      </w:pPr>
      <w:r w:rsidRPr="00172A68">
        <w:rPr>
          <w:lang w:val="ru-RU"/>
        </w:rPr>
        <w:t>— Мир болен, — продолжил я. — Не вирусами. Не бактериями. Он болен потерей смысла. Мы продаем воду. Но на самом деле мы продаем память. Память о том, что жизнь — это дар.</w:t>
      </w:r>
    </w:p>
    <w:p w14:paraId="465DE553" w14:textId="77777777" w:rsidR="007C4465" w:rsidRPr="00172A68" w:rsidRDefault="00000000">
      <w:pPr>
        <w:spacing w:after="80"/>
        <w:ind w:firstLine="709"/>
        <w:rPr>
          <w:lang w:val="ru-RU"/>
        </w:rPr>
      </w:pPr>
      <w:r w:rsidRPr="00172A68">
        <w:rPr>
          <w:lang w:val="ru-RU"/>
        </w:rPr>
        <w:t>Я повернулся к экрану. Там появились цифры. Рост. Прибыль. Но рядом с ними — другие данные. Уровень здоровья в регионах, где мы работали. Снижение агрессии.</w:t>
      </w:r>
    </w:p>
    <w:p w14:paraId="1B337573" w14:textId="77777777" w:rsidR="007C4465" w:rsidRPr="00172A68" w:rsidRDefault="00000000">
      <w:pPr>
        <w:spacing w:after="80"/>
        <w:ind w:firstLine="709"/>
        <w:rPr>
          <w:lang w:val="ru-RU"/>
        </w:rPr>
      </w:pPr>
      <w:r w:rsidRPr="00172A68">
        <w:rPr>
          <w:lang w:val="ru-RU"/>
        </w:rPr>
        <w:t>— Мы не просто доставляем ресурс, — сказал я. — Мы доставляем свет. В каждый дом. В каждый стакан.</w:t>
      </w:r>
    </w:p>
    <w:p w14:paraId="202D7D85" w14:textId="77777777" w:rsidR="007C4465" w:rsidRPr="00172A68" w:rsidRDefault="00000000">
      <w:pPr>
        <w:spacing w:after="80"/>
        <w:ind w:firstLine="709"/>
        <w:rPr>
          <w:lang w:val="ru-RU"/>
        </w:rPr>
      </w:pPr>
      <w:r w:rsidRPr="00172A68">
        <w:rPr>
          <w:lang w:val="ru-RU"/>
        </w:rPr>
        <w:t>В зале стало тише. Я чувствовал, как меняется атмосфера. Серые дымки над головами некоторых инвесторов начали рассеиваться.</w:t>
      </w:r>
    </w:p>
    <w:p w14:paraId="0C350866" w14:textId="77777777" w:rsidR="007C4465" w:rsidRPr="00172A68" w:rsidRDefault="00000000">
      <w:pPr>
        <w:spacing w:after="80"/>
        <w:ind w:firstLine="709"/>
        <w:rPr>
          <w:lang w:val="ru-RU"/>
        </w:rPr>
      </w:pPr>
      <w:r w:rsidRPr="00172A68">
        <w:rPr>
          <w:lang w:val="ru-RU"/>
        </w:rPr>
        <w:t>— Наша миссия — донести свет до каждого, — закончил я.</w:t>
      </w:r>
    </w:p>
    <w:p w14:paraId="698FE38E" w14:textId="77777777" w:rsidR="007C4465" w:rsidRPr="00172A68" w:rsidRDefault="00000000">
      <w:pPr>
        <w:spacing w:after="80"/>
        <w:ind w:firstLine="709"/>
        <w:rPr>
          <w:lang w:val="ru-RU"/>
        </w:rPr>
      </w:pPr>
      <w:r w:rsidRPr="00172A68">
        <w:rPr>
          <w:lang w:val="ru-RU"/>
        </w:rPr>
        <w:t>Аплодисменты были негромкими, но искренними.</w:t>
      </w:r>
    </w:p>
    <w:p w14:paraId="5019A8C2" w14:textId="77777777" w:rsidR="007C4465" w:rsidRPr="00172A68" w:rsidRDefault="00000000">
      <w:pPr>
        <w:spacing w:after="80"/>
        <w:ind w:firstLine="709"/>
        <w:rPr>
          <w:lang w:val="ru-RU"/>
        </w:rPr>
      </w:pPr>
      <w:r w:rsidRPr="00172A68">
        <w:rPr>
          <w:lang w:val="ru-RU"/>
        </w:rPr>
        <w:t>После презентации ко мне подошли они. Моя команда.</w:t>
      </w:r>
    </w:p>
    <w:p w14:paraId="036C0315"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держал бутылку с водой. Он улыбался. Впервые за долгое время в его глазах не было тени горя.</w:t>
      </w:r>
    </w:p>
    <w:p w14:paraId="61BEDF9E" w14:textId="77777777" w:rsidR="007C4465" w:rsidRPr="00172A68" w:rsidRDefault="00000000">
      <w:pPr>
        <w:spacing w:after="80"/>
        <w:ind w:firstLine="709"/>
        <w:rPr>
          <w:lang w:val="ru-RU"/>
        </w:rPr>
      </w:pPr>
      <w:r w:rsidRPr="00172A68">
        <w:rPr>
          <w:lang w:val="ru-RU"/>
        </w:rPr>
        <w:t>Афина стояла рядом. Она выглядела иначе. Увереннее. Будто она наконец-то нашла свое место.</w:t>
      </w:r>
    </w:p>
    <w:p w14:paraId="7295A9EE" w14:textId="77777777" w:rsidR="007C4465" w:rsidRPr="00172A68" w:rsidRDefault="00000000">
      <w:pPr>
        <w:spacing w:after="80"/>
        <w:ind w:firstLine="709"/>
        <w:rPr>
          <w:lang w:val="ru-RU"/>
        </w:rPr>
      </w:pPr>
      <w:r w:rsidRPr="00172A68">
        <w:rPr>
          <w:lang w:val="ru-RU"/>
        </w:rPr>
        <w:t>— Ты был великолепен, — сказала она. — Как оратор.</w:t>
      </w:r>
    </w:p>
    <w:p w14:paraId="72A50120" w14:textId="77777777" w:rsidR="007C4465" w:rsidRPr="00172A68" w:rsidRDefault="00000000">
      <w:pPr>
        <w:spacing w:after="80"/>
        <w:ind w:firstLine="709"/>
        <w:rPr>
          <w:lang w:val="ru-RU"/>
        </w:rPr>
      </w:pPr>
      <w:r w:rsidRPr="00172A68">
        <w:rPr>
          <w:lang w:val="ru-RU"/>
        </w:rPr>
        <w:lastRenderedPageBreak/>
        <w:t>— Это не моя заслуга, — ответил я. — Это наша общая идея.</w:t>
      </w:r>
    </w:p>
    <w:p w14:paraId="3F291798" w14:textId="77777777" w:rsidR="007C4465" w:rsidRPr="00172A68" w:rsidRDefault="00000000">
      <w:pPr>
        <w:spacing w:after="80"/>
        <w:ind w:firstLine="709"/>
        <w:rPr>
          <w:lang w:val="ru-RU"/>
        </w:rPr>
      </w:pPr>
      <w:r w:rsidRPr="00172A68">
        <w:rPr>
          <w:lang w:val="ru-RU"/>
        </w:rPr>
        <w:t>Мария подошла позже. Она держала папку с документами.</w:t>
      </w:r>
    </w:p>
    <w:p w14:paraId="267AFC82" w14:textId="77777777" w:rsidR="007C4465" w:rsidRPr="00172A68" w:rsidRDefault="00000000">
      <w:pPr>
        <w:spacing w:after="80"/>
        <w:ind w:firstLine="709"/>
        <w:rPr>
          <w:lang w:val="ru-RU"/>
        </w:rPr>
      </w:pPr>
      <w:r w:rsidRPr="00172A68">
        <w:rPr>
          <w:lang w:val="ru-RU"/>
        </w:rPr>
        <w:t>— Лицензия восстановлена, — сказала она тихо. — Но ты же не вернешься к частной практике?</w:t>
      </w:r>
    </w:p>
    <w:p w14:paraId="5735DC58" w14:textId="77777777" w:rsidR="007C4465" w:rsidRPr="00172A68" w:rsidRDefault="00000000">
      <w:pPr>
        <w:spacing w:after="80"/>
        <w:ind w:firstLine="709"/>
        <w:rPr>
          <w:lang w:val="ru-RU"/>
        </w:rPr>
      </w:pPr>
      <w:r w:rsidRPr="00172A68">
        <w:rPr>
          <w:lang w:val="ru-RU"/>
        </w:rPr>
        <w:t>— Нет, — ответил я. — Моя практика теперь здесь.</w:t>
      </w:r>
    </w:p>
    <w:p w14:paraId="485302FF" w14:textId="77777777" w:rsidR="007C4465" w:rsidRPr="00172A68" w:rsidRDefault="00000000">
      <w:pPr>
        <w:spacing w:after="80"/>
        <w:ind w:firstLine="709"/>
        <w:rPr>
          <w:lang w:val="ru-RU"/>
        </w:rPr>
      </w:pPr>
      <w:r w:rsidRPr="00172A68">
        <w:rPr>
          <w:lang w:val="ru-RU"/>
        </w:rPr>
        <w:t>Петр стоял в углу. Он не подходил к сцене. Он просто смотрел. И крестился.</w:t>
      </w:r>
    </w:p>
    <w:p w14:paraId="33A6C11C" w14:textId="77777777" w:rsidR="007C4465" w:rsidRPr="00172A68" w:rsidRDefault="00000000">
      <w:pPr>
        <w:spacing w:after="80"/>
        <w:ind w:firstLine="709"/>
        <w:rPr>
          <w:lang w:val="ru-RU"/>
        </w:rPr>
      </w:pPr>
      <w:r w:rsidRPr="00172A68">
        <w:rPr>
          <w:lang w:val="ru-RU"/>
        </w:rPr>
        <w:t>Когда все разошлись, я остался один в зале. Свет постепенно гас. Автоматика выключала лампы.</w:t>
      </w:r>
    </w:p>
    <w:p w14:paraId="1F4B2C29" w14:textId="77777777" w:rsidR="007C4465" w:rsidRPr="00172A68" w:rsidRDefault="00000000">
      <w:pPr>
        <w:spacing w:after="80"/>
        <w:ind w:firstLine="709"/>
        <w:rPr>
          <w:lang w:val="ru-RU"/>
        </w:rPr>
      </w:pPr>
      <w:r w:rsidRPr="00172A68">
        <w:rPr>
          <w:lang w:val="ru-RU"/>
        </w:rPr>
        <w:t>— Ты понимаешь, что это только начало? — голос прозвучал за спиной.</w:t>
      </w:r>
    </w:p>
    <w:p w14:paraId="21E9E455" w14:textId="77777777" w:rsidR="007C4465" w:rsidRPr="00172A68" w:rsidRDefault="00000000">
      <w:pPr>
        <w:spacing w:after="80"/>
        <w:ind w:firstLine="709"/>
        <w:rPr>
          <w:lang w:val="ru-RU"/>
        </w:rPr>
      </w:pPr>
      <w:r w:rsidRPr="00172A68">
        <w:rPr>
          <w:lang w:val="ru-RU"/>
        </w:rPr>
        <w:t>Я обернулся. Жасмин.</w:t>
      </w:r>
    </w:p>
    <w:p w14:paraId="24E956A4" w14:textId="77777777" w:rsidR="007C4465" w:rsidRPr="00172A68" w:rsidRDefault="00000000">
      <w:pPr>
        <w:spacing w:after="80"/>
        <w:ind w:firstLine="709"/>
        <w:rPr>
          <w:lang w:val="ru-RU"/>
        </w:rPr>
      </w:pPr>
      <w:r w:rsidRPr="00172A68">
        <w:rPr>
          <w:lang w:val="ru-RU"/>
        </w:rPr>
        <w:t>— Я понимаю, — ответил я. — Мы создали плацдарм.</w:t>
      </w:r>
    </w:p>
    <w:p w14:paraId="26AD892D" w14:textId="77777777" w:rsidR="007C4465" w:rsidRPr="00172A68" w:rsidRDefault="00000000">
      <w:pPr>
        <w:spacing w:after="80"/>
        <w:ind w:firstLine="709"/>
        <w:rPr>
          <w:lang w:val="ru-RU"/>
        </w:rPr>
      </w:pPr>
      <w:r w:rsidRPr="00172A68">
        <w:rPr>
          <w:lang w:val="ru-RU"/>
        </w:rPr>
        <w:t>— Плацдарм для чего?</w:t>
      </w:r>
    </w:p>
    <w:p w14:paraId="6A7454A5" w14:textId="77777777" w:rsidR="007C4465" w:rsidRPr="00172A68" w:rsidRDefault="00000000">
      <w:pPr>
        <w:spacing w:after="80"/>
        <w:ind w:firstLine="709"/>
        <w:rPr>
          <w:lang w:val="ru-RU"/>
        </w:rPr>
      </w:pPr>
      <w:r w:rsidRPr="00172A68">
        <w:rPr>
          <w:lang w:val="ru-RU"/>
        </w:rPr>
        <w:t>— Для войны, — сказал я честно.</w:t>
      </w:r>
    </w:p>
    <w:p w14:paraId="0BE01ADB" w14:textId="77777777" w:rsidR="007C4465" w:rsidRPr="00172A68" w:rsidRDefault="00000000">
      <w:pPr>
        <w:spacing w:after="80"/>
        <w:ind w:firstLine="709"/>
        <w:rPr>
          <w:lang w:val="ru-RU"/>
        </w:rPr>
      </w:pPr>
      <w:r w:rsidRPr="00172A68">
        <w:rPr>
          <w:lang w:val="ru-RU"/>
        </w:rPr>
        <w:t>Она подошла ближе. Взяла меня за руку.</w:t>
      </w:r>
    </w:p>
    <w:p w14:paraId="2F730007" w14:textId="77777777" w:rsidR="007C4465" w:rsidRPr="00172A68" w:rsidRDefault="00000000">
      <w:pPr>
        <w:spacing w:after="80"/>
        <w:ind w:firstLine="709"/>
        <w:rPr>
          <w:lang w:val="ru-RU"/>
        </w:rPr>
      </w:pPr>
      <w:r w:rsidRPr="00172A68">
        <w:rPr>
          <w:lang w:val="ru-RU"/>
        </w:rPr>
        <w:t>— Тогда мы будем воевать вместе, — сказала она. — Но не тьмой. Светом.</w:t>
      </w:r>
    </w:p>
    <w:p w14:paraId="69D4D66C" w14:textId="77777777" w:rsidR="007C4465" w:rsidRPr="00172A68" w:rsidRDefault="00000000">
      <w:pPr>
        <w:spacing w:after="80"/>
        <w:ind w:firstLine="709"/>
        <w:rPr>
          <w:lang w:val="ru-RU"/>
        </w:rPr>
      </w:pPr>
      <w:r w:rsidRPr="00172A68">
        <w:rPr>
          <w:lang w:val="ru-RU"/>
        </w:rPr>
        <w:t>Я кивнул.</w:t>
      </w:r>
    </w:p>
    <w:p w14:paraId="2532CAD2" w14:textId="77777777" w:rsidR="007C4465" w:rsidRPr="00172A68" w:rsidRDefault="00000000">
      <w:pPr>
        <w:spacing w:after="80"/>
        <w:ind w:firstLine="709"/>
        <w:rPr>
          <w:lang w:val="ru-RU"/>
        </w:rPr>
      </w:pPr>
      <w:r w:rsidRPr="00172A68">
        <w:rPr>
          <w:lang w:val="ru-RU"/>
        </w:rPr>
        <w:t>Амулет на груди был теплым. Он реагировал на ее присутствие. Будто два магнита, притягивающиеся друг к другу.</w:t>
      </w:r>
    </w:p>
    <w:p w14:paraId="289BAF1C" w14:textId="77777777" w:rsidR="007C4465" w:rsidRPr="00172A68" w:rsidRDefault="00000000">
      <w:pPr>
        <w:spacing w:after="80"/>
        <w:ind w:firstLine="709"/>
        <w:rPr>
          <w:lang w:val="ru-RU"/>
        </w:rPr>
      </w:pPr>
      <w:r w:rsidRPr="00172A68">
        <w:rPr>
          <w:lang w:val="ru-RU"/>
        </w:rPr>
        <w:t>«Источник света, — подумал я. — Но у каждого света есть тень. И чем ярче свет, тем чернее тень».</w:t>
      </w:r>
    </w:p>
    <w:p w14:paraId="77999052" w14:textId="77777777" w:rsidR="007C4465" w:rsidRPr="00172A68" w:rsidRDefault="00000000">
      <w:pPr>
        <w:spacing w:after="80"/>
        <w:ind w:firstLine="709"/>
        <w:rPr>
          <w:lang w:val="ru-RU"/>
        </w:rPr>
      </w:pPr>
      <w:r w:rsidRPr="00172A68">
        <w:rPr>
          <w:lang w:val="ru-RU"/>
        </w:rPr>
        <w:t>Я посмотрел в окно. Город внизу сиял огнями. Миллионы огней. Миллионы душ.</w:t>
      </w:r>
    </w:p>
    <w:p w14:paraId="5942A11C" w14:textId="77777777" w:rsidR="007C4465" w:rsidRPr="00172A68" w:rsidRDefault="00000000">
      <w:pPr>
        <w:spacing w:after="80"/>
        <w:ind w:firstLine="709"/>
        <w:rPr>
          <w:lang w:val="ru-RU"/>
        </w:rPr>
      </w:pPr>
      <w:r w:rsidRPr="00172A68">
        <w:rPr>
          <w:lang w:val="ru-RU"/>
        </w:rPr>
        <w:t>Где-то там, в этой сети огней, притаилось зло. Оно ждало. Оно знало, что мы сделали первый шаг.</w:t>
      </w:r>
    </w:p>
    <w:p w14:paraId="6C2B8ACF" w14:textId="77777777" w:rsidR="007C4465" w:rsidRPr="00172A68" w:rsidRDefault="00000000">
      <w:pPr>
        <w:spacing w:after="80"/>
        <w:ind w:firstLine="709"/>
        <w:rPr>
          <w:lang w:val="ru-RU"/>
        </w:rPr>
      </w:pPr>
      <w:r w:rsidRPr="00172A68">
        <w:rPr>
          <w:lang w:val="ru-RU"/>
        </w:rPr>
        <w:t>И оно готовило ответ.</w:t>
      </w:r>
    </w:p>
    <w:p w14:paraId="5D7906A8" w14:textId="77777777" w:rsidR="007C4465" w:rsidRPr="00172A68" w:rsidRDefault="00000000">
      <w:pPr>
        <w:rPr>
          <w:lang w:val="ru-RU"/>
        </w:rPr>
      </w:pPr>
      <w:r w:rsidRPr="00172A68">
        <w:rPr>
          <w:lang w:val="ru-RU"/>
        </w:rPr>
        <w:br w:type="page"/>
      </w:r>
    </w:p>
    <w:p w14:paraId="070144C2" w14:textId="77777777" w:rsidR="007C4465" w:rsidRPr="00172A68" w:rsidRDefault="00000000">
      <w:pPr>
        <w:spacing w:before="240" w:after="240"/>
        <w:jc w:val="center"/>
        <w:rPr>
          <w:lang w:val="ru-RU"/>
        </w:rPr>
      </w:pPr>
      <w:r w:rsidRPr="00172A68">
        <w:rPr>
          <w:b/>
          <w:sz w:val="32"/>
          <w:lang w:val="ru-RU"/>
        </w:rPr>
        <w:lastRenderedPageBreak/>
        <w:t>ГЛАВА 25. ТЕМНЫЙ СКЛЕП</w:t>
      </w:r>
    </w:p>
    <w:p w14:paraId="56B78544" w14:textId="77777777" w:rsidR="007C4465" w:rsidRPr="00172A68" w:rsidRDefault="00000000">
      <w:pPr>
        <w:spacing w:after="80"/>
        <w:ind w:firstLine="709"/>
        <w:rPr>
          <w:lang w:val="ru-RU"/>
        </w:rPr>
      </w:pPr>
      <w:r w:rsidRPr="00172A68">
        <w:rPr>
          <w:lang w:val="ru-RU"/>
        </w:rPr>
        <w:t>Мне было тридцать три года.</w:t>
      </w:r>
    </w:p>
    <w:p w14:paraId="598063C8" w14:textId="77777777" w:rsidR="007C4465" w:rsidRPr="00172A68" w:rsidRDefault="00000000">
      <w:pPr>
        <w:spacing w:after="80"/>
        <w:ind w:firstLine="709"/>
        <w:rPr>
          <w:lang w:val="ru-RU"/>
        </w:rPr>
      </w:pPr>
      <w:r w:rsidRPr="00172A68">
        <w:rPr>
          <w:lang w:val="ru-RU"/>
        </w:rPr>
        <w:t>Ночь была холодной. Ветер гнал по небу обрывки туч, закрывая луну.</w:t>
      </w:r>
    </w:p>
    <w:p w14:paraId="2D80E6F2" w14:textId="77777777" w:rsidR="007C4465" w:rsidRPr="00172A68" w:rsidRDefault="00000000">
      <w:pPr>
        <w:spacing w:after="80"/>
        <w:ind w:firstLine="709"/>
        <w:rPr>
          <w:lang w:val="ru-RU"/>
        </w:rPr>
      </w:pPr>
      <w:r w:rsidRPr="00172A68">
        <w:rPr>
          <w:lang w:val="ru-RU"/>
        </w:rPr>
        <w:t>Я стоял у входа на старое кладбище. Чугунные ворота скрипнули, когда я нажал на ручку. Петли не смазывали десятилетиями.</w:t>
      </w:r>
    </w:p>
    <w:p w14:paraId="45288BFC" w14:textId="77777777" w:rsidR="007C4465" w:rsidRPr="00172A68" w:rsidRDefault="00000000">
      <w:pPr>
        <w:spacing w:after="80"/>
        <w:ind w:firstLine="709"/>
        <w:rPr>
          <w:lang w:val="ru-RU"/>
        </w:rPr>
      </w:pPr>
      <w:r w:rsidRPr="00172A68">
        <w:rPr>
          <w:lang w:val="ru-RU"/>
        </w:rPr>
        <w:t>Зачем я здесь?</w:t>
      </w:r>
    </w:p>
    <w:p w14:paraId="3F8F139F" w14:textId="77777777" w:rsidR="007C4465" w:rsidRPr="00172A68" w:rsidRDefault="00000000">
      <w:pPr>
        <w:spacing w:after="80"/>
        <w:ind w:firstLine="709"/>
        <w:rPr>
          <w:lang w:val="ru-RU"/>
        </w:rPr>
      </w:pPr>
      <w:r w:rsidRPr="00172A68">
        <w:rPr>
          <w:lang w:val="ru-RU"/>
        </w:rPr>
        <w:t>Логика говорила: «Уйди. Ты победил. Жасмин жива. Компания работает».</w:t>
      </w:r>
    </w:p>
    <w:p w14:paraId="6EF082C4" w14:textId="77777777" w:rsidR="007C4465" w:rsidRPr="00172A68" w:rsidRDefault="00000000">
      <w:pPr>
        <w:spacing w:after="80"/>
        <w:ind w:firstLine="709"/>
        <w:rPr>
          <w:lang w:val="ru-RU"/>
        </w:rPr>
      </w:pPr>
      <w:r w:rsidRPr="00172A68">
        <w:rPr>
          <w:lang w:val="ru-RU"/>
        </w:rPr>
        <w:t>Но интуиция кричала: «Закончи начатое».</w:t>
      </w:r>
    </w:p>
    <w:p w14:paraId="1BD58866" w14:textId="77777777" w:rsidR="007C4465" w:rsidRPr="00172A68" w:rsidRDefault="00000000">
      <w:pPr>
        <w:spacing w:after="80"/>
        <w:ind w:firstLine="709"/>
        <w:rPr>
          <w:lang w:val="ru-RU"/>
        </w:rPr>
      </w:pPr>
      <w:r w:rsidRPr="00172A68">
        <w:rPr>
          <w:lang w:val="ru-RU"/>
        </w:rPr>
        <w:t>Гавриил. Режиссер. Самоубийца.</w:t>
      </w:r>
    </w:p>
    <w:p w14:paraId="69DE79CF" w14:textId="77777777" w:rsidR="007C4465" w:rsidRPr="00172A68" w:rsidRDefault="00000000">
      <w:pPr>
        <w:spacing w:after="80"/>
        <w:ind w:firstLine="709"/>
        <w:rPr>
          <w:lang w:val="ru-RU"/>
        </w:rPr>
      </w:pPr>
      <w:r w:rsidRPr="00172A68">
        <w:rPr>
          <w:lang w:val="ru-RU"/>
        </w:rPr>
        <w:t>Его тело лежало в склепе. Ожидая похорон. Но что-то не давало мне покоя. Его смерть не была конечной точкой. Она была запятой.</w:t>
      </w:r>
    </w:p>
    <w:p w14:paraId="16F3E25A" w14:textId="77777777" w:rsidR="007C4465" w:rsidRPr="00172A68" w:rsidRDefault="00000000">
      <w:pPr>
        <w:spacing w:after="80"/>
        <w:ind w:firstLine="709"/>
        <w:rPr>
          <w:lang w:val="ru-RU"/>
        </w:rPr>
      </w:pPr>
      <w:r w:rsidRPr="00172A68">
        <w:rPr>
          <w:lang w:val="ru-RU"/>
        </w:rPr>
        <w:t>«Самоубийство — это передача прав собственности», — вспомнил я слова Петра.</w:t>
      </w:r>
    </w:p>
    <w:p w14:paraId="253F5C9B" w14:textId="77777777" w:rsidR="007C4465" w:rsidRPr="00172A68" w:rsidRDefault="00000000">
      <w:pPr>
        <w:spacing w:after="80"/>
        <w:ind w:firstLine="709"/>
        <w:rPr>
          <w:lang w:val="ru-RU"/>
        </w:rPr>
      </w:pPr>
      <w:r w:rsidRPr="00172A68">
        <w:rPr>
          <w:lang w:val="ru-RU"/>
        </w:rPr>
        <w:t>Кому он передал права?</w:t>
      </w:r>
    </w:p>
    <w:p w14:paraId="0AD06BD8" w14:textId="77777777" w:rsidR="007C4465" w:rsidRPr="00172A68" w:rsidRDefault="00000000">
      <w:pPr>
        <w:spacing w:after="80"/>
        <w:ind w:firstLine="709"/>
        <w:rPr>
          <w:lang w:val="ru-RU"/>
        </w:rPr>
      </w:pPr>
      <w:r w:rsidRPr="00172A68">
        <w:rPr>
          <w:lang w:val="ru-RU"/>
        </w:rPr>
        <w:t>Я спустился по ступеням вниз. Воздух здесь был тяжелым. Пахло сыростью, землей и чем-то еще. Сладковатым запахом увядших цветов.</w:t>
      </w:r>
    </w:p>
    <w:p w14:paraId="78C60685" w14:textId="77777777" w:rsidR="007C4465" w:rsidRPr="00172A68" w:rsidRDefault="00000000">
      <w:pPr>
        <w:spacing w:after="80"/>
        <w:ind w:firstLine="709"/>
        <w:rPr>
          <w:lang w:val="ru-RU"/>
        </w:rPr>
      </w:pPr>
      <w:r w:rsidRPr="00172A68">
        <w:rPr>
          <w:lang w:val="ru-RU"/>
        </w:rPr>
        <w:t>В центре склепа стоял саркофаг. Камень был холодным.</w:t>
      </w:r>
    </w:p>
    <w:p w14:paraId="5FF52057" w14:textId="77777777" w:rsidR="007C4465" w:rsidRPr="00172A68" w:rsidRDefault="00000000">
      <w:pPr>
        <w:spacing w:after="80"/>
        <w:ind w:firstLine="709"/>
        <w:rPr>
          <w:lang w:val="ru-RU"/>
        </w:rPr>
      </w:pPr>
      <w:r w:rsidRPr="00172A68">
        <w:rPr>
          <w:lang w:val="ru-RU"/>
        </w:rPr>
        <w:t>Я достал амулет. Он светился тусклым, красноватым светом. Не тем белым светом, что бывает при исцелении. Это был свет предупреждения.</w:t>
      </w:r>
    </w:p>
    <w:p w14:paraId="59E6858B" w14:textId="77777777" w:rsidR="007C4465" w:rsidRPr="00172A68" w:rsidRDefault="00000000">
      <w:pPr>
        <w:spacing w:after="80"/>
        <w:ind w:firstLine="709"/>
        <w:rPr>
          <w:lang w:val="ru-RU"/>
        </w:rPr>
      </w:pPr>
      <w:r w:rsidRPr="00172A68">
        <w:rPr>
          <w:lang w:val="ru-RU"/>
        </w:rPr>
        <w:t>«Опасность».</w:t>
      </w:r>
    </w:p>
    <w:p w14:paraId="7B9DFA76" w14:textId="77777777" w:rsidR="007C4465" w:rsidRPr="00172A68" w:rsidRDefault="00000000">
      <w:pPr>
        <w:spacing w:after="80"/>
        <w:ind w:firstLine="709"/>
        <w:rPr>
          <w:lang w:val="ru-RU"/>
        </w:rPr>
      </w:pPr>
      <w:r w:rsidRPr="00172A68">
        <w:rPr>
          <w:lang w:val="ru-RU"/>
        </w:rPr>
        <w:t>Но я не мог уйти.</w:t>
      </w:r>
    </w:p>
    <w:p w14:paraId="769E8051" w14:textId="77777777" w:rsidR="007C4465" w:rsidRPr="00172A68" w:rsidRDefault="00000000">
      <w:pPr>
        <w:spacing w:after="80"/>
        <w:ind w:firstLine="709"/>
        <w:rPr>
          <w:lang w:val="ru-RU"/>
        </w:rPr>
      </w:pPr>
      <w:r w:rsidRPr="00172A68">
        <w:rPr>
          <w:lang w:val="ru-RU"/>
        </w:rPr>
        <w:t>Я положил амулет на крышку саркофага.</w:t>
      </w:r>
    </w:p>
    <w:p w14:paraId="39ADA294" w14:textId="77777777" w:rsidR="007C4465" w:rsidRPr="00172A68" w:rsidRDefault="00000000">
      <w:pPr>
        <w:spacing w:after="80"/>
        <w:ind w:firstLine="709"/>
        <w:rPr>
          <w:lang w:val="ru-RU"/>
        </w:rPr>
      </w:pPr>
      <w:r w:rsidRPr="00172A68">
        <w:rPr>
          <w:lang w:val="ru-RU"/>
        </w:rPr>
        <w:t>— Прости меня, — прошептал я в темноту. — Я не смог тебя спасти тогда. Может быть, сейчас...</w:t>
      </w:r>
    </w:p>
    <w:p w14:paraId="5542EB0B" w14:textId="77777777" w:rsidR="007C4465" w:rsidRPr="00172A68" w:rsidRDefault="00000000">
      <w:pPr>
        <w:spacing w:after="80"/>
        <w:ind w:firstLine="709"/>
        <w:rPr>
          <w:lang w:val="ru-RU"/>
        </w:rPr>
      </w:pPr>
      <w:r w:rsidRPr="00172A68">
        <w:rPr>
          <w:lang w:val="ru-RU"/>
        </w:rPr>
        <w:t>Я закрыл глаза. Попытался почувствовать его душу. Остатки энергии.</w:t>
      </w:r>
    </w:p>
    <w:p w14:paraId="033FF8B0" w14:textId="77777777" w:rsidR="007C4465" w:rsidRPr="00172A68" w:rsidRDefault="00000000">
      <w:pPr>
        <w:spacing w:after="80"/>
        <w:ind w:firstLine="709"/>
        <w:rPr>
          <w:lang w:val="ru-RU"/>
        </w:rPr>
      </w:pPr>
      <w:r w:rsidRPr="00172A68">
        <w:rPr>
          <w:lang w:val="ru-RU"/>
        </w:rPr>
        <w:t>Вместо покоя я почувствовал вибрацию. Гудение. Будто где-то глубоко под землей работал мощный генератор.</w:t>
      </w:r>
    </w:p>
    <w:p w14:paraId="48343CCC" w14:textId="77777777" w:rsidR="007C4465" w:rsidRPr="00172A68" w:rsidRDefault="00000000">
      <w:pPr>
        <w:spacing w:after="80"/>
        <w:ind w:firstLine="709"/>
        <w:rPr>
          <w:lang w:val="ru-RU"/>
        </w:rPr>
      </w:pPr>
      <w:r w:rsidRPr="00172A68">
        <w:rPr>
          <w:lang w:val="ru-RU"/>
        </w:rPr>
        <w:t>Камень дрогнул.</w:t>
      </w:r>
    </w:p>
    <w:p w14:paraId="170D352E" w14:textId="77777777" w:rsidR="007C4465" w:rsidRPr="00172A68" w:rsidRDefault="00000000">
      <w:pPr>
        <w:spacing w:after="80"/>
        <w:ind w:firstLine="709"/>
        <w:rPr>
          <w:lang w:val="ru-RU"/>
        </w:rPr>
      </w:pPr>
      <w:r w:rsidRPr="00172A68">
        <w:rPr>
          <w:lang w:val="ru-RU"/>
        </w:rPr>
        <w:t>Я отступил на шаг.</w:t>
      </w:r>
    </w:p>
    <w:p w14:paraId="70BDF2BC" w14:textId="77777777" w:rsidR="007C4465" w:rsidRPr="00172A68" w:rsidRDefault="00000000">
      <w:pPr>
        <w:spacing w:after="80"/>
        <w:ind w:firstLine="709"/>
        <w:rPr>
          <w:lang w:val="ru-RU"/>
        </w:rPr>
      </w:pPr>
      <w:r w:rsidRPr="00172A68">
        <w:rPr>
          <w:lang w:val="ru-RU"/>
        </w:rPr>
        <w:t>«Это невозможно. Тело мертво. Биологические процессы остановлены».</w:t>
      </w:r>
    </w:p>
    <w:p w14:paraId="42160C02" w14:textId="77777777" w:rsidR="007C4465" w:rsidRPr="00172A68" w:rsidRDefault="00000000">
      <w:pPr>
        <w:spacing w:after="80"/>
        <w:ind w:firstLine="709"/>
        <w:rPr>
          <w:lang w:val="ru-RU"/>
        </w:rPr>
      </w:pPr>
      <w:r w:rsidRPr="00172A68">
        <w:rPr>
          <w:lang w:val="ru-RU"/>
        </w:rPr>
        <w:t>Но крышка саркофага начала сдвигаться. Медленно. С скрежетом, от которого заложило уши.</w:t>
      </w:r>
    </w:p>
    <w:p w14:paraId="62D7905A" w14:textId="77777777" w:rsidR="007C4465" w:rsidRPr="00172A68" w:rsidRDefault="00000000">
      <w:pPr>
        <w:spacing w:after="80"/>
        <w:ind w:firstLine="709"/>
        <w:rPr>
          <w:lang w:val="ru-RU"/>
        </w:rPr>
      </w:pPr>
      <w:r w:rsidRPr="00172A68">
        <w:rPr>
          <w:lang w:val="ru-RU"/>
        </w:rPr>
        <w:lastRenderedPageBreak/>
        <w:t>Из щели повалил дым. Густой, черный. Он не рассеивался, а стелился по полу, как живое существо.</w:t>
      </w:r>
    </w:p>
    <w:p w14:paraId="02C9AE8E" w14:textId="77777777" w:rsidR="007C4465" w:rsidRPr="00172A68" w:rsidRDefault="00000000">
      <w:pPr>
        <w:spacing w:after="80"/>
        <w:ind w:firstLine="709"/>
        <w:rPr>
          <w:lang w:val="ru-RU"/>
        </w:rPr>
      </w:pPr>
      <w:r w:rsidRPr="00172A68">
        <w:rPr>
          <w:lang w:val="ru-RU"/>
        </w:rPr>
        <w:t>— Гавриил? — позвал я.</w:t>
      </w:r>
    </w:p>
    <w:p w14:paraId="0E3A399B" w14:textId="77777777" w:rsidR="007C4465" w:rsidRPr="00172A68" w:rsidRDefault="00000000">
      <w:pPr>
        <w:spacing w:after="80"/>
        <w:ind w:firstLine="709"/>
        <w:rPr>
          <w:lang w:val="ru-RU"/>
        </w:rPr>
      </w:pPr>
      <w:r w:rsidRPr="00172A68">
        <w:rPr>
          <w:lang w:val="ru-RU"/>
        </w:rPr>
        <w:t>Из темноты ответило не человеческое слово. Это был рык. Низкий, вибрирующий.</w:t>
      </w:r>
    </w:p>
    <w:p w14:paraId="6AC0B5BE" w14:textId="77777777" w:rsidR="007C4465" w:rsidRPr="00172A68" w:rsidRDefault="00000000">
      <w:pPr>
        <w:spacing w:after="80"/>
        <w:ind w:firstLine="709"/>
        <w:rPr>
          <w:lang w:val="ru-RU"/>
        </w:rPr>
      </w:pPr>
      <w:r w:rsidRPr="00172A68">
        <w:rPr>
          <w:lang w:val="ru-RU"/>
        </w:rPr>
        <w:t>Дым сгустился. В нем проступили очертания. Фигура поднялась.</w:t>
      </w:r>
    </w:p>
    <w:p w14:paraId="7E0920F9" w14:textId="77777777" w:rsidR="007C4465" w:rsidRPr="00172A68" w:rsidRDefault="00000000">
      <w:pPr>
        <w:spacing w:after="80"/>
        <w:ind w:firstLine="709"/>
        <w:rPr>
          <w:lang w:val="ru-RU"/>
        </w:rPr>
      </w:pPr>
      <w:r w:rsidRPr="00172A68">
        <w:rPr>
          <w:lang w:val="ru-RU"/>
        </w:rPr>
        <w:t>Это был не Гавриил. Не тот человек, что сидел в моем офисе.</w:t>
      </w:r>
    </w:p>
    <w:p w14:paraId="3F42E053" w14:textId="77777777" w:rsidR="007C4465" w:rsidRPr="00172A68" w:rsidRDefault="00000000">
      <w:pPr>
        <w:spacing w:after="80"/>
        <w:ind w:firstLine="709"/>
        <w:rPr>
          <w:lang w:val="ru-RU"/>
        </w:rPr>
      </w:pPr>
      <w:r w:rsidRPr="00172A68">
        <w:rPr>
          <w:lang w:val="ru-RU"/>
        </w:rPr>
        <w:t>Его глаза горели красным. Кожа была бледной, почти прозрачной. Вокруг него клубилась тьма, плотнее, чем в галерее. Плотнее, чем в баре.</w:t>
      </w:r>
    </w:p>
    <w:p w14:paraId="03A4B157" w14:textId="77777777" w:rsidR="007C4465" w:rsidRPr="00172A68" w:rsidRDefault="00000000">
      <w:pPr>
        <w:spacing w:after="80"/>
        <w:ind w:firstLine="709"/>
        <w:rPr>
          <w:lang w:val="ru-RU"/>
        </w:rPr>
      </w:pPr>
      <w:r w:rsidRPr="00172A68">
        <w:rPr>
          <w:lang w:val="ru-RU"/>
        </w:rPr>
        <w:t>«Люцифер».</w:t>
      </w:r>
    </w:p>
    <w:p w14:paraId="6033FA45" w14:textId="77777777" w:rsidR="007C4465" w:rsidRPr="00172A68" w:rsidRDefault="00000000">
      <w:pPr>
        <w:spacing w:after="80"/>
        <w:ind w:firstLine="709"/>
        <w:rPr>
          <w:lang w:val="ru-RU"/>
        </w:rPr>
      </w:pPr>
      <w:r w:rsidRPr="00172A68">
        <w:rPr>
          <w:lang w:val="ru-RU"/>
        </w:rPr>
        <w:t>Имя всплыло в сознании само собой. Не как догадка. Как факт.</w:t>
      </w:r>
    </w:p>
    <w:p w14:paraId="45151497" w14:textId="77777777" w:rsidR="007C4465" w:rsidRPr="00172A68" w:rsidRDefault="00000000">
      <w:pPr>
        <w:spacing w:after="80"/>
        <w:ind w:firstLine="709"/>
        <w:rPr>
          <w:lang w:val="ru-RU"/>
        </w:rPr>
      </w:pPr>
      <w:r w:rsidRPr="00172A68">
        <w:rPr>
          <w:lang w:val="ru-RU"/>
        </w:rPr>
        <w:t>— Ты пришел, — сказал он. Голос звучал как скрежет камня о камень. — Я ждал тебя.</w:t>
      </w:r>
    </w:p>
    <w:p w14:paraId="54C3B16E" w14:textId="77777777" w:rsidR="007C4465" w:rsidRPr="00172A68" w:rsidRDefault="00000000">
      <w:pPr>
        <w:spacing w:after="80"/>
        <w:ind w:firstLine="709"/>
        <w:rPr>
          <w:lang w:val="ru-RU"/>
        </w:rPr>
      </w:pPr>
      <w:r w:rsidRPr="00172A68">
        <w:rPr>
          <w:lang w:val="ru-RU"/>
        </w:rPr>
        <w:t>— Это не он, — сказал я вслух. — Это оболочка.</w:t>
      </w:r>
    </w:p>
    <w:p w14:paraId="727ABB39" w14:textId="77777777" w:rsidR="007C4465" w:rsidRPr="00172A68" w:rsidRDefault="00000000">
      <w:pPr>
        <w:spacing w:after="80"/>
        <w:ind w:firstLine="709"/>
        <w:rPr>
          <w:lang w:val="ru-RU"/>
        </w:rPr>
      </w:pPr>
      <w:r w:rsidRPr="00172A68">
        <w:rPr>
          <w:lang w:val="ru-RU"/>
        </w:rPr>
        <w:t>— Оболочка? — демон усмехнулся. — Это сосуд. Идеальный сосуд. Гордыня, отчаяние, смерть. Лучший фундамент для власти.</w:t>
      </w:r>
    </w:p>
    <w:p w14:paraId="696D79FB" w14:textId="77777777" w:rsidR="007C4465" w:rsidRPr="00172A68" w:rsidRDefault="00000000">
      <w:pPr>
        <w:spacing w:after="80"/>
        <w:ind w:firstLine="709"/>
        <w:rPr>
          <w:lang w:val="ru-RU"/>
        </w:rPr>
      </w:pPr>
      <w:r w:rsidRPr="00172A68">
        <w:rPr>
          <w:lang w:val="ru-RU"/>
        </w:rPr>
        <w:t>Он сделал шаг ко мне. Тени вокруг вытянулись, превращаясь в когти.</w:t>
      </w:r>
    </w:p>
    <w:p w14:paraId="27ED9130" w14:textId="77777777" w:rsidR="007C4465" w:rsidRPr="00172A68" w:rsidRDefault="00000000">
      <w:pPr>
        <w:spacing w:after="80"/>
        <w:ind w:firstLine="709"/>
        <w:rPr>
          <w:lang w:val="ru-RU"/>
        </w:rPr>
      </w:pPr>
      <w:r w:rsidRPr="00172A68">
        <w:rPr>
          <w:lang w:val="ru-RU"/>
        </w:rPr>
        <w:t>— Ты думаешь, ты победил? — спросил демон. — Ты вернул девушку. Создал компанию. Это песочница. Игра для детей.</w:t>
      </w:r>
    </w:p>
    <w:p w14:paraId="5FE7B3B4" w14:textId="77777777" w:rsidR="007C4465" w:rsidRPr="00172A68" w:rsidRDefault="00000000">
      <w:pPr>
        <w:spacing w:after="80"/>
        <w:ind w:firstLine="709"/>
        <w:rPr>
          <w:lang w:val="ru-RU"/>
        </w:rPr>
      </w:pPr>
      <w:r w:rsidRPr="00172A68">
        <w:rPr>
          <w:lang w:val="ru-RU"/>
        </w:rPr>
        <w:t>— Я не играю, — сказал я.</w:t>
      </w:r>
    </w:p>
    <w:p w14:paraId="56E5F55A" w14:textId="77777777" w:rsidR="007C4465" w:rsidRPr="00172A68" w:rsidRDefault="00000000">
      <w:pPr>
        <w:spacing w:after="80"/>
        <w:ind w:firstLine="709"/>
        <w:rPr>
          <w:lang w:val="ru-RU"/>
        </w:rPr>
      </w:pPr>
      <w:r w:rsidRPr="00172A68">
        <w:rPr>
          <w:lang w:val="ru-RU"/>
        </w:rPr>
        <w:t>Я сжал кулак. Амулет отреагировал, вспыхнув белым светом.</w:t>
      </w:r>
    </w:p>
    <w:p w14:paraId="4F026C4A" w14:textId="77777777" w:rsidR="007C4465" w:rsidRPr="00172A68" w:rsidRDefault="00000000">
      <w:pPr>
        <w:spacing w:after="80"/>
        <w:ind w:firstLine="709"/>
        <w:rPr>
          <w:lang w:val="ru-RU"/>
        </w:rPr>
      </w:pPr>
      <w:r w:rsidRPr="00172A68">
        <w:rPr>
          <w:lang w:val="ru-RU"/>
        </w:rPr>
        <w:t>Демон отшатнулся.</w:t>
      </w:r>
    </w:p>
    <w:p w14:paraId="2B01309F" w14:textId="77777777" w:rsidR="007C4465" w:rsidRPr="00172A68" w:rsidRDefault="00000000">
      <w:pPr>
        <w:spacing w:after="80"/>
        <w:ind w:firstLine="709"/>
        <w:rPr>
          <w:lang w:val="ru-RU"/>
        </w:rPr>
      </w:pPr>
      <w:r w:rsidRPr="00172A68">
        <w:rPr>
          <w:lang w:val="ru-RU"/>
        </w:rPr>
        <w:t xml:space="preserve">— Свет, — прошипел он. — Как неприятно. Но света мало, </w:t>
      </w:r>
      <w:proofErr w:type="spellStart"/>
      <w:r w:rsidRPr="00172A68">
        <w:rPr>
          <w:lang w:val="ru-RU"/>
        </w:rPr>
        <w:t>Иллюминант</w:t>
      </w:r>
      <w:proofErr w:type="spellEnd"/>
      <w:r w:rsidRPr="00172A68">
        <w:rPr>
          <w:lang w:val="ru-RU"/>
        </w:rPr>
        <w:t>. Нужна сила. А сила требует жертв.</w:t>
      </w:r>
    </w:p>
    <w:p w14:paraId="67B30027" w14:textId="77777777" w:rsidR="007C4465" w:rsidRPr="00172A68" w:rsidRDefault="00000000">
      <w:pPr>
        <w:spacing w:after="80"/>
        <w:ind w:firstLine="709"/>
        <w:rPr>
          <w:lang w:val="ru-RU"/>
        </w:rPr>
      </w:pPr>
      <w:r w:rsidRPr="00172A68">
        <w:rPr>
          <w:lang w:val="ru-RU"/>
        </w:rPr>
        <w:t>Он взмахнул рукой. Каменные плиты пола треснули. Из трещин поползли тени. Не просто тени. Существа. Горгульи. Химеры.</w:t>
      </w:r>
    </w:p>
    <w:p w14:paraId="5919C171" w14:textId="77777777" w:rsidR="007C4465" w:rsidRPr="00172A68" w:rsidRDefault="00000000">
      <w:pPr>
        <w:spacing w:after="80"/>
        <w:ind w:firstLine="709"/>
        <w:rPr>
          <w:lang w:val="ru-RU"/>
        </w:rPr>
      </w:pPr>
      <w:r w:rsidRPr="00172A68">
        <w:rPr>
          <w:lang w:val="ru-RU"/>
        </w:rPr>
        <w:t>— Ты не один, — сказал демон. — Никто не бывает один.</w:t>
      </w:r>
    </w:p>
    <w:p w14:paraId="4C1EEDC2" w14:textId="77777777" w:rsidR="007C4465" w:rsidRPr="00172A68" w:rsidRDefault="00000000">
      <w:pPr>
        <w:spacing w:after="80"/>
        <w:ind w:firstLine="709"/>
        <w:rPr>
          <w:lang w:val="ru-RU"/>
        </w:rPr>
      </w:pPr>
      <w:r w:rsidRPr="00172A68">
        <w:rPr>
          <w:lang w:val="ru-RU"/>
        </w:rPr>
        <w:t>Я отступил к стене. Тени наступали.</w:t>
      </w:r>
    </w:p>
    <w:p w14:paraId="5993FFEB" w14:textId="77777777" w:rsidR="007C4465" w:rsidRPr="00172A68" w:rsidRDefault="00000000">
      <w:pPr>
        <w:spacing w:after="80"/>
        <w:ind w:firstLine="709"/>
        <w:rPr>
          <w:lang w:val="ru-RU"/>
        </w:rPr>
      </w:pPr>
      <w:r w:rsidRPr="00172A68">
        <w:rPr>
          <w:lang w:val="ru-RU"/>
        </w:rPr>
        <w:t>«Логика, — сказал внутренний голос. — Один против множества. Шансы нулевые».</w:t>
      </w:r>
    </w:p>
    <w:p w14:paraId="1DCDCF69" w14:textId="77777777" w:rsidR="007C4465" w:rsidRPr="00172A68" w:rsidRDefault="00000000">
      <w:pPr>
        <w:spacing w:after="80"/>
        <w:ind w:firstLine="709"/>
        <w:rPr>
          <w:lang w:val="ru-RU"/>
        </w:rPr>
      </w:pPr>
      <w:r w:rsidRPr="00172A68">
        <w:rPr>
          <w:lang w:val="ru-RU"/>
        </w:rPr>
        <w:t>— Тогда я изменю логику, — ответил я.</w:t>
      </w:r>
    </w:p>
    <w:p w14:paraId="7B9ABE57" w14:textId="77777777" w:rsidR="007C4465" w:rsidRPr="00172A68" w:rsidRDefault="00000000">
      <w:pPr>
        <w:spacing w:after="80"/>
        <w:ind w:firstLine="709"/>
        <w:rPr>
          <w:lang w:val="ru-RU"/>
        </w:rPr>
      </w:pPr>
      <w:r w:rsidRPr="00172A68">
        <w:rPr>
          <w:lang w:val="ru-RU"/>
        </w:rPr>
        <w:t>Я выставил руку вперед. Амулет горел как солнце.</w:t>
      </w:r>
    </w:p>
    <w:p w14:paraId="7A850F94" w14:textId="77777777" w:rsidR="007C4465" w:rsidRPr="00172A68" w:rsidRDefault="00000000">
      <w:pPr>
        <w:spacing w:after="80"/>
        <w:ind w:firstLine="709"/>
        <w:rPr>
          <w:lang w:val="ru-RU"/>
        </w:rPr>
      </w:pPr>
      <w:r w:rsidRPr="00172A68">
        <w:rPr>
          <w:lang w:val="ru-RU"/>
        </w:rPr>
        <w:t>Но демон только смеялся.</w:t>
      </w:r>
    </w:p>
    <w:p w14:paraId="5DB3AA42" w14:textId="77777777" w:rsidR="007C4465" w:rsidRPr="00172A68" w:rsidRDefault="00000000">
      <w:pPr>
        <w:spacing w:after="80"/>
        <w:ind w:firstLine="709"/>
        <w:rPr>
          <w:lang w:val="ru-RU"/>
        </w:rPr>
      </w:pPr>
      <w:r w:rsidRPr="00172A68">
        <w:rPr>
          <w:lang w:val="ru-RU"/>
        </w:rPr>
        <w:lastRenderedPageBreak/>
        <w:t>— Жги, — сказал он. — Жги сколько хочешь. Тьма бесконечна. А твой свет... он всего лишь искра.</w:t>
      </w:r>
    </w:p>
    <w:p w14:paraId="50978BCE" w14:textId="77777777" w:rsidR="007C4465" w:rsidRPr="00172A68" w:rsidRDefault="00000000">
      <w:pPr>
        <w:spacing w:after="80"/>
        <w:ind w:firstLine="709"/>
        <w:rPr>
          <w:lang w:val="ru-RU"/>
        </w:rPr>
      </w:pPr>
      <w:r w:rsidRPr="00172A68">
        <w:rPr>
          <w:lang w:val="ru-RU"/>
        </w:rPr>
        <w:t>Он прав. Я чувствовал, как силы уходят. Амулет нагревался, обжигая кожу. Но теней становилось больше.</w:t>
      </w:r>
    </w:p>
    <w:p w14:paraId="60DB31E7" w14:textId="77777777" w:rsidR="007C4465" w:rsidRPr="00172A68" w:rsidRDefault="00000000">
      <w:pPr>
        <w:spacing w:after="80"/>
        <w:ind w:firstLine="709"/>
        <w:rPr>
          <w:lang w:val="ru-RU"/>
        </w:rPr>
      </w:pPr>
      <w:r w:rsidRPr="00172A68">
        <w:rPr>
          <w:lang w:val="ru-RU"/>
        </w:rPr>
        <w:t>Дверь склепа распахнулась.</w:t>
      </w:r>
    </w:p>
    <w:p w14:paraId="5416637A" w14:textId="77777777" w:rsidR="007C4465" w:rsidRPr="00172A68" w:rsidRDefault="00000000">
      <w:pPr>
        <w:spacing w:after="80"/>
        <w:ind w:firstLine="709"/>
        <w:rPr>
          <w:lang w:val="ru-RU"/>
        </w:rPr>
      </w:pPr>
      <w:r w:rsidRPr="00172A68">
        <w:rPr>
          <w:lang w:val="ru-RU"/>
        </w:rPr>
        <w:t>В проеме стояла фигура. В белом.</w:t>
      </w:r>
    </w:p>
    <w:p w14:paraId="79F3231F" w14:textId="77777777" w:rsidR="007C4465" w:rsidRPr="00172A68" w:rsidRDefault="00000000">
      <w:pPr>
        <w:spacing w:after="80"/>
        <w:ind w:firstLine="709"/>
        <w:rPr>
          <w:lang w:val="ru-RU"/>
        </w:rPr>
      </w:pPr>
      <w:r w:rsidRPr="00172A68">
        <w:rPr>
          <w:lang w:val="ru-RU"/>
        </w:rPr>
        <w:t>— Он не один, — сказал женский голос.</w:t>
      </w:r>
    </w:p>
    <w:p w14:paraId="7F975A5D" w14:textId="77777777" w:rsidR="007C4465" w:rsidRPr="00172A68" w:rsidRDefault="00000000">
      <w:pPr>
        <w:spacing w:after="80"/>
        <w:ind w:firstLine="709"/>
        <w:rPr>
          <w:lang w:val="ru-RU"/>
        </w:rPr>
      </w:pPr>
      <w:r w:rsidRPr="00172A68">
        <w:rPr>
          <w:lang w:val="ru-RU"/>
        </w:rPr>
        <w:t>Афина.</w:t>
      </w:r>
    </w:p>
    <w:p w14:paraId="6C729699" w14:textId="77777777" w:rsidR="007C4465" w:rsidRPr="00172A68" w:rsidRDefault="00000000">
      <w:pPr>
        <w:rPr>
          <w:lang w:val="ru-RU"/>
        </w:rPr>
      </w:pPr>
      <w:r w:rsidRPr="00172A68">
        <w:rPr>
          <w:lang w:val="ru-RU"/>
        </w:rPr>
        <w:br w:type="page"/>
      </w:r>
    </w:p>
    <w:p w14:paraId="03084C52" w14:textId="77777777" w:rsidR="007C4465" w:rsidRPr="00172A68" w:rsidRDefault="00000000">
      <w:pPr>
        <w:spacing w:before="240" w:after="240"/>
        <w:jc w:val="center"/>
        <w:rPr>
          <w:lang w:val="ru-RU"/>
        </w:rPr>
      </w:pPr>
      <w:r w:rsidRPr="00172A68">
        <w:rPr>
          <w:b/>
          <w:sz w:val="32"/>
          <w:lang w:val="ru-RU"/>
        </w:rPr>
        <w:lastRenderedPageBreak/>
        <w:t>ГЛАВА 26. ВОСКРЕШЕНИЕ ЗВЕРЯ</w:t>
      </w:r>
    </w:p>
    <w:p w14:paraId="70648615" w14:textId="77777777" w:rsidR="007C4465" w:rsidRPr="00172A68" w:rsidRDefault="00000000">
      <w:pPr>
        <w:spacing w:after="80"/>
        <w:ind w:firstLine="709"/>
        <w:rPr>
          <w:lang w:val="ru-RU"/>
        </w:rPr>
      </w:pPr>
      <w:r w:rsidRPr="00172A68">
        <w:rPr>
          <w:lang w:val="ru-RU"/>
        </w:rPr>
        <w:t>Мне было тридцать три года.</w:t>
      </w:r>
    </w:p>
    <w:p w14:paraId="5B78B87C" w14:textId="77777777" w:rsidR="007C4465" w:rsidRPr="00172A68" w:rsidRDefault="00000000">
      <w:pPr>
        <w:spacing w:after="80"/>
        <w:ind w:firstLine="709"/>
        <w:rPr>
          <w:lang w:val="ru-RU"/>
        </w:rPr>
      </w:pPr>
      <w:r w:rsidRPr="00172A68">
        <w:rPr>
          <w:lang w:val="ru-RU"/>
        </w:rPr>
        <w:t>Воздух в склепе был тяжелым, словно спрессованным из вековой пыли и невысказанных молитв. Я стоял над саркофагом Гавриила. Амулет на груди пульсировал, обжигая кожу через ткань рубашки. Это был не просто жар. Это было предупреждение.</w:t>
      </w:r>
    </w:p>
    <w:p w14:paraId="414A4A55" w14:textId="77777777" w:rsidR="007C4465" w:rsidRPr="00172A68" w:rsidRDefault="00000000">
      <w:pPr>
        <w:spacing w:after="80"/>
        <w:ind w:firstLine="709"/>
        <w:rPr>
          <w:lang w:val="ru-RU"/>
        </w:rPr>
      </w:pPr>
      <w:r w:rsidRPr="00172A68">
        <w:rPr>
          <w:lang w:val="ru-RU"/>
        </w:rPr>
        <w:t>«Если А (ритуал воскрешения) инициирован, то Б (душа должна вернуться). Но если сосуд поврежден...»</w:t>
      </w:r>
    </w:p>
    <w:p w14:paraId="5A127E30" w14:textId="77777777" w:rsidR="007C4465" w:rsidRPr="00172A68" w:rsidRDefault="00000000">
      <w:pPr>
        <w:spacing w:after="80"/>
        <w:ind w:firstLine="709"/>
        <w:rPr>
          <w:lang w:val="ru-RU"/>
        </w:rPr>
      </w:pPr>
      <w:r w:rsidRPr="00172A68">
        <w:rPr>
          <w:lang w:val="ru-RU"/>
        </w:rPr>
        <w:t>Логика подсказывала, что мертвые не встают. Теология утверждала, что душа уходит к Творцу. Но демонология, с которой я столкнулся лицом к лицу за последние месяцы, шептала иное: пустоту нельзя оставить пустой. Если душа ушла, место занимает тот, кто быстрее протянет руку.</w:t>
      </w:r>
    </w:p>
    <w:p w14:paraId="127FD314" w14:textId="77777777" w:rsidR="007C4465" w:rsidRPr="00172A68" w:rsidRDefault="00000000">
      <w:pPr>
        <w:spacing w:after="80"/>
        <w:ind w:firstLine="709"/>
        <w:rPr>
          <w:lang w:val="ru-RU"/>
        </w:rPr>
      </w:pPr>
      <w:r w:rsidRPr="00172A68">
        <w:rPr>
          <w:lang w:val="ru-RU"/>
        </w:rPr>
        <w:t>Гавриил открыл глаза.</w:t>
      </w:r>
    </w:p>
    <w:p w14:paraId="4CD15F5C" w14:textId="77777777" w:rsidR="007C4465" w:rsidRPr="00172A68" w:rsidRDefault="00000000">
      <w:pPr>
        <w:spacing w:after="80"/>
        <w:ind w:firstLine="709"/>
        <w:rPr>
          <w:lang w:val="ru-RU"/>
        </w:rPr>
      </w:pPr>
      <w:r w:rsidRPr="00172A68">
        <w:rPr>
          <w:lang w:val="ru-RU"/>
        </w:rPr>
        <w:t>Но это не было пробуждение человека. Это был всплеск энергии, похожий на удар молнии в замкнутом пространстве. Его зрачки расширились, поглощая радужку. Черная бездна вместо глаз.</w:t>
      </w:r>
    </w:p>
    <w:p w14:paraId="17443600" w14:textId="77777777" w:rsidR="007C4465" w:rsidRPr="00172A68" w:rsidRDefault="00000000">
      <w:pPr>
        <w:spacing w:after="80"/>
        <w:ind w:firstLine="709"/>
        <w:rPr>
          <w:lang w:val="ru-RU"/>
        </w:rPr>
      </w:pPr>
      <w:r w:rsidRPr="00172A68">
        <w:rPr>
          <w:lang w:val="ru-RU"/>
        </w:rPr>
        <w:t xml:space="preserve">— Ты пришел, — голос звучал не из горла мертвеца. Он вибрировал в воздухе, в моих костях. — Я ждал тебя, </w:t>
      </w:r>
      <w:proofErr w:type="spellStart"/>
      <w:r w:rsidRPr="00172A68">
        <w:rPr>
          <w:lang w:val="ru-RU"/>
        </w:rPr>
        <w:t>Иллюминант</w:t>
      </w:r>
      <w:proofErr w:type="spellEnd"/>
      <w:r w:rsidRPr="00172A68">
        <w:rPr>
          <w:lang w:val="ru-RU"/>
        </w:rPr>
        <w:t>.</w:t>
      </w:r>
    </w:p>
    <w:p w14:paraId="2ED84EDB" w14:textId="77777777" w:rsidR="007C4465" w:rsidRPr="00172A68" w:rsidRDefault="00000000">
      <w:pPr>
        <w:spacing w:after="80"/>
        <w:ind w:firstLine="709"/>
        <w:rPr>
          <w:lang w:val="ru-RU"/>
        </w:rPr>
      </w:pPr>
      <w:r w:rsidRPr="00172A68">
        <w:rPr>
          <w:lang w:val="ru-RU"/>
        </w:rPr>
        <w:t>«Он знает мое имя. Он знает, кто я».</w:t>
      </w:r>
    </w:p>
    <w:p w14:paraId="3B55EB85" w14:textId="77777777" w:rsidR="007C4465" w:rsidRPr="00172A68" w:rsidRDefault="00000000">
      <w:pPr>
        <w:spacing w:after="80"/>
        <w:ind w:firstLine="709"/>
        <w:rPr>
          <w:lang w:val="ru-RU"/>
        </w:rPr>
      </w:pPr>
      <w:r w:rsidRPr="00172A68">
        <w:rPr>
          <w:lang w:val="ru-RU"/>
        </w:rPr>
        <w:t>Я сделал шаг назад, инстинктивно сжимая кулак. Амулет вспыхнул белым светом, освещая склеп. Тени заметались по стенам, словно живые существа, ищущие укрытия.</w:t>
      </w:r>
    </w:p>
    <w:p w14:paraId="6A391D7D" w14:textId="77777777" w:rsidR="007C4465" w:rsidRPr="00172A68" w:rsidRDefault="00000000">
      <w:pPr>
        <w:spacing w:after="80"/>
        <w:ind w:firstLine="709"/>
        <w:rPr>
          <w:lang w:val="ru-RU"/>
        </w:rPr>
      </w:pPr>
      <w:r w:rsidRPr="00172A68">
        <w:rPr>
          <w:lang w:val="ru-RU"/>
        </w:rPr>
        <w:t>— Гавриил? — позвал я. — Если ты там... борись.</w:t>
      </w:r>
    </w:p>
    <w:p w14:paraId="2C2D2BE3" w14:textId="77777777" w:rsidR="007C4465" w:rsidRPr="00172A68" w:rsidRDefault="00000000">
      <w:pPr>
        <w:spacing w:after="80"/>
        <w:ind w:firstLine="709"/>
        <w:rPr>
          <w:lang w:val="ru-RU"/>
        </w:rPr>
      </w:pPr>
      <w:r w:rsidRPr="00172A68">
        <w:rPr>
          <w:lang w:val="ru-RU"/>
        </w:rPr>
        <w:t>Мертвец рассмеялся. Звук был похож на скрежет камня о металл.</w:t>
      </w:r>
    </w:p>
    <w:p w14:paraId="5BF97762" w14:textId="77777777" w:rsidR="007C4465" w:rsidRPr="00172A68" w:rsidRDefault="00000000">
      <w:pPr>
        <w:spacing w:after="80"/>
        <w:ind w:firstLine="709"/>
        <w:rPr>
          <w:lang w:val="ru-RU"/>
        </w:rPr>
      </w:pPr>
      <w:r w:rsidRPr="00172A68">
        <w:rPr>
          <w:lang w:val="ru-RU"/>
        </w:rPr>
        <w:t xml:space="preserve">— Гавриил был слабым сосудом. Он хотел смысла, но не имел сил его вынести. Он призвал меня, открыв дверь </w:t>
      </w:r>
      <w:r>
        <w:t>suicide</w:t>
      </w:r>
      <w:r w:rsidRPr="00172A68">
        <w:rPr>
          <w:lang w:val="ru-RU"/>
        </w:rPr>
        <w:t>'ом. Самоубийство — это добровольный отказ от дара. А отказанное имущество переходит во владение кредитора.</w:t>
      </w:r>
    </w:p>
    <w:p w14:paraId="0C65D53A" w14:textId="77777777" w:rsidR="007C4465" w:rsidRPr="00172A68" w:rsidRDefault="00000000">
      <w:pPr>
        <w:spacing w:after="80"/>
        <w:ind w:firstLine="709"/>
        <w:rPr>
          <w:lang w:val="ru-RU"/>
        </w:rPr>
      </w:pPr>
      <w:r w:rsidRPr="00172A68">
        <w:rPr>
          <w:lang w:val="ru-RU"/>
        </w:rPr>
        <w:t>«Люцифер».</w:t>
      </w:r>
    </w:p>
    <w:p w14:paraId="39B1D7C1" w14:textId="77777777" w:rsidR="007C4465" w:rsidRPr="00172A68" w:rsidRDefault="00000000">
      <w:pPr>
        <w:spacing w:after="80"/>
        <w:ind w:firstLine="709"/>
        <w:rPr>
          <w:lang w:val="ru-RU"/>
        </w:rPr>
      </w:pPr>
      <w:r w:rsidRPr="00172A68">
        <w:rPr>
          <w:lang w:val="ru-RU"/>
        </w:rPr>
        <w:t>Имя всплыло в сознании не как догадка, а как приговор. В христианской традиции — падший ангел, князь тьмы. В психологии — архетип тени, отрицающей свет. Сейчас это было плотью и кровью передо мной.</w:t>
      </w:r>
    </w:p>
    <w:p w14:paraId="76AEDE1A" w14:textId="77777777" w:rsidR="007C4465" w:rsidRPr="00172A68" w:rsidRDefault="00000000">
      <w:pPr>
        <w:spacing w:after="80"/>
        <w:ind w:firstLine="709"/>
        <w:rPr>
          <w:lang w:val="ru-RU"/>
        </w:rPr>
      </w:pPr>
      <w:r w:rsidRPr="00172A68">
        <w:rPr>
          <w:lang w:val="ru-RU"/>
        </w:rPr>
        <w:t>Он поднялся из саркофага. Движения были неестественно плавными, будто гравитация для него не существовала. Вокруг него сгущалась тьма, образуя подобие крыльев.</w:t>
      </w:r>
    </w:p>
    <w:p w14:paraId="2D8B873A" w14:textId="77777777" w:rsidR="007C4465" w:rsidRPr="00172A68" w:rsidRDefault="00000000">
      <w:pPr>
        <w:spacing w:after="80"/>
        <w:ind w:firstLine="709"/>
        <w:rPr>
          <w:lang w:val="ru-RU"/>
        </w:rPr>
      </w:pPr>
      <w:r w:rsidRPr="00172A68">
        <w:rPr>
          <w:lang w:val="ru-RU"/>
        </w:rPr>
        <w:lastRenderedPageBreak/>
        <w:t>— Ты думаешь, свет спасет тебя? — Люцифер шагнул ко мне. — Свет лишь отбрасывает тени. А я — хозяин теней.</w:t>
      </w:r>
    </w:p>
    <w:p w14:paraId="5CCF989B" w14:textId="77777777" w:rsidR="007C4465" w:rsidRPr="00172A68" w:rsidRDefault="00000000">
      <w:pPr>
        <w:spacing w:after="80"/>
        <w:ind w:firstLine="709"/>
        <w:rPr>
          <w:lang w:val="ru-RU"/>
        </w:rPr>
      </w:pPr>
      <w:r w:rsidRPr="00172A68">
        <w:rPr>
          <w:lang w:val="ru-RU"/>
        </w:rPr>
        <w:t>Я выставил руку вперед. — Имя демона, покровительствующего Гордыне — Люцифер!</w:t>
      </w:r>
    </w:p>
    <w:p w14:paraId="231E58AA" w14:textId="77777777" w:rsidR="007C4465" w:rsidRPr="00172A68" w:rsidRDefault="00000000">
      <w:pPr>
        <w:spacing w:after="80"/>
        <w:ind w:firstLine="709"/>
        <w:rPr>
          <w:lang w:val="ru-RU"/>
        </w:rPr>
      </w:pPr>
      <w:r w:rsidRPr="00172A68">
        <w:rPr>
          <w:lang w:val="ru-RU"/>
        </w:rPr>
        <w:t>Луч света вырвался из моей ладони. Он ударил в грудь существа, заставив его отшатнуться. Запахло паленой плотью. Но рана затянулась мгновенно, словно ее и не было.</w:t>
      </w:r>
    </w:p>
    <w:p w14:paraId="5E3C29E1" w14:textId="77777777" w:rsidR="007C4465" w:rsidRPr="00172A68" w:rsidRDefault="00000000">
      <w:pPr>
        <w:spacing w:after="80"/>
        <w:ind w:firstLine="709"/>
        <w:rPr>
          <w:lang w:val="ru-RU"/>
        </w:rPr>
      </w:pPr>
      <w:r w:rsidRPr="00172A68">
        <w:rPr>
          <w:lang w:val="ru-RU"/>
        </w:rPr>
        <w:t>— Больно, — усмехнулся Люцифер. — Но бесполезно. Ты бьешь по оболочке. Убьешь человека — станешь убийцей. Оставишь живым — я буду расти в нем. Дилемма, не так ли, психолог?</w:t>
      </w:r>
    </w:p>
    <w:p w14:paraId="451F7873" w14:textId="77777777" w:rsidR="007C4465" w:rsidRPr="00172A68" w:rsidRDefault="00000000">
      <w:pPr>
        <w:spacing w:after="80"/>
        <w:ind w:firstLine="709"/>
        <w:rPr>
          <w:lang w:val="ru-RU"/>
        </w:rPr>
      </w:pPr>
      <w:r w:rsidRPr="00172A68">
        <w:rPr>
          <w:lang w:val="ru-RU"/>
        </w:rPr>
        <w:t>«Он прав. Если я применю полную силу, я убью Гавриила. Если не применю — он убьет меня».</w:t>
      </w:r>
    </w:p>
    <w:p w14:paraId="635CBA34" w14:textId="77777777" w:rsidR="007C4465" w:rsidRPr="00172A68" w:rsidRDefault="00000000">
      <w:pPr>
        <w:spacing w:after="80"/>
        <w:ind w:firstLine="709"/>
        <w:rPr>
          <w:lang w:val="ru-RU"/>
        </w:rPr>
      </w:pPr>
      <w:r w:rsidRPr="00172A68">
        <w:rPr>
          <w:lang w:val="ru-RU"/>
        </w:rPr>
        <w:t>Это была шахматная партия, где фигуры были живыми людьми. Я чувствовал себя загнанным в угол. Амулет на груди раскалялся.</w:t>
      </w:r>
    </w:p>
    <w:p w14:paraId="77604257" w14:textId="77777777" w:rsidR="007C4465" w:rsidRPr="00172A68" w:rsidRDefault="00000000">
      <w:pPr>
        <w:spacing w:after="80"/>
        <w:ind w:firstLine="709"/>
        <w:rPr>
          <w:lang w:val="ru-RU"/>
        </w:rPr>
      </w:pPr>
      <w:r w:rsidRPr="00172A68">
        <w:rPr>
          <w:lang w:val="ru-RU"/>
        </w:rPr>
        <w:t>Вдруг дверь склепа распахнулась. В проеме стояла фигура в белом.</w:t>
      </w:r>
    </w:p>
    <w:p w14:paraId="42DE018F" w14:textId="77777777" w:rsidR="007C4465" w:rsidRPr="00172A68" w:rsidRDefault="00000000">
      <w:pPr>
        <w:spacing w:after="80"/>
        <w:ind w:firstLine="709"/>
        <w:rPr>
          <w:lang w:val="ru-RU"/>
        </w:rPr>
      </w:pPr>
      <w:r w:rsidRPr="00172A68">
        <w:rPr>
          <w:lang w:val="ru-RU"/>
        </w:rPr>
        <w:t>— Он не один, — сказал женский голос.</w:t>
      </w:r>
    </w:p>
    <w:p w14:paraId="59EEB1D3" w14:textId="77777777" w:rsidR="007C4465" w:rsidRPr="00172A68" w:rsidRDefault="00000000">
      <w:pPr>
        <w:spacing w:after="80"/>
        <w:ind w:firstLine="709"/>
        <w:rPr>
          <w:lang w:val="ru-RU"/>
        </w:rPr>
      </w:pPr>
      <w:r w:rsidRPr="00172A68">
        <w:rPr>
          <w:lang w:val="ru-RU"/>
        </w:rPr>
        <w:t>Афина.</w:t>
      </w:r>
    </w:p>
    <w:p w14:paraId="3528D48E" w14:textId="77777777" w:rsidR="007C4465" w:rsidRPr="00172A68" w:rsidRDefault="00000000">
      <w:pPr>
        <w:rPr>
          <w:lang w:val="ru-RU"/>
        </w:rPr>
      </w:pPr>
      <w:r w:rsidRPr="00172A68">
        <w:rPr>
          <w:lang w:val="ru-RU"/>
        </w:rPr>
        <w:br w:type="page"/>
      </w:r>
    </w:p>
    <w:p w14:paraId="7A6F0A73" w14:textId="77777777" w:rsidR="007C4465" w:rsidRPr="00172A68" w:rsidRDefault="00000000">
      <w:pPr>
        <w:spacing w:before="240" w:after="240"/>
        <w:jc w:val="center"/>
        <w:rPr>
          <w:lang w:val="ru-RU"/>
        </w:rPr>
      </w:pPr>
      <w:r w:rsidRPr="00172A68">
        <w:rPr>
          <w:b/>
          <w:sz w:val="32"/>
          <w:lang w:val="ru-RU"/>
        </w:rPr>
        <w:lastRenderedPageBreak/>
        <w:t>ГЛАВА 27. ПАДЕНИЕ ВОИТЕЛЬНИЦЫ</w:t>
      </w:r>
    </w:p>
    <w:p w14:paraId="10F0C6D4" w14:textId="77777777" w:rsidR="007C4465" w:rsidRPr="00172A68" w:rsidRDefault="00000000">
      <w:pPr>
        <w:spacing w:after="80"/>
        <w:ind w:firstLine="709"/>
        <w:rPr>
          <w:lang w:val="ru-RU"/>
        </w:rPr>
      </w:pPr>
      <w:r w:rsidRPr="00172A68">
        <w:rPr>
          <w:lang w:val="ru-RU"/>
        </w:rPr>
        <w:t>Мне было тридцать три года.</w:t>
      </w:r>
    </w:p>
    <w:p w14:paraId="00087FF9" w14:textId="77777777" w:rsidR="007C4465" w:rsidRPr="00172A68" w:rsidRDefault="00000000">
      <w:pPr>
        <w:spacing w:after="80"/>
        <w:ind w:firstLine="709"/>
        <w:rPr>
          <w:lang w:val="ru-RU"/>
        </w:rPr>
      </w:pPr>
      <w:r w:rsidRPr="00172A68">
        <w:rPr>
          <w:lang w:val="ru-RU"/>
        </w:rPr>
        <w:t>Афина вошла в склеп, но это была не та девушка, что варила мне кофе. Ее одежда изменилась, превратившись в подобие доспехов из света. За спиной не было крыльев, но воздух вокруг нее вибрировал, создавая их контур.</w:t>
      </w:r>
    </w:p>
    <w:p w14:paraId="61221579" w14:textId="77777777" w:rsidR="007C4465" w:rsidRPr="00172A68" w:rsidRDefault="00000000">
      <w:pPr>
        <w:spacing w:after="80"/>
        <w:ind w:firstLine="709"/>
        <w:rPr>
          <w:lang w:val="ru-RU"/>
        </w:rPr>
      </w:pPr>
      <w:r w:rsidRPr="00172A68">
        <w:rPr>
          <w:lang w:val="ru-RU"/>
        </w:rPr>
        <w:t>— Воительница, — прорычал Люцифер. — Ты опоздала. Сосуд принят.</w:t>
      </w:r>
    </w:p>
    <w:p w14:paraId="739EAEA1" w14:textId="77777777" w:rsidR="007C4465" w:rsidRPr="00172A68" w:rsidRDefault="00000000">
      <w:pPr>
        <w:spacing w:after="80"/>
        <w:ind w:firstLine="709"/>
        <w:rPr>
          <w:lang w:val="ru-RU"/>
        </w:rPr>
      </w:pPr>
      <w:r w:rsidRPr="00172A68">
        <w:rPr>
          <w:lang w:val="ru-RU"/>
        </w:rPr>
        <w:t>— Никогда не поздно для суда, — ответила Афина.</w:t>
      </w:r>
    </w:p>
    <w:p w14:paraId="299E3EA4" w14:textId="77777777" w:rsidR="007C4465" w:rsidRPr="00172A68" w:rsidRDefault="00000000">
      <w:pPr>
        <w:spacing w:after="80"/>
        <w:ind w:firstLine="709"/>
        <w:rPr>
          <w:lang w:val="ru-RU"/>
        </w:rPr>
      </w:pPr>
      <w:r w:rsidRPr="00172A68">
        <w:rPr>
          <w:lang w:val="ru-RU"/>
        </w:rPr>
        <w:t>В ее руке появился меч. Не стальной. Светящийся, гудящий, словно высоковольтный провод.</w:t>
      </w:r>
    </w:p>
    <w:p w14:paraId="36D5DFA3" w14:textId="77777777" w:rsidR="007C4465" w:rsidRPr="00172A68" w:rsidRDefault="00000000">
      <w:pPr>
        <w:spacing w:after="80"/>
        <w:ind w:firstLine="709"/>
        <w:rPr>
          <w:lang w:val="ru-RU"/>
        </w:rPr>
      </w:pPr>
      <w:r w:rsidRPr="00172A68">
        <w:rPr>
          <w:lang w:val="ru-RU"/>
        </w:rPr>
        <w:t>«Ангелы существуют. Иоанн Дамаскин писал о них как о бесплотных силах. Но если они могут воплощаться...»</w:t>
      </w:r>
    </w:p>
    <w:p w14:paraId="45F143AF" w14:textId="77777777" w:rsidR="007C4465" w:rsidRPr="00172A68" w:rsidRDefault="00000000">
      <w:pPr>
        <w:spacing w:after="80"/>
        <w:ind w:firstLine="709"/>
        <w:rPr>
          <w:lang w:val="ru-RU"/>
        </w:rPr>
      </w:pPr>
      <w:r w:rsidRPr="00172A68">
        <w:rPr>
          <w:lang w:val="ru-RU"/>
        </w:rPr>
        <w:t>Афина рванулась вперед. Быстрая. Слишком быстрая для человеческого глаза. Меч ударил Люцифера в грудь.</w:t>
      </w:r>
    </w:p>
    <w:p w14:paraId="53BE77C0" w14:textId="77777777" w:rsidR="007C4465" w:rsidRPr="00172A68" w:rsidRDefault="00000000">
      <w:pPr>
        <w:spacing w:after="80"/>
        <w:ind w:firstLine="709"/>
        <w:rPr>
          <w:lang w:val="ru-RU"/>
        </w:rPr>
      </w:pPr>
      <w:r w:rsidRPr="00172A68">
        <w:rPr>
          <w:lang w:val="ru-RU"/>
        </w:rPr>
        <w:t>Звук был похож на удар колокола. Искры полетели во все стороны.</w:t>
      </w:r>
    </w:p>
    <w:p w14:paraId="4D04DF29" w14:textId="77777777" w:rsidR="007C4465" w:rsidRPr="00172A68" w:rsidRDefault="00000000">
      <w:pPr>
        <w:spacing w:after="80"/>
        <w:ind w:firstLine="709"/>
        <w:rPr>
          <w:lang w:val="ru-RU"/>
        </w:rPr>
      </w:pPr>
      <w:r w:rsidRPr="00172A68">
        <w:rPr>
          <w:lang w:val="ru-RU"/>
        </w:rPr>
        <w:t>Люцифер отлетел к стене, но сразу же поднялся. На его груди не было раны. Только черное пятно, которое быстро затянулось.</w:t>
      </w:r>
    </w:p>
    <w:p w14:paraId="4EF1FCA3" w14:textId="77777777" w:rsidR="007C4465" w:rsidRPr="00172A68" w:rsidRDefault="00000000">
      <w:pPr>
        <w:spacing w:after="80"/>
        <w:ind w:firstLine="709"/>
        <w:rPr>
          <w:lang w:val="ru-RU"/>
        </w:rPr>
      </w:pPr>
      <w:r w:rsidRPr="00172A68">
        <w:rPr>
          <w:lang w:val="ru-RU"/>
        </w:rPr>
        <w:t>— Больно, — повторил он. — Но бесполезно. Ты не можешь убить человека, даже если он одержим. Убьешь — будешь проклята. А я найду себе другого грешника.</w:t>
      </w:r>
    </w:p>
    <w:p w14:paraId="3475E3C4" w14:textId="77777777" w:rsidR="007C4465" w:rsidRPr="00172A68" w:rsidRDefault="00000000">
      <w:pPr>
        <w:spacing w:after="80"/>
        <w:ind w:firstLine="709"/>
        <w:rPr>
          <w:lang w:val="ru-RU"/>
        </w:rPr>
      </w:pPr>
      <w:r w:rsidRPr="00172A68">
        <w:rPr>
          <w:lang w:val="ru-RU"/>
        </w:rPr>
        <w:t>— Я не собираюсь убивать человека, — сказала Афина. — Я собираюсь изгнать паразита.</w:t>
      </w:r>
    </w:p>
    <w:p w14:paraId="29AF94EB" w14:textId="77777777" w:rsidR="007C4465" w:rsidRPr="00172A68" w:rsidRDefault="00000000">
      <w:pPr>
        <w:spacing w:after="80"/>
        <w:ind w:firstLine="709"/>
        <w:rPr>
          <w:lang w:val="ru-RU"/>
        </w:rPr>
      </w:pPr>
      <w:r w:rsidRPr="00172A68">
        <w:rPr>
          <w:lang w:val="ru-RU"/>
        </w:rPr>
        <w:t>Она снова атаковала. Но на этот раз Люцифер был готов. Он перехватил ее удар рукой. Голая ладонь против светящегося клинка. Кожа зашипела, но он не отпустил.</w:t>
      </w:r>
    </w:p>
    <w:p w14:paraId="4FF0D67C" w14:textId="77777777" w:rsidR="007C4465" w:rsidRPr="00172A68" w:rsidRDefault="00000000">
      <w:pPr>
        <w:spacing w:after="80"/>
        <w:ind w:firstLine="709"/>
        <w:rPr>
          <w:lang w:val="ru-RU"/>
        </w:rPr>
      </w:pPr>
      <w:r w:rsidRPr="00172A68">
        <w:rPr>
          <w:lang w:val="ru-RU"/>
        </w:rPr>
        <w:t>— Ты слабее, чем в прошлый раз, — прошипел Люцифер. — Небеса слабеют. Вера уходит. А я расту.</w:t>
      </w:r>
    </w:p>
    <w:p w14:paraId="65612817" w14:textId="77777777" w:rsidR="007C4465" w:rsidRPr="00172A68" w:rsidRDefault="00000000">
      <w:pPr>
        <w:spacing w:after="80"/>
        <w:ind w:firstLine="709"/>
        <w:rPr>
          <w:lang w:val="ru-RU"/>
        </w:rPr>
      </w:pPr>
      <w:r w:rsidRPr="00172A68">
        <w:rPr>
          <w:lang w:val="ru-RU"/>
        </w:rPr>
        <w:t>Он взмахнул свободной рукой. Ударной волной Афину отбросило через весь склеп. Она ударилась о каменную стену и сползла на пол. Меч выпал из ее руки, погаснув на лету.</w:t>
      </w:r>
    </w:p>
    <w:p w14:paraId="5B4BDA6A" w14:textId="77777777" w:rsidR="007C4465" w:rsidRPr="00172A68" w:rsidRDefault="00000000">
      <w:pPr>
        <w:spacing w:after="80"/>
        <w:ind w:firstLine="709"/>
        <w:rPr>
          <w:lang w:val="ru-RU"/>
        </w:rPr>
      </w:pPr>
      <w:r w:rsidRPr="00172A68">
        <w:rPr>
          <w:lang w:val="ru-RU"/>
        </w:rPr>
        <w:t>— Афина! — крикнул я.</w:t>
      </w:r>
    </w:p>
    <w:p w14:paraId="0806E91B" w14:textId="77777777" w:rsidR="007C4465" w:rsidRPr="00172A68" w:rsidRDefault="00000000">
      <w:pPr>
        <w:spacing w:after="80"/>
        <w:ind w:firstLine="709"/>
        <w:rPr>
          <w:lang w:val="ru-RU"/>
        </w:rPr>
      </w:pPr>
      <w:r w:rsidRPr="00172A68">
        <w:rPr>
          <w:lang w:val="ru-RU"/>
        </w:rPr>
        <w:t>Я бросился к ней, но Люцифер преградил путь.</w:t>
      </w:r>
    </w:p>
    <w:p w14:paraId="0C29670F" w14:textId="77777777" w:rsidR="007C4465" w:rsidRPr="00172A68" w:rsidRDefault="00000000">
      <w:pPr>
        <w:spacing w:after="80"/>
        <w:ind w:firstLine="709"/>
        <w:rPr>
          <w:lang w:val="ru-RU"/>
        </w:rPr>
      </w:pPr>
      <w:r w:rsidRPr="00172A68">
        <w:rPr>
          <w:lang w:val="ru-RU"/>
        </w:rPr>
        <w:t>— Сначала ты, — сказал он. — Ты — ключ. Ты тот, кого полюбил ангел. Твоя боль открывает врата лучше любой молитвы.</w:t>
      </w:r>
    </w:p>
    <w:p w14:paraId="2B637168" w14:textId="77777777" w:rsidR="007C4465" w:rsidRPr="00172A68" w:rsidRDefault="00000000">
      <w:pPr>
        <w:spacing w:after="80"/>
        <w:ind w:firstLine="709"/>
        <w:rPr>
          <w:lang w:val="ru-RU"/>
        </w:rPr>
      </w:pPr>
      <w:r w:rsidRPr="00172A68">
        <w:rPr>
          <w:lang w:val="ru-RU"/>
        </w:rPr>
        <w:t>Он поднял руку. В ладони собирался огненный шар.</w:t>
      </w:r>
    </w:p>
    <w:p w14:paraId="21027D26" w14:textId="77777777" w:rsidR="007C4465" w:rsidRPr="00172A68" w:rsidRDefault="00000000">
      <w:pPr>
        <w:spacing w:after="80"/>
        <w:ind w:firstLine="709"/>
        <w:rPr>
          <w:lang w:val="ru-RU"/>
        </w:rPr>
      </w:pPr>
      <w:r w:rsidRPr="00172A68">
        <w:rPr>
          <w:lang w:val="ru-RU"/>
        </w:rPr>
        <w:t>«Конец. У меня нет сил. Амулет перегрет. Я не могу победить его здесь».</w:t>
      </w:r>
    </w:p>
    <w:p w14:paraId="7787D086" w14:textId="77777777" w:rsidR="007C4465" w:rsidRPr="00172A68" w:rsidRDefault="00000000">
      <w:pPr>
        <w:spacing w:after="80"/>
        <w:ind w:firstLine="709"/>
        <w:rPr>
          <w:lang w:val="ru-RU"/>
        </w:rPr>
      </w:pPr>
      <w:r w:rsidRPr="00172A68">
        <w:rPr>
          <w:lang w:val="ru-RU"/>
        </w:rPr>
        <w:t>В этот момент Афина поднялась. В ее глазах была не боль. Решимость.</w:t>
      </w:r>
    </w:p>
    <w:p w14:paraId="3057ADF3" w14:textId="77777777" w:rsidR="007C4465" w:rsidRPr="00172A68" w:rsidRDefault="00000000">
      <w:pPr>
        <w:spacing w:after="80"/>
        <w:ind w:firstLine="709"/>
        <w:rPr>
          <w:lang w:val="ru-RU"/>
        </w:rPr>
      </w:pPr>
      <w:r w:rsidRPr="00172A68">
        <w:rPr>
          <w:lang w:val="ru-RU"/>
        </w:rPr>
        <w:lastRenderedPageBreak/>
        <w:t>— Михаил, — сказала она. — Беги.</w:t>
      </w:r>
    </w:p>
    <w:p w14:paraId="2EB91420" w14:textId="77777777" w:rsidR="007C4465" w:rsidRPr="00172A68" w:rsidRDefault="00000000">
      <w:pPr>
        <w:spacing w:after="80"/>
        <w:ind w:firstLine="709"/>
        <w:rPr>
          <w:lang w:val="ru-RU"/>
        </w:rPr>
      </w:pPr>
      <w:r w:rsidRPr="00172A68">
        <w:rPr>
          <w:lang w:val="ru-RU"/>
        </w:rPr>
        <w:t>— Я не оставлю тебя.</w:t>
      </w:r>
    </w:p>
    <w:p w14:paraId="0D45E918" w14:textId="77777777" w:rsidR="007C4465" w:rsidRPr="00172A68" w:rsidRDefault="00000000">
      <w:pPr>
        <w:spacing w:after="80"/>
        <w:ind w:firstLine="709"/>
        <w:rPr>
          <w:lang w:val="ru-RU"/>
        </w:rPr>
      </w:pPr>
      <w:r w:rsidRPr="00172A68">
        <w:rPr>
          <w:lang w:val="ru-RU"/>
        </w:rPr>
        <w:t>— Это приказ! — ее голос прогремел так, что камни задрожали. — Ты не воин еще. Ты — семя. Если ты погибнешь здесь, все будет потеряно. Амулет... он не для боя. Он для времени.</w:t>
      </w:r>
    </w:p>
    <w:p w14:paraId="4E0BEC8C" w14:textId="77777777" w:rsidR="007C4465" w:rsidRPr="00172A68" w:rsidRDefault="00000000">
      <w:pPr>
        <w:spacing w:after="80"/>
        <w:ind w:firstLine="709"/>
        <w:rPr>
          <w:lang w:val="ru-RU"/>
        </w:rPr>
      </w:pPr>
      <w:r w:rsidRPr="00172A68">
        <w:rPr>
          <w:lang w:val="ru-RU"/>
        </w:rPr>
        <w:t>«Время?»</w:t>
      </w:r>
    </w:p>
    <w:p w14:paraId="3A7EA4DB" w14:textId="77777777" w:rsidR="007C4465" w:rsidRPr="00172A68" w:rsidRDefault="00000000">
      <w:pPr>
        <w:spacing w:after="80"/>
        <w:ind w:firstLine="709"/>
        <w:rPr>
          <w:lang w:val="ru-RU"/>
        </w:rPr>
      </w:pPr>
      <w:r w:rsidRPr="00172A68">
        <w:rPr>
          <w:lang w:val="ru-RU"/>
        </w:rPr>
        <w:t>Я посмотрел на амулет. Знаки на нем меняли очертания, складываясь в символы, которых я не видел раньше. Спираль.</w:t>
      </w:r>
    </w:p>
    <w:p w14:paraId="278731EA" w14:textId="77777777" w:rsidR="007C4465" w:rsidRPr="00172A68" w:rsidRDefault="00000000">
      <w:pPr>
        <w:spacing w:after="80"/>
        <w:ind w:firstLine="709"/>
        <w:rPr>
          <w:lang w:val="ru-RU"/>
        </w:rPr>
      </w:pPr>
      <w:r w:rsidRPr="00172A68">
        <w:rPr>
          <w:lang w:val="ru-RU"/>
        </w:rPr>
        <w:t>Люцифер метнул огненный шар. Афина перехватила его своим телом, расправив невидимые крылья. Взрыв ослепил меня.</w:t>
      </w:r>
    </w:p>
    <w:p w14:paraId="08929502" w14:textId="77777777" w:rsidR="007C4465" w:rsidRPr="00172A68" w:rsidRDefault="00000000">
      <w:pPr>
        <w:spacing w:after="80"/>
        <w:ind w:firstLine="709"/>
        <w:rPr>
          <w:lang w:val="ru-RU"/>
        </w:rPr>
      </w:pPr>
      <w:r w:rsidRPr="00172A68">
        <w:rPr>
          <w:lang w:val="ru-RU"/>
        </w:rPr>
        <w:t>Когда зрение вернулось, Афина лежала на полу. Ее белый одеяние почернело. Люцифер стоял над ней, занеся меч для последнего удара.</w:t>
      </w:r>
    </w:p>
    <w:p w14:paraId="7A6B2DA3" w14:textId="77777777" w:rsidR="007C4465" w:rsidRPr="00172A68" w:rsidRDefault="00000000">
      <w:pPr>
        <w:spacing w:after="80"/>
        <w:ind w:firstLine="709"/>
        <w:rPr>
          <w:lang w:val="ru-RU"/>
        </w:rPr>
      </w:pPr>
      <w:r w:rsidRPr="00172A68">
        <w:rPr>
          <w:lang w:val="ru-RU"/>
        </w:rPr>
        <w:t>— Конец игры, — сказал он.</w:t>
      </w:r>
    </w:p>
    <w:p w14:paraId="7CC2C417" w14:textId="77777777" w:rsidR="007C4465" w:rsidRPr="00172A68" w:rsidRDefault="00000000">
      <w:pPr>
        <w:spacing w:after="80"/>
        <w:ind w:firstLine="709"/>
        <w:rPr>
          <w:lang w:val="ru-RU"/>
        </w:rPr>
      </w:pPr>
      <w:r w:rsidRPr="00172A68">
        <w:rPr>
          <w:lang w:val="ru-RU"/>
        </w:rPr>
        <w:t>— Нет, — прошептала Афина, глядя на меня. — Начало.</w:t>
      </w:r>
    </w:p>
    <w:p w14:paraId="56E9AC8D" w14:textId="77777777" w:rsidR="007C4465" w:rsidRPr="00172A68" w:rsidRDefault="00000000">
      <w:pPr>
        <w:spacing w:after="80"/>
        <w:ind w:firstLine="709"/>
        <w:rPr>
          <w:lang w:val="ru-RU"/>
        </w:rPr>
      </w:pPr>
      <w:r w:rsidRPr="00172A68">
        <w:rPr>
          <w:lang w:val="ru-RU"/>
        </w:rPr>
        <w:t>Она сделала жест рукой. Пол под Люцифером провалился. Тьма поглотила его. Он успел только взреветь, прежде чем исчезнуть в подземной пустоте.</w:t>
      </w:r>
    </w:p>
    <w:p w14:paraId="5D8D8359" w14:textId="77777777" w:rsidR="007C4465" w:rsidRPr="00172A68" w:rsidRDefault="00000000">
      <w:pPr>
        <w:spacing w:after="80"/>
        <w:ind w:firstLine="709"/>
        <w:rPr>
          <w:lang w:val="ru-RU"/>
        </w:rPr>
      </w:pPr>
      <w:r w:rsidRPr="00172A68">
        <w:rPr>
          <w:lang w:val="ru-RU"/>
        </w:rPr>
        <w:t>Афина тяжело дышала.</w:t>
      </w:r>
    </w:p>
    <w:p w14:paraId="18F4DD47" w14:textId="77777777" w:rsidR="007C4465" w:rsidRPr="00172A68" w:rsidRDefault="00000000">
      <w:pPr>
        <w:spacing w:after="80"/>
        <w:ind w:firstLine="709"/>
        <w:rPr>
          <w:lang w:val="ru-RU"/>
        </w:rPr>
      </w:pPr>
      <w:r w:rsidRPr="00172A68">
        <w:rPr>
          <w:lang w:val="ru-RU"/>
        </w:rPr>
        <w:t xml:space="preserve">— Это не победа, — сказала она, поднимаясь с трудом. — Это отсрочка. Он вернется. </w:t>
      </w:r>
      <w:r>
        <w:t>Stronger</w:t>
      </w:r>
      <w:r w:rsidRPr="00172A68">
        <w:rPr>
          <w:lang w:val="ru-RU"/>
        </w:rPr>
        <w:t>.</w:t>
      </w:r>
    </w:p>
    <w:p w14:paraId="04D9AE82" w14:textId="77777777" w:rsidR="007C4465" w:rsidRPr="00172A68" w:rsidRDefault="00000000">
      <w:pPr>
        <w:spacing w:after="80"/>
        <w:ind w:firstLine="709"/>
        <w:rPr>
          <w:lang w:val="ru-RU"/>
        </w:rPr>
      </w:pPr>
      <w:r w:rsidRPr="00172A68">
        <w:rPr>
          <w:lang w:val="ru-RU"/>
        </w:rPr>
        <w:t>— Почему он не убил меня? — спросил я.</w:t>
      </w:r>
    </w:p>
    <w:p w14:paraId="2E08702B" w14:textId="77777777" w:rsidR="007C4465" w:rsidRPr="00172A68" w:rsidRDefault="00000000">
      <w:pPr>
        <w:spacing w:after="80"/>
        <w:ind w:firstLine="709"/>
        <w:rPr>
          <w:lang w:val="ru-RU"/>
        </w:rPr>
      </w:pPr>
      <w:r w:rsidRPr="00172A68">
        <w:rPr>
          <w:lang w:val="ru-RU"/>
        </w:rPr>
        <w:t>— Потому что ты нужен ему живым. Твоя связь с Жасмин... это якорь. Пока она в коме, ты уязвим. Пока ты любишь, ты открыт.</w:t>
      </w:r>
    </w:p>
    <w:p w14:paraId="14C3EB47" w14:textId="77777777" w:rsidR="007C4465" w:rsidRPr="00172A68" w:rsidRDefault="00000000">
      <w:pPr>
        <w:spacing w:after="80"/>
        <w:ind w:firstLine="709"/>
        <w:rPr>
          <w:lang w:val="ru-RU"/>
        </w:rPr>
      </w:pPr>
      <w:r w:rsidRPr="00172A68">
        <w:rPr>
          <w:lang w:val="ru-RU"/>
        </w:rPr>
        <w:t>«Жасмин».</w:t>
      </w:r>
    </w:p>
    <w:p w14:paraId="3B25CB79" w14:textId="77777777" w:rsidR="007C4465" w:rsidRPr="00172A68" w:rsidRDefault="00000000">
      <w:pPr>
        <w:spacing w:after="80"/>
        <w:ind w:firstLine="709"/>
        <w:rPr>
          <w:lang w:val="ru-RU"/>
        </w:rPr>
      </w:pPr>
      <w:r w:rsidRPr="00172A68">
        <w:rPr>
          <w:lang w:val="ru-RU"/>
        </w:rPr>
        <w:t>Боль в сердце сжала грудь сильнее любого демонического захвата.</w:t>
      </w:r>
    </w:p>
    <w:p w14:paraId="33FBC224" w14:textId="77777777" w:rsidR="007C4465" w:rsidRPr="00172A68" w:rsidRDefault="00000000">
      <w:pPr>
        <w:spacing w:after="80"/>
        <w:ind w:firstLine="709"/>
        <w:rPr>
          <w:lang w:val="ru-RU"/>
        </w:rPr>
      </w:pPr>
      <w:r w:rsidRPr="00172A68">
        <w:rPr>
          <w:lang w:val="ru-RU"/>
        </w:rPr>
        <w:t>— Что мне делать? — спросил я.</w:t>
      </w:r>
    </w:p>
    <w:p w14:paraId="5C53A91B" w14:textId="77777777" w:rsidR="007C4465" w:rsidRPr="00172A68" w:rsidRDefault="00000000">
      <w:pPr>
        <w:spacing w:after="80"/>
        <w:ind w:firstLine="709"/>
        <w:rPr>
          <w:lang w:val="ru-RU"/>
        </w:rPr>
      </w:pPr>
      <w:r w:rsidRPr="00172A68">
        <w:rPr>
          <w:lang w:val="ru-RU"/>
        </w:rPr>
        <w:t>— Искать мудрость, — сказала Афина, опираясь на стену. — Сила без мудрости — это путь к разрушению. Ты видел, что случилось с Гавриилом. Он хотел силы. Амулет... он не дает силы. Он дает выбор.</w:t>
      </w:r>
    </w:p>
    <w:p w14:paraId="108B5C55" w14:textId="77777777" w:rsidR="007C4465" w:rsidRPr="00172A68" w:rsidRDefault="00000000">
      <w:pPr>
        <w:spacing w:after="80"/>
        <w:ind w:firstLine="709"/>
        <w:rPr>
          <w:lang w:val="ru-RU"/>
        </w:rPr>
      </w:pPr>
      <w:r w:rsidRPr="00172A68">
        <w:rPr>
          <w:lang w:val="ru-RU"/>
        </w:rPr>
        <w:t>Она протянула мне обломок своего меча.</w:t>
      </w:r>
    </w:p>
    <w:p w14:paraId="4D61F575" w14:textId="77777777" w:rsidR="007C4465" w:rsidRPr="00172A68" w:rsidRDefault="00000000">
      <w:pPr>
        <w:spacing w:after="80"/>
        <w:ind w:firstLine="709"/>
        <w:rPr>
          <w:lang w:val="ru-RU"/>
        </w:rPr>
      </w:pPr>
      <w:r w:rsidRPr="00172A68">
        <w:rPr>
          <w:lang w:val="ru-RU"/>
        </w:rPr>
        <w:t>— Храни это. Это напоминание. Свет ломается, если им размахивать как дубиной.</w:t>
      </w:r>
    </w:p>
    <w:p w14:paraId="42125568" w14:textId="77777777" w:rsidR="007C4465" w:rsidRPr="00172A68" w:rsidRDefault="00000000">
      <w:pPr>
        <w:spacing w:after="80"/>
        <w:ind w:firstLine="709"/>
        <w:rPr>
          <w:lang w:val="ru-RU"/>
        </w:rPr>
      </w:pPr>
      <w:r w:rsidRPr="00172A68">
        <w:rPr>
          <w:lang w:val="ru-RU"/>
        </w:rPr>
        <w:t>Я взял обломок. Он был теплым.</w:t>
      </w:r>
    </w:p>
    <w:p w14:paraId="546350B2" w14:textId="77777777" w:rsidR="007C4465" w:rsidRPr="00172A68" w:rsidRDefault="00000000">
      <w:pPr>
        <w:spacing w:after="80"/>
        <w:ind w:firstLine="709"/>
        <w:rPr>
          <w:lang w:val="ru-RU"/>
        </w:rPr>
      </w:pPr>
      <w:r w:rsidRPr="00172A68">
        <w:rPr>
          <w:lang w:val="ru-RU"/>
        </w:rPr>
        <w:t>— Уходи, — сказала она. — Сейчас сюда придут те, кто не спросит, кто ты. Полиция. Службы. Тебя не должно быть здесь.</w:t>
      </w:r>
    </w:p>
    <w:p w14:paraId="011B954F" w14:textId="77777777" w:rsidR="007C4465" w:rsidRPr="00172A68" w:rsidRDefault="00000000">
      <w:pPr>
        <w:spacing w:after="80"/>
        <w:ind w:firstLine="709"/>
        <w:rPr>
          <w:lang w:val="ru-RU"/>
        </w:rPr>
      </w:pPr>
      <w:r w:rsidRPr="00172A68">
        <w:rPr>
          <w:lang w:val="ru-RU"/>
        </w:rPr>
        <w:lastRenderedPageBreak/>
        <w:t>— А ты?</w:t>
      </w:r>
    </w:p>
    <w:p w14:paraId="1A3BA69B" w14:textId="77777777" w:rsidR="007C4465" w:rsidRPr="00172A68" w:rsidRDefault="00000000">
      <w:pPr>
        <w:spacing w:after="80"/>
        <w:ind w:firstLine="709"/>
        <w:rPr>
          <w:lang w:val="ru-RU"/>
        </w:rPr>
      </w:pPr>
      <w:r w:rsidRPr="00172A68">
        <w:rPr>
          <w:lang w:val="ru-RU"/>
        </w:rPr>
        <w:t>— Я останусь. Уберу следы. Это моя работа.</w:t>
      </w:r>
    </w:p>
    <w:p w14:paraId="7D7356E8" w14:textId="77777777" w:rsidR="007C4465" w:rsidRPr="00172A68" w:rsidRDefault="00000000">
      <w:pPr>
        <w:spacing w:after="80"/>
        <w:ind w:firstLine="709"/>
        <w:rPr>
          <w:lang w:val="ru-RU"/>
        </w:rPr>
      </w:pPr>
      <w:r w:rsidRPr="00172A68">
        <w:rPr>
          <w:lang w:val="ru-RU"/>
        </w:rPr>
        <w:t>Я посмотрел на нее еще раз. В ее глазах была бесконечная усталость.</w:t>
      </w:r>
    </w:p>
    <w:p w14:paraId="4CD9FC60" w14:textId="77777777" w:rsidR="007C4465" w:rsidRPr="00172A68" w:rsidRDefault="00000000">
      <w:pPr>
        <w:spacing w:after="80"/>
        <w:ind w:firstLine="709"/>
        <w:rPr>
          <w:lang w:val="ru-RU"/>
        </w:rPr>
      </w:pPr>
      <w:r w:rsidRPr="00172A68">
        <w:rPr>
          <w:lang w:val="ru-RU"/>
        </w:rPr>
        <w:t>— Спасибо, — сказал я.</w:t>
      </w:r>
    </w:p>
    <w:p w14:paraId="61B3DB4B" w14:textId="77777777" w:rsidR="007C4465" w:rsidRPr="00172A68" w:rsidRDefault="00000000">
      <w:pPr>
        <w:spacing w:after="80"/>
        <w:ind w:firstLine="709"/>
        <w:rPr>
          <w:lang w:val="ru-RU"/>
        </w:rPr>
      </w:pPr>
      <w:r w:rsidRPr="00172A68">
        <w:rPr>
          <w:lang w:val="ru-RU"/>
        </w:rPr>
        <w:t>— Не благодари. Выживи.</w:t>
      </w:r>
    </w:p>
    <w:p w14:paraId="4BF0C614" w14:textId="77777777" w:rsidR="007C4465" w:rsidRPr="00172A68" w:rsidRDefault="00000000">
      <w:pPr>
        <w:spacing w:after="80"/>
        <w:ind w:firstLine="709"/>
        <w:rPr>
          <w:lang w:val="ru-RU"/>
        </w:rPr>
      </w:pPr>
      <w:r w:rsidRPr="00172A68">
        <w:rPr>
          <w:lang w:val="ru-RU"/>
        </w:rPr>
        <w:t>Я выбежал из склепа. Ночь встретила меня холодным ветром. Город спал, не зная, что только что на краю гибели балансировал весь мир.</w:t>
      </w:r>
    </w:p>
    <w:p w14:paraId="6EEBD470" w14:textId="77777777" w:rsidR="007C4465" w:rsidRPr="00172A68" w:rsidRDefault="00000000">
      <w:pPr>
        <w:spacing w:after="80"/>
        <w:ind w:firstLine="709"/>
        <w:rPr>
          <w:lang w:val="ru-RU"/>
        </w:rPr>
      </w:pPr>
      <w:r w:rsidRPr="00172A68">
        <w:rPr>
          <w:lang w:val="ru-RU"/>
        </w:rPr>
        <w:t>Я бежал. Не оглядываясь.</w:t>
      </w:r>
    </w:p>
    <w:p w14:paraId="6841D175" w14:textId="77777777" w:rsidR="007C4465" w:rsidRPr="00172A68" w:rsidRDefault="00000000">
      <w:pPr>
        <w:rPr>
          <w:lang w:val="ru-RU"/>
        </w:rPr>
      </w:pPr>
      <w:r w:rsidRPr="00172A68">
        <w:rPr>
          <w:lang w:val="ru-RU"/>
        </w:rPr>
        <w:br w:type="page"/>
      </w:r>
    </w:p>
    <w:p w14:paraId="400D709D" w14:textId="77777777" w:rsidR="007C4465" w:rsidRPr="00172A68" w:rsidRDefault="00000000">
      <w:pPr>
        <w:spacing w:before="240" w:after="240"/>
        <w:jc w:val="center"/>
        <w:rPr>
          <w:lang w:val="ru-RU"/>
        </w:rPr>
      </w:pPr>
      <w:r w:rsidRPr="00172A68">
        <w:rPr>
          <w:b/>
          <w:sz w:val="32"/>
          <w:lang w:val="ru-RU"/>
        </w:rPr>
        <w:lastRenderedPageBreak/>
        <w:t>ГЛАВА 28. ИСТОЧНИК СВЕТА</w:t>
      </w:r>
    </w:p>
    <w:p w14:paraId="5EA5FB38" w14:textId="77777777" w:rsidR="007C4465" w:rsidRPr="00172A68" w:rsidRDefault="00000000">
      <w:pPr>
        <w:spacing w:after="80"/>
        <w:ind w:firstLine="709"/>
        <w:rPr>
          <w:lang w:val="ru-RU"/>
        </w:rPr>
      </w:pPr>
      <w:r w:rsidRPr="00172A68">
        <w:rPr>
          <w:lang w:val="ru-RU"/>
        </w:rPr>
        <w:t>Мне было тридцать три года.</w:t>
      </w:r>
    </w:p>
    <w:p w14:paraId="20A3786D" w14:textId="77777777" w:rsidR="007C4465" w:rsidRPr="00172A68" w:rsidRDefault="00000000">
      <w:pPr>
        <w:spacing w:after="80"/>
        <w:ind w:firstLine="709"/>
        <w:rPr>
          <w:lang w:val="ru-RU"/>
        </w:rPr>
      </w:pPr>
      <w:r w:rsidRPr="00172A68">
        <w:rPr>
          <w:lang w:val="ru-RU"/>
        </w:rPr>
        <w:t>Я стоял на берегу моря. Рассвет окрашивал воду в багровые тона. В руке я сжимал обломок меча Афины и амулет.</w:t>
      </w:r>
    </w:p>
    <w:p w14:paraId="3A4FA259" w14:textId="77777777" w:rsidR="007C4465" w:rsidRPr="00172A68" w:rsidRDefault="00000000">
      <w:pPr>
        <w:spacing w:after="80"/>
        <w:ind w:firstLine="709"/>
        <w:rPr>
          <w:lang w:val="ru-RU"/>
        </w:rPr>
      </w:pPr>
      <w:r w:rsidRPr="00172A68">
        <w:rPr>
          <w:lang w:val="ru-RU"/>
        </w:rPr>
        <w:t>«Война началась. И я даже не знал правил».</w:t>
      </w:r>
    </w:p>
    <w:p w14:paraId="1C140561" w14:textId="77777777" w:rsidR="007C4465" w:rsidRPr="00172A68" w:rsidRDefault="00000000">
      <w:pPr>
        <w:spacing w:after="80"/>
        <w:ind w:firstLine="709"/>
        <w:rPr>
          <w:lang w:val="ru-RU"/>
        </w:rPr>
      </w:pPr>
      <w:r w:rsidRPr="00172A68">
        <w:rPr>
          <w:lang w:val="ru-RU"/>
        </w:rPr>
        <w:t>В кармане завибрировал телефон. Ахмед.</w:t>
      </w:r>
    </w:p>
    <w:p w14:paraId="471F13EF" w14:textId="77777777" w:rsidR="007C4465" w:rsidRPr="00172A68" w:rsidRDefault="00000000">
      <w:pPr>
        <w:spacing w:after="80"/>
        <w:ind w:firstLine="709"/>
        <w:rPr>
          <w:lang w:val="ru-RU"/>
        </w:rPr>
      </w:pPr>
      <w:r w:rsidRPr="00172A68">
        <w:rPr>
          <w:lang w:val="ru-RU"/>
        </w:rPr>
        <w:t>— Михаил, ты где? — голос друга звучал встревоженно. — Произошло что-то странное. На складе... вода.</w:t>
      </w:r>
    </w:p>
    <w:p w14:paraId="0E4C8C6C" w14:textId="77777777" w:rsidR="007C4465" w:rsidRPr="00172A68" w:rsidRDefault="00000000">
      <w:pPr>
        <w:spacing w:after="80"/>
        <w:ind w:firstLine="709"/>
        <w:rPr>
          <w:lang w:val="ru-RU"/>
        </w:rPr>
      </w:pPr>
      <w:r w:rsidRPr="00172A68">
        <w:rPr>
          <w:lang w:val="ru-RU"/>
        </w:rPr>
        <w:t>— Что с водой?</w:t>
      </w:r>
    </w:p>
    <w:p w14:paraId="29B3C17C" w14:textId="77777777" w:rsidR="007C4465" w:rsidRPr="00172A68" w:rsidRDefault="00000000">
      <w:pPr>
        <w:spacing w:after="80"/>
        <w:ind w:firstLine="709"/>
        <w:rPr>
          <w:lang w:val="ru-RU"/>
        </w:rPr>
      </w:pPr>
      <w:r w:rsidRPr="00172A68">
        <w:rPr>
          <w:lang w:val="ru-RU"/>
        </w:rPr>
        <w:t xml:space="preserve">— Она светится. </w:t>
      </w:r>
      <w:proofErr w:type="spellStart"/>
      <w:r w:rsidRPr="00172A68">
        <w:rPr>
          <w:lang w:val="ru-RU"/>
        </w:rPr>
        <w:t>Иоган</w:t>
      </w:r>
      <w:proofErr w:type="spellEnd"/>
      <w:r w:rsidRPr="00172A68">
        <w:rPr>
          <w:lang w:val="ru-RU"/>
        </w:rPr>
        <w:t xml:space="preserve"> говорит, что структура кристаллов изменилась. Словно... словно она заряжена.</w:t>
      </w:r>
    </w:p>
    <w:p w14:paraId="70127900" w14:textId="77777777" w:rsidR="007C4465" w:rsidRPr="00172A68" w:rsidRDefault="00000000">
      <w:pPr>
        <w:spacing w:after="80"/>
        <w:ind w:firstLine="709"/>
        <w:rPr>
          <w:lang w:val="ru-RU"/>
        </w:rPr>
      </w:pPr>
      <w:r w:rsidRPr="00172A68">
        <w:rPr>
          <w:lang w:val="ru-RU"/>
        </w:rPr>
        <w:t>Я закрыл глаза. — Я еду.</w:t>
      </w:r>
    </w:p>
    <w:p w14:paraId="0FB8F5BB" w14:textId="77777777" w:rsidR="007C4465" w:rsidRPr="00172A68" w:rsidRDefault="00000000">
      <w:pPr>
        <w:spacing w:after="80"/>
        <w:ind w:firstLine="709"/>
        <w:rPr>
          <w:lang w:val="ru-RU"/>
        </w:rPr>
      </w:pPr>
      <w:r w:rsidRPr="00172A68">
        <w:rPr>
          <w:lang w:val="ru-RU"/>
        </w:rPr>
        <w:t>Офис компании «Источник света» гудел. Люди бегали с коробками, устанавливали оборудование. Но в воздухе висело напряжение.</w:t>
      </w:r>
    </w:p>
    <w:p w14:paraId="45B7BCCF" w14:textId="77777777" w:rsidR="007C4465" w:rsidRPr="00172A68" w:rsidRDefault="00000000">
      <w:pPr>
        <w:spacing w:after="80"/>
        <w:ind w:firstLine="709"/>
        <w:rPr>
          <w:lang w:val="ru-RU"/>
        </w:rPr>
      </w:pPr>
      <w:proofErr w:type="spellStart"/>
      <w:r w:rsidRPr="00172A68">
        <w:rPr>
          <w:lang w:val="ru-RU"/>
        </w:rPr>
        <w:t>Иоган</w:t>
      </w:r>
      <w:proofErr w:type="spellEnd"/>
      <w:r w:rsidRPr="00172A68">
        <w:rPr>
          <w:lang w:val="ru-RU"/>
        </w:rPr>
        <w:t xml:space="preserve"> встретил меня у входа. В его руках была колба с водой. Внутри плавали светящиеся частицы.</w:t>
      </w:r>
    </w:p>
    <w:p w14:paraId="34D31BAE" w14:textId="77777777" w:rsidR="007C4465" w:rsidRPr="00172A68" w:rsidRDefault="00000000">
      <w:pPr>
        <w:spacing w:after="80"/>
        <w:ind w:firstLine="709"/>
        <w:rPr>
          <w:lang w:val="ru-RU"/>
        </w:rPr>
      </w:pPr>
      <w:r w:rsidRPr="00172A68">
        <w:rPr>
          <w:lang w:val="ru-RU"/>
        </w:rPr>
        <w:t>— Это невозможно, — сказал он. — Я не добавлял никаких реагентов. Но вода... она реагирует на присутствие.</w:t>
      </w:r>
    </w:p>
    <w:p w14:paraId="21D9AAD2" w14:textId="77777777" w:rsidR="007C4465" w:rsidRPr="00172A68" w:rsidRDefault="00000000">
      <w:pPr>
        <w:spacing w:after="80"/>
        <w:ind w:firstLine="709"/>
        <w:rPr>
          <w:lang w:val="ru-RU"/>
        </w:rPr>
      </w:pPr>
      <w:r w:rsidRPr="00172A68">
        <w:rPr>
          <w:lang w:val="ru-RU"/>
        </w:rPr>
        <w:t>— На чье присутствие? — спросил я.</w:t>
      </w:r>
    </w:p>
    <w:p w14:paraId="367AEE24" w14:textId="77777777" w:rsidR="007C4465" w:rsidRPr="00172A68" w:rsidRDefault="00000000">
      <w:pPr>
        <w:spacing w:after="80"/>
        <w:ind w:firstLine="709"/>
        <w:rPr>
          <w:lang w:val="ru-RU"/>
        </w:rPr>
      </w:pPr>
      <w:r w:rsidRPr="00172A68">
        <w:rPr>
          <w:lang w:val="ru-RU"/>
        </w:rPr>
        <w:t xml:space="preserve">— На твое, — сказал </w:t>
      </w:r>
      <w:proofErr w:type="spellStart"/>
      <w:r w:rsidRPr="00172A68">
        <w:rPr>
          <w:lang w:val="ru-RU"/>
        </w:rPr>
        <w:t>Иоган</w:t>
      </w:r>
      <w:proofErr w:type="spellEnd"/>
      <w:r w:rsidRPr="00172A68">
        <w:rPr>
          <w:lang w:val="ru-RU"/>
        </w:rPr>
        <w:t>. — И на то, что было в склепе.</w:t>
      </w:r>
    </w:p>
    <w:p w14:paraId="250EA93B" w14:textId="77777777" w:rsidR="007C4465" w:rsidRPr="00172A68" w:rsidRDefault="00000000">
      <w:pPr>
        <w:spacing w:after="80"/>
        <w:ind w:firstLine="709"/>
        <w:rPr>
          <w:lang w:val="ru-RU"/>
        </w:rPr>
      </w:pPr>
      <w:r w:rsidRPr="00172A68">
        <w:rPr>
          <w:lang w:val="ru-RU"/>
        </w:rPr>
        <w:t>Петр подошел к нам. Он выглядел старше, чем вчера. Будто за одну ночь он принял на себя часть моего груза.</w:t>
      </w:r>
    </w:p>
    <w:p w14:paraId="3E7F0138" w14:textId="77777777" w:rsidR="007C4465" w:rsidRPr="00172A68" w:rsidRDefault="00000000">
      <w:pPr>
        <w:spacing w:after="80"/>
        <w:ind w:firstLine="709"/>
        <w:rPr>
          <w:lang w:val="ru-RU"/>
        </w:rPr>
      </w:pPr>
      <w:r w:rsidRPr="00172A68">
        <w:rPr>
          <w:lang w:val="ru-RU"/>
        </w:rPr>
        <w:t>— Ты видел Его, — сказал Петр не как вопрос.</w:t>
      </w:r>
    </w:p>
    <w:p w14:paraId="295E9172" w14:textId="77777777" w:rsidR="007C4465" w:rsidRPr="00172A68" w:rsidRDefault="00000000">
      <w:pPr>
        <w:spacing w:after="80"/>
        <w:ind w:firstLine="709"/>
        <w:rPr>
          <w:lang w:val="ru-RU"/>
        </w:rPr>
      </w:pPr>
      <w:r w:rsidRPr="00172A68">
        <w:rPr>
          <w:lang w:val="ru-RU"/>
        </w:rPr>
        <w:t>— Да, — ответил я. — Люцифер.</w:t>
      </w:r>
    </w:p>
    <w:p w14:paraId="2BFE7C8F" w14:textId="77777777" w:rsidR="007C4465" w:rsidRPr="00172A68" w:rsidRDefault="00000000">
      <w:pPr>
        <w:spacing w:after="80"/>
        <w:ind w:firstLine="709"/>
        <w:rPr>
          <w:lang w:val="ru-RU"/>
        </w:rPr>
      </w:pPr>
      <w:r w:rsidRPr="00172A68">
        <w:rPr>
          <w:lang w:val="ru-RU"/>
        </w:rPr>
        <w:t>Петр перекрестился. — Тогда время пришло. Ты не можешь оставаться здесь.</w:t>
      </w:r>
    </w:p>
    <w:p w14:paraId="5CFD51FD" w14:textId="77777777" w:rsidR="007C4465" w:rsidRPr="00172A68" w:rsidRDefault="00000000">
      <w:pPr>
        <w:spacing w:after="80"/>
        <w:ind w:firstLine="709"/>
        <w:rPr>
          <w:lang w:val="ru-RU"/>
        </w:rPr>
      </w:pPr>
      <w:r w:rsidRPr="00172A68">
        <w:rPr>
          <w:lang w:val="ru-RU"/>
        </w:rPr>
        <w:t>— У меня компания. Люди. Жасмин...</w:t>
      </w:r>
    </w:p>
    <w:p w14:paraId="7D3F4128" w14:textId="77777777" w:rsidR="007C4465" w:rsidRPr="00172A68" w:rsidRDefault="00000000">
      <w:pPr>
        <w:spacing w:after="80"/>
        <w:ind w:firstLine="709"/>
        <w:rPr>
          <w:lang w:val="ru-RU"/>
        </w:rPr>
      </w:pPr>
      <w:r w:rsidRPr="00172A68">
        <w:rPr>
          <w:lang w:val="ru-RU"/>
        </w:rPr>
        <w:t>— Жасмин в безопасности пока ты здесь, — перебил Петр. — Но ее душа... она не в больнице. Ты же понимаешь? Коматозное состояние — это пограничная зона. Они могут забрать ее оттуда, если ты не найдешь ключ.</w:t>
      </w:r>
    </w:p>
    <w:p w14:paraId="7EB38B19" w14:textId="77777777" w:rsidR="007C4465" w:rsidRPr="00172A68" w:rsidRDefault="00000000">
      <w:pPr>
        <w:spacing w:after="80"/>
        <w:ind w:firstLine="709"/>
        <w:rPr>
          <w:lang w:val="ru-RU"/>
        </w:rPr>
      </w:pPr>
      <w:r w:rsidRPr="00172A68">
        <w:rPr>
          <w:lang w:val="ru-RU"/>
        </w:rPr>
        <w:t>Я посмотрел на амулет. — Амулет времени?</w:t>
      </w:r>
    </w:p>
    <w:p w14:paraId="48EC29C1" w14:textId="77777777" w:rsidR="007C4465" w:rsidRPr="00172A68" w:rsidRDefault="00000000">
      <w:pPr>
        <w:spacing w:after="80"/>
        <w:ind w:firstLine="709"/>
        <w:rPr>
          <w:lang w:val="ru-RU"/>
        </w:rPr>
      </w:pPr>
      <w:r w:rsidRPr="00172A68">
        <w:rPr>
          <w:lang w:val="ru-RU"/>
        </w:rPr>
        <w:t>— Легенда гласит, что Повелитель Времени оставил его тому, кто сможет исправить ошибку прошлого, — сказал Петр. — Ты думаешь, почему ты видел себя в парке? Почему ты чувствуешь, что уже был там?</w:t>
      </w:r>
    </w:p>
    <w:p w14:paraId="270AABB4" w14:textId="77777777" w:rsidR="007C4465" w:rsidRPr="00172A68" w:rsidRDefault="00000000">
      <w:pPr>
        <w:spacing w:after="80"/>
        <w:ind w:firstLine="709"/>
        <w:rPr>
          <w:lang w:val="ru-RU"/>
        </w:rPr>
      </w:pPr>
      <w:r w:rsidRPr="00172A68">
        <w:rPr>
          <w:lang w:val="ru-RU"/>
        </w:rPr>
        <w:lastRenderedPageBreak/>
        <w:t>«Петля времени».</w:t>
      </w:r>
    </w:p>
    <w:p w14:paraId="5F69E305" w14:textId="77777777" w:rsidR="007C4465" w:rsidRPr="00172A68" w:rsidRDefault="00000000">
      <w:pPr>
        <w:spacing w:after="80"/>
        <w:ind w:firstLine="709"/>
        <w:rPr>
          <w:lang w:val="ru-RU"/>
        </w:rPr>
      </w:pPr>
      <w:r w:rsidRPr="00172A68">
        <w:rPr>
          <w:lang w:val="ru-RU"/>
        </w:rPr>
        <w:t>Мысль была безумной. Но после демонов, ангелов и воскрешений она казалась единственной логичной.</w:t>
      </w:r>
    </w:p>
    <w:p w14:paraId="7C370D5B" w14:textId="77777777" w:rsidR="007C4465" w:rsidRPr="00172A68" w:rsidRDefault="00000000">
      <w:pPr>
        <w:spacing w:after="80"/>
        <w:ind w:firstLine="709"/>
        <w:rPr>
          <w:lang w:val="ru-RU"/>
        </w:rPr>
      </w:pPr>
      <w:r w:rsidRPr="00172A68">
        <w:rPr>
          <w:lang w:val="ru-RU"/>
        </w:rPr>
        <w:t>— Куда мне идти? — спросил я.</w:t>
      </w:r>
    </w:p>
    <w:p w14:paraId="67085464" w14:textId="77777777" w:rsidR="007C4465" w:rsidRPr="00172A68" w:rsidRDefault="00000000">
      <w:pPr>
        <w:spacing w:after="80"/>
        <w:ind w:firstLine="709"/>
        <w:rPr>
          <w:lang w:val="ru-RU"/>
        </w:rPr>
      </w:pPr>
      <w:r w:rsidRPr="00172A68">
        <w:rPr>
          <w:lang w:val="ru-RU"/>
        </w:rPr>
        <w:t>— Тибет, — сказал Петр. — Там находится монастырь, где хранится Книга Молла. Там ты поймешь, как использовать амулет. Не для боя. Для спасения.</w:t>
      </w:r>
    </w:p>
    <w:p w14:paraId="459A75BE" w14:textId="77777777" w:rsidR="007C4465" w:rsidRPr="00172A68" w:rsidRDefault="00000000">
      <w:pPr>
        <w:spacing w:after="80"/>
        <w:ind w:firstLine="709"/>
        <w:rPr>
          <w:lang w:val="ru-RU"/>
        </w:rPr>
      </w:pPr>
      <w:r w:rsidRPr="00172A68">
        <w:rPr>
          <w:lang w:val="ru-RU"/>
        </w:rPr>
        <w:t>— А что будет с компанией?</w:t>
      </w:r>
    </w:p>
    <w:p w14:paraId="51A3C5B3" w14:textId="77777777" w:rsidR="007C4465" w:rsidRPr="00172A68" w:rsidRDefault="00000000">
      <w:pPr>
        <w:spacing w:after="80"/>
        <w:ind w:firstLine="709"/>
        <w:rPr>
          <w:lang w:val="ru-RU"/>
        </w:rPr>
      </w:pPr>
      <w:r w:rsidRPr="00172A68">
        <w:rPr>
          <w:lang w:val="ru-RU"/>
        </w:rPr>
        <w:t xml:space="preserve">— Ахмед и </w:t>
      </w:r>
      <w:proofErr w:type="spellStart"/>
      <w:r w:rsidRPr="00172A68">
        <w:rPr>
          <w:lang w:val="ru-RU"/>
        </w:rPr>
        <w:t>Иоган</w:t>
      </w:r>
      <w:proofErr w:type="spellEnd"/>
      <w:r w:rsidRPr="00172A68">
        <w:rPr>
          <w:lang w:val="ru-RU"/>
        </w:rPr>
        <w:t xml:space="preserve"> справятся, — сказал Петр. — Твоя война теперь не здесь. Твоя война — там, где время не имеет значения.</w:t>
      </w:r>
    </w:p>
    <w:p w14:paraId="12E44F67" w14:textId="77777777" w:rsidR="007C4465" w:rsidRPr="00172A68" w:rsidRDefault="00000000">
      <w:pPr>
        <w:spacing w:after="80"/>
        <w:ind w:firstLine="709"/>
        <w:rPr>
          <w:lang w:val="ru-RU"/>
        </w:rPr>
      </w:pPr>
      <w:r w:rsidRPr="00172A68">
        <w:rPr>
          <w:lang w:val="ru-RU"/>
        </w:rPr>
        <w:t xml:space="preserve">Я посмотрел на своих друзей. Ахмед кивнул. </w:t>
      </w:r>
      <w:proofErr w:type="spellStart"/>
      <w:r w:rsidRPr="00172A68">
        <w:rPr>
          <w:lang w:val="ru-RU"/>
        </w:rPr>
        <w:t>Иоган</w:t>
      </w:r>
      <w:proofErr w:type="spellEnd"/>
      <w:r w:rsidRPr="00172A68">
        <w:rPr>
          <w:lang w:val="ru-RU"/>
        </w:rPr>
        <w:t xml:space="preserve"> протянул мне бутылку с водой.</w:t>
      </w:r>
    </w:p>
    <w:p w14:paraId="5BC6E10F" w14:textId="77777777" w:rsidR="007C4465" w:rsidRPr="00172A68" w:rsidRDefault="00000000">
      <w:pPr>
        <w:spacing w:after="80"/>
        <w:ind w:firstLine="709"/>
        <w:rPr>
          <w:lang w:val="ru-RU"/>
        </w:rPr>
      </w:pPr>
      <w:r w:rsidRPr="00172A68">
        <w:rPr>
          <w:lang w:val="ru-RU"/>
        </w:rPr>
        <w:t xml:space="preserve">— Возьми, — сказал </w:t>
      </w:r>
      <w:proofErr w:type="spellStart"/>
      <w:r w:rsidRPr="00172A68">
        <w:rPr>
          <w:lang w:val="ru-RU"/>
        </w:rPr>
        <w:t>Иоган</w:t>
      </w:r>
      <w:proofErr w:type="spellEnd"/>
      <w:r w:rsidRPr="00172A68">
        <w:rPr>
          <w:lang w:val="ru-RU"/>
        </w:rPr>
        <w:t>. — Это вода из источника. Чистая. Она поможет тебе в пути.</w:t>
      </w:r>
    </w:p>
    <w:p w14:paraId="77B4D097" w14:textId="77777777" w:rsidR="007C4465" w:rsidRPr="00172A68" w:rsidRDefault="00000000">
      <w:pPr>
        <w:spacing w:after="80"/>
        <w:ind w:firstLine="709"/>
        <w:rPr>
          <w:lang w:val="ru-RU"/>
        </w:rPr>
      </w:pPr>
      <w:r w:rsidRPr="00172A68">
        <w:rPr>
          <w:lang w:val="ru-RU"/>
        </w:rPr>
        <w:t>Я взял бутылку. Она была теплой.</w:t>
      </w:r>
    </w:p>
    <w:p w14:paraId="6EB33062" w14:textId="77777777" w:rsidR="007C4465" w:rsidRPr="00172A68" w:rsidRDefault="00000000">
      <w:pPr>
        <w:spacing w:after="80"/>
        <w:ind w:firstLine="709"/>
        <w:rPr>
          <w:lang w:val="ru-RU"/>
        </w:rPr>
      </w:pPr>
      <w:r w:rsidRPr="00172A68">
        <w:rPr>
          <w:lang w:val="ru-RU"/>
        </w:rPr>
        <w:t>— Я вернусь, — сказал я.</w:t>
      </w:r>
    </w:p>
    <w:p w14:paraId="6B53FF6F" w14:textId="77777777" w:rsidR="007C4465" w:rsidRPr="00172A68" w:rsidRDefault="00000000">
      <w:pPr>
        <w:spacing w:after="80"/>
        <w:ind w:firstLine="709"/>
        <w:rPr>
          <w:lang w:val="ru-RU"/>
        </w:rPr>
      </w:pPr>
      <w:r w:rsidRPr="00172A68">
        <w:rPr>
          <w:lang w:val="ru-RU"/>
        </w:rPr>
        <w:t>— Мы будем ждать, — сказал Ахмед. — Источник света не погаснет.</w:t>
      </w:r>
    </w:p>
    <w:p w14:paraId="107B2B74" w14:textId="77777777" w:rsidR="007C4465" w:rsidRPr="00172A68" w:rsidRDefault="00000000">
      <w:pPr>
        <w:spacing w:after="80"/>
        <w:ind w:firstLine="709"/>
        <w:rPr>
          <w:lang w:val="ru-RU"/>
        </w:rPr>
      </w:pPr>
      <w:r w:rsidRPr="00172A68">
        <w:rPr>
          <w:lang w:val="ru-RU"/>
        </w:rPr>
        <w:t>Я вышел из офиса. Город просыпался. Люди спешили на работу, пили кофе, ругались в пробках. Они не знали, что над ними висит тень.</w:t>
      </w:r>
    </w:p>
    <w:p w14:paraId="603ECACB" w14:textId="77777777" w:rsidR="007C4465" w:rsidRPr="00172A68" w:rsidRDefault="00000000">
      <w:pPr>
        <w:spacing w:after="80"/>
        <w:ind w:firstLine="709"/>
        <w:rPr>
          <w:lang w:val="ru-RU"/>
        </w:rPr>
      </w:pPr>
      <w:r w:rsidRPr="00172A68">
        <w:rPr>
          <w:lang w:val="ru-RU"/>
        </w:rPr>
        <w:t>Но теперь у них был я.</w:t>
      </w:r>
    </w:p>
    <w:p w14:paraId="63F6BCCA" w14:textId="77777777" w:rsidR="007C4465" w:rsidRPr="00172A68" w:rsidRDefault="00000000">
      <w:pPr>
        <w:spacing w:after="80"/>
        <w:ind w:firstLine="709"/>
        <w:rPr>
          <w:lang w:val="ru-RU"/>
        </w:rPr>
      </w:pPr>
      <w:r w:rsidRPr="00172A68">
        <w:rPr>
          <w:lang w:val="ru-RU"/>
        </w:rPr>
        <w:t>Я сел в машину. Положил амулет на приборную панель. Он светился мягким, ровным светом.</w:t>
      </w:r>
    </w:p>
    <w:p w14:paraId="0BB57291" w14:textId="77777777" w:rsidR="007C4465" w:rsidRPr="00172A68" w:rsidRDefault="00000000">
      <w:pPr>
        <w:spacing w:after="80"/>
        <w:ind w:firstLine="709"/>
        <w:rPr>
          <w:lang w:val="ru-RU"/>
        </w:rPr>
      </w:pPr>
      <w:r w:rsidRPr="00172A68">
        <w:rPr>
          <w:lang w:val="ru-RU"/>
        </w:rPr>
        <w:t>«Мне было тридцать три года. Я потерял лицензию. Я потерял любовь. Я потерял веру в справедливость. Но я нашел цель».</w:t>
      </w:r>
    </w:p>
    <w:p w14:paraId="4AF8EEB4" w14:textId="77777777" w:rsidR="007C4465" w:rsidRPr="00172A68" w:rsidRDefault="00000000">
      <w:pPr>
        <w:spacing w:after="80"/>
        <w:ind w:firstLine="709"/>
        <w:rPr>
          <w:lang w:val="ru-RU"/>
        </w:rPr>
      </w:pPr>
      <w:r w:rsidRPr="00172A68">
        <w:rPr>
          <w:lang w:val="ru-RU"/>
        </w:rPr>
        <w:t>Я завел двигатель.</w:t>
      </w:r>
    </w:p>
    <w:p w14:paraId="4AEA5AEA" w14:textId="77777777" w:rsidR="007C4465" w:rsidRPr="00172A68" w:rsidRDefault="00000000">
      <w:pPr>
        <w:spacing w:after="80"/>
        <w:ind w:firstLine="709"/>
        <w:rPr>
          <w:lang w:val="ru-RU"/>
        </w:rPr>
      </w:pPr>
      <w:r w:rsidRPr="00172A68">
        <w:rPr>
          <w:lang w:val="ru-RU"/>
        </w:rPr>
        <w:t>В зеркале заднего вида город уменьшался. Впереди была дорога. Долгая, опасная дорога в горы.</w:t>
      </w:r>
    </w:p>
    <w:p w14:paraId="1BAE8F96" w14:textId="77777777" w:rsidR="007C4465" w:rsidRPr="00172A68" w:rsidRDefault="00000000">
      <w:pPr>
        <w:spacing w:after="80"/>
        <w:ind w:firstLine="709"/>
        <w:rPr>
          <w:lang w:val="ru-RU"/>
        </w:rPr>
      </w:pPr>
      <w:r w:rsidRPr="00172A68">
        <w:rPr>
          <w:lang w:val="ru-RU"/>
        </w:rPr>
        <w:t>«Иллюминат. Освещающий».</w:t>
      </w:r>
    </w:p>
    <w:p w14:paraId="12C73966" w14:textId="77777777" w:rsidR="007C4465" w:rsidRPr="00172A68" w:rsidRDefault="00000000">
      <w:pPr>
        <w:spacing w:after="80"/>
        <w:ind w:firstLine="709"/>
        <w:rPr>
          <w:lang w:val="ru-RU"/>
        </w:rPr>
      </w:pPr>
      <w:r w:rsidRPr="00172A68">
        <w:rPr>
          <w:lang w:val="ru-RU"/>
        </w:rPr>
        <w:t>Я не просто видел свет. Я нес его.</w:t>
      </w:r>
    </w:p>
    <w:p w14:paraId="7FF1B19A" w14:textId="77777777" w:rsidR="007C4465" w:rsidRPr="00172A68" w:rsidRDefault="00000000">
      <w:pPr>
        <w:spacing w:after="80"/>
        <w:ind w:firstLine="709"/>
        <w:rPr>
          <w:lang w:val="ru-RU"/>
        </w:rPr>
      </w:pPr>
      <w:r w:rsidRPr="00172A68">
        <w:rPr>
          <w:lang w:val="ru-RU"/>
        </w:rPr>
        <w:t>И я знал: тьма не сдастся без боя. Люцифер вернется. Гавриил, возможно, еще жив где-то в глубине одержимости. Жасмин ждет меня за гранью реальности.</w:t>
      </w:r>
    </w:p>
    <w:p w14:paraId="76375FF2" w14:textId="77777777" w:rsidR="007C4465" w:rsidRPr="00172A68" w:rsidRDefault="00000000">
      <w:pPr>
        <w:spacing w:after="80"/>
        <w:ind w:firstLine="709"/>
        <w:rPr>
          <w:lang w:val="ru-RU"/>
        </w:rPr>
      </w:pPr>
      <w:r w:rsidRPr="00172A68">
        <w:rPr>
          <w:lang w:val="ru-RU"/>
        </w:rPr>
        <w:t>Я нажал на газ.</w:t>
      </w:r>
    </w:p>
    <w:p w14:paraId="4568C29F" w14:textId="77777777" w:rsidR="007C4465" w:rsidRPr="00172A68" w:rsidRDefault="00000000">
      <w:pPr>
        <w:spacing w:after="80"/>
        <w:ind w:firstLine="709"/>
        <w:rPr>
          <w:lang w:val="ru-RU"/>
        </w:rPr>
      </w:pPr>
      <w:r w:rsidRPr="00172A68">
        <w:rPr>
          <w:lang w:val="ru-RU"/>
        </w:rPr>
        <w:t>Машина понеслась вперед, навстречу восходу.</w:t>
      </w:r>
    </w:p>
    <w:p w14:paraId="5EFF2367" w14:textId="77777777" w:rsidR="007C4465" w:rsidRPr="00172A68" w:rsidRDefault="00000000">
      <w:pPr>
        <w:spacing w:after="80"/>
        <w:ind w:firstLine="709"/>
        <w:rPr>
          <w:lang w:val="ru-RU"/>
        </w:rPr>
      </w:pPr>
      <w:r w:rsidRPr="00172A68">
        <w:rPr>
          <w:lang w:val="ru-RU"/>
        </w:rPr>
        <w:t>Тьма отступала перед светом фар.</w:t>
      </w:r>
    </w:p>
    <w:p w14:paraId="7CFE17DB" w14:textId="77777777" w:rsidR="007C4465" w:rsidRPr="00172A68" w:rsidRDefault="00000000">
      <w:pPr>
        <w:spacing w:after="80"/>
        <w:ind w:firstLine="709"/>
        <w:rPr>
          <w:lang w:val="ru-RU"/>
        </w:rPr>
      </w:pPr>
      <w:r w:rsidRPr="00172A68">
        <w:rPr>
          <w:lang w:val="ru-RU"/>
        </w:rPr>
        <w:lastRenderedPageBreak/>
        <w:t>Но я знал: самая глубокая тьма — внутри нас. И именно туда мне предстояло отправиться.</w:t>
      </w:r>
    </w:p>
    <w:p w14:paraId="3AE62CE9" w14:textId="77777777" w:rsidR="007C4465" w:rsidRPr="00172A68" w:rsidRDefault="00000000">
      <w:pPr>
        <w:rPr>
          <w:lang w:val="ru-RU"/>
        </w:rPr>
      </w:pPr>
      <w:r w:rsidRPr="00172A68">
        <w:rPr>
          <w:lang w:val="ru-RU"/>
        </w:rPr>
        <w:br w:type="page"/>
      </w:r>
    </w:p>
    <w:p w14:paraId="2B55C654" w14:textId="77777777" w:rsidR="007C4465" w:rsidRPr="00172A68" w:rsidRDefault="00000000">
      <w:pPr>
        <w:spacing w:before="240" w:after="240"/>
        <w:jc w:val="center"/>
        <w:rPr>
          <w:lang w:val="ru-RU"/>
        </w:rPr>
      </w:pPr>
      <w:r w:rsidRPr="00172A68">
        <w:rPr>
          <w:b/>
          <w:sz w:val="32"/>
          <w:lang w:val="ru-RU"/>
        </w:rPr>
        <w:lastRenderedPageBreak/>
        <w:t>ГЛАВА 29. ПОСЛЕДНИЙ ВЫБОР</w:t>
      </w:r>
    </w:p>
    <w:p w14:paraId="14A65CA2" w14:textId="77777777" w:rsidR="007C4465" w:rsidRPr="00172A68" w:rsidRDefault="00000000">
      <w:pPr>
        <w:spacing w:after="80"/>
        <w:ind w:firstLine="709"/>
        <w:rPr>
          <w:lang w:val="ru-RU"/>
        </w:rPr>
      </w:pPr>
      <w:r w:rsidRPr="00172A68">
        <w:rPr>
          <w:lang w:val="ru-RU"/>
        </w:rPr>
        <w:t>Мне было тридцать три года.</w:t>
      </w:r>
    </w:p>
    <w:p w14:paraId="4D3C7DB4" w14:textId="77777777" w:rsidR="007C4465" w:rsidRPr="00172A68" w:rsidRDefault="00000000">
      <w:pPr>
        <w:spacing w:after="80"/>
        <w:ind w:firstLine="709"/>
        <w:rPr>
          <w:lang w:val="ru-RU"/>
        </w:rPr>
      </w:pPr>
      <w:r w:rsidRPr="00172A68">
        <w:rPr>
          <w:lang w:val="ru-RU"/>
        </w:rPr>
        <w:t>Машина мчалась по трассе. Асфальт мелькал под колесами, как черно-белая пленка.</w:t>
      </w:r>
    </w:p>
    <w:p w14:paraId="24AF4DD7" w14:textId="77777777" w:rsidR="007C4465" w:rsidRPr="00172A68" w:rsidRDefault="00000000">
      <w:pPr>
        <w:spacing w:after="80"/>
        <w:ind w:firstLine="709"/>
        <w:rPr>
          <w:lang w:val="ru-RU"/>
        </w:rPr>
      </w:pPr>
      <w:r w:rsidRPr="00172A68">
        <w:rPr>
          <w:lang w:val="ru-RU"/>
        </w:rPr>
        <w:t>Я смотрел на дорогу. Но видел не разметку. Я видел нити. Тонкие, светящиеся нити, связывающие меня с городом, который остался позади.</w:t>
      </w:r>
    </w:p>
    <w:p w14:paraId="7449F6B6" w14:textId="77777777" w:rsidR="007C4465" w:rsidRPr="00172A68" w:rsidRDefault="00000000">
      <w:pPr>
        <w:spacing w:after="80"/>
        <w:ind w:firstLine="709"/>
        <w:rPr>
          <w:lang w:val="ru-RU"/>
        </w:rPr>
      </w:pPr>
      <w:r w:rsidRPr="00172A68">
        <w:rPr>
          <w:lang w:val="ru-RU"/>
        </w:rPr>
        <w:t>«Почему Тибет?»</w:t>
      </w:r>
    </w:p>
    <w:p w14:paraId="548A9A81" w14:textId="77777777" w:rsidR="007C4465" w:rsidRPr="00172A68" w:rsidRDefault="00000000">
      <w:pPr>
        <w:spacing w:after="80"/>
        <w:ind w:firstLine="709"/>
        <w:rPr>
          <w:lang w:val="ru-RU"/>
        </w:rPr>
      </w:pPr>
      <w:r w:rsidRPr="00172A68">
        <w:rPr>
          <w:lang w:val="ru-RU"/>
        </w:rPr>
        <w:t>Вопрос висел в воздухе, но ответа не было. Только интуиция. Та самая, что привела меня в галерею, где я впервые увидел демонов. Та самая, что привела меня к Жасмин.</w:t>
      </w:r>
    </w:p>
    <w:p w14:paraId="64562067" w14:textId="77777777" w:rsidR="007C4465" w:rsidRPr="00172A68" w:rsidRDefault="00000000">
      <w:pPr>
        <w:spacing w:after="80"/>
        <w:ind w:firstLine="709"/>
        <w:rPr>
          <w:lang w:val="ru-RU"/>
        </w:rPr>
      </w:pPr>
      <w:r w:rsidRPr="00172A68">
        <w:rPr>
          <w:lang w:val="ru-RU"/>
        </w:rPr>
        <w:t>Амулет на приборной панели вибрировал. Ритмично. Как сердце.</w:t>
      </w:r>
    </w:p>
    <w:p w14:paraId="5725EB94" w14:textId="77777777" w:rsidR="007C4465" w:rsidRPr="00172A68" w:rsidRDefault="00000000">
      <w:pPr>
        <w:spacing w:after="80"/>
        <w:ind w:firstLine="709"/>
        <w:rPr>
          <w:lang w:val="ru-RU"/>
        </w:rPr>
      </w:pPr>
      <w:r w:rsidRPr="00172A68">
        <w:rPr>
          <w:lang w:val="ru-RU"/>
        </w:rPr>
        <w:t>«Ты не воин еще. Ты — семя».</w:t>
      </w:r>
    </w:p>
    <w:p w14:paraId="64CB76A3" w14:textId="77777777" w:rsidR="007C4465" w:rsidRPr="00172A68" w:rsidRDefault="00000000">
      <w:pPr>
        <w:spacing w:after="80"/>
        <w:ind w:firstLine="709"/>
        <w:rPr>
          <w:lang w:val="ru-RU"/>
        </w:rPr>
      </w:pPr>
      <w:r w:rsidRPr="00172A68">
        <w:rPr>
          <w:lang w:val="ru-RU"/>
        </w:rPr>
        <w:t>Слова Афины эхом отдавались в голове. Семя. Чтобы вырасти, семя должно быть закопано. Должно умереть в темноте, чтобы прорасти на свету.</w:t>
      </w:r>
    </w:p>
    <w:p w14:paraId="6C933E4D" w14:textId="77777777" w:rsidR="007C4465" w:rsidRPr="00172A68" w:rsidRDefault="00000000">
      <w:pPr>
        <w:spacing w:after="80"/>
        <w:ind w:firstLine="709"/>
        <w:rPr>
          <w:lang w:val="ru-RU"/>
        </w:rPr>
      </w:pPr>
      <w:r w:rsidRPr="00172A68">
        <w:rPr>
          <w:lang w:val="ru-RU"/>
        </w:rPr>
        <w:t>«Смерть эго», — подумал я. — «Вот что меня ждет».</w:t>
      </w:r>
    </w:p>
    <w:p w14:paraId="67CA102C" w14:textId="77777777" w:rsidR="007C4465" w:rsidRPr="00172A68" w:rsidRDefault="00000000">
      <w:pPr>
        <w:spacing w:after="80"/>
        <w:ind w:firstLine="709"/>
        <w:rPr>
          <w:lang w:val="ru-RU"/>
        </w:rPr>
      </w:pPr>
      <w:r w:rsidRPr="00172A68">
        <w:rPr>
          <w:lang w:val="ru-RU"/>
        </w:rPr>
        <w:t>Я вспомнил лицо Люцифера. Не злобу. Боль. Искаженную любовь.</w:t>
      </w:r>
    </w:p>
    <w:p w14:paraId="4DDB6018" w14:textId="77777777" w:rsidR="007C4465" w:rsidRPr="00172A68" w:rsidRDefault="00000000">
      <w:pPr>
        <w:spacing w:after="80"/>
        <w:ind w:firstLine="709"/>
        <w:rPr>
          <w:lang w:val="ru-RU"/>
        </w:rPr>
      </w:pPr>
      <w:r w:rsidRPr="00172A68">
        <w:rPr>
          <w:lang w:val="ru-RU"/>
        </w:rPr>
        <w:t>«Он любил Бога больше всех. Но не смог принять человека».</w:t>
      </w:r>
    </w:p>
    <w:p w14:paraId="74025913" w14:textId="77777777" w:rsidR="007C4465" w:rsidRPr="00172A68" w:rsidRDefault="00000000">
      <w:pPr>
        <w:spacing w:after="80"/>
        <w:ind w:firstLine="709"/>
        <w:rPr>
          <w:lang w:val="ru-RU"/>
        </w:rPr>
      </w:pPr>
      <w:r w:rsidRPr="00172A68">
        <w:rPr>
          <w:lang w:val="ru-RU"/>
        </w:rPr>
        <w:t>Я сжал руль.</w:t>
      </w:r>
    </w:p>
    <w:p w14:paraId="19201E5F" w14:textId="77777777" w:rsidR="007C4465" w:rsidRPr="00172A68" w:rsidRDefault="00000000">
      <w:pPr>
        <w:spacing w:after="80"/>
        <w:ind w:firstLine="709"/>
        <w:rPr>
          <w:lang w:val="ru-RU"/>
        </w:rPr>
      </w:pPr>
      <w:r w:rsidRPr="00172A68">
        <w:rPr>
          <w:lang w:val="ru-RU"/>
        </w:rPr>
        <w:t>«Я не повторю его ошибку».</w:t>
      </w:r>
    </w:p>
    <w:p w14:paraId="0039EEB8" w14:textId="77777777" w:rsidR="007C4465" w:rsidRPr="00172A68" w:rsidRDefault="00000000">
      <w:pPr>
        <w:spacing w:after="80"/>
        <w:ind w:firstLine="709"/>
        <w:rPr>
          <w:lang w:val="ru-RU"/>
        </w:rPr>
      </w:pPr>
      <w:r w:rsidRPr="00172A68">
        <w:rPr>
          <w:lang w:val="ru-RU"/>
        </w:rPr>
        <w:t>Город исчез в зеркале заднего вида. Впереди были только горы. Серые, мрачные, величественные.</w:t>
      </w:r>
    </w:p>
    <w:p w14:paraId="4987B1E7" w14:textId="77777777" w:rsidR="007C4465" w:rsidRPr="00172A68" w:rsidRDefault="00000000">
      <w:pPr>
        <w:spacing w:after="80"/>
        <w:ind w:firstLine="709"/>
        <w:rPr>
          <w:lang w:val="ru-RU"/>
        </w:rPr>
      </w:pPr>
      <w:r w:rsidRPr="00172A68">
        <w:rPr>
          <w:lang w:val="ru-RU"/>
        </w:rPr>
        <w:t>«Там я найду ответ».</w:t>
      </w:r>
    </w:p>
    <w:p w14:paraId="75C0D970" w14:textId="77777777" w:rsidR="007C4465" w:rsidRPr="00172A68" w:rsidRDefault="00000000">
      <w:pPr>
        <w:spacing w:after="80"/>
        <w:ind w:firstLine="709"/>
        <w:rPr>
          <w:lang w:val="ru-RU"/>
        </w:rPr>
      </w:pPr>
      <w:r w:rsidRPr="00172A68">
        <w:rPr>
          <w:lang w:val="ru-RU"/>
        </w:rPr>
        <w:t>Я не знал, какой ценой. Но я знал: цена будет высокой.</w:t>
      </w:r>
    </w:p>
    <w:p w14:paraId="026282D8" w14:textId="77777777" w:rsidR="007C4465" w:rsidRPr="00172A68" w:rsidRDefault="00000000">
      <w:pPr>
        <w:spacing w:after="80"/>
        <w:ind w:firstLine="709"/>
        <w:rPr>
          <w:lang w:val="ru-RU"/>
        </w:rPr>
      </w:pPr>
      <w:r w:rsidRPr="00172A68">
        <w:rPr>
          <w:lang w:val="ru-RU"/>
        </w:rPr>
        <w:t>«Жасмин, — прошептал я. — Жди меня».</w:t>
      </w:r>
    </w:p>
    <w:p w14:paraId="18425457" w14:textId="77777777" w:rsidR="007C4465" w:rsidRPr="00172A68" w:rsidRDefault="00000000">
      <w:pPr>
        <w:spacing w:after="80"/>
        <w:ind w:firstLine="709"/>
        <w:rPr>
          <w:lang w:val="ru-RU"/>
        </w:rPr>
      </w:pPr>
      <w:r w:rsidRPr="00172A68">
        <w:rPr>
          <w:lang w:val="ru-RU"/>
        </w:rPr>
        <w:t>Ветер ударил в открытое окно. Холодный. Чистый.</w:t>
      </w:r>
    </w:p>
    <w:p w14:paraId="43AA461B" w14:textId="77777777" w:rsidR="007C4465" w:rsidRPr="00172A68" w:rsidRDefault="00000000">
      <w:pPr>
        <w:spacing w:after="80"/>
        <w:ind w:firstLine="709"/>
        <w:rPr>
          <w:lang w:val="ru-RU"/>
        </w:rPr>
      </w:pPr>
      <w:r w:rsidRPr="00172A68">
        <w:rPr>
          <w:lang w:val="ru-RU"/>
        </w:rPr>
        <w:t>Я ехал вперед. Не оглядываясь.</w:t>
      </w:r>
    </w:p>
    <w:p w14:paraId="765042A3" w14:textId="77777777" w:rsidR="007C4465" w:rsidRPr="00172A68" w:rsidRDefault="00000000">
      <w:pPr>
        <w:rPr>
          <w:lang w:val="ru-RU"/>
        </w:rPr>
      </w:pPr>
      <w:r w:rsidRPr="00172A68">
        <w:rPr>
          <w:lang w:val="ru-RU"/>
        </w:rPr>
        <w:br w:type="page"/>
      </w:r>
    </w:p>
    <w:p w14:paraId="00195656" w14:textId="77777777" w:rsidR="007C4465" w:rsidRPr="00172A68" w:rsidRDefault="00000000">
      <w:pPr>
        <w:spacing w:before="240" w:after="240"/>
        <w:jc w:val="center"/>
        <w:rPr>
          <w:lang w:val="ru-RU"/>
        </w:rPr>
      </w:pPr>
      <w:r w:rsidRPr="00172A68">
        <w:rPr>
          <w:b/>
          <w:sz w:val="32"/>
          <w:lang w:val="ru-RU"/>
        </w:rPr>
        <w:lastRenderedPageBreak/>
        <w:t>ГЛАВА 30. ЭПИЛОГ. ПЕТЛЯ</w:t>
      </w:r>
    </w:p>
    <w:p w14:paraId="6711E31A" w14:textId="77777777" w:rsidR="007C4465" w:rsidRPr="00172A68" w:rsidRDefault="00000000">
      <w:pPr>
        <w:spacing w:after="80"/>
        <w:ind w:firstLine="709"/>
        <w:rPr>
          <w:lang w:val="ru-RU"/>
        </w:rPr>
      </w:pPr>
      <w:r w:rsidRPr="00172A68">
        <w:rPr>
          <w:lang w:val="ru-RU"/>
        </w:rPr>
        <w:t>(Авторское отступление. Третье лицо. Вне времени.)</w:t>
      </w:r>
    </w:p>
    <w:p w14:paraId="34424FB0" w14:textId="77777777" w:rsidR="007C4465" w:rsidRPr="00172A68" w:rsidRDefault="00000000">
      <w:pPr>
        <w:spacing w:after="80"/>
        <w:ind w:firstLine="709"/>
        <w:rPr>
          <w:lang w:val="ru-RU"/>
        </w:rPr>
      </w:pPr>
      <w:r w:rsidRPr="00172A68">
        <w:rPr>
          <w:lang w:val="ru-RU"/>
        </w:rPr>
        <w:t>Дождь в тот вечер не просто шел — он стирал границы между небом и землей.</w:t>
      </w:r>
    </w:p>
    <w:p w14:paraId="6EF7E1FC" w14:textId="77777777" w:rsidR="007C4465" w:rsidRPr="00172A68" w:rsidRDefault="00000000">
      <w:pPr>
        <w:spacing w:after="80"/>
        <w:ind w:firstLine="709"/>
        <w:rPr>
          <w:lang w:val="ru-RU"/>
        </w:rPr>
      </w:pPr>
      <w:r w:rsidRPr="00172A68">
        <w:rPr>
          <w:lang w:val="ru-RU"/>
        </w:rPr>
        <w:t>Парень в капюшоне стоял у входа в небольшой домик на окраине. Капюшон был низко наброшен. В руке он сжимал амулет. Тот самый амулет.</w:t>
      </w:r>
    </w:p>
    <w:p w14:paraId="36A57297" w14:textId="77777777" w:rsidR="007C4465" w:rsidRPr="00172A68" w:rsidRDefault="00000000">
      <w:pPr>
        <w:spacing w:after="80"/>
        <w:ind w:firstLine="709"/>
        <w:rPr>
          <w:lang w:val="ru-RU"/>
        </w:rPr>
      </w:pPr>
      <w:r w:rsidRPr="00172A68">
        <w:rPr>
          <w:lang w:val="ru-RU"/>
        </w:rPr>
        <w:t>Дверь открыл старик. Петр.</w:t>
      </w:r>
    </w:p>
    <w:p w14:paraId="0429D005" w14:textId="77777777" w:rsidR="007C4465" w:rsidRPr="00172A68" w:rsidRDefault="00000000">
      <w:pPr>
        <w:spacing w:after="80"/>
        <w:ind w:firstLine="709"/>
        <w:rPr>
          <w:lang w:val="ru-RU"/>
        </w:rPr>
      </w:pPr>
      <w:r w:rsidRPr="00172A68">
        <w:rPr>
          <w:lang w:val="ru-RU"/>
        </w:rPr>
        <w:t>— Ты пришел, — сказал Петр.</w:t>
      </w:r>
    </w:p>
    <w:p w14:paraId="531DF607" w14:textId="77777777" w:rsidR="007C4465" w:rsidRPr="00172A68" w:rsidRDefault="00000000">
      <w:pPr>
        <w:spacing w:after="80"/>
        <w:ind w:firstLine="709"/>
        <w:rPr>
          <w:lang w:val="ru-RU"/>
        </w:rPr>
      </w:pPr>
      <w:r w:rsidRPr="00172A68">
        <w:rPr>
          <w:lang w:val="ru-RU"/>
        </w:rPr>
        <w:t>— Время пришло, — ответил парень. Голос звучал глухо. — Возьми.</w:t>
      </w:r>
    </w:p>
    <w:p w14:paraId="3F745CCF" w14:textId="77777777" w:rsidR="007C4465" w:rsidRPr="00172A68" w:rsidRDefault="00000000">
      <w:pPr>
        <w:spacing w:after="80"/>
        <w:ind w:firstLine="709"/>
        <w:rPr>
          <w:lang w:val="ru-RU"/>
        </w:rPr>
      </w:pPr>
      <w:r w:rsidRPr="00172A68">
        <w:rPr>
          <w:lang w:val="ru-RU"/>
        </w:rPr>
        <w:t>Он протянул сверток. Внутри лежал амулет.</w:t>
      </w:r>
    </w:p>
    <w:p w14:paraId="6E194B1C" w14:textId="77777777" w:rsidR="007C4465" w:rsidRPr="00172A68" w:rsidRDefault="00000000">
      <w:pPr>
        <w:spacing w:after="80"/>
        <w:ind w:firstLine="709"/>
        <w:rPr>
          <w:lang w:val="ru-RU"/>
        </w:rPr>
      </w:pPr>
      <w:r w:rsidRPr="00172A68">
        <w:rPr>
          <w:lang w:val="ru-RU"/>
        </w:rPr>
        <w:t>Петр взял предмет. Его пальцы дрогнули.</w:t>
      </w:r>
    </w:p>
    <w:p w14:paraId="5B63702D" w14:textId="77777777" w:rsidR="007C4465" w:rsidRPr="00172A68" w:rsidRDefault="00000000">
      <w:pPr>
        <w:spacing w:after="80"/>
        <w:ind w:firstLine="709"/>
        <w:rPr>
          <w:lang w:val="ru-RU"/>
        </w:rPr>
      </w:pPr>
      <w:r w:rsidRPr="00172A68">
        <w:rPr>
          <w:lang w:val="ru-RU"/>
        </w:rPr>
        <w:t>— Кто ты? — спросил Петр.</w:t>
      </w:r>
    </w:p>
    <w:p w14:paraId="10D343B2" w14:textId="77777777" w:rsidR="007C4465" w:rsidRPr="00172A68" w:rsidRDefault="00000000">
      <w:pPr>
        <w:spacing w:after="80"/>
        <w:ind w:firstLine="709"/>
        <w:rPr>
          <w:lang w:val="ru-RU"/>
        </w:rPr>
      </w:pPr>
      <w:r w:rsidRPr="00172A68">
        <w:rPr>
          <w:lang w:val="ru-RU"/>
        </w:rPr>
        <w:t>Парень шагнул назад, в тень. Ветер на мгновение откинул ткань капюшона.</w:t>
      </w:r>
    </w:p>
    <w:p w14:paraId="13D8B2DF" w14:textId="77777777" w:rsidR="007C4465" w:rsidRPr="00172A68" w:rsidRDefault="00000000">
      <w:pPr>
        <w:spacing w:after="80"/>
        <w:ind w:firstLine="709"/>
        <w:rPr>
          <w:lang w:val="ru-RU"/>
        </w:rPr>
      </w:pPr>
      <w:r w:rsidRPr="00172A68">
        <w:rPr>
          <w:lang w:val="ru-RU"/>
        </w:rPr>
        <w:t>Петр увидел глаза. Они были знакомы. До боли знакомы. В них была та же боль, тот же шрам на душе, который Петр увидит через несколько часов в глазах мальчика, сидящего под дождем в парке.</w:t>
      </w:r>
    </w:p>
    <w:p w14:paraId="7B52D91E" w14:textId="77777777" w:rsidR="007C4465" w:rsidRPr="00172A68" w:rsidRDefault="00000000">
      <w:pPr>
        <w:spacing w:after="80"/>
        <w:ind w:firstLine="709"/>
        <w:rPr>
          <w:lang w:val="ru-RU"/>
        </w:rPr>
      </w:pPr>
      <w:r w:rsidRPr="00172A68">
        <w:rPr>
          <w:lang w:val="ru-RU"/>
        </w:rPr>
        <w:t>— Я тот, кто должен вернуться, — сказал парень. — Береги его. Отдай тому, кто сможет вынести вес этого света.</w:t>
      </w:r>
    </w:p>
    <w:p w14:paraId="3460585F" w14:textId="77777777" w:rsidR="007C4465" w:rsidRPr="00172A68" w:rsidRDefault="00000000">
      <w:pPr>
        <w:spacing w:after="80"/>
        <w:ind w:firstLine="709"/>
        <w:rPr>
          <w:lang w:val="ru-RU"/>
        </w:rPr>
      </w:pPr>
      <w:r w:rsidRPr="00172A68">
        <w:rPr>
          <w:lang w:val="ru-RU"/>
        </w:rPr>
        <w:t>— Кому?</w:t>
      </w:r>
    </w:p>
    <w:p w14:paraId="6F2B13BE" w14:textId="77777777" w:rsidR="007C4465" w:rsidRPr="00172A68" w:rsidRDefault="00000000">
      <w:pPr>
        <w:spacing w:after="80"/>
        <w:ind w:firstLine="709"/>
        <w:rPr>
          <w:lang w:val="ru-RU"/>
        </w:rPr>
      </w:pPr>
      <w:r w:rsidRPr="00172A68">
        <w:rPr>
          <w:lang w:val="ru-RU"/>
        </w:rPr>
        <w:t>Парень улыбнулся. Грустно.</w:t>
      </w:r>
    </w:p>
    <w:p w14:paraId="62A15B0E" w14:textId="77777777" w:rsidR="007C4465" w:rsidRPr="00172A68" w:rsidRDefault="00000000">
      <w:pPr>
        <w:spacing w:after="80"/>
        <w:ind w:firstLine="709"/>
        <w:rPr>
          <w:lang w:val="ru-RU"/>
        </w:rPr>
      </w:pPr>
      <w:r w:rsidRPr="00172A68">
        <w:rPr>
          <w:lang w:val="ru-RU"/>
        </w:rPr>
        <w:t>— Мне.</w:t>
      </w:r>
    </w:p>
    <w:p w14:paraId="632F0BD0" w14:textId="77777777" w:rsidR="007C4465" w:rsidRPr="00172A68" w:rsidRDefault="00000000">
      <w:pPr>
        <w:spacing w:after="80"/>
        <w:ind w:firstLine="709"/>
        <w:rPr>
          <w:lang w:val="ru-RU"/>
        </w:rPr>
      </w:pPr>
      <w:r w:rsidRPr="00172A68">
        <w:rPr>
          <w:lang w:val="ru-RU"/>
        </w:rPr>
        <w:t>Он растворился в дожде.</w:t>
      </w:r>
    </w:p>
    <w:p w14:paraId="1EE521B3" w14:textId="77777777" w:rsidR="007C4465" w:rsidRPr="00172A68" w:rsidRDefault="00000000">
      <w:pPr>
        <w:spacing w:after="80"/>
        <w:ind w:firstLine="709"/>
        <w:rPr>
          <w:lang w:val="ru-RU"/>
        </w:rPr>
      </w:pPr>
      <w:r w:rsidRPr="00172A68">
        <w:rPr>
          <w:lang w:val="ru-RU"/>
        </w:rPr>
        <w:t>Петр остался один на пороге. В руке тяжелел амулет. Где-то вдалеке, в парке, плакал ребенок.</w:t>
      </w:r>
    </w:p>
    <w:p w14:paraId="574AA286" w14:textId="77777777" w:rsidR="007C4465" w:rsidRPr="00172A68" w:rsidRDefault="00000000">
      <w:pPr>
        <w:spacing w:after="80"/>
        <w:ind w:firstLine="709"/>
        <w:rPr>
          <w:lang w:val="ru-RU"/>
        </w:rPr>
      </w:pPr>
      <w:r w:rsidRPr="00172A68">
        <w:rPr>
          <w:lang w:val="ru-RU"/>
        </w:rPr>
        <w:t>Круг замкнулся.</w:t>
      </w:r>
    </w:p>
    <w:p w14:paraId="6549C7FE" w14:textId="77777777" w:rsidR="007C4465" w:rsidRPr="00172A68" w:rsidRDefault="00000000">
      <w:pPr>
        <w:spacing w:after="80"/>
        <w:ind w:firstLine="709"/>
        <w:rPr>
          <w:lang w:val="ru-RU"/>
        </w:rPr>
      </w:pPr>
      <w:r w:rsidRPr="00172A68">
        <w:rPr>
          <w:lang w:val="ru-RU"/>
        </w:rPr>
        <w:t>Но спираль поднялась на виток выше.</w:t>
      </w:r>
    </w:p>
    <w:p w14:paraId="24C458D5" w14:textId="77777777" w:rsidR="00172A68" w:rsidRDefault="00172A68" w:rsidP="00172A68">
      <w:pPr>
        <w:pStyle w:val="a9"/>
        <w:jc w:val="center"/>
        <w:rPr>
          <w:lang w:val="ru-RU"/>
        </w:rPr>
      </w:pPr>
    </w:p>
    <w:p w14:paraId="489CC938" w14:textId="77777777" w:rsidR="00172A68" w:rsidRDefault="00172A68" w:rsidP="00172A68">
      <w:pPr>
        <w:pStyle w:val="a9"/>
        <w:jc w:val="center"/>
        <w:rPr>
          <w:lang w:val="ru-RU"/>
        </w:rPr>
      </w:pPr>
    </w:p>
    <w:p w14:paraId="5A8A48E4" w14:textId="137258C6" w:rsidR="007C4465" w:rsidRPr="00172A68" w:rsidRDefault="00000000" w:rsidP="00172A68">
      <w:pPr>
        <w:pStyle w:val="a9"/>
        <w:jc w:val="center"/>
        <w:rPr>
          <w:rFonts w:ascii="Arial Black" w:hAnsi="Arial Black"/>
          <w:sz w:val="40"/>
          <w:szCs w:val="36"/>
        </w:rPr>
      </w:pPr>
      <w:r w:rsidRPr="00172A68">
        <w:rPr>
          <w:rFonts w:ascii="Arial Black" w:hAnsi="Arial Black"/>
          <w:sz w:val="40"/>
          <w:szCs w:val="36"/>
        </w:rPr>
        <w:t>КОНЕЦ КНИГИ ПЕРВОЙ</w:t>
      </w:r>
    </w:p>
    <w:sectPr w:rsidR="007C4465" w:rsidRPr="00172A68"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E892B" w14:textId="77777777" w:rsidR="009A05ED" w:rsidRDefault="009A05ED" w:rsidP="00172A68">
      <w:pPr>
        <w:spacing w:after="0" w:line="240" w:lineRule="auto"/>
      </w:pPr>
      <w:r>
        <w:separator/>
      </w:r>
    </w:p>
  </w:endnote>
  <w:endnote w:type="continuationSeparator" w:id="0">
    <w:p w14:paraId="4C1C0F13" w14:textId="77777777" w:rsidR="009A05ED" w:rsidRDefault="009A05ED" w:rsidP="0017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rial Black">
    <w:panose1 w:val="020B0A04020102020204"/>
    <w:charset w:val="CC"/>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44C40" w14:textId="77777777" w:rsidR="009A05ED" w:rsidRDefault="009A05ED" w:rsidP="00172A68">
      <w:pPr>
        <w:spacing w:after="0" w:line="240" w:lineRule="auto"/>
      </w:pPr>
      <w:r>
        <w:separator/>
      </w:r>
    </w:p>
  </w:footnote>
  <w:footnote w:type="continuationSeparator" w:id="0">
    <w:p w14:paraId="73F3287B" w14:textId="77777777" w:rsidR="009A05ED" w:rsidRDefault="009A05ED" w:rsidP="00172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5930898">
    <w:abstractNumId w:val="8"/>
  </w:num>
  <w:num w:numId="2" w16cid:durableId="642463985">
    <w:abstractNumId w:val="6"/>
  </w:num>
  <w:num w:numId="3" w16cid:durableId="874660671">
    <w:abstractNumId w:val="5"/>
  </w:num>
  <w:num w:numId="4" w16cid:durableId="132336728">
    <w:abstractNumId w:val="4"/>
  </w:num>
  <w:num w:numId="5" w16cid:durableId="21904322">
    <w:abstractNumId w:val="7"/>
  </w:num>
  <w:num w:numId="6" w16cid:durableId="1245412290">
    <w:abstractNumId w:val="3"/>
  </w:num>
  <w:num w:numId="7" w16cid:durableId="570702766">
    <w:abstractNumId w:val="2"/>
  </w:num>
  <w:num w:numId="8" w16cid:durableId="1243444566">
    <w:abstractNumId w:val="1"/>
  </w:num>
  <w:num w:numId="9" w16cid:durableId="223639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A68"/>
    <w:rsid w:val="0029639D"/>
    <w:rsid w:val="00326F90"/>
    <w:rsid w:val="00377B93"/>
    <w:rsid w:val="00435F79"/>
    <w:rsid w:val="007C4465"/>
    <w:rsid w:val="009A05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8A2B3"/>
  <w14:defaultImageDpi w14:val="300"/>
  <w15:docId w15:val="{B260DF31-A655-4A4E-925C-03C26A33F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exact"/>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99</Pages>
  <Words>24029</Words>
  <Characters>136971</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Kenan Ragimoff</cp:lastModifiedBy>
  <cp:revision>2</cp:revision>
  <dcterms:created xsi:type="dcterms:W3CDTF">2026-03-23T14:16:00Z</dcterms:created>
  <dcterms:modified xsi:type="dcterms:W3CDTF">2026-03-23T14:16:00Z</dcterms:modified>
  <cp:category/>
</cp:coreProperties>
</file>