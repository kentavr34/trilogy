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двадцать вторая. Цена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Она — свет.</w:t>
      </w:r>
    </w:p>
    <w:p>
      <w:r>
        <w:t>Я знал это, мне рассказывали, я видел издали, из другого конца зала, в руках у того, кто держит. Но вблизи, над серединой стола, в раскрытом воздухе — это невозможно вынести глазами.</w:t>
      </w:r>
    </w:p>
    <w:p>
      <w:r>
        <w:t>Свернувшаяся, тёплая, живая. Без лица — и всё-таки я узнаю её мгновенно, всем телом, как узнают шаги за дверью: наклон, повадку, манеру держаться чуть боком, будто извиняясь, что заняла место. Два года я жил на памяти о ней. Память оказалась чёрно-белой копией.</w:t>
      </w:r>
    </w:p>
    <w:p>
      <w:r>
        <w:t>И она узнаёт меня.</w:t>
      </w:r>
    </w:p>
    <w:p>
      <w:r>
        <w:t>Свет бьётся — раз, другой — и подаётся ко мне через стол, и на границе какого-то незримого предела останавливается, как останавливается волна у стекла. Между нами пять метров. Между нами — всё.</w:t>
      </w:r>
    </w:p>
    <w:p>
      <w:r>
        <w:rPr>
          <w:i/>
        </w:rPr>
        <w:t>Не вставай. Не тянись. Это витрина, и её открыли не для тебя — для него: он смотрит, как ты смотришь. Дыши. Список имён. Мама. Пётр. Афина…</w:t>
      </w:r>
    </w:p>
    <w:p>
      <w:r>
        <w:rPr>
          <w:i/>
        </w:rPr>
        <w:t>Ева. Господи, вот же она. Вот она.</w:t>
      </w:r>
    </w:p>
    <w:p>
      <w:r>
        <w:t>— Красивая, — говорит Люцифер, любуясь не ею — мной. — Двадцать шесть месяцев храню. Не помял, не потратил, хотя, поверь, было на что. Я умею беречь то, что дорого. — Он делает паузу, точную, как скальпель. — Дорого тебе.</w:t>
      </w:r>
    </w:p>
    <w:p>
      <w:r>
        <w:t>— Ты показал товар, — говорю я. Голос держится. Почти. — Цену.</w:t>
      </w:r>
    </w:p>
    <w:p>
      <w:pPr>
        <w:spacing w:before="200" w:after="200"/>
        <w:jc w:val="center"/>
      </w:pPr>
      <w:r>
        <w:t>— ✦ —</w:t>
      </w:r>
    </w:p>
    <w:p>
      <w:r>
        <w:t>Он встаёт из-за стола — неспешно, с удовольствием человека, дождавшегося любимой части вечера, — и идёт вдоль стеклянной стены, на фоне города.</w:t>
      </w:r>
    </w:p>
    <w:p>
      <w:r>
        <w:t>— Сначала оценим предмет торга по достоинству, чтобы потом не было претензий. — Он ведёт рукой на свет над столом. — Это не женщина, психолог. Это душа ангела. Прямая работа Творца, без посредников. Таких в обращении, — он делает вид, что считает, — мало. Совсем мало. За неё мне предлагали такое, что твоему воображению недоступно, — и я отказал. Потому что продать её можно только один раз, а купить на неё можно… всё.</w:t>
      </w:r>
    </w:p>
    <w:p>
      <w:r>
        <w:t>— Врата, — говорю я. — Я знаю про врата.</w:t>
      </w:r>
    </w:p>
    <w:p>
      <w:r>
        <w:t>— Знаешь. — Он не удивлён; он доволен, как учитель понятливым учеником. — Эльфийка рассказала. Тогда ты знаешь и то, что силой ты её не возьмёшь: она не вещь, её нельзя схватить и убежать. Душу можно только отдать. Или обменять. — Он останавливается напротив меня, и город за его спиной лежит до горизонта, золотой и ничего не подозревающий. — Итак, обмен. Я отдаю её. Всю, целиком, свободной: лети, пой, что вы там делаете. Снимаю осаду с твоего города, отзываю своих из твоей страны — на твой век хватит. Печати… — он усмехается, — печати подождут. Я никуда не спешу. Это моя сторона. Теперь твоя.</w:t>
      </w:r>
    </w:p>
    <w:p>
      <w:r>
        <w:t>Он наклоняется вперёд, опираясь кулаками на дальний край стола, и глаза Гавриила смотрят на меня в упор, а из-за них — тот, кто старше этого города, этого языка и этого неба:</w:t>
      </w:r>
    </w:p>
    <w:p>
      <w:r>
        <w:t>— Прокляни Его.</w:t>
      </w:r>
    </w:p>
    <w:p>
      <w:r>
        <w:t>Тишина. Даже свеча не потрескивает.</w:t>
      </w:r>
    </w:p>
    <w:p>
      <w:r>
        <w:t>— Не меня — что мне твои проклятия. Его. — Голос ровный, деловой, почти скучающий, и от этой скуки страшнее, чем от любого рыка. — Того, Кто допустил. Ты ведь знаешь всё сам, я даже подсказывать не буду. Кто смотрел, когда нож входил в твою мать? Кто отвернулся, когда горгулья падала на твою женщину? Кому ты молился из ямы — и что Он ответил? Я тебя не мучил, психолог, — я только убирал руки. Всё остальное Он допустил Сам. Скажи это вслух. Одно предложение. Не заклинание, не подпись кровью — просто честный вывод из твоей честной жизни. От сердца, по своей воле. И забирай её.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она, вилка, во всей красе. Элендиэль ошиблась в одном: он строил ловушку не на Еве. Ева — приз. Ловушка — я.</w:t>
      </w:r>
    </w:p>
    <w:p>
      <w:r>
        <w:rPr>
          <w:i/>
        </w:rPr>
        <w:t>Душа ангела против воли Создателя — врата настежь. Но есть вторая дверь, поменьше, и я вижу её теперь всю: иллюминант, проклявший Бога. Прецедент, отрёкшийся сам. Нерешённая задача, решённая в его пользу — добровольно. Я не знаю, что это откроет, — и знать не хочу.</w:t>
      </w:r>
    </w:p>
    <w:p>
      <w:r>
        <w:rPr>
          <w:i/>
        </w:rPr>
        <w:t>А теперь худшее. Худшее — что во мне есть чем это сказать.</w:t>
      </w:r>
    </w:p>
    <w:p>
      <w:r>
        <w:rPr>
          <w:i/>
        </w:rPr>
        <w:t>Он не врёт. В том и сила: он не врёт. Мама. Дождь. Морг с шестьюдесятью четырьмя плитками. Джо в той версии, одиннадцать из двадцати шести. Я носил эти счета всю жизнь — аккуратно, не предъявляя. Он просто предлагает предъявить. И где-то внутри меня десятилетний мальчик с рассечённой ладонью поднимает голову: а правда — где Он был?</w:t>
      </w:r>
    </w:p>
    <w:p>
      <w:r>
        <w:t>Свет над столом бьётся — отчаянно, как птица о стекло.</w:t>
      </w:r>
    </w:p>
    <w:p>
      <w:r>
        <w:t>Она понимает. Она всё слышит и понимает раньше меня — и я вдруг вижу, что она делает: она сжимается. Гасит себя. Пытается стать меньше, тусклее, дешевле — обесценить товар, чтобы мне легче было отказаться.</w:t>
      </w:r>
    </w:p>
    <w:p>
      <w:r>
        <w:rPr>
          <w:i/>
        </w:rPr>
        <w:t>«Ты только не проклинай. Ты им нужен злой».</w:t>
      </w:r>
    </w:p>
    <w:p>
      <w:r>
        <w:rPr>
          <w:i/>
        </w:rPr>
        <w:t>Париж. Скамейка у воды. Последнее, что она успела мне сказать, — за час до горгульи, будто знала, будто всегда знала: не проклинай.</w:t>
      </w:r>
    </w:p>
    <w:p>
      <w:r>
        <w:rPr>
          <w:i/>
        </w:rPr>
        <w:t>Она оставила мне ответ за два года до вопроса.</w:t>
      </w:r>
    </w:p>
    <w:p>
      <w:r>
        <w:t>И становится тихо — не в зале. Во мне.</w:t>
      </w:r>
    </w:p>
    <w:p>
      <w:r>
        <w:t>— Нет, — говорю я.</w:t>
      </w:r>
    </w:p>
    <w:p>
      <w:r>
        <w:t>— Подумай. Я не тороплю…</w:t>
      </w:r>
    </w:p>
    <w:p>
      <w:r>
        <w:t>— Я не торгуюсь Богом, — говорю я, и слова выходят сами, простые, как у Петра. — И ею не торгуюсь. Ты просил честный вывод из честной жизни — вот он. Меня дважды вынимали из ямы, и оба раза — руками людей, которых Он ко мне послал. Счёт, который ты предъявляешь Ему, я проверял всю жизнь. Сходится другое: всё худшее во мне сделал ты и твои. Всё лучшее — Он и мои. Проклинать мне тебя не за что — ты работал по своей природе. А Его — не за что тем более.</w:t>
      </w:r>
    </w:p>
    <w:p>
      <w:r>
        <w:t>Я поднимаюсь из-за стола.</w:t>
      </w:r>
    </w:p>
    <w:p>
      <w:r>
        <w:t>— Но у меня есть встречное предложение. Ты сказал: душу можно только отдать или обменять. Меняю. Моя — за её. Добровольно, от сердца, без принуждения — всё, как ты любишь. Иллюминант, отдавший себя в ад за душу ангела. Такого лота у тебя не было и не будет. Бери.</w:t>
      </w:r>
    </w:p>
    <w:p>
      <w:r>
        <w:rPr>
          <w:i/>
        </w:rPr>
        <w:t>Вот для чего была дорога. Пётр, ты понял раньше всех: клинок — из готовности отдать. Три дня пути. Я дошёл до горы.</w:t>
      </w:r>
    </w:p>
    <w:p>
      <w:r>
        <w:t>И на один удар сердца — я вижу — он хочет.</w:t>
      </w:r>
    </w:p>
    <w:p>
      <w:r>
        <w:t>Тьма за глазами Гавриила подаётся вперёд, к лоту, к невозможному, к жемчужине, — и останавливается. И по лицу — по чужому, украденному лицу — проходит понимание, а за ним, впервые за весь вечер, ярость.</w:t>
      </w:r>
    </w:p>
    <w:p>
      <w:r>
        <w:t>— Умно, — говорит он тихо. — Ах, как умно. Отдать себя — из любви. Ты знаешь, что будет, если я приму. Твоя добровольная жертва мне не корм, психолог, — она мне яд. Тот самый, что уже обжёг меня однажды — на кресте.</w:t>
      </w:r>
    </w:p>
    <w:p>
      <w:r>
        <w:t>Он выпрямляется. Свечи гаснут — все разом, без дуновения.</w:t>
      </w:r>
    </w:p>
    <w:p>
      <w:r>
        <w:t>— Торг окончен, — говорит Люцифер, и голос его больше не человеческий. — Знаешь, в чём твоя ошибка? Ты решил, что нужен мне живым и согласным. Согласие — для гурманов. Есть способ проще. Она смотрит на тебя. Я начну тебя убивать — медленно, я умею очень медленно, — и её воля сделает всё сама. Любящие души так предсказуемы.</w:t>
      </w:r>
    </w:p>
    <w:p>
      <w:pPr>
        <w:spacing w:before="200" w:after="200"/>
        <w:jc w:val="center"/>
      </w:pPr>
      <w:r>
        <w:t>— ✦ —</w:t>
      </w:r>
    </w:p>
    <w:p>
      <w:r>
        <w:t>Первый удар я не вижу — только пол, вставший на дыбы.</w:t>
      </w:r>
    </w:p>
    <w:p>
      <w:r>
        <w:t>Меня несёт через зал, спиной, сквозь стол — дерево взрывается щепой, серебро звенит по мрамору, — и стеклянная стена ловит меня и держит, растрескавшись паутиной. Рёбра. Дыхание нет. Клинки — в руках, сами, я не помню, как.</w:t>
      </w:r>
    </w:p>
    <w:p>
      <w:r>
        <w:t>Он идёт ко мне через зал не спеша.</w:t>
      </w:r>
    </w:p>
    <w:p>
      <w:r>
        <w:t>И тогда — лифт.</w:t>
      </w:r>
    </w:p>
    <w:p>
      <w:r>
        <w:t>Звонок приходит нелепый, домашний — «динь», — и створки раскрываются, и в проёме, в чёрном парадном пиджаке, с тетрадью в поднятой руке, стоит мой отец.</w:t>
      </w:r>
    </w:p>
    <w:p>
      <w:r>
        <w:t>— Не сметь, — говорит Пётр. — Не сметь трогать моего сына.</w:t>
      </w:r>
    </w:p>
    <w:p>
      <w:r>
        <w:rPr>
          <w:i/>
        </w:rPr>
        <w:t>Нет. Нет, нет, ты должен был стоять внизу, у входа, как договаривались, — и тут же, холодно, поверх ужаса: он и стоял. Он стоял у входа, пока не понял то, что чувствует всякий отец через любые сто этажей. И тогда вход перестал его держать.</w:t>
      </w:r>
    </w:p>
    <w:p>
      <w:r>
        <w:rPr>
          <w:i/>
        </w:rPr>
        <w:t>Я ждал тебя у двери в двухтысячном. Подожду и у этой. Он ждал. А потом дверь закрылась — и он пошёл за мной. Сотня шагов. Всегда — сотня шагов за мной.</w:t>
      </w:r>
    </w:p>
    <w:p>
      <w:r>
        <w:t>Люцифер оборачивается — медленно, с досадой мастера, которому помешали в работе.</w:t>
      </w:r>
    </w:p>
    <w:p>
      <w:r>
        <w:t>— Старик с тетрадкой, — говорит он. — Сорок лет подглядывал в замочную скважину — и явился под занавес. Что там у тебя, поимённый список? Читай, библиотекарь. Посмотрим, что ты понял из подсмотренного.</w:t>
      </w:r>
    </w:p>
    <w:p>
      <w:r>
        <w:t>И Пётр читает.</w:t>
      </w:r>
    </w:p>
    <w:p>
      <w:r>
        <w:t>Он раскрывает тетрадь — и не смотрит в неё: он знает наизусть. Он называет первое имя — то, что записал за сорок лет до этого вечера, — и воздух в зале рвётся, как ткань, и тьма, натёкшая по углам, с визгом откатывается к стенам. Второе имя. Третье. Он идёт от лифта через разгромленный зал, семидесятидвухлетний, прямой, как в строю, и слова падают тяжело и мерно, как шаги, и слуги, сползавшиеся к пиру, бегут от каждого слова, потому что всякая названная тьма — тьма, потерявшая козырь.</w:t>
      </w:r>
    </w:p>
    <w:p>
      <w:r>
        <w:rPr>
          <w:i/>
        </w:rPr>
        <w:t>Он не изгоняет — я понимаю это на третьем имени. Изгнать без любви нельзя, а любить их он не обязан. Он делает другое: он свидетельствует. Сорок лет знания, произнесённые в полный рост, в лицо. Он расчищает зал.</w:t>
      </w:r>
    </w:p>
    <w:p>
      <w:r>
        <w:rPr>
          <w:i/>
        </w:rPr>
        <w:t>Он даёт мне встать.</w:t>
      </w:r>
    </w:p>
    <w:p>
      <w:r>
        <w:t>Я встаю.</w:t>
      </w:r>
    </w:p>
    <w:p>
      <w:r>
        <w:t>Четвёртое имя. Пятое. Люцифер стоит посреди зала неподвижно, и я вижу невозможное: он слушает. Шесть тысяч лет никто не читал ему вслух его собственное войско.</w:t>
      </w:r>
    </w:p>
    <w:p>
      <w:r>
        <w:t>— Шестое, — говорит Пётр, и называет, и последняя мелкая тьма уходит из зала со свистом, как воздух из пробитого борта. Остаются трое: он, я и Пётр. И свет над обломками стола.</w:t>
      </w:r>
    </w:p>
    <w:p>
      <w:r>
        <w:t>— А седьмое? — спрашивает Люцифер почти с любопытством. — Седьмое ты знаешь, старик. Ты произнёс его в склепе — красиво вышло, я оценил. Ну? В лицо?</w:t>
      </w:r>
    </w:p>
    <w:p>
      <w:r>
        <w:t>Пётр закрывает тетрадь.</w:t>
      </w:r>
    </w:p>
    <w:p>
      <w:r>
        <w:t>— Седьмое имя не моё, — говорит он спокойно. — Его скажет тот, кому положено. А тебе я скажу другое, без тетради. Я ждал своего часа всю жизнь — думал, не доживу, не узнаю, зачем всё было: война, сан, одиночество, мальчик на скамье. — Он улыбается — я вижу сбоку, как поднимается его щека. — А час — вот он. Всё было за этим. Спасибо, Господи. Я успел.</w:t>
      </w:r>
    </w:p>
    <w:p>
      <w:r>
        <w:t>— Трогательно, — говорит Люцифер. — Ненавижу успевших.</w:t>
      </w:r>
    </w:p>
    <w:p>
      <w:r>
        <w:t>И бьёт.</w:t>
      </w:r>
    </w:p>
    <w:p>
      <w:r>
        <w:t>Не в него — в меня. Копьё тьмы, то самое, знакомое, вылетает через зал мне в грудь — я вижу его всю дорогу, все пять метров, растянутые в вечность, и знаю, что не успеваю, — и не успеваю.</w:t>
      </w:r>
    </w:p>
    <w:p>
      <w:r>
        <w:t>Успевает Пётр.</w:t>
      </w:r>
    </w:p>
    <w:p>
      <w:r>
        <w:t>Сотня шагов за мной — последняя из них. Чёрный пиджак закрывает мне свет, толчок — меня отбрасывает в сторону, — и глухой удар, который я уже слышал однажды в жизни, через дверную щель, на кухне, тридцать шесть лет назад.</w:t>
      </w:r>
    </w:p>
    <w:p>
      <w:r>
        <w:t>Пётр оседает на мрамор — медленно, цепляясь рукой за воздух, как за столешницу.</w:t>
      </w:r>
    </w:p>
    <w:p>
      <w:r>
        <w:t>И становится очень тихо.</w:t>
      </w:r>
    </w:p>
    <w:p>
      <w:r>
        <w:rPr>
          <w:i/>
        </w:rPr>
        <w:t>Конец главы 22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