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КНИГА II. ВОИН СВЕТА</w:t>
      </w:r>
    </w:p>
    <w:p>
      <w:pPr>
        <w:spacing w:after="280"/>
        <w:jc w:val="center"/>
      </w:pPr>
      <w:r>
        <w:rPr>
          <w:b/>
          <w:sz w:val="26"/>
        </w:rPr>
        <w:t>Глава первая. Почти святой</w:t>
      </w:r>
    </w:p>
    <w:p>
      <w:pPr>
        <w:spacing w:before="480" w:after="360"/>
        <w:jc w:val="center"/>
      </w:pPr>
      <w:r>
        <w:rPr>
          <w:b/>
          <w:sz w:val="32"/>
        </w:rPr>
        <w:t>ЧАСТЬ ПЕРВАЯ. ВЕРШИНА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Есть примета, которую я вывел за год работы «Источника Света» и которую не решаюсь произносить вслух.</w:t>
      </w:r>
    </w:p>
    <w:p>
      <w:r>
        <w:t>Когда дело идёт хорошо — оно идёт тихо. Как вода в роднике: она не гремит, она просто прибывает.</w:t>
      </w:r>
    </w:p>
    <w:p>
      <w:r>
        <w:t>Когда дело начинает греметь — надо останавливаться и слушать.</w:t>
      </w:r>
    </w:p>
    <w:p>
      <w:r>
        <w:t>Этим летом мы гремели.</w:t>
      </w:r>
    </w:p>
    <w:p>
      <w:pPr>
        <w:spacing w:before="200" w:after="200"/>
        <w:jc w:val="center"/>
      </w:pPr>
      <w:r>
        <w:t>— ✦ —</w:t>
      </w:r>
    </w:p>
    <w:p>
      <w:r>
        <w:t>За год «Источник Света» вырос так, как не растут компании по продаже воды.</w:t>
      </w:r>
    </w:p>
    <w:p>
      <w:r>
        <w:t>Двенадцать филиалов. Три родника в аренде, и у каждого — лаборатория Иоанна с его протоколами, от которых стонут санитарные инспекции, потому что наши стандарты жёстче государственных. Договор с сетью клиник. Договор со школами двух областей.</w:t>
      </w:r>
    </w:p>
    <w:p>
      <w:r>
        <w:t>И очередь.</w:t>
      </w:r>
    </w:p>
    <w:p>
      <w:r>
        <w:t>Вот чего я не могу объяснить ни одному аналитику: на воду не бывает очереди. Вода есть в каждом магазине, наша не дешевле. А к нам стоит очередь — на подключение, на доставку, на разговор.</w:t>
      </w:r>
    </w:p>
    <w:p>
      <w:r>
        <w:t>— Люди не за водой приходят, — сказал Ахмед на последнем совете, листая отчёт. — Люди приходят туда, где не врут. Ты понимаешь, что мы продаём? Мы продаём место, где не врут. Дефицитнейший товар на планете.</w:t>
      </w:r>
    </w:p>
    <w:p>
      <w:r>
        <w:t>Все засмеялись.</w:t>
      </w:r>
    </w:p>
    <w:p>
      <w:r>
        <w:t>А я записал эту фразу — и потом целый вечер думал, почему она меня царапает.</w:t>
      </w:r>
    </w:p>
    <w:p>
      <w:pPr>
        <w:spacing w:before="200" w:after="200"/>
        <w:jc w:val="center"/>
      </w:pPr>
      <w:r>
        <w:t>— ✦ —</w:t>
      </w:r>
    </w:p>
    <w:p>
      <w:r>
        <w:t>Меня стали звать.</w:t>
      </w:r>
    </w:p>
    <w:p>
      <w:r>
        <w:t>Сначала — на отраслевые конференции, это нормально. Потом — на телевидение, и я дважды отказался и один раз согласился, и после того эфира что-то сдвинулось.</w:t>
      </w:r>
    </w:p>
    <w:p>
      <w:r>
        <w:t>Я говорил там простые вещи. Что человек отравляется не водой, а тем, что носит в себе. Что злоба разрушает того, кто злится, раньше, чем того, на кого злятся. Что прощение — не подарок обидчику, а операция по спасению собственной жизни.</w:t>
      </w:r>
    </w:p>
    <w:p>
      <w:r>
        <w:t>Я говорил это десять лет в кабинете, по одному человеку за раз.</w:t>
      </w:r>
    </w:p>
    <w:p>
      <w:r>
        <w:t>Теперь меня слушали полтора миллиона.</w:t>
      </w:r>
    </w:p>
    <w:p>
      <w:r>
        <w:t>Письма пошли на третий день. Их разбирала Афина, и сначала она зачитывала мне смешные, потом перестала зачитывать вовсе, а потом я однажды взял пачку сам.</w:t>
      </w:r>
    </w:p>
    <w:p>
      <w:r>
        <w:t>«Вы святой человек».</w:t>
      </w:r>
    </w:p>
    <w:p>
      <w:r>
        <w:t>«После ваших слов я впервые за восемь лет позвонила матери».</w:t>
      </w:r>
    </w:p>
    <w:p>
      <w:r>
        <w:t>«Приезжайте к нам в город, у нас много одержимых».</w:t>
      </w:r>
    </w:p>
    <w:p>
      <w:r>
        <w:t>Последнее письмо я перечитал четыре раза.</w:t>
      </w:r>
    </w:p>
    <w:p>
      <w:r>
        <w:rPr>
          <w:i/>
        </w:rPr>
        <w:t>Они не знают, насколько правы. И насколько не правы. И я не могу объяснить им разницу, не оказавшись в соседней палате у Марка.</w:t>
      </w:r>
    </w:p>
    <w:p>
      <w:pPr>
        <w:spacing w:before="200" w:after="200"/>
        <w:jc w:val="center"/>
      </w:pPr>
      <w:r>
        <w:t>— ✦ —</w:t>
      </w:r>
    </w:p>
    <w:p>
      <w:r>
        <w:t>— Тебя опять звали на форум, — говорит Афина, входя с календарём. — Основной доклад, час, зал на две тысячи. Я сказала, что ты подумаешь.</w:t>
      </w:r>
    </w:p>
    <w:p>
      <w:r>
        <w:t>— Скажи, что соглашусь.</w:t>
      </w:r>
    </w:p>
    <w:p>
      <w:r>
        <w:t>Она делает пометку. Потом поднимает глаза.</w:t>
      </w:r>
    </w:p>
    <w:p>
      <w:r>
        <w:t>— Это будет четвёртое выступление за месяц.</w:t>
      </w:r>
    </w:p>
    <w:p>
      <w:r>
        <w:t>— И что?</w:t>
      </w:r>
    </w:p>
    <w:p>
      <w:r>
        <w:t>— Ничего, — говорит она. — Просто считаю вслух.</w:t>
      </w:r>
    </w:p>
    <w:p>
      <w:r>
        <w:rPr>
          <w:i/>
        </w:rPr>
        <w:t>Афина считает вслух всё чаще. Она делает это со мной уже год — с тех пор, как кабинет психолога превратился в приёмную компании, а она из секретаря стала тем, кого Ахмед зовёт «директором здравого смысла». Она ведёт мой календарь, мои письма и — я знаю, хотя мы об этом не говорим, — ещё что-то, о чём я догадался в склепе и о чём мы оба молчим уже год.</w:t>
      </w:r>
    </w:p>
    <w:p>
      <w:r>
        <w:rPr>
          <w:i/>
        </w:rPr>
        <w:t>Мы так и не поговорили. Она сказала тогда: «Теперь спрашивайте» — а я не спросил. Сначала было не до того. Потом стало страшно: я боялся, что ответ поменяет всё, а мне слишком нравилось, как всё есть.</w:t>
      </w:r>
    </w:p>
    <w:p>
      <w:r>
        <w:rPr>
          <w:i/>
        </w:rPr>
        <w:t>Это, кстати, диагноз. Я умею его ставить другим.</w:t>
      </w:r>
    </w:p>
    <w:p>
      <w:r>
        <w:t>— Афина.</w:t>
      </w:r>
    </w:p>
    <w:p>
      <w:r>
        <w:t>— М?</w:t>
      </w:r>
    </w:p>
    <w:p>
      <w:r>
        <w:t>— Как я тебе в последнее время?</w:t>
      </w:r>
    </w:p>
    <w:p>
      <w:r>
        <w:t>Она останавливается в дверях. Думает — всерьёз, не для вежливости.</w:t>
      </w:r>
    </w:p>
    <w:p>
      <w:r>
        <w:t>— Громко, — говорит она наконец.</w:t>
      </w:r>
    </w:p>
    <w:p>
      <w:r>
        <w:t>И выходит.</w:t>
      </w:r>
    </w:p>
    <w:p>
      <w:pPr>
        <w:spacing w:before="200" w:after="200"/>
        <w:jc w:val="center"/>
      </w:pPr>
      <w:r>
        <w:t>— ✦ —</w:t>
      </w:r>
    </w:p>
    <w:p>
      <w:r>
        <w:t>Ева просыпается ночами.</w:t>
      </w:r>
    </w:p>
    <w:p>
      <w:r>
        <w:t>Первый раз я подумал — случайность. Второй — совпадение. На третьей неделе я стал считать: она просыпается через ночь, всегда между тремя и четырьмя, всегда одинаково — рывком, со вдохом, как выныривают.</w:t>
      </w:r>
    </w:p>
    <w:p>
      <w:r>
        <w:t>Она не кричит. Она садится, пьёт воду — стакан всегда стоит с вечера, она стала ставить его с вечера, и это само по себе симптом, — и долго сидит, глядя в тёмное окно.</w:t>
      </w:r>
    </w:p>
    <w:p>
      <w:r>
        <w:t>Я просыпаюсь тоже. Лежу и не подаю вида.</w:t>
      </w:r>
    </w:p>
    <w:p>
      <w:r>
        <w:rPr>
          <w:i/>
        </w:rPr>
        <w:t>Я жду, что она расскажет сама. Так правильно: не дёргать ручку закрытой двери, она сама знает, что я рядом. Это профессионально верная тактика.</w:t>
      </w:r>
    </w:p>
    <w:p>
      <w:r>
        <w:rPr>
          <w:i/>
        </w:rPr>
        <w:t>И вот что я заметил только теперь, месяц спустя: профессионально верная тактика — это то, чем я всю жизнь заменяю простой вопрос «что с тобой?». Так дешевле. Спрятаться за правильное — самый дорогой способ сэкономить.</w:t>
      </w:r>
    </w:p>
    <w:p>
      <w:r>
        <w:t>Сегодня я не выдерживаю.</w:t>
      </w:r>
    </w:p>
    <w:p>
      <w:r>
        <w:t>— Расскажи, — говорю я в темноту.</w:t>
      </w:r>
    </w:p>
    <w:p>
      <w:r>
        <w:t>Она не вздрагивает. Значит, знала, что я не сплю.</w:t>
      </w:r>
    </w:p>
    <w:p>
      <w:r>
        <w:t>— Тебе не понравится, — говорит она.</w:t>
      </w:r>
    </w:p>
    <w:p>
      <w:r>
        <w:t>— Мне уже не нравится. Рассказывай.</w:t>
      </w:r>
    </w:p>
    <w:p>
      <w:pPr>
        <w:spacing w:before="200" w:after="200"/>
        <w:jc w:val="center"/>
      </w:pPr>
      <w:r>
        <w:t>— ✦ —</w:t>
      </w:r>
    </w:p>
    <w:p>
      <w:r>
        <w:t>— Туннель, — говорит Ева. — Каждый раз один и тот же. Я иду по туннелю и не могу найти выход. Где-то течёт вода, я иду на звук — я почему-то знаю, что мне надо к воде, что вода выведет.</w:t>
      </w:r>
    </w:p>
    <w:p>
      <w:r>
        <w:t>Она обхватывает колени.</w:t>
      </w:r>
    </w:p>
    <w:p>
      <w:r>
        <w:t>— Я дохожу. И там источник — но вода в нём мёртвая. Пахнет так, что нечем дышать. В воде крысы. Мёртвые. И вода утекает под землю, вся, до капли, как будто её кто-то пьёт снизу. Я оборачиваюсь, а туннеля больше нет. Только темнота, со всех сторон.</w:t>
      </w:r>
    </w:p>
    <w:p>
      <w:r>
        <w:t>Она замолкает.</w:t>
      </w:r>
    </w:p>
    <w:p>
      <w:r>
        <w:t>— И ещё, — говорит она совсем тихо. — Иногда в конце я вижу тебя. Ты стоишь на башне, очень высоко. Я тебя зову, а ты не слышишь. Ты смотришь куда-то поверх, и у тебя… — Она подбирает слово и не находит мягкого. — У тебя пустые глаза, Миша. Как у того, в склепе.</w:t>
      </w:r>
    </w:p>
    <w:p>
      <w:pPr>
        <w:spacing w:before="200" w:after="200"/>
        <w:jc w:val="center"/>
      </w:pPr>
      <w:r>
        <w:t>— ✦ —</w:t>
      </w:r>
    </w:p>
    <w:p>
      <w:r>
        <w:t>Я молчу и делаю то, что умею: раскладываю.</w:t>
      </w:r>
    </w:p>
    <w:p>
      <w:r>
        <w:rPr>
          <w:i/>
        </w:rPr>
        <w:t>Тревожный сон с устойчивым повтором. Символика прозрачная: источник — наша компания, мёртвая вода — страх, что дело испортится, крысы — образ порчи, темнота — потеря опоры. Башня и пустые глаза — страх потерять меня в том, во что я превращаюсь. Всё складывается. Учебник.</w:t>
      </w:r>
    </w:p>
    <w:p>
      <w:r>
        <w:rPr>
          <w:i/>
        </w:rPr>
        <w:t>Есть только одна проблема с этим учебником.</w:t>
      </w:r>
    </w:p>
    <w:p>
      <w:r>
        <w:rPr>
          <w:i/>
        </w:rPr>
        <w:t>Я живу с женщиной, которая видела свою смерть заранее. Которая стояла над собственным телом и рассказывала мне потом, где кто стоял. После этого называть её сны «символикой тревоги» — это не наука. Это трусость с дипломом.</w:t>
      </w:r>
    </w:p>
    <w:p>
      <w:r>
        <w:t>— Ева. Когда это началось?</w:t>
      </w:r>
    </w:p>
    <w:p>
      <w:r>
        <w:t>Она отвечает сразу — она считала:</w:t>
      </w:r>
    </w:p>
    <w:p>
      <w:r>
        <w:t>— Сорок дней назад.</w:t>
      </w:r>
    </w:p>
    <w:p>
      <w:r>
        <w:t>— Что было сорок дней назад?</w:t>
      </w:r>
    </w:p>
    <w:p>
      <w:r>
        <w:t>— Ты подписал Париж, — говорит она.</w:t>
      </w:r>
    </w:p>
    <w:p>
      <w:pPr>
        <w:spacing w:before="200" w:after="200"/>
        <w:jc w:val="center"/>
      </w:pPr>
      <w:r>
        <w:t>— ✦ —</w:t>
      </w:r>
    </w:p>
    <w:p>
      <w:r>
        <w:t>Париж мы подписали в конце июня.</w:t>
      </w:r>
    </w:p>
    <w:p>
      <w:r>
        <w:t>Европейский офис. Первый филиал «Источника Света» за пределами страны — предложение пришло само: французская сеть эко-магазинов, восторженный владелец, готовое помещение в десятом округе, «ваша история у нас пойдёт, у нас любят истории».</w:t>
      </w:r>
    </w:p>
    <w:p>
      <w:r>
        <w:t>Совет был за. Ахмед был за — он торговался месяц и выторговал условия, от которых сам ходил довольный, как кот. Иоанн был за, потому что под Греноблем нашёлся родник, от снимков которого он потерял сон.</w:t>
      </w:r>
    </w:p>
    <w:p>
      <w:r>
        <w:t>Я был за больше всех.</w:t>
      </w:r>
    </w:p>
    <w:p>
      <w:r>
        <w:rPr>
          <w:i/>
        </w:rPr>
        <w:t>И вот тут надо быть честным, раз уж я всё равно не сплю.</w:t>
      </w:r>
    </w:p>
    <w:p>
      <w:r>
        <w:rPr>
          <w:i/>
        </w:rPr>
        <w:t>Мне не Париж был нужен. Мне была нужна строчка «международная компания». Мне нужен был зал на открытии, и речь, и чтобы те, кто подписывал одиннадцать подписей, прочли об этом в новостях.</w:t>
      </w:r>
    </w:p>
    <w:p>
      <w:r>
        <w:rPr>
          <w:i/>
        </w:rPr>
        <w:t>Я говорил себе: мы несём дело, оно должно расти. Это правда.</w:t>
      </w:r>
    </w:p>
    <w:p>
      <w:r>
        <w:rPr>
          <w:i/>
        </w:rPr>
        <w:t>Но когда я подписывал, рука у меня была тёплая от удовольствия — и удовольствие это было не про родник под Греноблем.</w:t>
      </w:r>
    </w:p>
    <w:p>
      <w:r>
        <w:t>— Открытие тридцать первого августа, — говорю я. — Мы едем вместе. Посмотришь город, я разберусь с офисом за два дня, остальное — наше.</w:t>
      </w:r>
    </w:p>
    <w:p>
      <w:r>
        <w:t>Ева долго смотрит на меня в темноте.</w:t>
      </w:r>
    </w:p>
    <w:p>
      <w:r>
        <w:t>— Пообещай мне одну вещь, — говорит она.</w:t>
      </w:r>
    </w:p>
    <w:p>
      <w:r>
        <w:t>— Какую?</w:t>
      </w:r>
    </w:p>
    <w:p>
      <w:r>
        <w:t>— Когда мы там будем... — Она ищет слова. — Если я скажу «уходим» — мы уходим. Сразу. Не спрашивая, не доделывая, не дослушивая. Просто уходим.</w:t>
      </w:r>
    </w:p>
    <w:p>
      <w:r>
        <w:t>— Ева…</w:t>
      </w:r>
    </w:p>
    <w:p>
      <w:r>
        <w:t>— Пообещай.</w:t>
      </w:r>
    </w:p>
    <w:p>
      <w:r>
        <w:t>— Обещаю, — говорю я.</w:t>
      </w:r>
    </w:p>
    <w:p>
      <w:r>
        <w:rPr>
          <w:i/>
        </w:rPr>
        <w:t>Я говорю это легко.</w:t>
      </w:r>
    </w:p>
    <w:p>
      <w:r>
        <w:rPr>
          <w:i/>
        </w:rPr>
        <w:t>Вот что я потом буду вспоминать чаще всего: как легко я это сказал. Как обещают ребёнку не наступать на трещины в асфальте — не потому, что веришь в примету, а потому, что любишь и это ничего не стоит.</w:t>
      </w:r>
    </w:p>
    <w:p>
      <w:r>
        <w:rPr>
          <w:i/>
        </w:rPr>
        <w:t>Мне казалось — это ничего не стоит.</w:t>
      </w:r>
    </w:p>
    <w:p>
      <w:pPr>
        <w:spacing w:before="200" w:after="200"/>
        <w:jc w:val="center"/>
      </w:pPr>
      <w:r>
        <w:t>— ✦ —</w:t>
      </w:r>
    </w:p>
    <w:p>
      <w:r>
        <w:t>Утром — совет, потом интервью, потом две встречи, и день сгорает, как они все теперь сгорают.</w:t>
      </w:r>
    </w:p>
    <w:p>
      <w:r>
        <w:t>В семь вечера я захожу к Иоанну в лабораторию — он в городе на неделю, привёз пробы.</w:t>
      </w:r>
    </w:p>
    <w:p>
      <w:r>
        <w:t>Он стоит над микроскопом и не оборачивается.</w:t>
      </w:r>
    </w:p>
    <w:p>
      <w:r>
        <w:t>— Смотри, — говорит он вместо приветствия.</w:t>
      </w:r>
    </w:p>
    <w:p>
      <w:r>
        <w:t>На экране кристалл. Рваный, слипшийся, без единой оси.</w:t>
      </w:r>
    </w:p>
    <w:p>
      <w:r>
        <w:t>— Откуда?</w:t>
      </w:r>
    </w:p>
    <w:p>
      <w:r>
        <w:t>— В том и дело, — говорит Иоанн. — Это наш родник. Первый, северный. Проба вчерашняя.</w:t>
      </w:r>
    </w:p>
    <w:p>
      <w:r>
        <w:t>— Что-то с водой?</w:t>
      </w:r>
    </w:p>
    <w:p>
      <w:r>
        <w:t>— С водой всё в порядке. Химия идеальная, я прогнал дважды. — Он снимает очки. — Но кристалл вот такой. Четвёртый день подряд.</w:t>
      </w:r>
    </w:p>
    <w:p>
      <w:r>
        <w:t>Мы стоим и смотрим на экран.</w:t>
      </w:r>
    </w:p>
    <w:p>
      <w:r>
        <w:t>— Иоанн. По твоей сетке — что могло дать такой провал?</w:t>
      </w:r>
    </w:p>
    <w:p>
      <w:r>
        <w:t>Он молчит довольно долго.</w:t>
      </w:r>
    </w:p>
    <w:p>
      <w:r>
        <w:t>— За одиннадцать лет, — говорит он, — я видел такое в одной-единственной точке. Ты знаешь в какой.</w:t>
      </w:r>
    </w:p>
    <w:p>
      <w:r>
        <w:rPr>
          <w:i/>
        </w:rPr>
        <w:t>Дырка. Северо-восток. Старое кладбище.</w:t>
      </w:r>
    </w:p>
    <w:p>
      <w:r>
        <w:rPr>
          <w:i/>
        </w:rPr>
        <w:t>Там, где год назад открылась темнота и ушла, пообещав вернуться.</w:t>
      </w:r>
    </w:p>
    <w:p>
      <w:r>
        <w:t>— Когда следующая проба?</w:t>
      </w:r>
    </w:p>
    <w:p>
      <w:r>
        <w:t>— Завтра.</w:t>
      </w:r>
    </w:p>
    <w:p>
      <w:r>
        <w:t>— Позвони мне сразу, — говорю я. — В любое время.</w:t>
      </w:r>
    </w:p>
    <w:p>
      <w:r>
        <w:t>Я выхожу из лаборатории, и вечер тёплый, и город внизу зажигает огни, и на груди у меня, под рубашкой, лежит на шнурке амулет.</w:t>
      </w:r>
    </w:p>
    <w:p>
      <w:r>
        <w:t>Холодный.</w:t>
      </w:r>
    </w:p>
    <w:p>
      <w:r>
        <w:t>Он холодный уже год — с той ночи в склепе.</w:t>
      </w:r>
    </w:p>
    <w:p>
      <w:r>
        <w:rPr>
          <w:i/>
        </w:rPr>
        <w:t>И только сегодня, спускаясь по лестнице, я вдруг соображаю, что ни разу за этот год не спросил себя: а почему, собственно, тихо?</w:t>
      </w:r>
    </w:p>
    <w:p>
      <w:r>
        <w:rPr>
          <w:i/>
        </w:rPr>
        <w:t>Он сказал: я вернусь. Скоро.</w:t>
      </w:r>
    </w:p>
    <w:p>
      <w:r>
        <w:rPr>
          <w:i/>
        </w:rPr>
        <w:t>В моей профессии, когда пациент с такими намерениями замолкает на год, — это не выздоровление.</w:t>
      </w:r>
    </w:p>
    <w:p>
      <w:r>
        <w:rPr>
          <w:i/>
        </w:rPr>
        <w:t>Это подготовка.</w:t>
      </w:r>
    </w:p>
    <w:p>
      <w:r>
        <w:rPr>
          <w:i/>
        </w:rPr>
        <w:t>Конец главы 1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120"/>
    </w:pPr>
    <w:rPr>
      <w:rFonts w:ascii="Georgia" w:hAnsi="Georg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