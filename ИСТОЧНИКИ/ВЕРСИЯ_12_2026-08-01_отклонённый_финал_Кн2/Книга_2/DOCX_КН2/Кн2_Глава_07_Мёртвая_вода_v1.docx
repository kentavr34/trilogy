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седьмая. Мёртвая вода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Совет директоров собирается через десять дней после похорон.</w:t>
      </w:r>
    </w:p>
    <w:p>
      <w:r>
        <w:t>Я не хотел идти. Ахмед позвонил накануне и сказал одну фразу:</w:t>
      </w:r>
    </w:p>
    <w:p>
      <w:r>
        <w:t>— Приди. Тебе надо это услышать самому, а не от меня.</w:t>
      </w:r>
    </w:p>
    <w:p>
      <w:r>
        <w:t>Зал заседаний у нас на восьмом этаже, стеклянный стол, четырнадцать кресел. За два года совет вырос: к нам вошли представители фондов, сеть клиник, двое от банка — люди, которых приводил рост, а рост приводил я.</w:t>
      </w:r>
    </w:p>
    <w:p>
      <w:r>
        <w:t>Повестка называется скучно: «О балансе источников и обязательств по поставкам».</w:t>
      </w:r>
    </w:p>
    <w:p>
      <w:r>
        <w:t>Докладывает Андрэ — директор по операциям, седой, крепкий, из большой торговли; мы взяли его в прошлом году, когда сами перестали справляться с логистикой. Он дело знает. Он вообще всё делает хорошо.</w:t>
      </w:r>
    </w:p>
    <w:p>
      <w:r>
        <w:t>В этом и окажется беда.</w:t>
      </w:r>
    </w:p>
    <w:p>
      <w:pPr>
        <w:spacing w:before="200" w:after="200"/>
        <w:jc w:val="center"/>
      </w:pPr>
      <w:r>
        <w:t>— ✦ —</w:t>
      </w:r>
    </w:p>
    <w:p>
      <w:r>
        <w:t>— Ситуация простая, — говорит Андрэ, выводя таблицу. — Спрос вырос на триста сорок процентов за год. Дебет трёх наших родников — величина постоянная, её не нарастить: это природа, а не завод. Уже в мае мы вышли на предел. В июне — превысили.</w:t>
      </w:r>
    </w:p>
    <w:p>
      <w:r>
        <w:t>— Как превысили? — спрашиваю я. — Превысить дебет нельзя. Воды либо хватает, либо нет.</w:t>
      </w:r>
    </w:p>
    <w:p>
      <w:r>
        <w:t>— Правильно, — кивает Андрэ. — Поэтому с июня мы добираем объём из резервных источников. Вот список.</w:t>
      </w:r>
    </w:p>
    <w:p>
      <w:r>
        <w:t>На экране — семь строк. Семь водозаборов, которых я не знаю.</w:t>
      </w:r>
    </w:p>
    <w:p>
      <w:r>
        <w:t>— Что это?</w:t>
      </w:r>
    </w:p>
    <w:p>
      <w:r>
        <w:t>— Артезианские скважины. Две муниципальные, пять коммерческих. Вся вода проверена, вся соответствует нормативам, по химии она неотличима от родниковой, протоколы прилагаются. — Он говорит ровно, без вызова, человек, честно решивший производственную задачу. — Иначе мы сорвали бы контракты с клиниками и школами. Я выбрал наименьшее зло.</w:t>
      </w:r>
    </w:p>
    <w:p>
      <w:r>
        <w:t>В зале одобрительно кивают.</w:t>
      </w:r>
    </w:p>
    <w:p>
      <w:r>
        <w:t>Я сижу и смотрю на семь строк.</w:t>
      </w:r>
    </w:p>
    <w:p>
      <w:r>
        <w:t>— Андрэ. Когда это началось?</w:t>
      </w:r>
    </w:p>
    <w:p>
      <w:r>
        <w:t>— С третьей декады июня.</w:t>
      </w:r>
    </w:p>
    <w:p>
      <w:r>
        <w:rPr>
          <w:i/>
        </w:rPr>
        <w:t>С третьей декады июня.</w:t>
      </w:r>
    </w:p>
    <w:p>
      <w:r>
        <w:rPr>
          <w:i/>
        </w:rPr>
        <w:t>Кристалл северного родника начал рваться в конце июля. Иоанн сказал тогда: с водой всё в порядке, химия идеальная. Мы так и не поняли, что это было.</w:t>
      </w:r>
    </w:p>
    <w:p>
      <w:r>
        <w:rPr>
          <w:i/>
        </w:rPr>
        <w:t>А это вода кричала. Наша собственная вода — о том, что мы делаем у неё за спиной.</w:t>
      </w:r>
    </w:p>
    <w:p>
      <w:pPr>
        <w:spacing w:before="200" w:after="200"/>
        <w:jc w:val="center"/>
      </w:pPr>
      <w:r>
        <w:t>— ✦ —</w:t>
      </w:r>
    </w:p>
    <w:p>
      <w:r>
        <w:t>— Покажи протоколы Иоанна по этим семи, — говорю я.</w:t>
      </w:r>
    </w:p>
    <w:p>
      <w:r>
        <w:t>Андрэ впервые сбивается.</w:t>
      </w:r>
    </w:p>
    <w:p>
      <w:r>
        <w:t>— По этим семи протоколов лаборатории нет.</w:t>
      </w:r>
    </w:p>
    <w:p>
      <w:r>
        <w:t>— Почему?</w:t>
      </w:r>
    </w:p>
    <w:p>
      <w:r>
        <w:t>— Потому что лаборатория проверяет наши родники. А это — сертифицированные поставщики, у них своя документация, государственная, полная. — Он разводит руками. — Михаил, при всём уважении: кристаллики Иоанна — это не норматив. Это внутренняя эзотерика компании. Я не могу планировать поставки по снежинкам.</w:t>
      </w:r>
    </w:p>
    <w:p>
      <w:r>
        <w:rPr>
          <w:i/>
        </w:rPr>
        <w:t>Внутренняя эзотерика компании.</w:t>
      </w:r>
    </w:p>
    <w:p>
      <w:r>
        <w:rPr>
          <w:i/>
        </w:rPr>
        <w:t>Он не хамит. Он даже прав — по всем правилам мира, в котором он живёт. В его мире вода — это H₂O плюс минерализация, и наши этикетки, где Иоанн выбил своё «мы не обещаем здоровья, мы обещаем честность», — причуда основателей, которую терпят, пока растёт выручка.</w:t>
      </w:r>
    </w:p>
    <w:p>
      <w:r>
        <w:t>— Кто ещё знал? — спрашиваю я тихо.</w:t>
      </w:r>
    </w:p>
    <w:p>
      <w:r>
        <w:t>Пауза.</w:t>
      </w:r>
    </w:p>
    <w:p>
      <w:r>
        <w:t>— Я знал, — говорит Ахмед с дальнего конца стола. Он смотрит мне в глаза. — С июля. Я собирался сказать тебе после Парижа. Потом было не до того. Это моя вина, и я её не размазываю.</w:t>
      </w:r>
    </w:p>
    <w:p>
      <w:pPr>
        <w:spacing w:before="200" w:after="200"/>
        <w:jc w:val="center"/>
      </w:pPr>
      <w:r>
        <w:t>— ✦ —</w:t>
      </w:r>
    </w:p>
    <w:p>
      <w:r>
        <w:t>Я встаю и подхожу к окну.</w:t>
      </w:r>
    </w:p>
    <w:p>
      <w:r>
        <w:t>Внизу двор, погрузка: наши синие бутыли едут лентой в фуру. На каждой — наша этикетка. Родник, честность, свет.</w:t>
      </w:r>
    </w:p>
    <w:p>
      <w:r>
        <w:rPr>
          <w:i/>
        </w:rPr>
        <w:t>Вот как это делается. Вот как это делается всегда, везде, со всеми.</w:t>
      </w:r>
    </w:p>
    <w:p>
      <w:r>
        <w:rPr>
          <w:i/>
        </w:rPr>
        <w:t>Никто не предал. Понимаете? В этом всё дело. Ни один человек за этим столом не хотел зла. Андрэ спасал контракты. Ахмед берёг меня после похорон. Совет голосовал за рост, потому что рост — это хорошо. Каждый сделал маленький разумный шаг.</w:t>
      </w:r>
    </w:p>
    <w:p>
      <w:r>
        <w:rPr>
          <w:i/>
        </w:rPr>
        <w:t>А сумма маленьких разумных шагов такова: два месяца мы продаём людям чужую мёртвую воду под этикеткой, на которой написано «честность». Школам. Клиникам. Тем самым людям, которые стоят к нам в очередь, потому что «мы продаём место, где не врут».</w:t>
      </w:r>
    </w:p>
    <w:p>
      <w:r>
        <w:rPr>
          <w:i/>
        </w:rPr>
        <w:t>И я — я, который год рассказывал с экранов про свет, — я узнаю об этом последним, потому что был занят: у меня были эфиры, форумы и Париж.</w:t>
      </w:r>
    </w:p>
    <w:p>
      <w:r>
        <w:t>Я смотрю на своё отражение в стекле.</w:t>
      </w:r>
    </w:p>
    <w:p>
      <w:r>
        <w:rPr>
          <w:i/>
        </w:rPr>
        <w:t>Ева видела мёртвую воду во сне сорок ночей подряд. Источник, из которого утекает вода, и крысы, и темнота.</w:t>
      </w:r>
    </w:p>
    <w:p>
      <w:r>
        <w:rPr>
          <w:i/>
        </w:rPr>
        <w:t>Мы думали, это про неё.</w:t>
      </w:r>
    </w:p>
    <w:p>
      <w:r>
        <w:rPr>
          <w:i/>
        </w:rPr>
        <w:t>Это было про нас.</w:t>
      </w:r>
    </w:p>
    <w:p>
      <w:pPr>
        <w:spacing w:before="200" w:after="200"/>
        <w:jc w:val="center"/>
      </w:pPr>
      <w:r>
        <w:t>— ✦ —</w:t>
      </w:r>
    </w:p>
    <w:p>
      <w:r>
        <w:t>Я поворачиваюсь к столу.</w:t>
      </w:r>
    </w:p>
    <w:p>
      <w:r>
        <w:t>— Значит, так. С сегодняшнего дня добор из чужих источников прекращается. Полностью.</w:t>
      </w:r>
    </w:p>
    <w:p>
      <w:r>
        <w:t>Шум.</w:t>
      </w:r>
    </w:p>
    <w:p>
      <w:r>
        <w:t>— Это срыв половины контрактов, — говорит Андрэ.</w:t>
      </w:r>
    </w:p>
    <w:p>
      <w:r>
        <w:t>— Значит, сорвём половину контрактов.</w:t>
      </w:r>
    </w:p>
    <w:p>
      <w:r>
        <w:t>— Это неустойки на…</w:t>
      </w:r>
    </w:p>
    <w:p>
      <w:r>
        <w:t>— Значит, заплатим неустойки.</w:t>
      </w:r>
    </w:p>
    <w:p>
      <w:r>
        <w:t>— Михаил, — мягко вступает человек от банка, — мы понимаем ваше состояние…</w:t>
      </w:r>
    </w:p>
    <w:p>
      <w:r>
        <w:t>— Моё состояние, — говорю я, и в зале становится тихо, потому что голос у меня, оказывается, изменился, — здесь ни при чём. Дело не в мистике, если вам так спокойнее. Дело в вывеске. На нашей вывеске написано одно-единственное слово, на котором всё стоит. Компания, которая тайно продаёт под этим словом чужую воду, — это и есть мёртвый источник. С крысами. Точно по сну.</w:t>
      </w:r>
    </w:p>
    <w:p>
      <w:r>
        <w:t>— По какому сну? — не понимает банкир.</w:t>
      </w:r>
    </w:p>
    <w:p>
      <w:r>
        <w:t>— Неважно.</w:t>
      </w:r>
    </w:p>
    <w:p>
      <w:pPr>
        <w:spacing w:before="200" w:after="200"/>
        <w:jc w:val="center"/>
      </w:pPr>
      <w:r>
        <w:t>— ✦ —</w:t>
      </w:r>
    </w:p>
    <w:p>
      <w:r>
        <w:t>Дальше — час, который я не хочу вспоминать подробно.</w:t>
      </w:r>
    </w:p>
    <w:p>
      <w:r>
        <w:t>Голосование. Семь против пяти — против меня: рост, обязательства, ответственность перед партнёрами, «давайте создадим комиссию по этике поставок». Всё разумно. Каждый шаг разумен.</w:t>
      </w:r>
    </w:p>
    <w:p>
      <w:r>
        <w:t>Андрэ, надо отдать ему должное, голосует, глядя мне в глаза, и после говорит без злобы:</w:t>
      </w:r>
    </w:p>
    <w:p>
      <w:r>
        <w:t>— Вы хороший человек, Михаил. Но компания больше не ваша личная история. У неё четыреста сотрудников и обязательства.</w:t>
      </w:r>
    </w:p>
    <w:p>
      <w:r>
        <w:t>— В том и дело, — говорю я. — Она перестала быть историей. Осталось одно обязательство.</w:t>
      </w:r>
    </w:p>
    <w:p>
      <w:r>
        <w:t>Я собираю бумаги.</w:t>
      </w:r>
    </w:p>
    <w:p>
      <w:r>
        <w:t>— Моя доля — в управление Ахмеду, по доверенности. Голос Иоанна — как он сам решит. Заявление я пришлю сегодня.</w:t>
      </w:r>
    </w:p>
    <w:p>
      <w:r>
        <w:t>Я иду к двери, и уже у самой двери меня догоняет голос Ахмеда — он говорит не мне, он говорит залу, спокойно и тяжело:</w:t>
      </w:r>
    </w:p>
    <w:p>
      <w:r>
        <w:t>— Заявление не принимаем. Положим в стол. Человек только что похоронил жену. — Пауза. — Которую вы все, между прочим, знали.</w:t>
      </w:r>
    </w:p>
    <w:p>
      <w:r>
        <w:t>Тишина.</w:t>
      </w:r>
    </w:p>
    <w:p>
      <w:r>
        <w:t>Я закрываю дверь тихо. Тише, чем когда-либо.</w:t>
      </w:r>
    </w:p>
    <w:p>
      <w:pPr>
        <w:spacing w:before="200" w:after="200"/>
        <w:jc w:val="center"/>
      </w:pPr>
      <w:r>
        <w:t>— ✦ —</w:t>
      </w:r>
    </w:p>
    <w:p>
      <w:r>
        <w:t>Иоанн находит меня вечером в пустой лаборатории — я сижу у его микроскопа, не включая света.</w:t>
      </w:r>
    </w:p>
    <w:p>
      <w:r>
        <w:t>Он ставит на стол две чашки, наливает из своего термоса.</w:t>
      </w:r>
    </w:p>
    <w:p>
      <w:r>
        <w:t>— Мне рассказали, — говорит он. — Я завтра сниму своё имя с этикеток. Пусть торгуют без нас.</w:t>
      </w:r>
    </w:p>
    <w:p>
      <w:r>
        <w:t>— Нет.</w:t>
      </w:r>
    </w:p>
    <w:p>
      <w:r>
        <w:t>— Что «нет»?</w:t>
      </w:r>
    </w:p>
    <w:p>
      <w:r>
        <w:t>— Останься, — говорю я. — Ты и Ахмед. Вдвоём вы удержите настоящее — три родника, лабораторию, школы. Остальное пусть отгниёт и отвалится, оно уже не наше. А ты будешь сторожить воду.</w:t>
      </w:r>
    </w:p>
    <w:p>
      <w:r>
        <w:t>Иоанн долго молчит.</w:t>
      </w:r>
    </w:p>
    <w:p>
      <w:r>
        <w:t>— А ты? — спрашивает он.</w:t>
      </w:r>
    </w:p>
    <w:p>
      <w:r>
        <w:t>Я достаю из кармана сложенный вчетверо жёлтый лист и кладу перед ним, рядом с микроскопом.</w:t>
      </w:r>
    </w:p>
    <w:p>
      <w:r>
        <w:t>Он разворачивает. Смотрит на горы, на стрелку, на круглый быстрый почерк.</w:t>
      </w:r>
    </w:p>
    <w:p>
      <w:r>
        <w:t>— Я знаю это место, — говорит он тихо. — Она рисовала его с восьми лет. Всю жизнь, на полях тетрадей, одно и то же. Я спрашивал — она говорила: там время стоит, и облака под ногами. Я дразнил её. Господи, как я её дразнил…</w:t>
      </w:r>
    </w:p>
    <w:p>
      <w:r>
        <w:t>Он снимает очки и трёт переносицу.</w:t>
      </w:r>
    </w:p>
    <w:p>
      <w:r>
        <w:t>— Ты едешь туда.</w:t>
      </w:r>
    </w:p>
    <w:p>
      <w:r>
        <w:t>— Я еду туда.</w:t>
      </w:r>
    </w:p>
    <w:p>
      <w:r>
        <w:t>— Зачем? — Он смотрит на меня своими честными глазами учёного. — Только не говори мне про «попрощаться». Ты не прощаться едешь, я же вижу.</w:t>
      </w:r>
    </w:p>
    <w:p>
      <w:r>
        <w:rPr>
          <w:i/>
        </w:rPr>
        <w:t>И я говорю ему правду — первому из всех, потому что он заслужил её больше всех:</w:t>
      </w:r>
    </w:p>
    <w:p>
      <w:r>
        <w:t>— У того, что случилось в Париже, был почерк. Ты сам его видел — шесть проб, один почерк. Значит, есть рука. — Я забираю рисунок. — Я еду учиться читать.</w:t>
      </w:r>
    </w:p>
    <w:p>
      <w:r>
        <w:rPr>
          <w:i/>
        </w:rPr>
        <w:t>Конец главы 7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