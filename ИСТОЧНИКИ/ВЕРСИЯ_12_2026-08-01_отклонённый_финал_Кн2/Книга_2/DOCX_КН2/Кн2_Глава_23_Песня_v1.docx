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Песня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на коленях возле него раньше, чем понимаю, что двигался.</w:t>
      </w:r>
    </w:p>
    <w:p>
      <w:r>
        <w:t>Копьё не оставило раны — их копья не ранят тело, они гасят то, что тело держит. Пётр лежит на мраморе, и лицо у него спокойное и сосредоточенное, как над шахматной доской, и только дыхание — короткое, по глотку, как будто воздух выдают по карточкам.</w:t>
      </w:r>
    </w:p>
    <w:p>
      <w:r>
        <w:t>— Ну вот, — говорит он. — А ты говорил — у входа.</w:t>
      </w:r>
    </w:p>
    <w:p>
      <w:r>
        <w:t>— Молчи. Молчи, сейчас…</w:t>
      </w:r>
    </w:p>
    <w:p>
      <w:r>
        <w:t>— Миша. — Он находит мою руку — точно, не глядя, как находил в темноте моих детских ночей. — Всё правильно. Не смей потом считать иначе, слышишь? Я всю жизнь просил у Бога одного: успеть оказаться в нужной двери. Я успел дважды. Мало кому даётся дважды.</w:t>
      </w:r>
    </w:p>
    <w:p>
      <w:r>
        <w:rPr>
          <w:i/>
        </w:rPr>
        <w:t>Я держу его руку обеими руками. Тридцать шесть лет назад он взял мою — перевязанную, холодную — и с тех пор не отпускал. Это неправда, что взрослеешь, когда тебе исполняется сколько-то. Взрослеешь сейчас. Вот в эту секунду.</w:t>
      </w:r>
    </w:p>
    <w:p>
      <w:r>
        <w:t>— Тетрадь возьми, — говорит он. — Она кончилась, но ты дописывай. Всегда что-нибудь дописывается. И ещё… — он тянет меня ближе, и голос падает до шёпота, и в шёпоте — улыбка: — Я понял разницу. Помнишь, ты спросил — солдат и сынок… Солдату говорят «храни тебя Бог», когда он уходит в бой. А сынку — когда он уже победил, только ещё не знает. Ты уже победил, малыш. Осталось узнать.</w:t>
      </w:r>
    </w:p>
    <w:p>
      <w:r>
        <w:t>— Пётр, — говорю я. И впервые за тридцать шесть лет договариваю: — Папа.</w:t>
      </w:r>
    </w:p>
    <w:p>
      <w:r>
        <w:t>Он слышит.</w:t>
      </w:r>
    </w:p>
    <w:p>
      <w:r>
        <w:t>Я знаю, что он слышит, потому что рука его на мгновение сжимает мою — крепко, по-молодому, как жмут воину — воин, — и отпускает.</w:t>
      </w:r>
    </w:p>
    <w:p>
      <w:r>
        <w:t>И там, где он лежал, — я не могу объяснить это никакими своими науками и не буду пытаться, — там, где только что был чёрный пиджак и седая голова, по мрамору расходятся цветы. Живые, простые, полевые — из тех, что растут у чугунных оград и на солдатских могилах, — они раскрываются из камня беззвучно, один за другим, и в зале, где пахло гарью и щепой, встаёт запах июльского луга.</w:t>
      </w:r>
    </w:p>
    <w:p>
      <w:r>
        <w:t>Тело моего отца не досталось никому. Оно ушло, как уходит зерно.</w:t>
      </w:r>
    </w:p>
    <w:p>
      <w:r>
        <w:t>— Сентиментально, — говорит голос за моей спиной. — Он всегда был любимчиком. Обоим поколениям одно и то же: цветочки.</w:t>
      </w:r>
    </w:p>
    <w:p>
      <w:r>
        <w:t>Я поднимаюсь и поворачиваюсь.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Дальше я должен был броситься на него. По его сценарию — броситься: осиротевший, обезумевший, с двумя клинками, прекрасный в ярости. Ева смотрит. Меня убивают медленно. Она шагает. Занавес.</w:t>
      </w:r>
    </w:p>
    <w:p>
      <w:r>
        <w:rPr>
          <w:i/>
        </w:rPr>
        <w:t>Но между мной и этим сценарием теперь стоят двое: старик, сказавший «ты уже победил», и женщина, сказавшая «не проклинай».</w:t>
      </w:r>
    </w:p>
    <w:p>
      <w:r>
        <w:rPr>
          <w:i/>
        </w:rPr>
        <w:t>И я делаю то, чего он не понимает. Я остаюсь на месте.</w:t>
      </w:r>
    </w:p>
    <w:p>
      <w:r>
        <w:t>— Ты промахнулся, — говорю я. — Второй раз за вечер. Первый — когда целил в меня. Второй — сейчас, когда думаешь, что попал.</w:t>
      </w:r>
    </w:p>
    <w:p>
      <w:r>
        <w:t>— Поэт, — говорит он и идёт на меня.</w:t>
      </w:r>
    </w:p>
    <w:p>
      <w:r>
        <w:t>Первую атаку я принимаю на скрещённые клинки — молния встаёт между лезвий, белая, со свистом, — и меня сносит на шаг, и мрамор под подошвами крошится. Вторую — принимаю. Третью — не принимаю: правый клинок вылетает из руки, звеня, скользит по полу к разбитой стене. Четвёртая выбивает левый.</w:t>
      </w:r>
    </w:p>
    <w:p>
      <w:r>
        <w:t>Оба клинка Авраама лежат в разных концах зала, отброшенные, бесполезные, — и он замирает на секунду, наслаждаясь композицией.</w:t>
      </w:r>
    </w:p>
    <w:p>
      <w:r>
        <w:t>— Безоружный психолог, — говорит он. — Финальная сцена. Ну? Где твоя ярость? Покажи её ей — она ждёт.</w:t>
      </w:r>
    </w:p>
    <w:p>
      <w:r>
        <w:t>Свет над обломками стола мечется, бьётся о незримый предел; я чувствую её ужас и её решимость, чувствую, как она собирается — сейчас, вот сейчас она сделает шаг, отдаст себя, откроет врата, лишь бы это прекратилось…</w:t>
      </w:r>
    </w:p>
    <w:p>
      <w:r>
        <w:t>— Ева, — говорю я, не сводя глаз с него. — Стой. Посмотри на меня. Мне не больно. Мне не страшно.</w:t>
      </w:r>
    </w:p>
    <w:p>
      <w:r>
        <w:t>И — потому что слова здесь не доказывают ничего, а доказывает только то, что нельзя подделать, — я делаю последнее, что у меня осталось.</w:t>
      </w:r>
    </w:p>
    <w:p>
      <w:r>
        <w:t>Я пою.</w:t>
      </w:r>
    </w:p>
    <w:p>
      <w:pPr>
        <w:spacing w:before="200" w:after="200"/>
        <w:jc w:val="center"/>
      </w:pPr>
      <w:r>
        <w:t>— ✦ —</w:t>
      </w:r>
    </w:p>
    <w:p>
      <w:r>
        <w:t>Голоса у меня нет — не было никогда: Афина смеялась, что медведь, наступивший мне на ухо, наступил дважды.</w:t>
      </w:r>
    </w:p>
    <w:p>
      <w:r>
        <w:t>Я пою то, чему нет нот: то, что напевала мать у плиты — без слов, себе под нос, вполголоса, — тридцать шесть лет я не знал, что помню это, а оказалось — храню, как тетрадь под половицей. Колыбельная без слов, из тёмной кухни, из времени, когда всё ещё были живы.</w:t>
      </w:r>
    </w:p>
    <w:p>
      <w:r>
        <w:t>Голос дрожит и срывается. Я пою.</w:t>
      </w:r>
    </w:p>
    <w:p>
      <w:r>
        <w:t>И город отвечает мне.</w:t>
      </w:r>
    </w:p>
    <w:p>
      <w:r>
        <w:t>Это невозможно объяснить тому, кто не стоял в ту секунду на сотом этаже: сквозь треснувшее стекло, снизу, с трёх миль, из парка — доносится голос Афины. Не звук — звук не долетел бы; доносится то, что больше звука. Девяносто тысяч человек поют с ней в один голос — «Ля минор», песню, которую год передавали из рук в руки, — и тридцать одна точка по всей карте Дана поёт, и молитвенные круги Розы, и тоннели малого народа, и вся огромная, слепая, живая толща города на одну минуту сходится в одну ноту.</w:t>
      </w:r>
    </w:p>
    <w:p>
      <w:r>
        <w:t>И моя колыбельная без слов ложится в эту ноту, как ключ в замок.</w:t>
      </w:r>
    </w:p>
    <w:p>
      <w:r>
        <w:t>Свет над столом вспыхивает — и перестаёт биться. Она слышит. Она поёт со мной — беззвучно, всем собой, как пела в машине под старенькое радио, — и предел, державший её, звенит и не держит больше того, что стало не вырываться, а литься.</w:t>
      </w:r>
    </w:p>
    <w:p>
      <w:r>
        <w:t>А клинки…</w:t>
      </w:r>
    </w:p>
    <w:p>
      <w:r>
        <w:t>Клинки Авраама поднимаются с пола.</w:t>
      </w:r>
    </w:p>
    <w:p>
      <w:r>
        <w:t>Сами — из разных концов зала, отброшенные в стороны его силой, — они встают в воздух, медленно, остриями вверх, и плывут, и над самой серединой зала, над цветами, сходятся — крест-накрест, как я держал их при скрещении, только теперь их не держит никто.</w:t>
      </w:r>
    </w:p>
    <w:p>
      <w:r>
        <w:t>Готовность отдать — и готовность идти рядом. По одному они не работают.</w:t>
      </w:r>
    </w:p>
    <w:p>
      <w:r>
        <w:t>Из скрещения встаёт свет — белый, беззвучный, во весь зал, — и в этом свете я вижу его целиком, в первый и последний раз: не тело Гавриила, не тьму за глазами — его. Древнего. Уставшего. Прекрасного когда-то. Носителя света, забывшего, что свет не носят — его отдают.</w:t>
      </w:r>
    </w:p>
    <w:p>
      <w:r>
        <w:t>И я произношу седьмое имя.</w:t>
      </w:r>
    </w:p>
    <w:p>
      <w:r>
        <w:t>— Люцифер, — говорю я — не с ненавистью, не со страхом, а с той страшной жалостью, с которой смотрят на фотографию преступника в детстве. — Отпусти. Тебя ведь тоже когда-то любили. Ты первый, кого Он любил. Иди.</w:t>
      </w:r>
    </w:p>
    <w:p>
      <w:pPr>
        <w:spacing w:before="200" w:after="200"/>
        <w:jc w:val="center"/>
      </w:pPr>
      <w:r>
        <w:t>— ✦ —</w:t>
      </w:r>
    </w:p>
    <w:p>
      <w:r>
        <w:t>Крик я не забуду никогда — но это не крик боли.</w:t>
      </w:r>
    </w:p>
    <w:p>
      <w:r>
        <w:t>Это крик существа, которому напомнили.</w:t>
      </w:r>
    </w:p>
    <w:p>
      <w:r>
        <w:t>Тело Гавриила выгибается — и тьма выходит из него, как выходила из моих пациентов, только этой тьмы — годы, столетия, пласты; она вырывается через разбитую стену в вечернее небо, и небо над городом рвётся, раскрывается воронкой — порталом, чёрным, окаймлённым непереносимым светом с изнанки.</w:t>
      </w:r>
    </w:p>
    <w:p>
      <w:r>
        <w:t>И у самого края воронки тьма собирается в фигуру — высокую, безупречную, на секунду почти человеческую.</w:t>
      </w:r>
    </w:p>
    <w:p>
      <w:r>
        <w:t>— Недурно, психолог, — доносится сквозь гул. Голос спокоен. Он проиграл сцену — не игру, и хочет, чтобы я это знал. — Партия затянулась. Что ж. Доиграем на моей доске.</w:t>
      </w:r>
    </w:p>
    <w:p>
      <w:r>
        <w:t>И из воздуха рядом с ним проступает второй — тот, кого я узнаю ожогом на груди, — Асмодей, виночерпий, и в руках у него…</w:t>
      </w:r>
    </w:p>
    <w:p>
      <w:r>
        <w:t>— НЕТ!</w:t>
      </w:r>
    </w:p>
    <w:p>
      <w:r>
        <w:t>Я бросаюсь — через зал, через цветы, зная, что не успею, и не успевая: свет — её свет, только что певший со мной, — гаснет в его горсти, как гасят свечу перчаткой, и Асмодей входит в воронку, унося мою душу с собой.</w:t>
      </w:r>
    </w:p>
    <w:p>
      <w:r>
        <w:t>— Ты отказался торговаться Богом, — говорит Люцифер от края портала. — Уважаю. Тогда следующий торг — на моей территории и по моим правилам. Найдёшь дорогу — приходи. Ты теперь знаешь, как меня зовут.</w:t>
      </w:r>
    </w:p>
    <w:p>
      <w:r>
        <w:t>И последнее.</w:t>
      </w:r>
    </w:p>
    <w:p>
      <w:r>
        <w:t>Из глубины зала — из тени, где не было никого, — к порталу проходит женщина. Тёмные волосы, спокойный шаг; она минует меня близко, так близко, что я вижу её лицо, и лицо это красиво той красотой, от которой стынет затылок.</w:t>
      </w:r>
    </w:p>
    <w:p>
      <w:r>
        <w:t>У края воронки она оборачивается.</w:t>
      </w:r>
    </w:p>
    <w:p>
      <w:r>
        <w:t>— Ты слышал мою весть, — говорит Лилит. — Я передавала через спящую: уже скоро, и пусть не боится цены. Всё исполняется. — Она смотрит на меня долго, и в чёрных глазах стоит то, чему я не подберу имени до самого конца третьей книги моей жизни. — Я вернусь.</w:t>
      </w:r>
    </w:p>
    <w:p>
      <w:r>
        <w:t>Портал схлопывается.</w:t>
      </w:r>
    </w:p>
    <w:p>
      <w:r>
        <w:t>Небо над городом — чистое, вечернее, пустое. Снизу, с трёх миль, долетает, теперь уже просто по воздуху, просто звуком, финальный аккорд и рёв девяноста тысяч.</w:t>
      </w:r>
    </w:p>
    <w:p>
      <w:r>
        <w:t>Город поёт.</w:t>
      </w:r>
    </w:p>
    <w:p>
      <w:r>
        <w:t>А я стою один посреди разгромленного зала — над цветами, между двумя опустившимися на пол клинками, рядом с телом Гавриила, которое дышит.</w:t>
      </w:r>
    </w:p>
    <w:p>
      <w:r>
        <w:rPr>
          <w:i/>
        </w:rPr>
        <w:t>Дышит.</w:t>
      </w:r>
    </w:p>
    <w:p>
      <w:r>
        <w:rPr>
          <w:i/>
        </w:rPr>
        <w:t>Конец главы 23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