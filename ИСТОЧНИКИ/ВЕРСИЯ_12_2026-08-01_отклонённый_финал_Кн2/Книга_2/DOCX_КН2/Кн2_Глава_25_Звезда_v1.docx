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Звезда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прихожу в себя у очага Одсэра — в той же позе, скрестив ноги, как уходил.</w:t>
      </w:r>
    </w:p>
    <w:p>
      <w:r>
        <w:t>Первое движение — рука к груди, за амулетом. Привычка двух лет: проверить, здесь ли, тёплый ли.</w:t>
      </w:r>
    </w:p>
    <w:p>
      <w:r>
        <w:t>Его нет.</w:t>
      </w:r>
    </w:p>
    <w:p>
      <w:r>
        <w:t>Шнурок исчез, и там, где два года лежал металл, пальцы находят на коже другое: выпуклый след, тонкий, как старый шрам, — но не рубец от ожога, крестом, тот ниже и грубее. Это новое — правильное, лучевое, расходящееся из одной точки.</w:t>
      </w:r>
    </w:p>
    <w:p>
      <w:r>
        <w:t>Я подхожу к медному тазу с водой, наклоняюсь и смотрю на своё отражение в неверном свете очага.</w:t>
      </w:r>
    </w:p>
    <w:p>
      <w:r>
        <w:t>На груди, над сердцем, — звезда.</w:t>
      </w:r>
    </w:p>
    <w:p>
      <w:r>
        <w:t>Восемь лучей, тонких, как гравировка; кожа как кожа, не болит, не горит — просто теперь это часть меня, как седина или память. Знак не выжжен и не нарисован. Он такой, будто был всегда и лишь проступил.</w:t>
      </w:r>
    </w:p>
    <w:p>
      <w:r>
        <w:t>— Амулет не исчезает, — говорит Одсэр от очага, не оборачиваясь. — Он теперь ходит по кругу без тебя: парк, старик, половица, склеп, ты, я, парк. Кольцо замкнуто, и в кольце его больше нет — он весь вышел. А то, что он в тебе построил за два года, осталось. Это не награда, отрешённый, не гордись. Это адрес. По такому знаку своего узнают и свои, и чужие. Носи под рубашкой.</w:t>
      </w:r>
    </w:p>
    <w:p>
      <w:r>
        <w:t>— Что он построил? — спрашиваю я.</w:t>
      </w:r>
    </w:p>
    <w:p>
      <w:r>
        <w:t>Одсэр наконец оборачивается, и в глазах его, старых на детском лице, стоит огонь очага.</w:t>
      </w:r>
    </w:p>
    <w:p>
      <w:r>
        <w:t>— Дорогу вниз, — говорит он. — Ты ведь за этим пойдёшь теперь. Не отвечай, я видел твоё лицо, когда ты рассказывал про горсть и перчатку. Слушай единственное, что я знаю о тех местах: туда не спускаются сильными. Сильных там едят. Туда спускаются должниками — а у тебя теперь есть то, чего нет ни у одного живого: тебе там должны. Ты отпустил его с миром из верхнего мира. Он помнит. Они всё помнят, в этом их проклятие. — Он подкладывает кизяк. — Иди домой, воин света. Дозимуй. Дверь вниз не убежит: она ждёт тебя дольше, чем ты живёшь.</w:t>
      </w:r>
    </w:p>
    <w:p>
      <w:pPr>
        <w:spacing w:before="200" w:after="200"/>
        <w:jc w:val="center"/>
      </w:pPr>
      <w:r>
        <w:t>— ✦ —</w:t>
      </w:r>
    </w:p>
    <w:p>
      <w:r>
        <w:t>Домой я возвращаюсь в декабре.</w:t>
      </w:r>
    </w:p>
    <w:p>
      <w:r>
        <w:t>Снег в этом году ранний: он лежит на чугунной ограде, на чёрных липах парка, на скамье — на той самой, я хожу мимо неё теперь пешком каждый день, потому что офис «Источника Света» стоит окнами на этот парк: так решила Афина, когда выбирала здание, ещё не зная почему, а я знал и молчал.</w:t>
      </w:r>
    </w:p>
    <w:p>
      <w:r>
        <w:t>Компания живёт. Иоанн собирает третью конференцию; фильм по второму сценарию снят и выйдет весной; сеть Дана перекинулась на четыре города, и Роза учит новых таких же роз. «Освобождение» рассыпалось без хозяина за месяц — секты не переживают исчезновения голоса в своей середине; Дан довёл до дверей каждого, кто выходил.</w:t>
      </w:r>
    </w:p>
    <w:p>
      <w:r>
        <w:t>Тело Гавриила дышит.</w:t>
      </w:r>
    </w:p>
    <w:p>
      <w:r>
        <w:t>Оно лежит в белой палате за стеклом, и лучшие врачи трёх стран не могут сказать о нём ничего, кроме «стабильно», — а Мия, которую я привёз туда однажды, простояла у стекла минуту и сказала то, отчего у меня до сих пор холод по спине: «Он не пустой. Он ждёт кого-то. Внутри горит лампадка, как оставляют тому, кто вернётся затемно».</w:t>
      </w:r>
    </w:p>
    <w:p>
      <w:r>
        <w:rPr>
          <w:i/>
        </w:rPr>
        <w:t>Чью лампадку ты бережёшь, Гавриил? Свою? Или тебе оставили на сохранение чужую?</w:t>
      </w:r>
    </w:p>
    <w:p>
      <w:r>
        <w:rPr>
          <w:i/>
        </w:rPr>
        <w:t>Я не знаю. Я записал это в тетрадь — в новую, я дописываю за Петром: всегда что-нибудь дописывается, — на страницу вопросов, которых там уже много.</w:t>
      </w:r>
    </w:p>
    <w:p>
      <w:r>
        <w:rPr>
          <w:i/>
        </w:rPr>
        <w:t>Но один вопрос я туда не записываю, потому что он не вопрос. Он план.</w:t>
      </w:r>
    </w:p>
    <w:p>
      <w:pPr>
        <w:spacing w:before="200" w:after="200"/>
        <w:jc w:val="center"/>
      </w:pPr>
      <w:r>
        <w:t>— ✦ —</w:t>
      </w:r>
    </w:p>
    <w:p>
      <w:r>
        <w:t>Вечером под Рождество мы сидим у Петра.</w:t>
      </w:r>
    </w:p>
    <w:p>
      <w:r>
        <w:t>Так это по-прежнему называется — «у Петра»: дом у чугунной ограды, веранда, шахматы. Церковный совет положил дому стоять как стоял, при новом молодом настоятеле, которого Пётр сам готовил; но веранда — наша. Афина разливает чай; Иоанн двигает ферзя и делает вид, что не подглядывал в задачник; Ахмед спит в кресле, укрытый пледом, с телефоном в руке. Цветы с сотого этажа — те, что я пересадил к ограде, — стоят под снегом зелёные, и молодой настоятель обходит их стороной и крестится.</w:t>
      </w:r>
    </w:p>
    <w:p>
      <w:r>
        <w:t>Я выхожу на веранду со своей чашкой и смотрю в парк.</w:t>
      </w:r>
    </w:p>
    <w:p>
      <w:r>
        <w:t>Снег. Фонарь вполнакала. Скамья.</w:t>
      </w:r>
    </w:p>
    <w:p>
      <w:r>
        <w:rPr>
          <w:i/>
        </w:rPr>
        <w:t>Тридцать шесть лет назад в такой же вечер здесь сидел мальчик, у которого отняли всё. Сегодня я знаю то, чего не знал он: отнять можно многое, но всё — нельзя. Любовь не хранится в том, что можно отнять. Она хранится в отданном.</w:t>
      </w:r>
    </w:p>
    <w:p>
      <w:r>
        <w:rPr>
          <w:i/>
        </w:rPr>
        <w:t>Пётр — в каждом моём шаге. Мама — в колыбельной, которая рушит крепости. Джо жив. Гавриил дышит. Город поёт — я слышал своими ушами, как он поёт.</w:t>
      </w:r>
    </w:p>
    <w:p>
      <w:r>
        <w:rPr>
          <w:i/>
        </w:rPr>
        <w:t>А она…</w:t>
      </w:r>
    </w:p>
    <w:p>
      <w:r>
        <w:t>Я достаю из-под рубашки — жест, оставшийся от амулета, — и прижимаю ладонь к звезде на груди.</w:t>
      </w:r>
    </w:p>
    <w:p>
      <w:r>
        <w:rPr>
          <w:i/>
        </w:rPr>
        <w:t>Где-то там, ниже всех подвалов мира, в мире без окон, горсть тьмы держит мой свет и думает, что это заложник.</w:t>
      </w:r>
    </w:p>
    <w:p>
      <w:r>
        <w:rPr>
          <w:i/>
        </w:rPr>
        <w:t>Он ошибается. Это маяк.</w:t>
      </w:r>
    </w:p>
    <w:p>
      <w:r>
        <w:rPr>
          <w:i/>
        </w:rPr>
        <w:t>Люцифер сказал: найдёшь дорогу — приходи. Одсэр сказал: тебе там должны. Мия говорит: лампадку оставляют тому, кто вернётся затемно.</w:t>
      </w:r>
    </w:p>
    <w:p>
      <w:r>
        <w:rPr>
          <w:i/>
        </w:rPr>
        <w:t>Я вернусь затемно, Ева.</w:t>
      </w:r>
    </w:p>
    <w:p>
      <w:r>
        <w:rPr>
          <w:i/>
        </w:rPr>
        <w:t>Я знаю, как его зовут. Я знаю, что почём у торговцев. И я найду дверь.</w:t>
      </w:r>
    </w:p>
    <w:p>
      <w:r>
        <w:t>За спиной Афина зовёт меня в тепло — чай стынет, Иоанн опять зевнул ферзя, «идите уже, гроссмейстер».</w:t>
      </w:r>
    </w:p>
    <w:p>
      <w:r>
        <w:t>Я улыбаюсь, отвечаю «иду» — и ещё секунду стою, глядя туда, где под фонарём, сквозь снег, чернеет пустая скамья.</w:t>
      </w:r>
    </w:p>
    <w:p>
      <w:r>
        <w:t>С неё всё началось.</w:t>
      </w:r>
    </w:p>
    <w:p>
      <w:r>
        <w:t>Значит, не с неё всё и кончится.</w:t>
      </w:r>
    </w:p>
    <w:p>
      <w:r>
        <w:rPr>
          <w:i/>
        </w:rPr>
        <w:t>Конец главы 25</w:t>
      </w:r>
    </w:p>
    <w:p>
      <w:r>
        <w:rPr>
          <w:b/>
        </w:rPr>
        <w:t>КОНЕЦ КНИГИ ВТОРОЙ</w:t>
      </w:r>
    </w:p>
    <w:p>
      <w:r>
        <w:rPr>
          <w:i/>
        </w:rPr>
        <w:t>Продолжение — Книга III: путь вниз.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