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двадцать четвёртая. Отрешённый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К Одсэру я прилетаю через сорок дней.</w:t>
      </w:r>
    </w:p>
    <w:p>
      <w:r>
        <w:t>Сорок дней — я знаю теперь, что это за срок, я прожил его дважды: по Еве и по Петру. Сорок дней город внизу учился жить после того вечера; тело Гавриила дышало в лучшей клинике Ахмеда, не приходя в себя, — врачи разводили руками, Иоанн молчал и носил туда свою воду; Афина пела; я хоронил отца без тела, над цветами, которые пересадил с сотого этажа к чугунной ограде его церкви, — и они принялись, хотя был не сезон.</w:t>
      </w:r>
    </w:p>
    <w:p>
      <w:r>
        <w:t>А на сороковой день я поднялся по знакомой тропе в долину, где не растут деревья.</w:t>
      </w:r>
    </w:p>
    <w:p>
      <w:r>
        <w:t>Одсэр ждёт меня у ворот — как будто я послал телеграмму. Ничего не спрашивает: по лицу видит всё, что было, — так он сам говорит, усаживая меня у очага: «У тебя на лице вся башня, не рассказывай дважды».</w:t>
      </w:r>
    </w:p>
    <w:p>
      <w:r>
        <w:t>Я всё-таки рассказываю. Он слушает, подкладывая кизяк.</w:t>
      </w:r>
    </w:p>
    <w:p>
      <w:r>
        <w:t>— Старик ушёл красиво, — говорит он, когда я замолкаю. — Запомни это слово: не «погиб» — ушёл. Погибают те, кого застали. Его не застали. Он сорок лет выходил к этой двери.</w:t>
      </w:r>
    </w:p>
    <w:p>
      <w:r>
        <w:t>Мы молчим. Огонь потрескивает.</w:t>
      </w:r>
    </w:p>
    <w:p>
      <w:r>
        <w:t>— Ты приехал не рассказывать, — говорит потом Одсэр. — Ты приехал, потому что осталось незакрытое. Ты сам знаешь какое. Скажи вслух.</w:t>
      </w:r>
    </w:p>
    <w:p>
      <w:r>
        <w:t>И я говорю — то, что понял ещё в зале, над цветами, и нёс эти сорок дней, боясь трогать:</w:t>
      </w:r>
    </w:p>
    <w:p>
      <w:r>
        <w:t>— Амулет. Пётр получил его в двухтысячном — из рук человека в плаще. Странника, который знал его по имени, знал меня, знал всё. Я вырос на этой истории. Я всю жизнь думал: кто это был. — Я смотрю через огонь. — Одсэр. Больше некому. Это я.</w:t>
      </w:r>
    </w:p>
    <w:p>
      <w:r>
        <w:t>Одсэр кивает — спокойно, как кивают правильно решённой задаче.</w:t>
      </w:r>
    </w:p>
    <w:p>
      <w:r>
        <w:t>— Круг должен замкнуться, — говорит он. — Амулет не мой и не твой: он свой собственный, и у него одна дорога, по кольцу. Старик получил его от тебя — значит, ты его отдашь. Не отдашь — не будет ничего: ни скамьи, ни дома у ограды, ни тетради, ни тебя нынешнего. Всё, чем ты жив, началось с того, что ты же и принёс.</w:t>
      </w:r>
    </w:p>
    <w:p>
      <w:r>
        <w:t>Он встаёт, уходит в тень у стены и возвращается с двумя вещами.</w:t>
      </w:r>
    </w:p>
    <w:p>
      <w:r>
        <w:t>Амулет — тусклый, с древними насечками, тяжёлый.</w:t>
      </w:r>
    </w:p>
    <w:p>
      <w:r>
        <w:t>И плащ.</w:t>
      </w:r>
    </w:p>
    <w:p>
      <w:r>
        <w:t>Длинный, тёмный, с глубоким капюшоном, пахнущий дымом и горной пылью.</w:t>
      </w:r>
    </w:p>
    <w:p>
      <w:r>
        <w:t>— Плащ здешний, не гадай, — говорит Одсэр. — Просто в вашем октябре дожди. — И, помолчав: — Слушай последнее, отрешённый. Ты идёшь в ночь, где всё уже было. Ничего не чини. Ничего не улучшай. Не обнимай мальчика, не шепчи ему, что всё обойдётся, не задерживайся у двери. Ты уже прошёл эту ночь один раз — с той стороны — и она была прожита правильно, вся, до последней капли дождя. Твоя работа — три вещи: дойти, отдать, уйти. Остальное сделают мальчик и старик.</w:t>
      </w:r>
    </w:p>
    <w:p>
      <w:r>
        <w:t>— А если я не выдержу? — спрашиваю я честно. — Там будет он. Живой. Сорок шесть лет. Я только что его похоронил, Одсэр.</w:t>
      </w:r>
    </w:p>
    <w:p>
      <w:r>
        <w:t>Одсэр смотрит на меня — долго, всеми морщинами.</w:t>
      </w:r>
    </w:p>
    <w:p>
      <w:r>
        <w:t>— Не выдержишь — переживёшь, — говорит он. — Отрешённость, если хочешь знать, — это не когда не больно. Это когда больно, а ты всё равно делаешь три вещи: дойти, отдать, уйти.</w:t>
      </w:r>
    </w:p>
    <w:p>
      <w:r>
        <w:t>Он кладёт амулет мне в ладонь и накрывает мою руку своей — маленькой, детской, древней.</w:t>
      </w:r>
    </w:p>
    <w:p>
      <w:r>
        <w:t>— Дорогу он знает сам. Иди.</w:t>
      </w:r>
    </w:p>
    <w:p>
      <w:r>
        <w:t>Амулет вспыхивает.</w:t>
      </w:r>
    </w:p>
    <w:p>
      <w:pPr>
        <w:spacing w:before="200" w:after="200"/>
        <w:jc w:val="center"/>
      </w:pPr>
      <w:r>
        <w:t>— ✦ —</w:t>
      </w:r>
    </w:p>
    <w:p>
      <w:r>
        <w:t>Дождь.</w:t>
      </w:r>
    </w:p>
    <w:p>
      <w:r>
        <w:t>Первое, что есть, — дождь: ровный, терпеливый, по-осеннему бесконечный, — и запах. Озон, мокрая кора, ржавое железо. Я стою в начале длинной аллеи, под чёрными каштанами, роняющими тяжёлые капли, и жёлтые нимбы фонарей уходят вдаль, и в лужах дрожат вторые фонари, перевёрнутые.</w:t>
      </w:r>
    </w:p>
    <w:p>
      <w:r>
        <w:t>Я дома.</w:t>
      </w:r>
    </w:p>
    <w:p>
      <w:r>
        <w:t>Я в той самой ночи, из которой состою.</w:t>
      </w:r>
    </w:p>
    <w:p>
      <w:r>
        <w:rPr>
          <w:i/>
        </w:rPr>
        <w:t>Октябрь двухтысячного. Где-то через город отсюда десятилетний мальчик стоит у тёмного окна, прижавшись лбом к стеклу, и смотрит, как капля догоняет каплю. У него ещё есть мама. У него ещё есть минут двадцать всей прежней жизни.</w:t>
      </w:r>
    </w:p>
    <w:p>
      <w:r>
        <w:rPr>
          <w:i/>
        </w:rPr>
        <w:t>А я иду по аллее и не могу его спасти.</w:t>
      </w:r>
    </w:p>
    <w:p>
      <w:r>
        <w:rPr>
          <w:i/>
        </w:rPr>
        <w:t>Вот она, настоящая цена этой ночи, о которой не знал ни один из тех, кто рассказывал мне легенду о страннике: он знал. Человек в плаще шёл через парк, зная всё, — и не свернул к тому дому, не выбил дверь, не перехватил нож. Потому что в том доме решалось не то, что можно решить чужими руками, — и потому что из той кухни растёт всё: Пётр, путь, война, песня. Вынь эту ночь — и некому будет петь.</w:t>
      </w:r>
    </w:p>
    <w:p>
      <w:r>
        <w:rPr>
          <w:i/>
        </w:rPr>
        <w:t>Я иду сквозь ливень и не разбираю луж. Дождь хлещет наотмашь, ветер рвёт полы плаща — и всё это правда где-то далеко, как старая декорация. Теперь я знаю, как это делается — идти вот так. Этому учатся тридцать шесть лет.</w:t>
      </w:r>
    </w:p>
    <w:p>
      <w:r>
        <w:t>И тогда я слышу плач.</w:t>
      </w:r>
    </w:p>
    <w:p>
      <w:pPr>
        <w:spacing w:before="200" w:after="200"/>
        <w:jc w:val="center"/>
      </w:pPr>
      <w:r>
        <w:t>— ✦ —</w:t>
      </w:r>
    </w:p>
    <w:p>
      <w:r>
        <w:t>Он сидит на скамье под каштаном — маленький, согнутый пополам, мокрый насквозь, — и плачет так, как плачут один раз в жизни.</w:t>
      </w:r>
    </w:p>
    <w:p>
      <w:r>
        <w:t>Я останавливаюсь. Резко — будто с разбегу о стену.</w:t>
      </w:r>
    </w:p>
    <w:p>
      <w:r>
        <w:rPr>
          <w:i/>
        </w:rPr>
        <w:t>Ничего не чини. Не обнимай. Три вещи.</w:t>
      </w:r>
    </w:p>
    <w:p>
      <w:r>
        <w:rPr>
          <w:i/>
        </w:rPr>
        <w:t>Одсэр, мудрый ты человек, ты знал, что самое трудное в моей войне будет не в башне. Оно вот, на скамье. Десятилетний. С рассечённой ладонью, которую он держит на весу, как больную птицу. Господи, какой же он маленький. Я всю жизнь помнил себя той ночью почти взрослым — горе прибавляет лет изнутри. А снаружи — вот: сорок килограммов, мокрая рубашка, косточки.</w:t>
      </w:r>
    </w:p>
    <w:p>
      <w:r>
        <w:rPr>
          <w:i/>
        </w:rPr>
        <w:t>И я делаю шаг к нему — и руку тянет само, под плащ, туда, где амулет: отдать ему, сейчас, сразу, пусть у него будет хоть что-то, хоть какая-то сила против всего, что на него идёт…</w:t>
      </w:r>
    </w:p>
    <w:p>
      <w:r>
        <w:t>Я медленно опускаю руку.</w:t>
      </w:r>
    </w:p>
    <w:p>
      <w:r>
        <w:t>— Ты не готов, — говорю я тихо. Себе. Ему. Обоим нам.</w:t>
      </w:r>
    </w:p>
    <w:p>
      <w:r>
        <w:rPr>
          <w:i/>
        </w:rPr>
        <w:t>Не готов. Сила, данная до срока, — это Люцифер: свет, не выношенный любовью. Тебе, малыш, сначала нужны не насечки на металле. Тебе нужны веранда с шахматами, ладан по углам, ладонь на лбу в четыре утра, «мама бы обрадовалась». Тебе нужен человек, а не предмет.</w:t>
      </w:r>
    </w:p>
    <w:p>
      <w:r>
        <w:rPr>
          <w:i/>
        </w:rPr>
        <w:t>И человек — вот он, в ста шагах, читает Вербера и любит смотреть на дождь.</w:t>
      </w:r>
    </w:p>
    <w:p>
      <w:r>
        <w:t>Я поднимаю голову и смотрю через дорогу — на маленький дом у чугунной ограды, где горит одно окно.</w:t>
      </w:r>
    </w:p>
    <w:p>
      <w:r>
        <w:t>И говорю мальчику несколько слов — тихих; я складывал их сорок дней, а оказалось, они сложены тридцать шесть лет назад:</w:t>
      </w:r>
    </w:p>
    <w:p>
      <w:r>
        <w:t>— Я не могу помочь тебе сам. Но я знаю того, кто сможет. Подожди.</w:t>
      </w:r>
    </w:p>
    <w:p>
      <w:r>
        <w:t>И иду к дому.</w:t>
      </w:r>
    </w:p>
    <w:p>
      <w:pPr>
        <w:spacing w:before="200" w:after="200"/>
        <w:jc w:val="center"/>
      </w:pPr>
      <w:r>
        <w:t>— ✦ —</w:t>
      </w:r>
    </w:p>
    <w:p>
      <w:r>
        <w:t>Он открывает быстро — он не спал.</w:t>
      </w:r>
    </w:p>
    <w:p>
      <w:r>
        <w:t>Чёрный подрясник, книга в руке, свет из прихожей — и лицо.</w:t>
      </w:r>
    </w:p>
    <w:p>
      <w:r>
        <w:t>Живое. Молодое — Господи, какой же он молодой: тёмная ещё борода, сорок шесть лет, морщины только у глаз. Лицо человека, который прочитал полжизни книг и ещё не встретил ни одного чуда — и открывает дверь в собственную легенду, не зная об этом.</w:t>
      </w:r>
    </w:p>
    <w:p>
      <w:r>
        <w:rPr>
          <w:i/>
        </w:rPr>
        <w:t>Стоять. Дойти, отдать, уйти. Не сметь плакать под капюшоном.</w:t>
      </w:r>
    </w:p>
    <w:p>
      <w:r>
        <w:t>Он вглядывается в тень под моим капюшоном и что-то видит там — я знаю по его глазам, что видит: он сам рассказывал мне, через двадцать лет, что́ прочёл той ночью в глазах странника. Боль под породой. Усталость знания. И покой.</w:t>
      </w:r>
    </w:p>
    <w:p>
      <w:r>
        <w:rPr>
          <w:i/>
        </w:rPr>
        <w:t>Ты не понял тогда одного, отец, и я не скажу: это было не «будто он видел Бога». Это я видел тебя. Мёртвого — и вот живого. Стой и смотри, отрешённый. Это и есть твоя плата за всё: одна минута в дверях — у него ещё всё впереди, а у тебя уже всё позади, и вы стоите в одном дожде.</w:t>
      </w:r>
    </w:p>
    <w:p>
      <w:r>
        <w:t>— Чем могу быть полезен, сын мой? — спрашивает он наконец.</w:t>
      </w:r>
    </w:p>
    <w:p>
      <w:r>
        <w:t>— Отец Пётр.</w:t>
      </w:r>
    </w:p>
    <w:p>
      <w:r>
        <w:t>— Да… Мы знакомы, сын мой?</w:t>
      </w:r>
    </w:p>
    <w:p>
      <w:r>
        <w:t xml:space="preserve">— Я вас знаю, отец. Очень хорошо знаю. — </w:t>
      </w:r>
      <w:r>
        <w:rPr>
          <w:i/>
        </w:rPr>
        <w:t>Веранда. Шахматы. «Съешь ещё, худой». Сотня шагов. Чёрный пиджак, закрывающий мне свет.</w:t>
      </w:r>
      <w:r>
        <w:t xml:space="preserve"> — А вы меня, возможно, не помните. Теперь это неважно. Возьмите.</w:t>
      </w:r>
    </w:p>
    <w:p>
      <w:r>
        <w:t>Я протягиваю свёрток.</w:t>
      </w:r>
    </w:p>
    <w:p>
      <w:r>
        <w:t>Он разворачивает грубую ткань, проводит пальцем по насечкам — и замирает, и я слышу, как у историка перехватывает дыхание:</w:t>
      </w:r>
    </w:p>
    <w:p>
      <w:r>
        <w:t>— Этого не может быть. Амулет Повелителя Времени?</w:t>
      </w:r>
    </w:p>
    <w:p>
      <w:r>
        <w:t>— Твоё время пришло, отец, — говорю я. — Теперь твоя очередь.</w:t>
      </w:r>
    </w:p>
    <w:p>
      <w:r>
        <w:t>Я вижу, как падают в него эти слова — те самые, которых он ждал всю жизнь, о которых молился в темноте перед образами. Он вскидывается — спросить, потребовать, понять, — и я качаю головой:</w:t>
      </w:r>
    </w:p>
    <w:p>
      <w:r>
        <w:t xml:space="preserve">— Не спрашивай меня ни о чём. Я не могу рассказать всего — не имею права. Но обещаю: придёт время, и ты будешь знать больше, чем я. — </w:t>
      </w:r>
      <w:r>
        <w:rPr>
          <w:i/>
        </w:rPr>
        <w:t>Правда. Всё правда: ты узнаешь то, чего я не узнаю никогда, — каково это, растить сына.</w:t>
      </w:r>
      <w:r>
        <w:t xml:space="preserve"> — Ты почти всё уже знаешь, отец. Всё, что тебе нужно, — у тебя в руках.</w:t>
      </w:r>
    </w:p>
    <w:p>
      <w:r>
        <w:t>Я веду подбородком в сторону парка — туда, где под чёрными липами, в ста шагах, ждёт вся моя жизнь.</w:t>
      </w:r>
    </w:p>
    <w:p>
      <w:r>
        <w:t>— Там, на скамье, — мальчик. Ему больше некуда идти. Позаботься о нём — как о родном. Дай мне слово. Я знаю: если дашь — сдержишь. Я тебя знаю.</w:t>
      </w:r>
    </w:p>
    <w:p>
      <w:r>
        <w:t>Он выпрямляется — весь, солдатской своей выправкой, которую я буду узнавать потом в каждом его движении до самого мрамора сотого этажа, — и отвечает так, как отвечают воину — воин:</w:t>
      </w:r>
    </w:p>
    <w:p>
      <w:r>
        <w:t>— Слово даю. Я своих слов не бросаю. Пока я жив — у мальчика будет дом.</w:t>
      </w:r>
    </w:p>
    <w:p>
      <w:r>
        <w:rPr>
          <w:i/>
        </w:rPr>
        <w:t>Пока я жив. Ты сдержишь это слово с запасом, отец. Ты сдержишь его даже после.</w:t>
      </w:r>
    </w:p>
    <w:p>
      <w:r>
        <w:t>— Знаю, — говорю я просто. — Потому и пришёл к тебе.</w:t>
      </w:r>
    </w:p>
    <w:p>
      <w:r>
        <w:t>И, уже отступая в дождь, спиной чувствуя, как тянет меня остаться в свете этого дверного проёма ещё на секунду, ещё на одну, — добавляю последнее:</w:t>
      </w:r>
    </w:p>
    <w:p>
      <w:r>
        <w:t>— Когда придёт срок — отдашь ему это. Тогда и поймёшь — зачем.</w:t>
      </w:r>
    </w:p>
    <w:p>
      <w:r>
        <w:t>И ухожу — быстро, не оборачиваясь, в темноту за фонарями, туда, где меня не увидят ни он, ни мальчик.</w:t>
      </w:r>
    </w:p>
    <w:p>
      <w:pPr>
        <w:spacing w:before="200" w:after="200"/>
        <w:jc w:val="center"/>
      </w:pPr>
      <w:r>
        <w:t>— ✦ —</w:t>
      </w:r>
    </w:p>
    <w:p>
      <w:r>
        <w:t>Я не ушёл сразу. Этого не было в легенде — легенда меня потеряла за границей света, — и этого не запрещал Одсэр.</w:t>
      </w:r>
    </w:p>
    <w:p>
      <w:r>
        <w:t>Я стою в чёрной тени под липами и смотрю, как он сбегает с крыльца, вглядывается в темноту, куда я ушёл, — и слышу, через дождь, чуть слышное, сказанное им самому себе:</w:t>
      </w:r>
    </w:p>
    <w:p>
      <w:r>
        <w:t>— Слово дано. — И, после паузы, то, чего он так и не понял в себе за все годы: — Храни тебя Бог… солдат.</w:t>
      </w:r>
    </w:p>
    <w:p>
      <w:r>
        <w:rPr>
          <w:i/>
        </w:rPr>
        <w:t>Вот оно. Дошло.</w:t>
      </w:r>
    </w:p>
    <w:p>
      <w:r>
        <w:rPr>
          <w:i/>
        </w:rPr>
        <w:t>Сорок дней я хоронил тебя, отец, и не мог понять, что не так, чего не хватает, почему не закрывается, — а не хватало вот этого: твоего благословения мне. Ты сказал его за тридцать шесть лет до моей войны — в спину, в дождь, не зная кому.</w:t>
      </w:r>
    </w:p>
    <w:p>
      <w:r>
        <w:rPr>
          <w:i/>
        </w:rPr>
        <w:t>Мне. Ты сказал это мне.</w:t>
      </w:r>
    </w:p>
    <w:p>
      <w:r>
        <w:rPr>
          <w:i/>
        </w:rPr>
        <w:t>Солдату говорят «храни тебя Бог», когда он уходит в бой. Я запомнил, папа. Мой бой ещё не кончен.</w:t>
      </w:r>
    </w:p>
    <w:p>
      <w:r>
        <w:t>А потом он захлопывает дверь и бежит — ряса путается в ногах, дождь бьёт в лицо: двор, чугунная ограда, пролом, где недостаёт двух прутьев, — и вот она, аллея: сотня шагов, не больше.</w:t>
      </w:r>
    </w:p>
    <w:p>
      <w:r>
        <w:t>Первая сотня из всех его сотен.</w:t>
      </w:r>
    </w:p>
    <w:p>
      <w:r>
        <w:t>Я смотрю, как он останавливается в трёх шагах от скамьи. Как опускается на корточки — так, чтобы глаза вровень. Как снимает с себя плащ и укрывает мальчика. Как берёт — осторожно, снизу, за запястье — рассечённую руку и перевязывает своим платком, быстро и ловко, как человек, делавший это много раз.</w:t>
      </w:r>
    </w:p>
    <w:p>
      <w:r>
        <w:t>Как мальчик поднимает голову и смотрит ему в глаза.</w:t>
      </w:r>
    </w:p>
    <w:p>
      <w:r>
        <w:rPr>
          <w:i/>
        </w:rPr>
        <w:t>Всё. Дальше вы сами. Дальше вы справитесь — я свидетель: вы справитесь лучше всех на свете.</w:t>
      </w:r>
    </w:p>
    <w:p>
      <w:r>
        <w:t>Амулет — его больше нет со мной, он там, у самого сердца, во внутреннем кармане человека, который побежит теперь с ним через все свои годы, — амулет отпускает меня.</w:t>
      </w:r>
    </w:p>
    <w:p>
      <w:r>
        <w:t>Дождь, фонарь, две фигуры на аллее — одна большая, одна маленькая —</w:t>
      </w:r>
    </w:p>
    <w:p>
      <w:r>
        <w:t>и свет.</w:t>
      </w:r>
    </w:p>
    <w:p>
      <w:r>
        <w:rPr>
          <w:i/>
        </w:rPr>
        <w:t>Конец главы 24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