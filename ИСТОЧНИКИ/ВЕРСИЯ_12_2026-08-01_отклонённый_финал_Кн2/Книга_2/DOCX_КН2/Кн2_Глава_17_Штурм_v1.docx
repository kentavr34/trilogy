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семнадцатая. Штурм</w:t>
      </w:r>
    </w:p>
    <w:p>
      <w:pPr>
        <w:spacing w:before="480" w:after="360"/>
        <w:jc w:val="center"/>
      </w:pPr>
      <w:r>
        <w:rPr>
          <w:b/>
          <w:sz w:val="32"/>
        </w:rPr>
        <w:t>ЧАСТЬ ПЯТАЯ. ПАДЕНИЕ И ПЕТЛЯ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о штурме принимаю я.</w:t>
      </w:r>
    </w:p>
    <w:p>
      <w:r>
        <w:t>Это надо записать именно так, потому что потом будут говорить разное, и я хочу, чтобы осталось прямо: не Элендиэль, не Дан, не совет у огня.</w:t>
      </w:r>
    </w:p>
    <w:p>
      <w:r>
        <w:t>Я.</w:t>
      </w:r>
    </w:p>
    <w:p>
      <w:r>
        <w:t>Основания у меня безупречные — вот что самое страшное в этой истории: у меня были безупречные основания.</w:t>
      </w:r>
    </w:p>
    <w:p>
      <w:r>
        <w:t>Мия просыпается ночью с криком: шестая клетка на её стене зачёркнута. Утром Дан приносит подтверждение из новостей: паром, сто сорок человек, «технические причины». Шестая печать. Осталась одна.</w:t>
      </w:r>
    </w:p>
    <w:p>
      <w:r>
        <w:t>Разведка Дана даёт окно: в ночь на четверг в башне «событие для избранных» — верхушка «Освобождения», все наставники, весь актив. Все яйца в одной корзине. Охрана — известна. Маршруты — прорисованы. Тропа Элендиэль подводит нас под самое основание, в старый коллектор.</w:t>
      </w:r>
    </w:p>
    <w:p>
      <w:r>
        <w:t>И — последний довод, решивший всё: Мия, глядя на свою стену, говорит тихо: «Седьмую они приготовили на воскресенье. Что-то со школами. Я вижу жёлтые автобусы».</w:t>
      </w:r>
    </w:p>
    <w:p>
      <w:r>
        <w:rPr>
          <w:i/>
        </w:rPr>
        <w:t>Жёлтые автобусы. После этих двух слов «ждать» перестаёт существовать как вариант.</w:t>
      </w:r>
    </w:p>
    <w:p>
      <w:r>
        <w:rPr>
          <w:i/>
        </w:rPr>
        <w:t>Всё правильно? Всё правильно. Каждый довод честен, каждый шаг обоснован. Я потом сто раз разберу эту цепочку и не найду в ней изъяна — кроме одного, который не в цепочке.</w:t>
      </w:r>
    </w:p>
    <w:p>
      <w:r>
        <w:rPr>
          <w:i/>
        </w:rPr>
        <w:t>Он ждал меня к столу. А я решил прийти без приглашения, раньше, на своих условиях.</w:t>
      </w:r>
    </w:p>
    <w:p>
      <w:r>
        <w:rPr>
          <w:i/>
        </w:rPr>
        <w:t>Мне не пришло в голову, что для того, кто читает гордыню, как я читаю шнурки, «прийти на своих условиях» — это и есть приглашение.</w:t>
      </w:r>
    </w:p>
    <w:p>
      <w:pPr>
        <w:spacing w:before="200" w:after="200"/>
        <w:jc w:val="center"/>
      </w:pPr>
      <w:r>
        <w:t>— ✦ —</w:t>
      </w:r>
    </w:p>
    <w:p>
      <w:r>
        <w:t>Мы входим в четверг, в третьем часу ночи.</w:t>
      </w:r>
    </w:p>
    <w:p>
      <w:r>
        <w:t>Двадцать шесть человек — я отобрал сам, тех, кто держит свет или держал оружие; Розу оставил внизу с резервом, Мию — в лагере, наглухо, под присмотром, с её угольной стеной.</w:t>
      </w:r>
    </w:p>
    <w:p>
      <w:r>
        <w:t>Тропа выводит нас в подвалы. Дальше — техническими этажами, вверх; Дан ведёт, как вёл когда-то свои группы: жестами,秒 по секундам.</w:t>
      </w:r>
    </w:p>
    <w:p>
      <w:r>
        <w:t>Первые этажи проходят как по нотам.</w:t>
      </w:r>
    </w:p>
    <w:p>
      <w:r>
        <w:t>Охрана-люди нейтрализована без крови — мы готовили это неделями: связки, кляпы, «спите, парни, вы не знаете, на кого работаете». Первые твари — мелочь, шушера при складах — вспыхивают от клинков, не успев крикнуть.</w:t>
      </w:r>
    </w:p>
    <w:p>
      <w:r>
        <w:rPr>
          <w:i/>
        </w:rPr>
        <w:t>Идёт слишком гладко. Я отмечаю это на двадцатом этаже — холодной профессиональной отметкой на полях: сопротивление ниже расчётного. И толкую это — вот он, изъян, вот он в работе — в свою пользу: значит, разведка была хороша, значит, мы их застали.</w:t>
      </w:r>
    </w:p>
    <w:p>
      <w:r>
        <w:rPr>
          <w:i/>
        </w:rPr>
        <w:t>Гордыня не врёт тебе грубо. Она просто выбирает из двух толкований то, где ты молодец.</w:t>
      </w:r>
    </w:p>
    <w:p>
      <w:r>
        <w:t>На сороковом этаже нас ждут.</w:t>
      </w:r>
    </w:p>
    <w:p>
      <w:pPr>
        <w:spacing w:before="200" w:after="200"/>
        <w:jc w:val="center"/>
      </w:pPr>
      <w:r>
        <w:t>— ✦ —</w:t>
      </w:r>
    </w:p>
    <w:p>
      <w:r>
        <w:t>Они выходят из стен.</w:t>
      </w:r>
    </w:p>
    <w:p>
      <w:r>
        <w:t>Я знал, что они умеют, — но одно дело знать. Коридор перед лифтовым холлом вдруг оживает: из мрамора, из зеркал, из воздуха выступают высшие — не шушера: рослые, оформленные, со стажем, — и за одну минуту наш строй перестаёт существовать.</w:t>
      </w:r>
    </w:p>
    <w:p>
      <w:r>
        <w:t>Дальше я помню кусками.</w:t>
      </w:r>
    </w:p>
    <w:p>
      <w:r>
        <w:t>Помню, как Джо — ему нельзя было наверх, он сам пошёл, — встаёт посреди холла и начинает петь без гитары, голым голосом, и на десять секунд перед ним всё замирает, и эти десять секунд спасают половину группы, успевшую перестроиться.</w:t>
      </w:r>
    </w:p>
    <w:p>
      <w:r>
        <w:t>Помню Дана, который стреляет — бесполезно — и потом бьёт прикладом — бесполезно — и его отбрасывает через холл, и он встаёт, семидесятилетний, и снова идёт вперёд, потому что не умеет назад.</w:t>
      </w:r>
    </w:p>
    <w:p>
      <w:r>
        <w:t>Помню своих высоких — эльфов Элендиэль — как они дерутся: красиво и обречённо, как дерётся старая гвардия отменённого мира.</w:t>
      </w:r>
    </w:p>
    <w:p>
      <w:r>
        <w:t>И помню себя.</w:t>
      </w:r>
    </w:p>
    <w:p>
      <w:r>
        <w:rPr>
          <w:i/>
        </w:rPr>
        <w:t>Вот здесь — правда, которой я не горжусь: первые минуты я был счастлив. Клинки пели, молния стояла между лезвий, твари вспыхивали одна за другой, и я шёл через холл, как идут по своей стихии, и где-то во мне звенело: вот оно, вот для чего всё было.</w:t>
      </w:r>
    </w:p>
    <w:p>
      <w:r>
        <w:rPr>
          <w:i/>
        </w:rPr>
        <w:t>Я был великолепен. Я был именно таким, каким меня хотели видеть.</w:t>
      </w:r>
    </w:p>
    <w:p>
      <w:r>
        <w:rPr>
          <w:i/>
        </w:rPr>
        <w:t>Зрители.</w:t>
      </w:r>
    </w:p>
    <w:p>
      <w:pPr>
        <w:spacing w:before="200" w:after="200"/>
        <w:jc w:val="center"/>
      </w:pPr>
      <w:r>
        <w:t>— ✦ —</w:t>
      </w:r>
    </w:p>
    <w:p>
      <w:r>
        <w:t>Верхний зал открывается разом — весь.</w:t>
      </w:r>
    </w:p>
    <w:p>
      <w:r>
        <w:t>Пентхаус во всю ширину башни: стеклянные стены, город внизу до горизонта, огни, — и пусто. Ни толпы избранных, ни наставников, ни трона.</w:t>
      </w:r>
    </w:p>
    <w:p>
      <w:r>
        <w:t>Только у дальней стеклянной стены стоит человек, спиной ко мне, руки в карманах, и смотрит на город.</w:t>
      </w:r>
    </w:p>
    <w:p>
      <w:r>
        <w:t>И я узнаю спину.</w:t>
      </w:r>
    </w:p>
    <w:p>
      <w:r>
        <w:t>Я узнаю её раньше, чем он оборачивается, — по посадке головы, по развороту плеч, которые я год видел в своём кабинете и потом в склепе.</w:t>
      </w:r>
    </w:p>
    <w:p>
      <w:r>
        <w:t>Тело Гавриила.</w:t>
      </w:r>
    </w:p>
    <w:p>
      <w:r>
        <w:t>Целое. Собранное. В прекрасном чёрном костюме.</w:t>
      </w:r>
    </w:p>
    <w:p>
      <w:r>
        <w:t>— А, — говорит он, не оборачиваясь. — Пришёл всё-таки раньше времени. Нетерпеливый.</w:t>
      </w:r>
    </w:p>
    <w:p>
      <w:pPr>
        <w:spacing w:before="200" w:after="200"/>
        <w:jc w:val="center"/>
      </w:pPr>
      <w:r>
        <w:t>— ✦ —</w:t>
      </w:r>
    </w:p>
    <w:p>
      <w:r>
        <w:t>— Событие для избранных, — говорю я. — Это была утка. Для меня.</w:t>
      </w:r>
    </w:p>
    <w:p>
      <w:r>
        <w:t>— Разумеется. — Он поворачивается. Лицо Гавриила, ровное, вежливое, и глаза — как тогда: плоско, никого. — Как и «окно» в охране, и осведомлённость твоего полковника, и даже жёлтые автобусы твоей девочки. Особенно автобусы. Я знал, что на детей ты встанешь из любого окопа. Вы всегда встаёте на детей. Это лучшая кнопка из всех — надёжнее похоти, надёжнее денег. Благородство. Жму на неё полторы тысячи лет — ни разу не заела.</w:t>
      </w:r>
    </w:p>
    <w:p>
      <w:r>
        <w:rPr>
          <w:i/>
        </w:rPr>
        <w:t>Не отвечай. Держи свет. Список имён. Мама. Пётр. Афина. Ева…</w:t>
      </w:r>
    </w:p>
    <w:p>
      <w:r>
        <w:t>— Ева, — говорит он, будто читая, и улыбается. — Да. Приведи его, — говорит он в сторону.</w:t>
      </w:r>
    </w:p>
    <w:p>
      <w:r>
        <w:t>И из боковой тьмы — из той, что не рассеивается никаким городом, — выходит второй.</w:t>
      </w:r>
    </w:p>
    <w:p>
      <w:r>
        <w:t>Этого я не знаю в лицо. Но узнаю всем телом, ожогом на груди, памятью о крике сквозь кости: узнаю, как узнают почерк.</w:t>
      </w:r>
    </w:p>
    <w:p>
      <w:r>
        <w:t>Асмодей.</w:t>
      </w:r>
    </w:p>
    <w:p>
      <w:r>
        <w:t>А в руках у него — я не могу назвать это иначе, хотя слов таких нет, — в руках у него держится свет. Маленький, тёплый, свернувшийся, как птица в ладонях. Пойманный.</w:t>
      </w:r>
    </w:p>
    <w:p>
      <w:r>
        <w:t>И свет этот, увидев меня, бьётся.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вижу её — и список имён сгорает, и остаётся одно имя, и я иду вперёд с двумя клинками, один, через пустой зал, на двоих высших, из которых один — собранный из греха восьми миллионов, а второй держит в руках мою душу, — и это уже не бой и не план.</w:t>
      </w:r>
    </w:p>
    <w:p>
      <w:r>
        <w:t>Это именно то, чего они ждали.</w:t>
      </w:r>
    </w:p>
    <w:p>
      <w:r>
        <w:t>Он даже не двигается с места. Он ждёт, пока я добегу до середины зала, — и делает короткий жест, каким отгоняют дым.</w:t>
      </w:r>
    </w:p>
    <w:p>
      <w:r>
        <w:t>Копьё тьмы я вижу за долю секунды — успеваю повернуться, и оно входит не в сердце, а в плечо, навылет, и мир белеет.</w:t>
      </w:r>
    </w:p>
    <w:p>
      <w:r>
        <w:t>Я на коленях. Клинок правый — где-то. Пол холодный. За стеклянными стенами — город, огни, всё то же обещание.</w:t>
      </w:r>
    </w:p>
    <w:p>
      <w:r>
        <w:t>— Вставай, вставай, — говорит он почти ласково, подходя. — Не в этот раз, психолог. Сейчас тебя вынесут твои — я отпущу, кого осталось. Подлечись. Подумай. Позлись как следует.</w:t>
      </w:r>
    </w:p>
    <w:p>
      <w:r>
        <w:t>Он наклоняется — лицо Гавриила близко, и в нём, глубоко, кто-то смотрит на меня с интересом столетий:</w:t>
      </w:r>
    </w:p>
    <w:p>
      <w:r>
        <w:t>— А когда дозреешь — приходи по-настоящему. Она подождёт. Мы оба умеем ждать, только я — лучше.</w:t>
      </w:r>
    </w:p>
    <w:p>
      <w:r>
        <w:t>Тьма.</w:t>
      </w:r>
    </w:p>
    <w:p>
      <w:pPr>
        <w:spacing w:before="200" w:after="200"/>
        <w:jc w:val="center"/>
      </w:pPr>
      <w:r>
        <w:t>— ✦ —</w:t>
      </w:r>
    </w:p>
    <w:p>
      <w:r>
        <w:t>Дальше — провалы.</w:t>
      </w:r>
    </w:p>
    <w:p>
      <w:r>
        <w:t>Тропа. Плечо Дана под моей рукой. Голос Розы, считающей: «Дыши. Раз. Два». Свод лагеря.</w:t>
      </w:r>
    </w:p>
    <w:p>
      <w:r>
        <w:t>Из двадцати шести нас вернулось одиннадцать.</w:t>
      </w:r>
    </w:p>
    <w:p>
      <w:r>
        <w:t>Джо не вернулся.</w:t>
      </w:r>
    </w:p>
    <w:p>
      <w:r>
        <w:t>Четверо высоких — не вернулись; Элендиэль сидит у стены прямая, как всегда, и по её лицу нельзя ничего прочесть, и именно поэтому читается всё.</w:t>
      </w:r>
    </w:p>
    <w:p>
      <w:r>
        <w:t>Мия смотрит на меня от своей стены — на стене седьмая клетка, пустая, — и молчит.</w:t>
      </w:r>
    </w:p>
    <w:p>
      <w:r>
        <w:t>Я лежу на кошме, плечо горит, и жар ходит по телу волнами, и в жару я слышу собственный голос — он говорит и говорит, и я не сразу понимаю, что молюсь.</w:t>
      </w:r>
    </w:p>
    <w:p>
      <w:r>
        <w:t>Впервые в жизни — по-настоящему, без формулировок, из ямы:</w:t>
      </w:r>
    </w:p>
    <w:p>
      <w:r>
        <w:rPr>
          <w:i/>
        </w:rPr>
        <w:t>Господи. Я всё сделал не так. Я собрал их и положил. Я пришёл гордым на пир гордыни. Прости меня. Не за себя прошу — за Джо, за высоких, за одиннадцать, которые смотрят на меня и ждут, что я скажу, а мне нечего…</w:t>
      </w:r>
    </w:p>
    <w:p>
      <w:r>
        <w:rPr>
          <w:i/>
        </w:rPr>
        <w:t>Дай мне исправить.</w:t>
      </w:r>
    </w:p>
    <w:p>
      <w:r>
        <w:rPr>
          <w:i/>
        </w:rPr>
        <w:t>Дай. Мне. Исправить.</w:t>
      </w:r>
    </w:p>
    <w:p>
      <w:r>
        <w:t>И амулет на моей груди — холодный год, тёплый один час, ледяной всю эту ночь —</w:t>
      </w:r>
    </w:p>
    <w:p>
      <w:r>
        <w:t>вспыхивает.</w:t>
      </w:r>
    </w:p>
    <w:p>
      <w:r>
        <w:rPr>
          <w:i/>
        </w:rPr>
        <w:t>Конец главы 17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