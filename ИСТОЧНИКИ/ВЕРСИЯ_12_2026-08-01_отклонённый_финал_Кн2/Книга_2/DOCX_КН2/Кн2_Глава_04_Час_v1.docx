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четвёртая. Час</w:t>
      </w:r>
    </w:p>
    <w:p>
      <w:pPr>
        <w:spacing w:before="200"/>
        <w:jc w:val="center"/>
      </w:pPr>
      <w:r>
        <w:rPr>
          <w:b/>
          <w:color w:val="666666"/>
        </w:rPr>
        <w:t>· ЕВА ·</w:t>
      </w:r>
    </w:p>
    <w:p>
      <w:r>
        <w:t>Магазин она нашла сразу — Люк нарисовал план на салфетке, и план был точный.</w:t>
      </w:r>
    </w:p>
    <w:p>
      <w:r>
        <w:t>Маленькая витрина, тёплый свет, колокольчик над дверью — она улыбнулась колокольчику, как старому знакомому. Внутри пахло тканью и лавандой, и женщина за прилавком подняла голову от шитья.</w:t>
      </w:r>
    </w:p>
    <w:p>
      <w:r>
        <w:t>— Bonsoir, madame.</w:t>
      </w:r>
    </w:p>
    <w:p>
      <w:r>
        <w:t>— Bonsoir, — сказала Ева и дальше перешла на английский, и женщина легко перешла вместе с ней. — Мне нужно платье. На завтрашний вечер.</w:t>
      </w:r>
    </w:p>
    <w:p>
      <w:r>
        <w:t>— Какое?</w:t>
      </w:r>
    </w:p>
    <w:p>
      <w:r>
        <w:t>Ева подумала.</w:t>
      </w:r>
    </w:p>
    <w:p>
      <w:r>
        <w:t>— Такое, чтобы один человек забыл все свои формулировки, — сказала она.</w:t>
      </w:r>
    </w:p>
    <w:p>
      <w:r>
        <w:t>Женщина засмеялась и отложила шитьё.</w:t>
      </w:r>
    </w:p>
    <w:p>
      <w:r>
        <w:t>— Мадам пришла по адресу.</w:t>
      </w:r>
    </w:p>
    <w:p>
      <w:pPr>
        <w:spacing w:before="200" w:after="200"/>
        <w:jc w:val="center"/>
      </w:pPr>
      <w:r>
        <w:t>— ✦ —</w:t>
      </w:r>
    </w:p>
    <w:p>
      <w:r>
        <w:t>Она мерила платья, и это было счастье лёгкого, глупого сорта — то, которого она всю жизнь стеснялась и которое сегодня разрешила себе целиком.</w:t>
      </w:r>
    </w:p>
    <w:p>
      <w:r>
        <w:rPr>
          <w:i/>
        </w:rPr>
        <w:t>Он спросит. Он сказал «скоро» и сказал «дома», и у него было такое лицо, что можно не сомневаться. Значит — всё. Значит, вся жизнь теперь поедет по-другому, и два холодильника станут одним, и по утрам…</w:t>
      </w:r>
    </w:p>
    <w:p>
      <w:r>
        <w:t>— Вот это, — сказала хозяйка, вынося третье. — Мадам, послушайте старуху: вот это.</w:t>
      </w:r>
    </w:p>
    <w:p>
      <w:r>
        <w:t>Платье было цвета тёмного вина.</w:t>
      </w:r>
    </w:p>
    <w:p>
      <w:r>
        <w:t>Ева никогда не носила такого цвета. Она носила слоновую кость, серое, белое — цвета, в которых удобно быть незаметной.</w:t>
      </w:r>
    </w:p>
    <w:p>
      <w:r>
        <w:t>Она надела его и посмотрела в зеркало.</w:t>
      </w:r>
    </w:p>
    <w:p>
      <w:r>
        <w:t>Из зеркала на неё смотрела красивая женщина. Не «милая», не «светлая» — красивая, взрослой, вечерней красотой, и Ева стояла и смотрела на неё с незнакомым чувством, в котором было удовольствие и было что-то ещё, тонкое, как сквозняк.</w:t>
      </w:r>
    </w:p>
    <w:p>
      <w:r>
        <w:t>— Мадам сомневается?</w:t>
      </w:r>
    </w:p>
    <w:p>
      <w:r>
        <w:t>— Мадам берёт, — сказала Ева.</w:t>
      </w:r>
    </w:p>
    <w:p>
      <w:r>
        <w:rPr>
          <w:i/>
        </w:rPr>
        <w:t>Потом, стоя у кассы, она поймала себя на том, что до сих пор смотрит в зеркало через плечо. И одёрнула себя, и засмеялась про себя: господи, да что такого. Один вечер. Имею право.</w:t>
      </w:r>
    </w:p>
    <w:p>
      <w:r>
        <w:rPr>
          <w:i/>
        </w:rPr>
        <w:t>Сквозняк она заметила. Придать значения — не успела.</w:t>
      </w:r>
    </w:p>
    <w:p>
      <w:pPr>
        <w:spacing w:before="200" w:after="200"/>
        <w:jc w:val="center"/>
      </w:pPr>
      <w:r>
        <w:t>— ✦ —</w:t>
      </w:r>
    </w:p>
    <w:p>
      <w:r>
        <w:t>Она вышла в девять с четвертью, с пакетом, и вечер был тёплый, и до отеля было два квартала.</w:t>
      </w:r>
    </w:p>
    <w:p>
      <w:r>
        <w:t>Она пошла не тем путём.</w:t>
      </w:r>
    </w:p>
    <w:p>
      <w:r>
        <w:t>Не заблудилась — просто улица, по которой она пришла, была теперь запружена: у бара на углу что-то праздновали, толпа выплеснулась на тротуар. Она свернула параллельной, тихой.</w:t>
      </w:r>
    </w:p>
    <w:p>
      <w:r>
        <w:rPr>
          <w:i/>
        </w:rPr>
        <w:t>Вот здесь это началось.</w:t>
      </w:r>
    </w:p>
    <w:p>
      <w:r>
        <w:t>Сначала — голоса.</w:t>
      </w:r>
    </w:p>
    <w:p>
      <w:r>
        <w:t>За спиной, в толпе у бара, кто-то закричал. Не весело — зло. Звон стекла, женский визг, мужской рёв, и сразу с двух сторон, как по команде, как будто ссору включили рубильником.</w:t>
      </w:r>
    </w:p>
    <w:p>
      <w:r>
        <w:t>Она ускорила шаг.</w:t>
      </w:r>
    </w:p>
    <w:p>
      <w:r>
        <w:t>Навстречу шла пара — молодые, красивые, — и в трёх шагах от неё парень вдруг рванул девушку за локоть, и лицо у него было такое, что Ева отвела глаза.</w:t>
      </w:r>
    </w:p>
    <w:p>
      <w:r>
        <w:t>— C'était qui?! — кричал он. — Кто тебе звонил, я спрашиваю!</w:t>
      </w:r>
    </w:p>
    <w:p>
      <w:r>
        <w:t>Девушка вырвалась, ударила его по руке. Он засмеялся — страшно, весело, — и Ева, проходя, почувствовала, как этот смех мазнул по ней, липкий, как паутина поперёк тропинки.</w:t>
      </w:r>
    </w:p>
    <w:p>
      <w:r>
        <w:t>Парень осёкся.</w:t>
      </w:r>
    </w:p>
    <w:p>
      <w:r>
        <w:t>И посмотрел на неё.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Она знала этот взгляд. Не мужской — она умела не замечать мужские. Этот был другой: так смотрят не на женщину, а на еду. Нет — хуже. Так смотрят на дверь.</w:t>
      </w:r>
    </w:p>
    <w:p>
      <w:r>
        <w:t>Она пошла быстрее.</w:t>
      </w:r>
    </w:p>
    <w:p>
      <w:r>
        <w:t>Улица стала темнее — фонари здесь стояли реже, и между ними лежали длинные чёрные промежутки. Где-то во дворах орали друг на друга двое, и голоса были нечеловечески усталые от ненависти: «Чтоб ты провалился!» — «Я тебе покажу, я тебе покажу…»</w:t>
      </w:r>
    </w:p>
    <w:p>
      <w:r>
        <w:rPr>
          <w:i/>
        </w:rPr>
        <w:t>Весь город. За один квартал весь город сошёл с ума.</w:t>
      </w:r>
    </w:p>
    <w:p>
      <w:r>
        <w:rPr>
          <w:i/>
        </w:rPr>
        <w:t>Нет. Не сошёл. Она уже понимала — не головой, тем местом, которым всю жизнь понимала раньше головы: город не сошёл с ума. Город открыли. Как открывают вольер.</w:t>
      </w:r>
    </w:p>
    <w:p>
      <w:r>
        <w:rPr>
          <w:i/>
        </w:rPr>
        <w:t>И всё это — вокруг неё. Ссоры вспыхивали не где-то: они вспыхивали по её пути, вдоль, как загораются фонари за идущим, только наоборот — за ней зажигалась темнота.</w:t>
      </w:r>
    </w:p>
    <w:p>
      <w:r>
        <w:t>Сердце кольнуло — коротко, тонкой иглой.</w:t>
      </w:r>
    </w:p>
    <w:p>
      <w:r>
        <w:t>Она оглянулась.</w:t>
      </w:r>
    </w:p>
    <w:p>
      <w:r>
        <w:t>Парень шёл за ней. Не спеша. Так идут, когда знают, что спешить некуда.</w:t>
      </w:r>
    </w:p>
    <w:p>
      <w:pPr>
        <w:spacing w:before="200" w:after="200"/>
        <w:jc w:val="center"/>
      </w:pPr>
      <w:r>
        <w:t>— ✦ —</w:t>
      </w:r>
    </w:p>
    <w:p>
      <w:r>
        <w:t>Она свернула — и ошиблась.</w:t>
      </w:r>
    </w:p>
    <w:p>
      <w:r>
        <w:t>Переулок вывел не к отелю, а к глухой улице вдоль стройки, и она поняла, что заблудилась, в ту же секунду, когда услышала за спиной:</w:t>
      </w:r>
    </w:p>
    <w:p>
      <w:r>
        <w:t>— Mademoiselle!</w:t>
      </w:r>
    </w:p>
    <w:p>
      <w:r>
        <w:t>Голос был весёлый.</w:t>
      </w:r>
    </w:p>
    <w:p>
      <w:r>
        <w:t>Она не обернулась. Она пошла быстро, почти побежала, и пакет с платьем бил её по ноге, и второй свёрток — маленький, в жёлтой бумаге, ангел с крыльями на вырост — она прижала к груди, как прижимают ребёнка.</w:t>
      </w:r>
    </w:p>
    <w:p>
      <w:r>
        <w:t>— Mademoiselle, ну куда же вы!</w:t>
      </w:r>
    </w:p>
    <w:p>
      <w:r>
        <w:rPr>
          <w:i/>
        </w:rPr>
        <w:t>Телефон. Телефон остался в сумке, сумка на плече, на ходу не достать, а если остановиться…</w:t>
      </w:r>
    </w:p>
    <w:p>
      <w:r>
        <w:t>Рука схватила её за локоть.</w:t>
      </w:r>
    </w:p>
    <w:p>
      <w:r>
        <w:t>Она рванулась — молча, зло, всем телом, так, как учат на самообороне, куда её однажды затащила подруга, — и вырвалась, и ударила не глядя, и попала, и услышала ругань, и побежала.</w:t>
      </w:r>
    </w:p>
    <w:p>
      <w:r>
        <w:t>За спиной смеялись.</w:t>
      </w:r>
    </w:p>
    <w:p>
      <w:r>
        <w:t>— Ты не знаешь, от чего бежишь! — крикнул голос по-французски, и она поняла смысл без перевода, потому что такие фразы понимаются без перевода.</w:t>
      </w:r>
    </w:p>
    <w:p>
      <w:pPr>
        <w:spacing w:before="200" w:after="200"/>
        <w:jc w:val="center"/>
      </w:pPr>
      <w:r>
        <w:t>— ✦ —</w:t>
      </w:r>
    </w:p>
    <w:p>
      <w:r>
        <w:t>Она выбежала на набережную.</w:t>
      </w:r>
    </w:p>
    <w:p>
      <w:r>
        <w:t>Река. Огни на том берегу. И — впереди, выше крыш, подсвеченный, в лесах — собор.</w:t>
      </w:r>
    </w:p>
    <w:p>
      <w:r>
        <w:rPr>
          <w:i/>
        </w:rPr>
        <w:t>Туда.</w:t>
      </w:r>
    </w:p>
    <w:p>
      <w:r>
        <w:t>Она не рассуждала. Ноги сами выбрали единственное здание в этом городе, которое означало «туда нельзя тому, кто за мной».</w:t>
      </w:r>
    </w:p>
    <w:p>
      <w:r>
        <w:t>Она бежала вдоль парапета, и город вокруг неё продолжал открываться: у моста дрались, на скамейке женщина плакала в голос, страшно, навзрыд, и никто не подходил; машины орали друг на друга клаксонами, как живые.</w:t>
      </w:r>
    </w:p>
    <w:p>
      <w:r>
        <w:rPr>
          <w:i/>
        </w:rPr>
        <w:t>Колокола.</w:t>
      </w:r>
    </w:p>
    <w:p>
      <w:r>
        <w:t>Где-то начали бить колокола — поздно, не по расписанию, вразнобой, как бьют не время, а тревогу.</w:t>
      </w:r>
    </w:p>
    <w:p>
      <w:r>
        <w:t>Она добежала до собора — леса, ограждение, всё закрыто, реставрация, — и встала, хватая воздух, спиной к решётке.</w:t>
      </w:r>
    </w:p>
    <w:p>
      <w:r>
        <w:t>И подняла голову.</w:t>
      </w:r>
    </w:p>
    <w:p>
      <w:r>
        <w:t>Горгульи смотрели на неё.</w:t>
      </w:r>
    </w:p>
    <w:p>
      <w:r>
        <w:t>Все.</w:t>
      </w:r>
    </w:p>
    <w:p>
      <w:r>
        <w:t>Она видела их чёрные силуэты по всем карнизам — и они больше не были водостоками. Они высовывались. Они тянулись со своих мест, выгнув каменные шеи, и глаза их горели изнутри тусклым красным, как угли под пеплом.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оно что, — подумала Ева спокойно.</w:t>
      </w:r>
    </w:p>
    <w:p>
      <w:r>
        <w:rPr>
          <w:i/>
        </w:rPr>
        <w:t>Спокойствие пришло само — ледяное, ясное, последнее. Так, говорят, затихает море перед девятым валом.</w:t>
      </w:r>
    </w:p>
    <w:p>
      <w:r>
        <w:rPr>
          <w:i/>
        </w:rPr>
        <w:t>Это не парень. Парень — только палец. Это всё — для меня. Весь вечер, весь этот открытый город — это загон, и гнали не куда-то, а сюда.</w:t>
      </w:r>
    </w:p>
    <w:p>
      <w:r>
        <w:rPr>
          <w:i/>
        </w:rPr>
        <w:t>Миша говорил: они не могут войти, дверь заперта изнутри. Он говорил: бояться им и нужно, страх — их корм.</w:t>
      </w:r>
    </w:p>
    <w:p>
      <w:r>
        <w:rPr>
          <w:i/>
        </w:rPr>
        <w:t>А ещё он весь год не слышал меня, потому что стоял слишком высоко. И если я сейчас не вернусь…</w:t>
      </w:r>
    </w:p>
    <w:p>
      <w:r>
        <w:t>Сердце сжало — уже не иглой.</w:t>
      </w:r>
    </w:p>
    <w:p>
      <w:r>
        <w:t>Обручем.</w:t>
      </w:r>
    </w:p>
    <w:p>
      <w:r>
        <w:t>Она сползла по решётке, прижимая к груди жёлтый свёрток, и боль была такая, что не было воздуха крикнуть, и в глазах темнело с краёв, как затягивает полынья.</w:t>
      </w:r>
    </w:p>
    <w:p>
      <w:r>
        <w:rPr>
          <w:i/>
        </w:rPr>
        <w:t>Нет, — сказала она этой темноте. — Подожди. Мне нельзя. Меня ждут через час.</w:t>
      </w:r>
    </w:p>
    <w:p>
      <w:r>
        <w:t>Темнота не спорила. Она просто шла.</w:t>
      </w:r>
    </w:p>
    <w:p>
      <w:r>
        <w:t>И тогда — из последнего, из самого дна, тем единственным, что в ней осталось незанятым болью, — Ева сделала то, что делала всю жизнь, когда было совсем плохо: она стала думать не о себе.</w:t>
      </w:r>
    </w:p>
    <w:p>
      <w:r>
        <w:rPr>
          <w:i/>
        </w:rPr>
        <w:t>Миша. Ты только не проклинай. Слышишь? Что бы тебе ни сказали — не проклинай никого. Ты им нужен злой. Не давайся.</w:t>
      </w:r>
    </w:p>
    <w:p>
      <w:r>
        <w:rPr>
          <w:i/>
        </w:rPr>
        <w:t>Господи, вот бы он спросил меня сегодня. У реки. Я бы сказала да.</w:t>
      </w:r>
    </w:p>
    <w:p>
      <w:r>
        <w:t>Колокола били.</w:t>
      </w:r>
    </w:p>
    <w:p>
      <w:r>
        <w:t>Из её груди — сквозь сжатый обруч, сквозь всё — поднялось что-то тёплое и огромное, то, что она носила всю жизнь и о чём догадалась только над собственным телом год назад; оно поднялось, осветило изнутри переулок, решётку, каменные морды над ней —</w:t>
      </w:r>
    </w:p>
    <w:p>
      <w:r>
        <w:t>и горгульи отшатнулись.</w:t>
      </w:r>
    </w:p>
    <w:p>
      <w:r>
        <w:t>Все разом. Как от света.</w:t>
      </w:r>
    </w:p>
    <w:p>
      <w:r>
        <w:rPr>
          <w:i/>
        </w:rPr>
        <w:t>Ну вот, — успела подумать Ева почти с улыбкой. — А говорили — потратила.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десять я набрал её.</w:t>
      </w:r>
    </w:p>
    <w:p>
      <w:r>
        <w:t>Гудки.</w:t>
      </w:r>
    </w:p>
    <w:p>
      <w:r>
        <w:t>В четверть одиннадцатого — снова. В половине — я уже шёл по улице к магазину, и план на салфетке лежал у меня в кармане, и я говорил себе, что она заболталась с хозяйкой, что села не в то такси, что телефон разрядился, — я знаю все двадцать успокоительных версий, я профессионал.</w:t>
      </w:r>
    </w:p>
    <w:p>
      <w:r>
        <w:t>Магазин был закрыт. Тёмная витрина.</w:t>
      </w:r>
    </w:p>
    <w:p>
      <w:r>
        <w:t>Я стоял перед ней и смотрел на своё отражение в чёрном стекле.</w:t>
      </w:r>
    </w:p>
    <w:p>
      <w:r>
        <w:t>И телефон в моей руке зазвонил.</w:t>
      </w:r>
    </w:p>
    <w:p>
      <w:r>
        <w:t>Незнакомый номер. Французский.</w:t>
      </w:r>
    </w:p>
    <w:p>
      <w:r>
        <w:rPr>
          <w:i/>
        </w:rPr>
        <w:t>Вот в эту секунду — ещё до того, как я ответил, — амулет у меня на груди стал тёплым.</w:t>
      </w:r>
    </w:p>
    <w:p>
      <w:r>
        <w:rPr>
          <w:i/>
        </w:rPr>
        <w:t>Впервые за год.</w:t>
      </w:r>
    </w:p>
    <w:p>
      <w:r>
        <w:rPr>
          <w:i/>
        </w:rPr>
        <w:t>Он теплеет от любви, я это знал. Я не знал, что он умеет теплеть — на прощание.</w:t>
      </w:r>
    </w:p>
    <w:p>
      <w:r>
        <w:t>— Да, — сказал я.</w:t>
      </w:r>
    </w:p>
    <w:p>
      <w:r>
        <w:rPr>
          <w:i/>
        </w:rPr>
        <w:t>Конец главы 4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