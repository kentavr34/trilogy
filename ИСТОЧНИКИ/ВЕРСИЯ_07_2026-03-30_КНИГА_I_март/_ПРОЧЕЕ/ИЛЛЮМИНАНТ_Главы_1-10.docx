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C38AE" w14:textId="77777777" w:rsidR="0057501C" w:rsidRDefault="00000000">
      <w:pPr>
        <w:spacing w:before="1440" w:after="320"/>
        <w:jc w:val="center"/>
        <w:rPr>
          <w:rFonts w:hint="eastAsia"/>
        </w:rPr>
      </w:pPr>
      <w:r>
        <w:rPr>
          <w:b/>
          <w:color w:val="1A1A2E"/>
          <w:sz w:val="64"/>
        </w:rPr>
        <w:t>ИЛЛЮМИНАНТ</w:t>
      </w:r>
    </w:p>
    <w:p w14:paraId="01072B21" w14:textId="77777777" w:rsidR="0057501C" w:rsidRDefault="00000000">
      <w:pPr>
        <w:spacing w:after="160"/>
        <w:jc w:val="center"/>
        <w:rPr>
          <w:rFonts w:hint="eastAsia"/>
        </w:rPr>
      </w:pPr>
      <w:r>
        <w:rPr>
          <w:color w:val="555570"/>
          <w:sz w:val="32"/>
        </w:rPr>
        <w:t>КНИГА ПЕРВАЯ: ИСТОЧНИК СВЕТА</w:t>
      </w:r>
    </w:p>
    <w:p w14:paraId="0B0E4225" w14:textId="77777777" w:rsidR="0057501C" w:rsidRDefault="0057501C">
      <w:pPr>
        <w:rPr>
          <w:rFonts w:hint="eastAsia"/>
        </w:rPr>
      </w:pPr>
    </w:p>
    <w:p w14:paraId="3D0C3EEA" w14:textId="77777777" w:rsidR="0057501C" w:rsidRDefault="00000000">
      <w:pPr>
        <w:spacing w:after="160"/>
        <w:jc w:val="center"/>
        <w:rPr>
          <w:rFonts w:hint="eastAsia"/>
        </w:rPr>
      </w:pPr>
      <w:r>
        <w:rPr>
          <w:color w:val="555570"/>
          <w:sz w:val="22"/>
        </w:rPr>
        <w:t>Переработанная редакция</w:t>
      </w:r>
    </w:p>
    <w:p w14:paraId="19D66233" w14:textId="77777777" w:rsidR="0057501C" w:rsidRDefault="00000000">
      <w:pPr>
        <w:spacing w:after="160"/>
        <w:jc w:val="center"/>
        <w:rPr>
          <w:rFonts w:hint="eastAsia"/>
        </w:rPr>
      </w:pPr>
      <w:r>
        <w:rPr>
          <w:color w:val="555570"/>
          <w:sz w:val="22"/>
        </w:rPr>
        <w:t>Главы 1–10</w:t>
      </w:r>
    </w:p>
    <w:p w14:paraId="50820FC0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t>ПРОЛОГ. ОТРЕШЁННЫЙ</w:t>
      </w:r>
    </w:p>
    <w:p w14:paraId="28A30EB2" w14:textId="77777777" w:rsidR="0057501C" w:rsidRDefault="00000000">
      <w:pPr>
        <w:spacing w:after="80"/>
        <w:ind w:firstLine="709"/>
        <w:rPr>
          <w:rFonts w:hint="eastAsia"/>
        </w:rPr>
      </w:pPr>
      <w:r>
        <w:t>Дождь в тот вечер бил почти горизонтально.</w:t>
      </w:r>
    </w:p>
    <w:p w14:paraId="12778341" w14:textId="77777777" w:rsidR="0057501C" w:rsidRDefault="00000000">
      <w:pPr>
        <w:spacing w:after="80"/>
        <w:ind w:firstLine="709"/>
        <w:rPr>
          <w:rFonts w:hint="eastAsia"/>
        </w:rPr>
      </w:pPr>
      <w:r>
        <w:t>Не просто шёл — атаковал. Хлестал по черепичным крышам старого города, врывался в переулки, смывал имена с надгробий на ночном кладбище в квартале отсюда. В воздухе стоял запах озона и чего-то более древнего — старой бумаги, мокрого железа, сожжённого времени.</w:t>
      </w:r>
    </w:p>
    <w:p w14:paraId="0DF31E1F" w14:textId="77777777" w:rsidR="0057501C" w:rsidRDefault="00000000">
      <w:pPr>
        <w:spacing w:after="80"/>
        <w:ind w:firstLine="709"/>
        <w:rPr>
          <w:rFonts w:hint="eastAsia"/>
        </w:rPr>
      </w:pPr>
      <w:r>
        <w:t>Человек в капюшоне стоял у двери небольшого домика на окраине парка и не двигался. Дождь насквозь пропитал ткань плаща, но он, казалось, не замечал ни холода, ни веса промокшей одежды. Он просто смотрел на жёлтый прямоугольник окна — единственный огонь во всей этой тёмной улице.</w:t>
      </w:r>
    </w:p>
    <w:p w14:paraId="42D74601" w14:textId="77777777" w:rsidR="0057501C" w:rsidRDefault="00000000">
      <w:pPr>
        <w:spacing w:after="80"/>
        <w:ind w:firstLine="709"/>
        <w:rPr>
          <w:rFonts w:hint="eastAsia"/>
        </w:rPr>
      </w:pPr>
      <w:r>
        <w:t>Он знал, кто там.</w:t>
      </w:r>
    </w:p>
    <w:p w14:paraId="57A57DC9" w14:textId="77777777" w:rsidR="0057501C" w:rsidRDefault="00000000">
      <w:pPr>
        <w:spacing w:after="80"/>
        <w:ind w:firstLine="709"/>
        <w:rPr>
          <w:rFonts w:hint="eastAsia"/>
        </w:rPr>
      </w:pPr>
      <w:r>
        <w:t>Он знал, что это — последний раз.</w:t>
      </w:r>
    </w:p>
    <w:p w14:paraId="02D777AB" w14:textId="77777777" w:rsidR="0057501C" w:rsidRDefault="00000000">
      <w:pPr>
        <w:spacing w:after="80"/>
        <w:ind w:firstLine="709"/>
        <w:rPr>
          <w:rFonts w:hint="eastAsia"/>
        </w:rPr>
      </w:pPr>
      <w:r>
        <w:t>Дверь открылась прежде, чем он успел постучать.</w:t>
      </w:r>
    </w:p>
    <w:p w14:paraId="1F1680F6" w14:textId="77777777" w:rsidR="0057501C" w:rsidRDefault="00000000">
      <w:pPr>
        <w:spacing w:after="80"/>
        <w:ind w:firstLine="709"/>
        <w:rPr>
          <w:rFonts w:hint="eastAsia"/>
        </w:rPr>
      </w:pPr>
      <w:r>
        <w:t>Старик Пётр стоял на пороге в стёганом халате, со свечой в руке, как будто ждал не гостя, а именно этого гостя, именно в эту ночь. Его лицо было иссечено морщинами так густо, что каждая из них казалась отдельной историей. Но глаза — глаза оставались молодыми. Острыми. Слишком острыми для человека, которому за восемьдесят.</w:t>
      </w:r>
    </w:p>
    <w:p w14:paraId="3D5E2CCB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— Входи, — сказал Пётр. Не «кто там» и не «добрый вечер». Просто — входи.</w:t>
      </w:r>
    </w:p>
    <w:p w14:paraId="60E946E7" w14:textId="77777777" w:rsidR="0057501C" w:rsidRDefault="00000000">
      <w:pPr>
        <w:spacing w:after="80"/>
        <w:ind w:firstLine="709"/>
        <w:rPr>
          <w:rFonts w:hint="eastAsia"/>
        </w:rPr>
      </w:pPr>
      <w:r>
        <w:t>— Не нужно, — ответил человек в капюшоне. Голос прозвучал глухо, как из-под земли, или из очень далёкого прошлого. — Я только на минуту.</w:t>
      </w:r>
    </w:p>
    <w:p w14:paraId="7051FFFB" w14:textId="77777777" w:rsidR="0057501C" w:rsidRDefault="00000000">
      <w:pPr>
        <w:spacing w:after="80"/>
        <w:ind w:firstLine="709"/>
        <w:rPr>
          <w:rFonts w:hint="eastAsia"/>
        </w:rPr>
      </w:pPr>
      <w:r>
        <w:t>Он протянул свёрток. Ткань — старая, потемневшая от времени и прикосновений. Внутри что-то тяжело лязгнуло металлом.</w:t>
      </w:r>
    </w:p>
    <w:p w14:paraId="14D627E3" w14:textId="77777777" w:rsidR="0057501C" w:rsidRDefault="00000000">
      <w:pPr>
        <w:spacing w:after="80"/>
        <w:ind w:firstLine="709"/>
        <w:rPr>
          <w:rFonts w:hint="eastAsia"/>
        </w:rPr>
      </w:pPr>
      <w:r>
        <w:t>Пётр взял. Не сразу — помедлил, будто этот момент нужно было прожить медленно, чтобы запомнить. Когда его пальцы коснулись ткани, они дрогнули. Он развернул её — и свеча в его руке мигнула, хотя ветра не было.</w:t>
      </w:r>
    </w:p>
    <w:p w14:paraId="76C4F1EC" w14:textId="77777777" w:rsidR="0057501C" w:rsidRDefault="00000000">
      <w:pPr>
        <w:spacing w:after="80"/>
        <w:ind w:firstLine="709"/>
        <w:rPr>
          <w:rFonts w:hint="eastAsia"/>
        </w:rPr>
      </w:pPr>
      <w:r>
        <w:t>Медальон. Тёмный металл, изъеденный временем так, что знаки на нём угадывались скорее кожей, чем глазами. Пётр видел эти знаки однажды — в архиве под храмом, куда его пустили как историка, но не как священника. Там, за тремя замками, среди запрещённых документов тамплиеров, в рукописи без названия. Там говорилось о Печати. О том, что она не создана руками.</w:t>
      </w:r>
    </w:p>
    <w:p w14:paraId="7C81EF5B" w14:textId="77777777" w:rsidR="0057501C" w:rsidRDefault="00000000">
      <w:pPr>
        <w:spacing w:after="80"/>
        <w:ind w:firstLine="709"/>
        <w:rPr>
          <w:rFonts w:hint="eastAsia"/>
        </w:rPr>
      </w:pPr>
      <w:r>
        <w:t>— Это настоящее, — произнёс Пётр. Не спросил — констатировал, и в его голосе не было ни радости, ни страха. Только усталость человека, который долго не верил, а теперь вынужден.</w:t>
      </w:r>
    </w:p>
    <w:p w14:paraId="1FC86362" w14:textId="77777777" w:rsidR="0057501C" w:rsidRDefault="00000000">
      <w:pPr>
        <w:spacing w:after="80"/>
        <w:ind w:firstLine="709"/>
        <w:rPr>
          <w:rFonts w:hint="eastAsia"/>
        </w:rPr>
      </w:pPr>
      <w:r>
        <w:t>— Он ещё не готов его принять, — сказал человек в капюшоне. — Но скоро будет. Отдашь — когда поймёшь, что он готов. Не раньше.</w:t>
      </w:r>
    </w:p>
    <w:p w14:paraId="65995AAD" w14:textId="77777777" w:rsidR="0057501C" w:rsidRDefault="00000000">
      <w:pPr>
        <w:spacing w:after="80"/>
        <w:ind w:firstLine="709"/>
        <w:rPr>
          <w:rFonts w:hint="eastAsia"/>
        </w:rPr>
      </w:pPr>
      <w:r>
        <w:t>Пётр поднял взгляд. Ветер на мгновение откинул ткань капюшона — и старик увидел глаза. Только глаза, больше ничего. Но этого было достаточно.</w:t>
      </w:r>
    </w:p>
    <w:p w14:paraId="473881E7" w14:textId="77777777" w:rsidR="0057501C" w:rsidRDefault="00000000">
      <w:pPr>
        <w:spacing w:after="80"/>
        <w:ind w:firstLine="709"/>
        <w:rPr>
          <w:rFonts w:hint="eastAsia"/>
        </w:rPr>
      </w:pPr>
      <w:r>
        <w:t>В этих глазах жила боль такой пробы, которую не проживают — через неё проходят, и она прожигает человека насквозь, оставляя что-то совсем другое. Не лучшее. Не худшее. Просто — другое.</w:t>
      </w:r>
    </w:p>
    <w:p w14:paraId="5DDC59B3" w14:textId="77777777" w:rsidR="0057501C" w:rsidRDefault="00000000">
      <w:pPr>
        <w:spacing w:after="80"/>
        <w:ind w:firstLine="709"/>
        <w:rPr>
          <w:rFonts w:hint="eastAsia"/>
        </w:rPr>
      </w:pPr>
      <w:r>
        <w:t>Пётр хотел спросить имя.</w:t>
      </w:r>
    </w:p>
    <w:p w14:paraId="696A1F9C" w14:textId="77777777" w:rsidR="0057501C" w:rsidRDefault="00000000">
      <w:pPr>
        <w:spacing w:after="80"/>
        <w:ind w:firstLine="709"/>
        <w:rPr>
          <w:rFonts w:hint="eastAsia"/>
        </w:rPr>
      </w:pPr>
      <w:r>
        <w:t>Пётр хотел спросить — откуда.</w:t>
      </w:r>
    </w:p>
    <w:p w14:paraId="274B9FFB" w14:textId="77777777" w:rsidR="0057501C" w:rsidRDefault="00000000">
      <w:pPr>
        <w:spacing w:after="80"/>
        <w:ind w:firstLine="709"/>
        <w:rPr>
          <w:rFonts w:hint="eastAsia"/>
        </w:rPr>
      </w:pPr>
      <w:r>
        <w:t>Пётр хотел спросить много чего.</w:t>
      </w:r>
    </w:p>
    <w:p w14:paraId="1B4520C6" w14:textId="77777777" w:rsidR="0057501C" w:rsidRDefault="00000000">
      <w:pPr>
        <w:spacing w:after="80"/>
        <w:ind w:firstLine="709"/>
        <w:rPr>
          <w:rFonts w:hint="eastAsia"/>
        </w:rPr>
      </w:pPr>
      <w:r>
        <w:t>— Кто ты? — спросил он только это.</w:t>
      </w:r>
    </w:p>
    <w:p w14:paraId="4607156F" w14:textId="77777777" w:rsidR="0057501C" w:rsidRDefault="00000000">
      <w:pPr>
        <w:spacing w:after="80"/>
        <w:ind w:firstLine="709"/>
        <w:rPr>
          <w:rFonts w:hint="eastAsia"/>
        </w:rPr>
      </w:pPr>
      <w:r>
        <w:t>Человек в капюшоне молчал три секунды. Потом сказал:</w:t>
      </w:r>
    </w:p>
    <w:p w14:paraId="18CE246F" w14:textId="77777777" w:rsidR="0057501C" w:rsidRDefault="00000000">
      <w:pPr>
        <w:spacing w:after="80"/>
        <w:ind w:firstLine="709"/>
        <w:rPr>
          <w:rFonts w:hint="eastAsia"/>
        </w:rPr>
      </w:pPr>
      <w:r>
        <w:t>— Пока не время знать.</w:t>
      </w:r>
    </w:p>
    <w:p w14:paraId="37587963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Он шагнул назад, в темноту. Свеча в руке Петра мигнула снова — сильнее. Когда огонь выпрямился, на крыльце уже никого не было. Только вода стекала с перил и капала на ступени. И где-то вдалеке, в парке, под дождём, плакал ребёнок.</w:t>
      </w:r>
    </w:p>
    <w:p w14:paraId="5835943E" w14:textId="77777777" w:rsidR="0057501C" w:rsidRDefault="00000000">
      <w:pPr>
        <w:spacing w:after="80"/>
        <w:ind w:firstLine="709"/>
        <w:rPr>
          <w:rFonts w:hint="eastAsia"/>
        </w:rPr>
      </w:pPr>
      <w:r>
        <w:t>Пётр сжал медальон в кулаке так, что знаки впились в ладонь.</w:t>
      </w:r>
    </w:p>
    <w:p w14:paraId="1A850117" w14:textId="77777777" w:rsidR="0057501C" w:rsidRDefault="00000000">
      <w:pPr>
        <w:spacing w:after="80"/>
        <w:ind w:firstLine="709"/>
        <w:rPr>
          <w:rFonts w:hint="eastAsia"/>
        </w:rPr>
      </w:pPr>
      <w:r>
        <w:t>Потом натянул плащ и шагнул в ночь.</w:t>
      </w:r>
    </w:p>
    <w:p w14:paraId="7B879EC7" w14:textId="77777777" w:rsidR="0057501C" w:rsidRDefault="00000000">
      <w:pPr>
        <w:spacing w:after="80"/>
        <w:ind w:firstLine="709"/>
        <w:rPr>
          <w:rFonts w:hint="eastAsia"/>
        </w:rPr>
      </w:pPr>
      <w:r>
        <w:t>История уже началась. Чернила ещё не высохли.</w:t>
      </w:r>
    </w:p>
    <w:p w14:paraId="1CE326D1" w14:textId="77777777" w:rsidR="0057501C" w:rsidRDefault="00000000">
      <w:pPr>
        <w:rPr>
          <w:rFonts w:hint="eastAsia"/>
        </w:rPr>
      </w:pPr>
      <w:r>
        <w:br w:type="page"/>
      </w:r>
    </w:p>
    <w:p w14:paraId="5154D067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1. ГАЛЕРЕЯ ОТРАЖЕНИЙ</w:t>
      </w:r>
    </w:p>
    <w:p w14:paraId="3DCBED43" w14:textId="77777777" w:rsidR="0057501C" w:rsidRDefault="00000000">
      <w:pPr>
        <w:spacing w:after="80"/>
        <w:ind w:firstLine="709"/>
        <w:rPr>
          <w:rFonts w:hint="eastAsia"/>
        </w:rPr>
      </w:pPr>
      <w:r>
        <w:t>Мне было тридцать три года, и я умел видеть то, чего не существует.</w:t>
      </w:r>
    </w:p>
    <w:p w14:paraId="535A081E" w14:textId="77777777" w:rsidR="0057501C" w:rsidRDefault="00000000">
      <w:pPr>
        <w:spacing w:after="80"/>
        <w:ind w:firstLine="709"/>
        <w:rPr>
          <w:rFonts w:hint="eastAsia"/>
        </w:rPr>
      </w:pPr>
      <w:r>
        <w:t>По крайней мере, так говорила Мария. «Михаил, — говорила она голосом усталого человека, который любит тебя, но уже не знает, как тебе помочь, — ты строишь нарратив. Ты приписываешь своим пациентам чужеродные сущности, потому что тебе так легче. Это не они одержимы — это ты одержим этой идеей». Я кивал. Принимал назначенную ею дозу. Засыпал без снов — что само по себе было подозрительно.</w:t>
      </w:r>
    </w:p>
    <w:p w14:paraId="3FF64C80" w14:textId="77777777" w:rsidR="0057501C" w:rsidRDefault="00000000">
      <w:pPr>
        <w:spacing w:after="80"/>
        <w:ind w:firstLine="709"/>
        <w:rPr>
          <w:rFonts w:hint="eastAsia"/>
        </w:rPr>
      </w:pPr>
      <w:r>
        <w:t>Но демоны никуда не исчезали.</w:t>
      </w:r>
    </w:p>
    <w:p w14:paraId="66E1B007" w14:textId="77777777" w:rsidR="0057501C" w:rsidRDefault="00000000">
      <w:pPr>
        <w:spacing w:after="80"/>
        <w:ind w:firstLine="709"/>
        <w:rPr>
          <w:rFonts w:hint="eastAsia"/>
        </w:rPr>
      </w:pPr>
      <w:r>
        <w:t>В тот вечер я был в галерее. Не потому что люблю живопись — я не люблю живопись, — а потому что там тихо и светло, и между полотнами можно думать, не отвлекаясь на город, который снаружи гремит, как испорченный двигатель. Я пришёл убедить себя в том, что Мария права.</w:t>
      </w:r>
    </w:p>
    <w:p w14:paraId="7B2ADB19" w14:textId="77777777" w:rsidR="0057501C" w:rsidRDefault="00000000">
      <w:pPr>
        <w:spacing w:after="80"/>
        <w:ind w:firstLine="709"/>
        <w:rPr>
          <w:rFonts w:hint="eastAsia"/>
        </w:rPr>
      </w:pPr>
      <w:r>
        <w:t>Свет в зале стелился мягко, снизу вверх — не падал с потолка, а будто сочился из самих стен, делая тени глубже, а цвета гуще. Хороший свет для живописи. Плохой свет для людей, которые видят то, чего не существует, — потому что в таком освещении тени приобретают объём.</w:t>
      </w:r>
    </w:p>
    <w:p w14:paraId="36245720" w14:textId="77777777" w:rsidR="0057501C" w:rsidRDefault="00000000">
      <w:pPr>
        <w:spacing w:after="80"/>
        <w:ind w:firstLine="709"/>
        <w:rPr>
          <w:rFonts w:hint="eastAsia"/>
        </w:rPr>
      </w:pPr>
      <w:r>
        <w:t>Я остановился перед полотном в тяжёлой золотой раме.</w:t>
      </w:r>
    </w:p>
    <w:p w14:paraId="2B2F4902" w14:textId="77777777" w:rsidR="0057501C" w:rsidRDefault="00000000">
      <w:pPr>
        <w:spacing w:after="80"/>
        <w:ind w:firstLine="709"/>
        <w:rPr>
          <w:rFonts w:hint="eastAsia"/>
        </w:rPr>
      </w:pPr>
      <w:r>
        <w:t>Архангел, поражающий змея. Классика. Я смотрел не на ангела — смотрел в тёмный угол холста, туда, где художник изобразил клубы преисподней. Краска там лежала нервно, слоями, будто рука тряслась. Художник боялся того, что рисовал. Или видел то, что рисовал. Это разные вещи.</w:t>
      </w:r>
    </w:p>
    <w:p w14:paraId="50109829" w14:textId="77777777" w:rsidR="0057501C" w:rsidRDefault="00000000">
      <w:pPr>
        <w:spacing w:after="80"/>
        <w:ind w:firstLine="709"/>
        <w:rPr>
          <w:rFonts w:hint="eastAsia"/>
        </w:rPr>
      </w:pPr>
      <w:r>
        <w:t>За моей спиной дрогнул воздух.</w:t>
      </w:r>
    </w:p>
    <w:p w14:paraId="27AA2CD8" w14:textId="77777777" w:rsidR="0057501C" w:rsidRDefault="00000000">
      <w:pPr>
        <w:spacing w:after="80"/>
        <w:ind w:firstLine="709"/>
        <w:rPr>
          <w:rFonts w:hint="eastAsia"/>
        </w:rPr>
      </w:pPr>
      <w:r>
        <w:t>Я не обернулся сразу. Я уже научился не делать резких движений. Я медленно перевёл взгляд на зеркало в резной раме, стоявшее в центре следующего зала, — старое, с потемневшим стеклом, которое отражало мир чуть темнее, чем он есть на самом деле.</w:t>
      </w:r>
    </w:p>
    <w:p w14:paraId="46872D0A" w14:textId="77777777" w:rsidR="0057501C" w:rsidRDefault="00000000">
      <w:pPr>
        <w:spacing w:after="80"/>
        <w:ind w:firstLine="709"/>
        <w:rPr>
          <w:rFonts w:hint="eastAsia"/>
        </w:rPr>
      </w:pPr>
      <w:r>
        <w:t>В зеркале, за моей спиной, стоял мужчина.</w:t>
      </w:r>
    </w:p>
    <w:p w14:paraId="4AD7B8EA" w14:textId="77777777" w:rsidR="0057501C" w:rsidRDefault="00000000">
      <w:pPr>
        <w:spacing w:after="80"/>
        <w:ind w:firstLine="709"/>
        <w:rPr>
          <w:rFonts w:hint="eastAsia"/>
        </w:rPr>
      </w:pPr>
      <w:r>
        <w:t xml:space="preserve">Лет сорока, дорогой костюм, тяжёлый подбородок. Он смотрел на меня с агрессией, которую даже не пытался скрыть — той самой агрессией </w:t>
      </w:r>
      <w:r>
        <w:lastRenderedPageBreak/>
        <w:t>незнакомца, который почему-то уверен, что именно ты виноват во всех его проблемах. Обычный городской мужчина. Обычная злость.</w:t>
      </w:r>
    </w:p>
    <w:p w14:paraId="50DDD282" w14:textId="77777777" w:rsidR="0057501C" w:rsidRDefault="00000000">
      <w:pPr>
        <w:spacing w:after="80"/>
        <w:ind w:firstLine="709"/>
        <w:rPr>
          <w:rFonts w:hint="eastAsia"/>
        </w:rPr>
      </w:pPr>
      <w:r>
        <w:t>Если не смотреть на то, что стояло за его спиной.</w:t>
      </w:r>
    </w:p>
    <w:p w14:paraId="68E19579" w14:textId="77777777" w:rsidR="0057501C" w:rsidRDefault="00000000">
      <w:pPr>
        <w:spacing w:after="80"/>
        <w:ind w:firstLine="709"/>
        <w:rPr>
          <w:rFonts w:hint="eastAsia"/>
        </w:rPr>
      </w:pPr>
      <w:r>
        <w:t>Оно было большим. Больше, чем зал мог вместить, — и тем не менее помещалось в нём, просто занимало другое измерение. Перепончатые крылья цвета горящей меди, чешуя, которая двигалась сама по себе, глаза как два куска горящего угля. Оно держало мужчину, как кукловод держит марионетку — не за нити, а за что-то внутри. За ту часть, где живёт злость.</w:t>
      </w:r>
    </w:p>
    <w:p w14:paraId="31303167" w14:textId="77777777" w:rsidR="0057501C" w:rsidRDefault="00000000">
      <w:pPr>
        <w:spacing w:after="80"/>
        <w:ind w:firstLine="709"/>
        <w:rPr>
          <w:rFonts w:hint="eastAsia"/>
        </w:rPr>
      </w:pPr>
      <w:r>
        <w:t>Я знал его имя.</w:t>
      </w:r>
    </w:p>
    <w:p w14:paraId="20E40C38" w14:textId="77777777" w:rsidR="0057501C" w:rsidRDefault="00000000">
      <w:pPr>
        <w:spacing w:after="80"/>
        <w:ind w:firstLine="709"/>
        <w:rPr>
          <w:rFonts w:hint="eastAsia"/>
        </w:rPr>
      </w:pPr>
      <w:r>
        <w:t>Каждый из них имеет имя — этому меня научил Пётр за три месяца разговоров, которые ни один психиатр не назвал бы терапией. «Называние — это первый шаг к власти над ними, — говорил старик, помешивая чай. — Но называй только когда готов принять последствия. Они не любят, когда их называют».</w:t>
      </w:r>
    </w:p>
    <w:p w14:paraId="67B584FA" w14:textId="77777777" w:rsidR="0057501C" w:rsidRDefault="00000000">
      <w:pPr>
        <w:spacing w:after="80"/>
        <w:ind w:firstLine="709"/>
        <w:rPr>
          <w:rFonts w:hint="eastAsia"/>
        </w:rPr>
      </w:pPr>
      <w:r>
        <w:t>Я ещё не был готов.</w:t>
      </w:r>
    </w:p>
    <w:p w14:paraId="39BB5359" w14:textId="77777777" w:rsidR="0057501C" w:rsidRDefault="00000000">
      <w:pPr>
        <w:spacing w:after="80"/>
        <w:ind w:firstLine="709"/>
        <w:rPr>
          <w:rFonts w:hint="eastAsia"/>
        </w:rPr>
      </w:pPr>
      <w:r>
        <w:t>Я отвёл взгляд от зеркала и пошёл к выходу — спокойно, не ускоряясь. Правило номер один: не показывай, что видишь. Они чувствуют взгляд. Они питаются вниманием почти так же охотно, как питаются страхом.</w:t>
      </w:r>
    </w:p>
    <w:p w14:paraId="62793FB7" w14:textId="77777777" w:rsidR="0057501C" w:rsidRDefault="00000000">
      <w:pPr>
        <w:spacing w:after="80"/>
        <w:ind w:firstLine="709"/>
        <w:rPr>
          <w:rFonts w:hint="eastAsia"/>
        </w:rPr>
      </w:pPr>
      <w:r>
        <w:t>У выхода стало хуже.</w:t>
      </w:r>
    </w:p>
    <w:p w14:paraId="608E4D22" w14:textId="77777777" w:rsidR="0057501C" w:rsidRDefault="00000000">
      <w:pPr>
        <w:spacing w:after="80"/>
        <w:ind w:firstLine="709"/>
        <w:rPr>
          <w:rFonts w:hint="eastAsia"/>
        </w:rPr>
      </w:pPr>
      <w:r>
        <w:t>Толпа сгустилась перед закрытием — люди торопились, толкались, и в этой сутолоке тени над головами превращались в нечто почти осязаемое. Серые облака уныния над студенткой с блокнотом. Маслянистая чернота зависти над пожилым мужчиной, смотревшим на чужую картину с выражением человека, который хотел написать что-то подобное, но не написал и уже никогда не напишет. Тонкие красные нити гнева, оплетавшие охранника у двери — кто-то недавно обидел его, и он пока ещё не решил, простить или нет.</w:t>
      </w:r>
    </w:p>
    <w:p w14:paraId="4E3202A5" w14:textId="77777777" w:rsidR="0057501C" w:rsidRDefault="00000000">
      <w:pPr>
        <w:spacing w:after="80"/>
        <w:ind w:firstLine="709"/>
        <w:rPr>
          <w:rFonts w:hint="eastAsia"/>
        </w:rPr>
      </w:pPr>
      <w:r>
        <w:t>Я ускорил шаг.</w:t>
      </w:r>
    </w:p>
    <w:p w14:paraId="6F9C3FFE" w14:textId="77777777" w:rsidR="0057501C" w:rsidRDefault="00000000">
      <w:pPr>
        <w:spacing w:after="80"/>
        <w:ind w:firstLine="709"/>
        <w:rPr>
          <w:rFonts w:hint="eastAsia"/>
        </w:rPr>
      </w:pPr>
      <w:r>
        <w:t xml:space="preserve">Они почувствовали. Те, что стояли за людьми, — почувствовали чужака. Тени над головами вытянулись, стали острее. Один из них — огромный, с рогами, изогнутыми как у быка, — сделал выпад в мою сторону. Тень когтя прошла сквозь воздух у самого плеча. Я не почувствовал </w:t>
      </w:r>
      <w:r>
        <w:lastRenderedPageBreak/>
        <w:t>физической боли — но мгновенный холод был такой силы, что перехватило дыхание.</w:t>
      </w:r>
    </w:p>
    <w:p w14:paraId="584FDB1F" w14:textId="77777777" w:rsidR="0057501C" w:rsidRDefault="00000000">
      <w:pPr>
        <w:spacing w:after="80"/>
        <w:ind w:firstLine="709"/>
        <w:rPr>
          <w:rFonts w:hint="eastAsia"/>
        </w:rPr>
      </w:pPr>
      <w:r>
        <w:t>Сейчас.</w:t>
      </w:r>
    </w:p>
    <w:p w14:paraId="0A962B2D" w14:textId="77777777" w:rsidR="0057501C" w:rsidRDefault="00000000">
      <w:pPr>
        <w:spacing w:after="80"/>
        <w:ind w:firstLine="709"/>
        <w:rPr>
          <w:rFonts w:hint="eastAsia"/>
        </w:rPr>
      </w:pPr>
      <w:r>
        <w:t>Я остановился. Вынул из кармана небольшой флакон тёмного стекла — закупоренный воском, тёплый от тела. Вода. Не просто вода. Я настаивал её три дня в полной тишине, с молитвой, которую дал мне Пётр на клочке бумаги и которую я до сих пор не до конца понимал, — но она работала. Это я знал точно.</w:t>
      </w:r>
    </w:p>
    <w:p w14:paraId="3E031AF0" w14:textId="77777777" w:rsidR="0057501C" w:rsidRDefault="00000000">
      <w:pPr>
        <w:spacing w:after="80"/>
        <w:ind w:firstLine="709"/>
        <w:rPr>
          <w:rFonts w:hint="eastAsia"/>
        </w:rPr>
      </w:pPr>
      <w:r>
        <w:t>Я откупорил пробку. Запах озона ударил в нос — тот же самый запах, что бывает перед грозой, перед чем-то необратимым. Я вылил немного воды на ладонь. Сделал вдох — глубокий, до дна — и резко выдохнул, разбрызгивая капли.</w:t>
      </w:r>
    </w:p>
    <w:p w14:paraId="182D4EDE" w14:textId="77777777" w:rsidR="0057501C" w:rsidRDefault="00000000">
      <w:pPr>
        <w:spacing w:after="80"/>
        <w:ind w:firstLine="709"/>
        <w:rPr>
          <w:rFonts w:hint="eastAsia"/>
        </w:rPr>
      </w:pPr>
      <w:r>
        <w:t>Капли зависли на долю секунды.</w:t>
      </w:r>
    </w:p>
    <w:p w14:paraId="1D3760C9" w14:textId="77777777" w:rsidR="0057501C" w:rsidRDefault="00000000">
      <w:pPr>
        <w:spacing w:after="80"/>
        <w:ind w:firstLine="709"/>
        <w:rPr>
          <w:rFonts w:hint="eastAsia"/>
        </w:rPr>
      </w:pPr>
      <w:r>
        <w:t>Потом — тихий звук, который слышал только я. Шипение раскалённого металла в воде. Тени дёрнулись, сжались, растворились. Люди вокруг на мгновение замерли — и моргнули, будто проснулись. Агрессия на лицах сменилась растерянностью. Мужчина, который только что готов был меня толкнуть, опустил руку и виновато огляделся, как человек, который не может вспомнить, с чего начал злиться.</w:t>
      </w:r>
    </w:p>
    <w:p w14:paraId="7088B318" w14:textId="77777777" w:rsidR="0057501C" w:rsidRDefault="00000000">
      <w:pPr>
        <w:spacing w:after="80"/>
        <w:ind w:firstLine="709"/>
        <w:rPr>
          <w:rFonts w:hint="eastAsia"/>
        </w:rPr>
      </w:pPr>
      <w:r>
        <w:t>Я вышел на улицу.</w:t>
      </w:r>
    </w:p>
    <w:p w14:paraId="474B82C6" w14:textId="77777777" w:rsidR="0057501C" w:rsidRDefault="00000000">
      <w:pPr>
        <w:spacing w:after="80"/>
        <w:ind w:firstLine="709"/>
        <w:rPr>
          <w:rFonts w:hint="eastAsia"/>
        </w:rPr>
      </w:pPr>
      <w:r>
        <w:t>Вечерний город принял меня шумом и неоновым светом. Я поправил воротник пальто и почувствовал под тканью холодный металл. Медальон Петра. «Когда придёт время», — сказал старик сегодня утром, вкладывая его мне в ладонь, будто знал, что именно сегодня мне это понадобится.</w:t>
      </w:r>
    </w:p>
    <w:p w14:paraId="36E4C4DD" w14:textId="77777777" w:rsidR="0057501C" w:rsidRDefault="00000000">
      <w:pPr>
        <w:spacing w:after="80"/>
        <w:ind w:firstLine="709"/>
        <w:rPr>
          <w:rFonts w:hint="eastAsia"/>
        </w:rPr>
      </w:pPr>
      <w:r>
        <w:t>Я не знал, пришло ли время.</w:t>
      </w:r>
    </w:p>
    <w:p w14:paraId="01613173" w14:textId="77777777" w:rsidR="0057501C" w:rsidRDefault="00000000">
      <w:pPr>
        <w:spacing w:after="80"/>
        <w:ind w:firstLine="709"/>
        <w:rPr>
          <w:rFonts w:hint="eastAsia"/>
        </w:rPr>
      </w:pPr>
      <w:r>
        <w:t>Я знал только, что три года назад я был обычным психологом с офисом на четырнадцатом этаже и верой в доказательную медицину. Я знал, что что-то сломалось во мне — или, наоборот, открылось — в тот день, когда первый пациент поднял на меня взгляд и в его зрачках на долю секунды не стало радужки. Только чернота. Потом снова обычные глаза. Потом снова.</w:t>
      </w:r>
    </w:p>
    <w:p w14:paraId="08B2B01E" w14:textId="77777777" w:rsidR="0057501C" w:rsidRDefault="00000000">
      <w:pPr>
        <w:spacing w:after="80"/>
        <w:ind w:firstLine="709"/>
        <w:rPr>
          <w:rFonts w:hint="eastAsia"/>
        </w:rPr>
      </w:pPr>
      <w:r>
        <w:t>Я знал, что Мария считает меня больным.</w:t>
      </w:r>
    </w:p>
    <w:p w14:paraId="4A1B303D" w14:textId="77777777" w:rsidR="0057501C" w:rsidRDefault="00000000">
      <w:pPr>
        <w:spacing w:after="80"/>
        <w:ind w:firstLine="709"/>
        <w:rPr>
          <w:rFonts w:hint="eastAsia"/>
        </w:rPr>
      </w:pPr>
      <w:r>
        <w:t>Я знал, что, возможно, она права.</w:t>
      </w:r>
    </w:p>
    <w:p w14:paraId="10166220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Но демоны никуда не исчезали.</w:t>
      </w:r>
    </w:p>
    <w:p w14:paraId="45BF2C35" w14:textId="77777777" w:rsidR="0057501C" w:rsidRDefault="00000000">
      <w:pPr>
        <w:spacing w:after="80"/>
        <w:ind w:firstLine="709"/>
        <w:rPr>
          <w:rFonts w:hint="eastAsia"/>
        </w:rPr>
      </w:pPr>
      <w:r>
        <w:t>Я свернул за угол. Мой офис был в квартале отсюда. Там меня ждали бумаги, которые я не хотел читать, и пациент, которого я не успел принять. В окне на четырнадцатом этаже отражалось тёмное небо — без звёзд, без просвета.</w:t>
      </w:r>
    </w:p>
    <w:p w14:paraId="520FCB23" w14:textId="77777777" w:rsidR="0057501C" w:rsidRDefault="00000000">
      <w:pPr>
        <w:spacing w:after="80"/>
        <w:ind w:firstLine="709"/>
        <w:rPr>
          <w:rFonts w:hint="eastAsia"/>
        </w:rPr>
      </w:pPr>
      <w:r>
        <w:t>Когда я открыл дверь и включил свет, в моём кресле кто-то сидел.</w:t>
      </w:r>
    </w:p>
    <w:p w14:paraId="42F0EE68" w14:textId="77777777" w:rsidR="0057501C" w:rsidRDefault="00000000">
      <w:pPr>
        <w:spacing w:after="80"/>
        <w:ind w:firstLine="709"/>
        <w:rPr>
          <w:rFonts w:hint="eastAsia"/>
        </w:rPr>
      </w:pPr>
      <w:r>
        <w:t>Силуэт. Спиной ко мне. И тень за его спиной — я это почувствовал прежде, чем увидел — была больше любой из тех, что я встречал в галерее. Больше, плотнее, холоднее.</w:t>
      </w:r>
    </w:p>
    <w:p w14:paraId="2FF6ECD1" w14:textId="77777777" w:rsidR="0057501C" w:rsidRDefault="00000000">
      <w:pPr>
        <w:spacing w:after="80"/>
        <w:ind w:firstLine="709"/>
        <w:rPr>
          <w:rFonts w:hint="eastAsia"/>
        </w:rPr>
      </w:pPr>
      <w:r>
        <w:t>— Я ждал тебя, Михаил, — сказал голос из кресла. Не мужской и не женский. Не старый и не молодой. Просто голос, у которого нет возраста, потому что он существует слишком давно. — У нас много работы.</w:t>
      </w:r>
    </w:p>
    <w:p w14:paraId="2EE7CA05" w14:textId="77777777" w:rsidR="0057501C" w:rsidRDefault="00000000">
      <w:pPr>
        <w:spacing w:after="80"/>
        <w:ind w:firstLine="709"/>
        <w:rPr>
          <w:rFonts w:hint="eastAsia"/>
        </w:rPr>
      </w:pPr>
      <w:r>
        <w:t>Я закрыл дверь.</w:t>
      </w:r>
    </w:p>
    <w:p w14:paraId="0D3DEF39" w14:textId="77777777" w:rsidR="0057501C" w:rsidRDefault="00000000">
      <w:pPr>
        <w:spacing w:after="80"/>
        <w:ind w:firstLine="709"/>
        <w:rPr>
          <w:rFonts w:hint="eastAsia"/>
        </w:rPr>
      </w:pPr>
      <w:r>
        <w:t>Щелчок замка прозвучал как выстрел.</w:t>
      </w:r>
    </w:p>
    <w:p w14:paraId="1C0F032C" w14:textId="77777777" w:rsidR="0057501C" w:rsidRDefault="00000000">
      <w:pPr>
        <w:spacing w:after="80"/>
        <w:ind w:firstLine="709"/>
        <w:rPr>
          <w:rFonts w:hint="eastAsia"/>
        </w:rPr>
      </w:pPr>
      <w:r>
        <w:t>— Я не записывал вас на приём, — сказал я ровно, снимая пальто. — Но для вас, похоже, есть исключение.</w:t>
      </w:r>
    </w:p>
    <w:p w14:paraId="06F981EF" w14:textId="77777777" w:rsidR="0057501C" w:rsidRDefault="00000000">
      <w:pPr>
        <w:spacing w:after="80"/>
        <w:ind w:firstLine="709"/>
        <w:rPr>
          <w:rFonts w:hint="eastAsia"/>
        </w:rPr>
      </w:pPr>
      <w:r>
        <w:t>И шагнул вперёд — в темноту, навстречу тому, что ждало меня в собственном кресле и знало моё имя.</w:t>
      </w:r>
    </w:p>
    <w:p w14:paraId="2CFA6439" w14:textId="77777777" w:rsidR="0057501C" w:rsidRDefault="00000000">
      <w:pPr>
        <w:rPr>
          <w:rFonts w:hint="eastAsia"/>
        </w:rPr>
      </w:pPr>
      <w:r>
        <w:br w:type="page"/>
      </w:r>
    </w:p>
    <w:p w14:paraId="1CE3B39A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2. ТРАВМА ДЕТСТВА</w:t>
      </w:r>
    </w:p>
    <w:p w14:paraId="666DED11" w14:textId="77777777" w:rsidR="0057501C" w:rsidRDefault="00000000">
      <w:pPr>
        <w:spacing w:after="80"/>
        <w:ind w:firstLine="709"/>
        <w:rPr>
          <w:rFonts w:hint="eastAsia"/>
        </w:rPr>
      </w:pPr>
      <w:r>
        <w:t>Запах озона из галереи ещё не выветрился, когда память ударила меня без предупреждения — так, как она это всегда делает. Не постепенно, не как река, поднимающая уровень. Как прорванная плотина.</w:t>
      </w:r>
    </w:p>
    <w:p w14:paraId="222C8204" w14:textId="77777777" w:rsidR="0057501C" w:rsidRDefault="00000000">
      <w:pPr>
        <w:spacing w:after="80"/>
        <w:ind w:firstLine="709"/>
        <w:rPr>
          <w:rFonts w:hint="eastAsia"/>
        </w:rPr>
      </w:pPr>
      <w:r>
        <w:t>Я стоял посреди улицы. Дождь начинался снова.</w:t>
      </w:r>
    </w:p>
    <w:p w14:paraId="208488F4" w14:textId="77777777" w:rsidR="0057501C" w:rsidRDefault="00000000">
      <w:pPr>
        <w:spacing w:after="80"/>
        <w:ind w:firstLine="709"/>
        <w:rPr>
          <w:rFonts w:hint="eastAsia"/>
        </w:rPr>
      </w:pPr>
      <w:r>
        <w:t>И вдруг — стены города рухнули.</w:t>
      </w:r>
    </w:p>
    <w:p w14:paraId="1786C6A5" w14:textId="77777777" w:rsidR="0057501C" w:rsidRDefault="00000000">
      <w:pPr>
        <w:spacing w:before="320" w:after="320"/>
        <w:jc w:val="center"/>
        <w:rPr>
          <w:rFonts w:hint="eastAsia"/>
        </w:rPr>
      </w:pPr>
      <w:r>
        <w:rPr>
          <w:color w:val="888899"/>
          <w:sz w:val="22"/>
        </w:rPr>
        <w:t>* * *</w:t>
      </w:r>
    </w:p>
    <w:p w14:paraId="287F5ECA" w14:textId="77777777" w:rsidR="0057501C" w:rsidRDefault="00000000">
      <w:pPr>
        <w:spacing w:after="80"/>
        <w:ind w:firstLine="709"/>
        <w:rPr>
          <w:rFonts w:hint="eastAsia"/>
        </w:rPr>
      </w:pPr>
      <w:r>
        <w:t>Мне было десять лет.</w:t>
      </w:r>
    </w:p>
    <w:p w14:paraId="396443B9" w14:textId="77777777" w:rsidR="0057501C" w:rsidRDefault="00000000">
      <w:pPr>
        <w:spacing w:after="80"/>
        <w:ind w:firstLine="709"/>
        <w:rPr>
          <w:rFonts w:hint="eastAsia"/>
        </w:rPr>
      </w:pPr>
      <w:r>
        <w:t>Дождь барабанил по стеклу, но внутри квартиры было душно. Я сидел в своей комнате, спиной к холодной батарее, и смотрел в щель приоткрытой двери. У нас не было замков — мать говорила, что замки в семье не нужны. Теперь я знаю: она просто не хотела, чтобы я мог закрыться от неё. Она не думала о том, что мне однажды придётся закрываться от отца.</w:t>
      </w:r>
    </w:p>
    <w:p w14:paraId="5686EFF7" w14:textId="77777777" w:rsidR="0057501C" w:rsidRDefault="00000000">
      <w:pPr>
        <w:spacing w:after="80"/>
        <w:ind w:firstLine="709"/>
        <w:rPr>
          <w:rFonts w:hint="eastAsia"/>
        </w:rPr>
      </w:pPr>
      <w:r>
        <w:t>Узкая полоска света из коридора резала мою темноту пополам.</w:t>
      </w:r>
    </w:p>
    <w:p w14:paraId="11B0B5D1" w14:textId="77777777" w:rsidR="0057501C" w:rsidRDefault="00000000">
      <w:pPr>
        <w:spacing w:after="80"/>
        <w:ind w:firstLine="709"/>
        <w:rPr>
          <w:rFonts w:hint="eastAsia"/>
        </w:rPr>
      </w:pPr>
      <w:r>
        <w:t>Я слышал его ещё на лестнице — шаги тяжёлые, неровные, с задержкой на каждой ступени, как у человека, который разговаривает сам с собой, пока поднимается. Потом — звук ключа в замке. Долгий. Он всегда долго возился с замком, когда пил.</w:t>
      </w:r>
    </w:p>
    <w:p w14:paraId="433BD9A9" w14:textId="77777777" w:rsidR="0057501C" w:rsidRDefault="00000000">
      <w:pPr>
        <w:spacing w:after="80"/>
        <w:ind w:firstLine="709"/>
        <w:rPr>
          <w:rFonts w:hint="eastAsia"/>
        </w:rPr>
      </w:pPr>
      <w:r>
        <w:t>Дверь открылась.</w:t>
      </w:r>
    </w:p>
    <w:p w14:paraId="6A19EDDA" w14:textId="77777777" w:rsidR="0057501C" w:rsidRDefault="00000000">
      <w:pPr>
        <w:spacing w:after="80"/>
        <w:ind w:firstLine="709"/>
        <w:rPr>
          <w:rFonts w:hint="eastAsia"/>
        </w:rPr>
      </w:pPr>
      <w:r>
        <w:t>Я прильнул к щели.</w:t>
      </w:r>
    </w:p>
    <w:p w14:paraId="7FC6ACA4" w14:textId="77777777" w:rsidR="0057501C" w:rsidRDefault="00000000">
      <w:pPr>
        <w:spacing w:after="80"/>
        <w:ind w:firstLine="709"/>
        <w:rPr>
          <w:rFonts w:hint="eastAsia"/>
        </w:rPr>
      </w:pPr>
      <w:r>
        <w:t>Мать стояла посреди комнаты. Маленькая и прямая, как прут. Она не отступила — никогда не отступала. Это её и погубило. Отец в дверном проёме был чужим — не тем человеком, который по утрам смешно пел в душе, который однажды ночью, когда я болел, просидел у моей кровати до рассвета, держа меня за руку. Тот человек куда-то делся. Вместо него — этот. С пустыми глазами.</w:t>
      </w:r>
    </w:p>
    <w:p w14:paraId="03DA17BA" w14:textId="77777777" w:rsidR="0057501C" w:rsidRDefault="00000000">
      <w:pPr>
        <w:spacing w:after="80"/>
        <w:ind w:firstLine="709"/>
        <w:rPr>
          <w:rFonts w:hint="eastAsia"/>
        </w:rPr>
      </w:pPr>
      <w:r>
        <w:t>Нет. Не пустыми. Я тогда не знал слова, но знал ощущение. В его глазах кто-то был. Кто-то, кроме него самого.</w:t>
      </w:r>
    </w:p>
    <w:p w14:paraId="60CCEFB1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— Хватит, — сказала мать тихо. Не крикнула. Именно это меня и напугало — эта тихость. — Ты слышишь меня? С меня хватит.</w:t>
      </w:r>
    </w:p>
    <w:p w14:paraId="31145130" w14:textId="77777777" w:rsidR="0057501C" w:rsidRDefault="00000000">
      <w:pPr>
        <w:spacing w:after="80"/>
        <w:ind w:firstLine="709"/>
        <w:rPr>
          <w:rFonts w:hint="eastAsia"/>
        </w:rPr>
      </w:pPr>
      <w:r>
        <w:t>— Ты думаешь, ты можешь мне говорить — хватит? — голос отца был ровным. Это тоже было страшно. Пьяные люди кричат. А этот говорил ровно.</w:t>
      </w:r>
    </w:p>
    <w:p w14:paraId="737B69E3" w14:textId="77777777" w:rsidR="0057501C" w:rsidRDefault="00000000">
      <w:pPr>
        <w:spacing w:after="80"/>
        <w:ind w:firstLine="709"/>
        <w:rPr>
          <w:rFonts w:hint="eastAsia"/>
        </w:rPr>
      </w:pPr>
      <w:r>
        <w:t>— Уходи. Пока не стало хуже.</w:t>
      </w:r>
    </w:p>
    <w:p w14:paraId="609A264B" w14:textId="77777777" w:rsidR="0057501C" w:rsidRDefault="00000000">
      <w:pPr>
        <w:spacing w:after="80"/>
        <w:ind w:firstLine="709"/>
        <w:rPr>
          <w:rFonts w:hint="eastAsia"/>
        </w:rPr>
      </w:pPr>
      <w:r>
        <w:t>— Хуже, — он засмеялся. Смех был коротким и сухим. — Хуже уже некуда.</w:t>
      </w:r>
    </w:p>
    <w:p w14:paraId="14BBFCC4" w14:textId="77777777" w:rsidR="0057501C" w:rsidRDefault="00000000">
      <w:pPr>
        <w:spacing w:after="80"/>
        <w:ind w:firstLine="709"/>
        <w:rPr>
          <w:rFonts w:hint="eastAsia"/>
        </w:rPr>
      </w:pPr>
      <w:r>
        <w:t>Он ударил.</w:t>
      </w:r>
    </w:p>
    <w:p w14:paraId="0ADCA5CD" w14:textId="77777777" w:rsidR="0057501C" w:rsidRDefault="00000000">
      <w:pPr>
        <w:spacing w:after="80"/>
        <w:ind w:firstLine="709"/>
        <w:rPr>
          <w:rFonts w:hint="eastAsia"/>
        </w:rPr>
      </w:pPr>
      <w:r>
        <w:t>Я не успел зажмуриться. Видел всё — как его ладонь движется, как мать откидывается назад, как посуда на столе звякает от удара об пол. Потом она встала. Медленно. Достала нож со стола — не чтобы угрожать, я это понял потом. Просто убрала с его пути. Но он успел раньше.</w:t>
      </w:r>
    </w:p>
    <w:p w14:paraId="4DD15E99" w14:textId="77777777" w:rsidR="0057501C" w:rsidRDefault="00000000">
      <w:pPr>
        <w:spacing w:after="80"/>
        <w:ind w:firstLine="709"/>
        <w:rPr>
          <w:rFonts w:hint="eastAsia"/>
        </w:rPr>
      </w:pPr>
      <w:r>
        <w:t>Вот тогда я вышел из комнаты.</w:t>
      </w:r>
    </w:p>
    <w:p w14:paraId="7426E51A" w14:textId="77777777" w:rsidR="0057501C" w:rsidRDefault="00000000">
      <w:pPr>
        <w:spacing w:after="80"/>
        <w:ind w:firstLine="709"/>
        <w:rPr>
          <w:rFonts w:hint="eastAsia"/>
        </w:rPr>
      </w:pPr>
      <w:r>
        <w:t>Я не принял решения — ноги сами вынесли меня в коридор, потом в гостиную. Я встал между ними. Смотрел на отца снизу вверх. Мне было десять лет, и я был маленьким, и я понимал, что это ничего не изменит, — но я встал.</w:t>
      </w:r>
    </w:p>
    <w:p w14:paraId="13300844" w14:textId="77777777" w:rsidR="0057501C" w:rsidRDefault="00000000">
      <w:pPr>
        <w:spacing w:after="80"/>
        <w:ind w:firstLine="709"/>
        <w:rPr>
          <w:rFonts w:hint="eastAsia"/>
        </w:rPr>
      </w:pPr>
      <w:r>
        <w:t>Отец посмотрел на меня.</w:t>
      </w:r>
    </w:p>
    <w:p w14:paraId="34B9C8E2" w14:textId="77777777" w:rsidR="0057501C" w:rsidRDefault="00000000">
      <w:pPr>
        <w:spacing w:after="80"/>
        <w:ind w:firstLine="709"/>
        <w:rPr>
          <w:rFonts w:hint="eastAsia"/>
        </w:rPr>
      </w:pPr>
      <w:r>
        <w:t>Что-то в его взгляде дрогнуло. Потом — снова пустота.</w:t>
      </w:r>
    </w:p>
    <w:p w14:paraId="565C5812" w14:textId="77777777" w:rsidR="0057501C" w:rsidRDefault="00000000">
      <w:pPr>
        <w:spacing w:after="80"/>
        <w:ind w:firstLine="709"/>
        <w:rPr>
          <w:rFonts w:hint="eastAsia"/>
        </w:rPr>
      </w:pPr>
      <w:r>
        <w:t>Он схватил меня за руку. Лезвие скользнуло по ладони — не глубоко, но горячо и остро, и боль была настолько неожиданной, что пальцы сами разжались. Нож упал. Я отступил на шаг. Потом ещё на один. Я смотрел на отца, и он смотрел на меня — и в этот момент я увидел нечто, чего не мог объяснить и что преследовало меня следующие двадцать три года: за его спиной, в воздухе, как масляная плёнка на поверхности воды — что-то. Тёмное. Довольное.</w:t>
      </w:r>
    </w:p>
    <w:p w14:paraId="2FAB9FCE" w14:textId="77777777" w:rsidR="0057501C" w:rsidRDefault="00000000">
      <w:pPr>
        <w:spacing w:after="80"/>
        <w:ind w:firstLine="709"/>
        <w:rPr>
          <w:rFonts w:hint="eastAsia"/>
        </w:rPr>
      </w:pPr>
      <w:r>
        <w:t>Я развернулся и побежал.</w:t>
      </w:r>
    </w:p>
    <w:p w14:paraId="661E5F93" w14:textId="77777777" w:rsidR="0057501C" w:rsidRDefault="00000000">
      <w:pPr>
        <w:spacing w:after="80"/>
        <w:ind w:firstLine="709"/>
        <w:rPr>
          <w:rFonts w:hint="eastAsia"/>
        </w:rPr>
      </w:pPr>
      <w:r>
        <w:t>Лестница, двор, парк. Дождь. Я бежал, пока лёгкие не начали гореть. Потом остановился. Обернулся.</w:t>
      </w:r>
    </w:p>
    <w:p w14:paraId="36457E05" w14:textId="77777777" w:rsidR="0057501C" w:rsidRDefault="00000000">
      <w:pPr>
        <w:spacing w:after="80"/>
        <w:ind w:firstLine="709"/>
        <w:rPr>
          <w:rFonts w:hint="eastAsia"/>
        </w:rPr>
      </w:pPr>
      <w:r>
        <w:t>Никто не гнался за мной.</w:t>
      </w:r>
    </w:p>
    <w:p w14:paraId="230043B6" w14:textId="77777777" w:rsidR="0057501C" w:rsidRDefault="00000000">
      <w:pPr>
        <w:spacing w:after="80"/>
        <w:ind w:firstLine="709"/>
        <w:rPr>
          <w:rFonts w:hint="eastAsia"/>
        </w:rPr>
      </w:pPr>
      <w:r>
        <w:t>Это было хуже.</w:t>
      </w:r>
    </w:p>
    <w:p w14:paraId="5C3251F1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Я стоял в дожде и смотрел на свою правую ладонь. Порез был неглубоким, но кровь смешивалась с дождём и капала на мокрый асфальт с тихим равномерным звуком. Тогда я не знал, что этот шрам останется навсегда. Что через двадцать три года он будет зудеть в присутствии тёмных существ, как компас, настроенный на неправильный полюс.</w:t>
      </w:r>
    </w:p>
    <w:p w14:paraId="117E6691" w14:textId="77777777" w:rsidR="0057501C" w:rsidRDefault="00000000">
      <w:pPr>
        <w:spacing w:after="80"/>
        <w:ind w:firstLine="709"/>
        <w:rPr>
          <w:rFonts w:hint="eastAsia"/>
        </w:rPr>
      </w:pPr>
      <w:r>
        <w:t>Я поднял руку к небу.</w:t>
      </w:r>
    </w:p>
    <w:p w14:paraId="39317E40" w14:textId="77777777" w:rsidR="0057501C" w:rsidRDefault="00000000">
      <w:pPr>
        <w:spacing w:after="80"/>
        <w:ind w:firstLine="709"/>
        <w:rPr>
          <w:rFonts w:hint="eastAsia"/>
        </w:rPr>
      </w:pPr>
      <w:r>
        <w:t>— Я ненавижу тебя, отец! — закричал я.</w:t>
      </w:r>
    </w:p>
    <w:p w14:paraId="3AC53238" w14:textId="77777777" w:rsidR="0057501C" w:rsidRDefault="00000000">
      <w:pPr>
        <w:spacing w:after="80"/>
        <w:ind w:firstLine="709"/>
        <w:rPr>
          <w:rFonts w:hint="eastAsia"/>
        </w:rPr>
      </w:pPr>
      <w:r>
        <w:t>Голос сорвался. Дождь не ответил. Гром ударил где-то далеко.</w:t>
      </w:r>
    </w:p>
    <w:p w14:paraId="3A24676F" w14:textId="77777777" w:rsidR="0057501C" w:rsidRDefault="00000000">
      <w:pPr>
        <w:spacing w:after="80"/>
        <w:ind w:firstLine="709"/>
        <w:rPr>
          <w:rFonts w:hint="eastAsia"/>
        </w:rPr>
      </w:pPr>
      <w:r>
        <w:t>Я сел на мокрую скамейку и заплакал так, как плачут только в десять лет — не контролируя ничего, без остатка, со звуком, который стыдно вспоминать взрослым.</w:t>
      </w:r>
    </w:p>
    <w:p w14:paraId="21A0E60B" w14:textId="77777777" w:rsidR="0057501C" w:rsidRDefault="00000000">
      <w:pPr>
        <w:spacing w:after="80"/>
        <w:ind w:firstLine="709"/>
        <w:rPr>
          <w:rFonts w:hint="eastAsia"/>
        </w:rPr>
      </w:pPr>
      <w:r>
        <w:t>Шаги.</w:t>
      </w:r>
    </w:p>
    <w:p w14:paraId="34A5E9DF" w14:textId="77777777" w:rsidR="0057501C" w:rsidRDefault="00000000">
      <w:pPr>
        <w:spacing w:after="80"/>
        <w:ind w:firstLine="709"/>
        <w:rPr>
          <w:rFonts w:hint="eastAsia"/>
        </w:rPr>
      </w:pPr>
      <w:r>
        <w:t>Я поднял голову. По аллее шёл человек в тёмном плаще с низко опущенным капюшоном. Он шёл быстро — уверенно, будто дождь для него не существовал. Поравнялся со мной. Остановился.</w:t>
      </w:r>
    </w:p>
    <w:p w14:paraId="5C09DA7D" w14:textId="77777777" w:rsidR="0057501C" w:rsidRDefault="00000000">
      <w:pPr>
        <w:spacing w:after="80"/>
        <w:ind w:firstLine="709"/>
        <w:rPr>
          <w:rFonts w:hint="eastAsia"/>
        </w:rPr>
      </w:pPr>
      <w:r>
        <w:t>Посмотрел на меня.</w:t>
      </w:r>
    </w:p>
    <w:p w14:paraId="010FDC62" w14:textId="77777777" w:rsidR="0057501C" w:rsidRDefault="00000000">
      <w:pPr>
        <w:spacing w:after="80"/>
        <w:ind w:firstLine="709"/>
        <w:rPr>
          <w:rFonts w:hint="eastAsia"/>
        </w:rPr>
      </w:pPr>
      <w:r>
        <w:t>В его взгляде не было жалости. Была боль — своя, отдельная, глубокая — и что-то ещё, чему я не знал названия. Будто он видел меня не таким, какой я есть сейчас — мокрый, напуганный, десятилетний, — а каким-то другим. Будущим. И этот будущий почему-то причинял ему боль.</w:t>
      </w:r>
    </w:p>
    <w:p w14:paraId="58864F73" w14:textId="77777777" w:rsidR="0057501C" w:rsidRDefault="00000000">
      <w:pPr>
        <w:spacing w:after="80"/>
        <w:ind w:firstLine="709"/>
        <w:rPr>
          <w:rFonts w:hint="eastAsia"/>
        </w:rPr>
      </w:pPr>
      <w:r>
        <w:t>Он протянул ладонь. На ней лежал медальон.</w:t>
      </w:r>
    </w:p>
    <w:p w14:paraId="33A2E34B" w14:textId="77777777" w:rsidR="0057501C" w:rsidRDefault="00000000">
      <w:pPr>
        <w:spacing w:after="80"/>
        <w:ind w:firstLine="709"/>
        <w:rPr>
          <w:rFonts w:hint="eastAsia"/>
        </w:rPr>
      </w:pPr>
      <w:r>
        <w:t>Я потянулся к нему.</w:t>
      </w:r>
    </w:p>
    <w:p w14:paraId="0AF6847F" w14:textId="77777777" w:rsidR="0057501C" w:rsidRDefault="00000000">
      <w:pPr>
        <w:spacing w:after="80"/>
        <w:ind w:firstLine="709"/>
        <w:rPr>
          <w:rFonts w:hint="eastAsia"/>
        </w:rPr>
      </w:pPr>
      <w:r>
        <w:t>Человек в капюшоне убрал руку.</w:t>
      </w:r>
    </w:p>
    <w:p w14:paraId="2E45C438" w14:textId="77777777" w:rsidR="0057501C" w:rsidRDefault="00000000">
      <w:pPr>
        <w:spacing w:after="80"/>
        <w:ind w:firstLine="709"/>
        <w:rPr>
          <w:rFonts w:hint="eastAsia"/>
        </w:rPr>
      </w:pPr>
      <w:r>
        <w:t>— Не сейчас, — сказал он тихо. Голос звучал странно — будто из другой комнаты. — Ты ещё не готов.</w:t>
      </w:r>
    </w:p>
    <w:p w14:paraId="45856824" w14:textId="77777777" w:rsidR="0057501C" w:rsidRDefault="00000000">
      <w:pPr>
        <w:spacing w:after="80"/>
        <w:ind w:firstLine="709"/>
        <w:rPr>
          <w:rFonts w:hint="eastAsia"/>
        </w:rPr>
      </w:pPr>
      <w:r>
        <w:t>Он сделал шаг назад. Огляделся — быстро, как человек, который не хочет, чтобы его здесь видели, — и пошёл к маленькому домику на краю парка. Постучал. Дверь открыл пожилой мужчина. Они обменялись несколькими словами. Мужчина взял свёрток. Отрешённый развернулся и ушёл — быстро, не оборачиваясь, растворяясь в темноте так, словно знал, что за ним никто не следит, но торопился по другой причине.</w:t>
      </w:r>
    </w:p>
    <w:p w14:paraId="29F91814" w14:textId="77777777" w:rsidR="0057501C" w:rsidRDefault="00000000">
      <w:pPr>
        <w:spacing w:after="80"/>
        <w:ind w:firstLine="709"/>
        <w:rPr>
          <w:rFonts w:hint="eastAsia"/>
        </w:rPr>
      </w:pPr>
      <w:r>
        <w:t>Старик посмотрел на свёрток. Потом поднял голову — и увидел меня.</w:t>
      </w:r>
    </w:p>
    <w:p w14:paraId="541D796D" w14:textId="77777777" w:rsidR="0057501C" w:rsidRDefault="00000000">
      <w:pPr>
        <w:spacing w:before="320" w:after="320"/>
        <w:jc w:val="center"/>
        <w:rPr>
          <w:rFonts w:hint="eastAsia"/>
        </w:rPr>
      </w:pPr>
      <w:r>
        <w:rPr>
          <w:color w:val="888899"/>
          <w:sz w:val="22"/>
        </w:rPr>
        <w:lastRenderedPageBreak/>
        <w:t>* * *</w:t>
      </w:r>
    </w:p>
    <w:p w14:paraId="09C8335A" w14:textId="77777777" w:rsidR="0057501C" w:rsidRDefault="00000000">
      <w:pPr>
        <w:spacing w:after="80"/>
        <w:ind w:firstLine="709"/>
        <w:rPr>
          <w:rFonts w:hint="eastAsia"/>
        </w:rPr>
      </w:pPr>
      <w:r>
        <w:t>Я открыл глаза.</w:t>
      </w:r>
    </w:p>
    <w:p w14:paraId="6066B49F" w14:textId="77777777" w:rsidR="0057501C" w:rsidRDefault="00000000">
      <w:pPr>
        <w:spacing w:after="80"/>
        <w:ind w:firstLine="709"/>
        <w:rPr>
          <w:rFonts w:hint="eastAsia"/>
        </w:rPr>
      </w:pPr>
      <w:r>
        <w:t>Дождь на улице Лондона моросил по лицу. Щека была мокрой — от дождя или от слёз, я не разбирал.</w:t>
      </w:r>
    </w:p>
    <w:p w14:paraId="5F2C290D" w14:textId="77777777" w:rsidR="0057501C" w:rsidRDefault="00000000">
      <w:pPr>
        <w:spacing w:after="80"/>
        <w:ind w:firstLine="709"/>
        <w:rPr>
          <w:rFonts w:hint="eastAsia"/>
        </w:rPr>
      </w:pPr>
      <w:r>
        <w:t>Тридцать три года. Я стою на той же улице, где был мой офис, и моя правая ладонь зудит по той самой причине, по которой она зудела в десять лет: где-то рядом что-то тёмное.</w:t>
      </w:r>
    </w:p>
    <w:p w14:paraId="3C2FCA24" w14:textId="77777777" w:rsidR="0057501C" w:rsidRDefault="00000000">
      <w:pPr>
        <w:spacing w:after="80"/>
        <w:ind w:firstLine="709"/>
        <w:rPr>
          <w:rFonts w:hint="eastAsia"/>
        </w:rPr>
      </w:pPr>
      <w:r>
        <w:t>— Я не простил тебя, — прошептал я в пустоту. — Поэтому я вижу их. Потому что я ношу одного из них сам.</w:t>
      </w:r>
    </w:p>
    <w:p w14:paraId="106A8892" w14:textId="77777777" w:rsidR="0057501C" w:rsidRDefault="00000000">
      <w:pPr>
        <w:spacing w:after="80"/>
        <w:ind w:firstLine="709"/>
        <w:rPr>
          <w:rFonts w:hint="eastAsia"/>
        </w:rPr>
      </w:pPr>
      <w:r>
        <w:t>Это была идея Петра. Три месяца назад, за чаем, он объяснил мне это так просто и точно, что я сначала разозлился — так злятся, когда кто-то формулирует то, от чего ты всю жизнь бегал. «Незакрытая рана в сердце — это дверь, — сказал Пётр. — Ты её оставил открытой. Вот они и заходят».</w:t>
      </w:r>
    </w:p>
    <w:p w14:paraId="6205F312" w14:textId="77777777" w:rsidR="0057501C" w:rsidRDefault="00000000">
      <w:pPr>
        <w:spacing w:after="80"/>
        <w:ind w:firstLine="709"/>
        <w:rPr>
          <w:rFonts w:hint="eastAsia"/>
        </w:rPr>
      </w:pPr>
      <w:r>
        <w:t>Амулет под рубашкой потеплел.</w:t>
      </w:r>
    </w:p>
    <w:p w14:paraId="194AF5EC" w14:textId="77777777" w:rsidR="0057501C" w:rsidRDefault="00000000">
      <w:pPr>
        <w:spacing w:after="80"/>
        <w:ind w:firstLine="709"/>
        <w:rPr>
          <w:rFonts w:hint="eastAsia"/>
        </w:rPr>
      </w:pPr>
      <w:r>
        <w:t>Я поправил воротник и зашагал к офису.</w:t>
      </w:r>
    </w:p>
    <w:p w14:paraId="6BC9264A" w14:textId="77777777" w:rsidR="0057501C" w:rsidRDefault="00000000">
      <w:pPr>
        <w:rPr>
          <w:rFonts w:hint="eastAsia"/>
        </w:rPr>
      </w:pPr>
      <w:r>
        <w:br w:type="page"/>
      </w:r>
    </w:p>
    <w:p w14:paraId="1ECED0A2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3. ЛАБИРИНТ ЧЕЛОВЕЧЕСКИХ МАСОК</w:t>
      </w:r>
    </w:p>
    <w:p w14:paraId="7F26921E" w14:textId="77777777" w:rsidR="0057501C" w:rsidRDefault="00000000">
      <w:pPr>
        <w:spacing w:after="80"/>
        <w:ind w:firstLine="709"/>
        <w:rPr>
          <w:rFonts w:hint="eastAsia"/>
        </w:rPr>
      </w:pPr>
      <w:r>
        <w:t>На четырнадцатом этаже пахло дорогим кофе и озоном.</w:t>
      </w:r>
    </w:p>
    <w:p w14:paraId="05C07CBE" w14:textId="77777777" w:rsidR="0057501C" w:rsidRDefault="00000000">
      <w:pPr>
        <w:spacing w:after="80"/>
        <w:ind w:firstLine="709"/>
        <w:rPr>
          <w:rFonts w:hint="eastAsia"/>
        </w:rPr>
      </w:pPr>
      <w:r>
        <w:t>Я замечал этот запах уже несколько недель — едва уловимый, почти неотличимый от запаха старой бумаги и кожаных кресел. Озон бывает перед грозой. Или перед чем-то, что приходит сквозь грозу. Я говорил себе, что это просто кондиционер. Мария говорила мне: это просто кондиционер, Михаил.</w:t>
      </w:r>
    </w:p>
    <w:p w14:paraId="447E319B" w14:textId="77777777" w:rsidR="0057501C" w:rsidRDefault="00000000">
      <w:pPr>
        <w:spacing w:after="80"/>
        <w:ind w:firstLine="709"/>
        <w:rPr>
          <w:rFonts w:hint="eastAsia"/>
        </w:rPr>
      </w:pPr>
      <w:r>
        <w:t>Я сидел за столом и смотрел на папку с именем «Матвей», и в углу кабинета тень лежала чуть длиннее, чем позволял угол падения света.</w:t>
      </w:r>
    </w:p>
    <w:p w14:paraId="3841E412" w14:textId="77777777" w:rsidR="0057501C" w:rsidRDefault="00000000">
      <w:pPr>
        <w:spacing w:after="80"/>
        <w:ind w:firstLine="709"/>
        <w:rPr>
          <w:rFonts w:hint="eastAsia"/>
        </w:rPr>
      </w:pPr>
      <w:r>
        <w:t>Стук в дверь.</w:t>
      </w:r>
    </w:p>
    <w:p w14:paraId="52D75B6F" w14:textId="77777777" w:rsidR="0057501C" w:rsidRDefault="00000000">
      <w:pPr>
        <w:spacing w:after="80"/>
        <w:ind w:firstLine="709"/>
        <w:rPr>
          <w:rFonts w:hint="eastAsia"/>
        </w:rPr>
      </w:pPr>
      <w:r>
        <w:t>— Войдите.</w:t>
      </w:r>
    </w:p>
    <w:p w14:paraId="2ADB8372" w14:textId="77777777" w:rsidR="0057501C" w:rsidRDefault="00000000">
      <w:pPr>
        <w:spacing w:after="80"/>
        <w:ind w:firstLine="709"/>
        <w:rPr>
          <w:rFonts w:hint="eastAsia"/>
        </w:rPr>
      </w:pPr>
      <w:r>
        <w:t>Матвей вошёл быстро, будто боялся, что дверь закроется раньше него. Дорогой костюм сидел на нём криво — правое плечо опущено, спина согнута. Не от рождения. От груза. Он поставил шляпу на колени и принялся мять поля — нервный жест человека, который привык контролировать руки, но сегодня не справляется.</w:t>
      </w:r>
    </w:p>
    <w:p w14:paraId="424E8940" w14:textId="77777777" w:rsidR="0057501C" w:rsidRDefault="00000000">
      <w:pPr>
        <w:spacing w:after="80"/>
        <w:ind w:firstLine="709"/>
        <w:rPr>
          <w:rFonts w:hint="eastAsia"/>
        </w:rPr>
      </w:pPr>
      <w:r>
        <w:t>— Добрый день, Матвей. Садитесь поудобнее.</w:t>
      </w:r>
    </w:p>
    <w:p w14:paraId="59F4381C" w14:textId="77777777" w:rsidR="0057501C" w:rsidRDefault="00000000">
      <w:pPr>
        <w:spacing w:after="80"/>
        <w:ind w:firstLine="709"/>
        <w:rPr>
          <w:rFonts w:hint="eastAsia"/>
        </w:rPr>
      </w:pPr>
      <w:r>
        <w:t>— Я устал, — сказал он. Голос был ровным, но слишком. Так говорят люди, которые репетировали эту фразу по дороге. — Я просто устал от всего.</w:t>
      </w:r>
    </w:p>
    <w:p w14:paraId="09197E8A" w14:textId="77777777" w:rsidR="0057501C" w:rsidRDefault="00000000">
      <w:pPr>
        <w:spacing w:after="80"/>
        <w:ind w:firstLine="709"/>
        <w:rPr>
          <w:rFonts w:hint="eastAsia"/>
        </w:rPr>
      </w:pPr>
      <w:r>
        <w:t>Я кивнул. Открыл блокнот. Привычные движения: кресло, блокнот, ровный голос, нейтральное лицо. За пять лет практики я наработал этот ритуал до автоматизма — он успокаивал пациентов и давал мне время смотреть.</w:t>
      </w:r>
    </w:p>
    <w:p w14:paraId="32182AFB" w14:textId="77777777" w:rsidR="0057501C" w:rsidRDefault="00000000">
      <w:pPr>
        <w:spacing w:after="80"/>
        <w:ind w:firstLine="709"/>
        <w:rPr>
          <w:rFonts w:hint="eastAsia"/>
        </w:rPr>
      </w:pPr>
      <w:r>
        <w:t>Потому что я всегда смотрел.</w:t>
      </w:r>
    </w:p>
    <w:p w14:paraId="6435B786" w14:textId="77777777" w:rsidR="0057501C" w:rsidRDefault="00000000">
      <w:pPr>
        <w:spacing w:after="80"/>
        <w:ind w:firstLine="709"/>
        <w:rPr>
          <w:rFonts w:hint="eastAsia"/>
        </w:rPr>
      </w:pPr>
      <w:r>
        <w:t>Не на лицо. За лицо. Туда, где в хорошем офисном свете ничего не должно быть — только воздух и тень от спинки кресла. Но у некоторых пациентов там было кое-что ещё.</w:t>
      </w:r>
    </w:p>
    <w:p w14:paraId="7BCE6F6F" w14:textId="77777777" w:rsidR="0057501C" w:rsidRDefault="00000000">
      <w:pPr>
        <w:spacing w:after="80"/>
        <w:ind w:firstLine="709"/>
        <w:rPr>
          <w:rFonts w:hint="eastAsia"/>
        </w:rPr>
      </w:pPr>
      <w:r>
        <w:t>У Матвея — было.</w:t>
      </w:r>
    </w:p>
    <w:p w14:paraId="3995FAC6" w14:textId="77777777" w:rsidR="0057501C" w:rsidRDefault="00000000">
      <w:pPr>
        <w:spacing w:after="80"/>
        <w:ind w:firstLine="709"/>
        <w:rPr>
          <w:rFonts w:hint="eastAsia"/>
        </w:rPr>
      </w:pPr>
      <w:r>
        <w:t xml:space="preserve">Оно появилось не сразу. Сначала он говорил ровно: работа, жена, деньги, непонимание — обычный городской мужчина, который запутался в собственных обидах и пришёл к специалисту за разрешением их легализовать. Потом в его речи появились металлические нотки. Потом он </w:t>
      </w:r>
      <w:r>
        <w:lastRenderedPageBreak/>
        <w:t>повысил голос. И в этот момент я увидел, как тень за его спиной — та самая, слишком длинная тень — начинает двигаться.</w:t>
      </w:r>
    </w:p>
    <w:p w14:paraId="49C244BD" w14:textId="77777777" w:rsidR="0057501C" w:rsidRDefault="00000000">
      <w:pPr>
        <w:spacing w:after="80"/>
        <w:ind w:firstLine="709"/>
        <w:rPr>
          <w:rFonts w:hint="eastAsia"/>
        </w:rPr>
      </w:pPr>
      <w:r>
        <w:t>— Она всегда считает себя умнее! — он ударил ладонью по подлокотнику. — Она унижает меня при всех! Я зарабатываю деньги, я работаю, а она — она просто издевается!</w:t>
      </w:r>
    </w:p>
    <w:p w14:paraId="3CD3D316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 на него. И видел.</w:t>
      </w:r>
    </w:p>
    <w:p w14:paraId="2555D753" w14:textId="77777777" w:rsidR="0057501C" w:rsidRDefault="00000000">
      <w:pPr>
        <w:spacing w:after="80"/>
        <w:ind w:firstLine="709"/>
        <w:rPr>
          <w:rFonts w:hint="eastAsia"/>
        </w:rPr>
      </w:pPr>
      <w:r>
        <w:t>В зрачках Матвея произошло что-то — на долю секунды, быстрее, чем моргание. Чернота поглотила радужку, как чернила растворяются в воде. Потом снова — обычные карие глаза.</w:t>
      </w:r>
    </w:p>
    <w:p w14:paraId="693246F1" w14:textId="77777777" w:rsidR="0057501C" w:rsidRDefault="00000000">
      <w:pPr>
        <w:spacing w:after="80"/>
        <w:ind w:firstLine="709"/>
        <w:rPr>
          <w:rFonts w:hint="eastAsia"/>
        </w:rPr>
      </w:pPr>
      <w:r>
        <w:t>За его спиной — оно.</w:t>
      </w:r>
    </w:p>
    <w:p w14:paraId="48D889CE" w14:textId="77777777" w:rsidR="0057501C" w:rsidRDefault="00000000">
      <w:pPr>
        <w:spacing w:after="80"/>
        <w:ind w:firstLine="709"/>
        <w:rPr>
          <w:rFonts w:hint="eastAsia"/>
        </w:rPr>
      </w:pPr>
      <w:r>
        <w:t>Скользкое, извивающееся, пахнущее тиной и старой кровью. Оно обвивало ему шею щупальцами, уходящими под воротник рубашки. Матвей не видел его и не чувствовал — или чувствовал, но называл это «настроением», «усталостью», «стрессом».</w:t>
      </w:r>
    </w:p>
    <w:p w14:paraId="362B8026" w14:textId="77777777" w:rsidR="0057501C" w:rsidRDefault="00000000">
      <w:pPr>
        <w:spacing w:after="80"/>
        <w:ind w:firstLine="709"/>
        <w:rPr>
          <w:rFonts w:hint="eastAsia"/>
        </w:rPr>
      </w:pPr>
      <w:r>
        <w:t>Зависть. В иудейской традиции — Левиафан, морское чудовище, которое невозможно усмирить крюком. Психология называет это иначе. Но имя не меняет природы.</w:t>
      </w:r>
    </w:p>
    <w:p w14:paraId="3DE00341" w14:textId="77777777" w:rsidR="0057501C" w:rsidRDefault="00000000">
      <w:pPr>
        <w:spacing w:after="80"/>
        <w:ind w:firstLine="709"/>
        <w:rPr>
          <w:rFonts w:hint="eastAsia"/>
        </w:rPr>
      </w:pPr>
      <w:r>
        <w:t>— Матвей, — сказал я. — Вы говорите о жене. Но мне кажется, вы говорите о себе.</w:t>
      </w:r>
    </w:p>
    <w:p w14:paraId="55E99919" w14:textId="77777777" w:rsidR="0057501C" w:rsidRDefault="00000000">
      <w:pPr>
        <w:spacing w:after="80"/>
        <w:ind w:firstLine="709"/>
        <w:rPr>
          <w:rFonts w:hint="eastAsia"/>
        </w:rPr>
      </w:pPr>
      <w:r>
        <w:t>Он осёкся. Тень за его спиной дёрнулась.</w:t>
      </w:r>
    </w:p>
    <w:p w14:paraId="7DA32EAB" w14:textId="77777777" w:rsidR="0057501C" w:rsidRDefault="00000000">
      <w:pPr>
        <w:spacing w:after="80"/>
        <w:ind w:firstLine="709"/>
        <w:rPr>
          <w:rFonts w:hint="eastAsia"/>
        </w:rPr>
      </w:pPr>
      <w:r>
        <w:t>— Кто даёт ей право вас унижать? — продолжил я. — Не она. Вы сами даёте ей это право. Каждый раз, когда вы терпите вместо того, чтобы говорить. Вы пришли сюда не чтобы исправить брак. Вы пришли за разрешением ненавидеть.</w:t>
      </w:r>
    </w:p>
    <w:p w14:paraId="7842471C" w14:textId="77777777" w:rsidR="0057501C" w:rsidRDefault="00000000">
      <w:pPr>
        <w:spacing w:after="80"/>
        <w:ind w:firstLine="709"/>
        <w:rPr>
          <w:rFonts w:hint="eastAsia"/>
        </w:rPr>
      </w:pPr>
      <w:r>
        <w:t>Лицо Матвея покраснело. Вены на шее вздулись.</w:t>
      </w:r>
    </w:p>
    <w:p w14:paraId="21AEFA14" w14:textId="77777777" w:rsidR="0057501C" w:rsidRDefault="00000000">
      <w:pPr>
        <w:spacing w:after="80"/>
        <w:ind w:firstLine="709"/>
        <w:rPr>
          <w:rFonts w:hint="eastAsia"/>
        </w:rPr>
      </w:pPr>
      <w:r>
        <w:t>— Вы ничего не понимаете!</w:t>
      </w:r>
    </w:p>
    <w:p w14:paraId="50BCA350" w14:textId="77777777" w:rsidR="0057501C" w:rsidRDefault="00000000">
      <w:pPr>
        <w:spacing w:after="80"/>
        <w:ind w:firstLine="709"/>
        <w:rPr>
          <w:rFonts w:hint="eastAsia"/>
        </w:rPr>
      </w:pPr>
      <w:r>
        <w:t>Он вскочил и выбежал, хлопнув дверью.</w:t>
      </w:r>
    </w:p>
    <w:p w14:paraId="6FD209ED" w14:textId="77777777" w:rsidR="0057501C" w:rsidRDefault="00000000">
      <w:pPr>
        <w:spacing w:after="80"/>
        <w:ind w:firstLine="709"/>
        <w:rPr>
          <w:rFonts w:hint="eastAsia"/>
        </w:rPr>
      </w:pPr>
      <w:r>
        <w:t>В воздухе повис запах серы. Я взял пульверизатор — небольшой, незаметный, стоящий у меня на столе под видом увлажнителя воздуха — и распылил воду в центр комнаты. Капли сверкнули в луче света. Запах серы рассеялся.</w:t>
      </w:r>
    </w:p>
    <w:p w14:paraId="67D3CF71" w14:textId="77777777" w:rsidR="0057501C" w:rsidRDefault="00000000">
      <w:pPr>
        <w:spacing w:after="80"/>
        <w:ind w:firstLine="709"/>
        <w:rPr>
          <w:rFonts w:hint="eastAsia"/>
        </w:rPr>
      </w:pPr>
      <w:r>
        <w:t>Следующей была Ангелина.</w:t>
      </w:r>
    </w:p>
    <w:p w14:paraId="43CA161D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Она вошла тихо — не как Матвей, который шёл воевать. Она вошла как человек, который не хочет занимать лишнего места. Прижала руки к груди. Села на край кресла. Слёзы потекли сами, прежде чем она успела сказать хоть слово.</w:t>
      </w:r>
    </w:p>
    <w:p w14:paraId="3ABF3E3D" w14:textId="77777777" w:rsidR="0057501C" w:rsidRDefault="00000000">
      <w:pPr>
        <w:spacing w:after="80"/>
        <w:ind w:firstLine="709"/>
        <w:rPr>
          <w:rFonts w:hint="eastAsia"/>
        </w:rPr>
      </w:pPr>
      <w:r>
        <w:t>— Мой муж, — прошептала она. — Он ревнует меня ко всему. Я просто устала. Он болен, да?</w:t>
      </w:r>
    </w:p>
    <w:p w14:paraId="55C36C9F" w14:textId="77777777" w:rsidR="0057501C" w:rsidRDefault="00000000">
      <w:pPr>
        <w:spacing w:after="80"/>
        <w:ind w:firstLine="709"/>
        <w:rPr>
          <w:rFonts w:hint="eastAsia"/>
        </w:rPr>
      </w:pPr>
      <w:r>
        <w:t>Я протянул ей стакан воды и молчал — ждал. Пациенты в первые минуты говорят то, что приготовили. Потом — то, что есть на самом деле. Разница обычно невелика. Но она есть.</w:t>
      </w:r>
    </w:p>
    <w:p w14:paraId="452AEE06" w14:textId="77777777" w:rsidR="0057501C" w:rsidRDefault="00000000">
      <w:pPr>
        <w:spacing w:after="80"/>
        <w:ind w:firstLine="709"/>
        <w:rPr>
          <w:rFonts w:hint="eastAsia"/>
        </w:rPr>
      </w:pPr>
      <w:r>
        <w:t>Она рассказывала. Ревность. Проверки. Унижения при гостях. Запреты. История была не редкой — редкой была только её интонация: она рассказывала о муже с той странной нежностью, с которой говорят о хронически больном человеке. Как о чём-то, что нельзя вылечить, но нельзя и бросить.</w:t>
      </w:r>
    </w:p>
    <w:p w14:paraId="1AFA22FD" w14:textId="77777777" w:rsidR="0057501C" w:rsidRDefault="00000000">
      <w:pPr>
        <w:spacing w:after="80"/>
        <w:ind w:firstLine="709"/>
        <w:rPr>
          <w:rFonts w:hint="eastAsia"/>
        </w:rPr>
      </w:pPr>
      <w:r>
        <w:t>Когда она подняла голову, я почувствовал холод.</w:t>
      </w:r>
    </w:p>
    <w:p w14:paraId="091D1057" w14:textId="77777777" w:rsidR="0057501C" w:rsidRDefault="00000000">
      <w:pPr>
        <w:spacing w:after="80"/>
        <w:ind w:firstLine="709"/>
        <w:rPr>
          <w:rFonts w:hint="eastAsia"/>
        </w:rPr>
      </w:pPr>
      <w:r>
        <w:t>Над ней висело облако — не острое, как у Матвея, не извивающееся. Тяжёлое. Серое. Оно давило на плечи так, что Ангелина физически сутулилась под его весом, хотя сама этого не замечала. Бельфегор — в теологии демон уныния и ложных утешений. В психологии — выученная беспомощность. В жизни Ангелины — убеждение, что ничего не изменится, потому что ничего никогда не менялось.</w:t>
      </w:r>
    </w:p>
    <w:p w14:paraId="3B089792" w14:textId="77777777" w:rsidR="0057501C" w:rsidRDefault="00000000">
      <w:pPr>
        <w:spacing w:after="80"/>
        <w:ind w:firstLine="709"/>
        <w:rPr>
          <w:rFonts w:hint="eastAsia"/>
        </w:rPr>
      </w:pPr>
      <w:r>
        <w:t>— Страх одиночества, — сказал я. — Он заставляет вас каждый день платить слишком высокую цену.</w:t>
      </w:r>
    </w:p>
    <w:p w14:paraId="53AB9E32" w14:textId="77777777" w:rsidR="0057501C" w:rsidRDefault="00000000">
      <w:pPr>
        <w:spacing w:after="80"/>
        <w:ind w:firstLine="709"/>
        <w:rPr>
          <w:rFonts w:hint="eastAsia"/>
        </w:rPr>
      </w:pPr>
      <w:r>
        <w:t>— Да, — согласилась она. — Наверное. Но мне уже тридцать пять. Поздно начинать заново.</w:t>
      </w:r>
    </w:p>
    <w:p w14:paraId="79E0BC0D" w14:textId="77777777" w:rsidR="0057501C" w:rsidRDefault="00000000">
      <w:pPr>
        <w:spacing w:after="80"/>
        <w:ind w:firstLine="709"/>
        <w:rPr>
          <w:rFonts w:hint="eastAsia"/>
        </w:rPr>
      </w:pPr>
      <w:r>
        <w:t>— Это единственная причина, по которой вы остаётесь?</w:t>
      </w:r>
    </w:p>
    <w:p w14:paraId="3D9B4166" w14:textId="77777777" w:rsidR="0057501C" w:rsidRDefault="00000000">
      <w:pPr>
        <w:spacing w:after="80"/>
        <w:ind w:firstLine="709"/>
        <w:rPr>
          <w:rFonts w:hint="eastAsia"/>
        </w:rPr>
      </w:pPr>
      <w:r>
        <w:t>Она подумала. По-настоящему подумала — я видел, как это происходит: сначала привычный ответ, потом пауза, потом что-то сдвигается внутри. Облако над ней чуть поредело.</w:t>
      </w:r>
    </w:p>
    <w:p w14:paraId="0828B781" w14:textId="77777777" w:rsidR="0057501C" w:rsidRDefault="00000000">
      <w:pPr>
        <w:spacing w:after="80"/>
        <w:ind w:firstLine="709"/>
        <w:rPr>
          <w:rFonts w:hint="eastAsia"/>
        </w:rPr>
      </w:pPr>
      <w:r>
        <w:t>— Нет, — сказала она медленно. — Не единственная.</w:t>
      </w:r>
    </w:p>
    <w:p w14:paraId="1D14945A" w14:textId="77777777" w:rsidR="0057501C" w:rsidRDefault="00000000">
      <w:pPr>
        <w:spacing w:after="80"/>
        <w:ind w:firstLine="709"/>
        <w:rPr>
          <w:rFonts w:hint="eastAsia"/>
        </w:rPr>
      </w:pPr>
      <w:r>
        <w:t>Она ушла без решения — я никогда не давал решений, только вопросы. Но спина у неё была чуть прямее, чем при входе.</w:t>
      </w:r>
    </w:p>
    <w:p w14:paraId="398BF4EC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Третьим был Андрей.</w:t>
      </w:r>
    </w:p>
    <w:p w14:paraId="493FCC5D" w14:textId="77777777" w:rsidR="0057501C" w:rsidRDefault="00000000">
      <w:pPr>
        <w:spacing w:after="80"/>
        <w:ind w:firstLine="709"/>
        <w:rPr>
          <w:rFonts w:hint="eastAsia"/>
        </w:rPr>
      </w:pPr>
      <w:r>
        <w:t>Он вошёл напряжённо, огляделся, сел на край кресла и немедленно сказал:</w:t>
      </w:r>
    </w:p>
    <w:p w14:paraId="2F8FE254" w14:textId="77777777" w:rsidR="0057501C" w:rsidRDefault="00000000">
      <w:pPr>
        <w:spacing w:after="80"/>
        <w:ind w:firstLine="709"/>
        <w:rPr>
          <w:rFonts w:hint="eastAsia"/>
        </w:rPr>
      </w:pPr>
      <w:r>
        <w:t>— Я хочу убить своего босса.</w:t>
      </w:r>
    </w:p>
    <w:p w14:paraId="3DEA827D" w14:textId="77777777" w:rsidR="0057501C" w:rsidRDefault="00000000">
      <w:pPr>
        <w:spacing w:after="80"/>
        <w:ind w:firstLine="709"/>
        <w:rPr>
          <w:rFonts w:hint="eastAsia"/>
        </w:rPr>
      </w:pPr>
      <w:r>
        <w:t>Пауза.</w:t>
      </w:r>
    </w:p>
    <w:p w14:paraId="689CC44F" w14:textId="77777777" w:rsidR="0057501C" w:rsidRDefault="00000000">
      <w:pPr>
        <w:spacing w:after="80"/>
        <w:ind w:firstLine="709"/>
        <w:rPr>
          <w:rFonts w:hint="eastAsia"/>
        </w:rPr>
      </w:pPr>
      <w:r>
        <w:t>— Я целый день думаю только об этом.</w:t>
      </w:r>
    </w:p>
    <w:p w14:paraId="6123EECD" w14:textId="77777777" w:rsidR="0057501C" w:rsidRDefault="00000000">
      <w:pPr>
        <w:spacing w:after="80"/>
        <w:ind w:firstLine="709"/>
        <w:rPr>
          <w:rFonts w:hint="eastAsia"/>
        </w:rPr>
      </w:pPr>
      <w:r>
        <w:t>Его глаза бегали — не мог зафиксироваться ни на чём дольше двух секунд. Красный отблеск в зрачках появлялся и исчезал, как лампочка с плохим контактом. За его спиной — тонкие острые тени, похожие на копья.</w:t>
      </w:r>
    </w:p>
    <w:p w14:paraId="3A8D2216" w14:textId="77777777" w:rsidR="0057501C" w:rsidRDefault="00000000">
      <w:pPr>
        <w:spacing w:after="80"/>
        <w:ind w:firstLine="709"/>
        <w:rPr>
          <w:rFonts w:hint="eastAsia"/>
        </w:rPr>
      </w:pPr>
      <w:r>
        <w:t>Гнев. Сатана — обвинитель, разделитель.</w:t>
      </w:r>
    </w:p>
    <w:p w14:paraId="53618A3F" w14:textId="77777777" w:rsidR="0057501C" w:rsidRDefault="00000000">
      <w:pPr>
        <w:spacing w:after="80"/>
        <w:ind w:firstLine="709"/>
        <w:rPr>
          <w:rFonts w:hint="eastAsia"/>
        </w:rPr>
      </w:pPr>
      <w:r>
        <w:t>— Сколько вариантов вы насчитали? — спросил я спокойно.</w:t>
      </w:r>
    </w:p>
    <w:p w14:paraId="60016E13" w14:textId="77777777" w:rsidR="0057501C" w:rsidRDefault="00000000">
      <w:pPr>
        <w:spacing w:after="80"/>
        <w:ind w:firstLine="709"/>
        <w:rPr>
          <w:rFonts w:hint="eastAsia"/>
        </w:rPr>
      </w:pPr>
      <w:r>
        <w:t>Андрей растерялся.</w:t>
      </w:r>
    </w:p>
    <w:p w14:paraId="31E8AAEA" w14:textId="77777777" w:rsidR="0057501C" w:rsidRDefault="00000000">
      <w:pPr>
        <w:spacing w:after="80"/>
        <w:ind w:firstLine="709"/>
        <w:rPr>
          <w:rFonts w:hint="eastAsia"/>
        </w:rPr>
      </w:pPr>
      <w:r>
        <w:t>— Что?</w:t>
      </w:r>
    </w:p>
    <w:p w14:paraId="45F1AEF2" w14:textId="77777777" w:rsidR="0057501C" w:rsidRDefault="00000000">
      <w:pPr>
        <w:spacing w:after="80"/>
        <w:ind w:firstLine="709"/>
        <w:rPr>
          <w:rFonts w:hint="eastAsia"/>
        </w:rPr>
      </w:pPr>
      <w:r>
        <w:t>— Вариантов убийства. Сколько?</w:t>
      </w:r>
    </w:p>
    <w:p w14:paraId="63D14EE2" w14:textId="77777777" w:rsidR="0057501C" w:rsidRDefault="00000000">
      <w:pPr>
        <w:spacing w:after="80"/>
        <w:ind w:firstLine="709"/>
        <w:rPr>
          <w:rFonts w:hint="eastAsia"/>
        </w:rPr>
      </w:pPr>
      <w:r>
        <w:t>Он усмехнулся — впервые за весь разговор расслабился.</w:t>
      </w:r>
    </w:p>
    <w:p w14:paraId="6FCC0D30" w14:textId="77777777" w:rsidR="0057501C" w:rsidRDefault="00000000">
      <w:pPr>
        <w:spacing w:after="80"/>
        <w:ind w:firstLine="709"/>
        <w:rPr>
          <w:rFonts w:hint="eastAsia"/>
        </w:rPr>
      </w:pPr>
      <w:r>
        <w:t>— Двести пятьдесят два.</w:t>
      </w:r>
    </w:p>
    <w:p w14:paraId="0222E985" w14:textId="77777777" w:rsidR="0057501C" w:rsidRDefault="00000000">
      <w:pPr>
        <w:spacing w:after="80"/>
        <w:ind w:firstLine="709"/>
        <w:rPr>
          <w:rFonts w:hint="eastAsia"/>
        </w:rPr>
      </w:pPr>
      <w:r>
        <w:t>Цифра повисла в воздухе.</w:t>
      </w:r>
    </w:p>
    <w:p w14:paraId="10654931" w14:textId="77777777" w:rsidR="0057501C" w:rsidRDefault="00000000">
      <w:pPr>
        <w:spacing w:after="80"/>
        <w:ind w:firstLine="709"/>
        <w:rPr>
          <w:rFonts w:hint="eastAsia"/>
        </w:rPr>
      </w:pPr>
      <w:r>
        <w:t>— И на двести пятьдесят третьем вы остановились?</w:t>
      </w:r>
    </w:p>
    <w:p w14:paraId="18B5A749" w14:textId="77777777" w:rsidR="0057501C" w:rsidRDefault="00000000">
      <w:pPr>
        <w:spacing w:after="80"/>
        <w:ind w:firstLine="709"/>
        <w:rPr>
          <w:rFonts w:hint="eastAsia"/>
        </w:rPr>
      </w:pPr>
      <w:r>
        <w:t>— Да. Как-то само остановилось. Даже странно.</w:t>
      </w:r>
    </w:p>
    <w:p w14:paraId="0BDF54C5" w14:textId="77777777" w:rsidR="0057501C" w:rsidRDefault="00000000">
      <w:pPr>
        <w:spacing w:after="80"/>
        <w:ind w:firstLine="709"/>
        <w:rPr>
          <w:rFonts w:hint="eastAsia"/>
        </w:rPr>
      </w:pPr>
      <w:r>
        <w:t>Мы проработали его бухгалтерию обид ещё сорок минут. Я слушал. Спрашивал. Переформулировал. Постепенно из-за нагромождения обид начала проступать простая история: он любил племянниц своего зятя-начальника, и именно это его останавливало. Не страх тюрьмы. Любовь.</w:t>
      </w:r>
    </w:p>
    <w:p w14:paraId="11C3B45B" w14:textId="77777777" w:rsidR="0057501C" w:rsidRDefault="00000000">
      <w:pPr>
        <w:spacing w:after="80"/>
        <w:ind w:firstLine="709"/>
        <w:rPr>
          <w:rFonts w:hint="eastAsia"/>
        </w:rPr>
      </w:pPr>
      <w:r>
        <w:t>Когда он понял это сам, красный отблеск в его глазах исчез.</w:t>
      </w:r>
    </w:p>
    <w:p w14:paraId="1BEAAFAC" w14:textId="77777777" w:rsidR="0057501C" w:rsidRDefault="00000000">
      <w:pPr>
        <w:spacing w:after="80"/>
        <w:ind w:firstLine="709"/>
        <w:rPr>
          <w:rFonts w:hint="eastAsia"/>
        </w:rPr>
      </w:pPr>
      <w:r>
        <w:t>Тени за его спиной не исчезли — они просто стали тише. Съёжились. Сила, которая питала их, ушла в другое место. В более полезное место.</w:t>
      </w:r>
    </w:p>
    <w:p w14:paraId="15621E32" w14:textId="77777777" w:rsidR="0057501C" w:rsidRDefault="00000000">
      <w:pPr>
        <w:spacing w:after="80"/>
        <w:ind w:firstLine="709"/>
        <w:rPr>
          <w:rFonts w:hint="eastAsia"/>
        </w:rPr>
      </w:pPr>
      <w:r>
        <w:t>Андрей уходил с улыбкой.</w:t>
      </w:r>
    </w:p>
    <w:p w14:paraId="702D2D4B" w14:textId="77777777" w:rsidR="0057501C" w:rsidRDefault="00000000">
      <w:pPr>
        <w:spacing w:after="80"/>
        <w:ind w:firstLine="709"/>
        <w:rPr>
          <w:rFonts w:hint="eastAsia"/>
        </w:rPr>
      </w:pPr>
      <w:r>
        <w:t>Я остался один.</w:t>
      </w:r>
    </w:p>
    <w:p w14:paraId="102F7AE1" w14:textId="77777777" w:rsidR="0057501C" w:rsidRDefault="00000000">
      <w:pPr>
        <w:spacing w:after="80"/>
        <w:ind w:firstLine="709"/>
        <w:rPr>
          <w:rFonts w:hint="eastAsia"/>
        </w:rPr>
      </w:pPr>
      <w:r>
        <w:t xml:space="preserve">За окном темнело. Лондон внизу светился миллионами огней, и над каждым из них — если верить тому, что видели мои глаза — висело что-то </w:t>
      </w:r>
      <w:r>
        <w:lastRenderedPageBreak/>
        <w:t>своё. Над одними — маленькое, почти незаметное. Над другими — огромное. Я перестал удивляться плотности этого мира уже полгода назад. Теперь только иногда задавался вопросом: почему именно я его вижу? Что во мне сломалось? Или — что открылось?</w:t>
      </w:r>
    </w:p>
    <w:p w14:paraId="0889BB1F" w14:textId="77777777" w:rsidR="0057501C" w:rsidRDefault="00000000">
      <w:pPr>
        <w:spacing w:after="80"/>
        <w:ind w:firstLine="709"/>
        <w:rPr>
          <w:rFonts w:hint="eastAsia"/>
        </w:rPr>
      </w:pPr>
      <w:r>
        <w:t>В дверь постучали.</w:t>
      </w:r>
    </w:p>
    <w:p w14:paraId="26DC3C46" w14:textId="77777777" w:rsidR="0057501C" w:rsidRDefault="00000000">
      <w:pPr>
        <w:spacing w:after="80"/>
        <w:ind w:firstLine="709"/>
        <w:rPr>
          <w:rFonts w:hint="eastAsia"/>
        </w:rPr>
      </w:pPr>
      <w:r>
        <w:t>Не так, как стучат пациенты. Те стучат вопросительно. Этот — как человек, который знает, что ему откроют.</w:t>
      </w:r>
    </w:p>
    <w:p w14:paraId="6A01231E" w14:textId="77777777" w:rsidR="0057501C" w:rsidRDefault="00000000">
      <w:pPr>
        <w:spacing w:after="80"/>
        <w:ind w:firstLine="709"/>
        <w:rPr>
          <w:rFonts w:hint="eastAsia"/>
        </w:rPr>
      </w:pPr>
      <w:r>
        <w:t>— Войдите, — сказал я.</w:t>
      </w:r>
    </w:p>
    <w:p w14:paraId="48AD1FFF" w14:textId="77777777" w:rsidR="0057501C" w:rsidRDefault="00000000">
      <w:pPr>
        <w:spacing w:after="80"/>
        <w:ind w:firstLine="709"/>
        <w:rPr>
          <w:rFonts w:hint="eastAsia"/>
        </w:rPr>
      </w:pPr>
      <w:r>
        <w:t>Дверь открылась. Вошёл мужчина лет пятидесяти. Высокий. В дорогом пальто, которое он не снял. Он прошёлся по кабинету, касаясь предметов кончиками пальцев, — не небрежно, а как человек, который проверяет подлинность экспонатов. Потом остановился и посмотрел на меня.</w:t>
      </w:r>
    </w:p>
    <w:p w14:paraId="34B15B45" w14:textId="77777777" w:rsidR="0057501C" w:rsidRDefault="00000000">
      <w:pPr>
        <w:spacing w:after="80"/>
        <w:ind w:firstLine="709"/>
        <w:rPr>
          <w:rFonts w:hint="eastAsia"/>
        </w:rPr>
      </w:pPr>
      <w:r>
        <w:t>— Гавриил, — сказал он. — Я сам записался. Надеюсь, у вас есть время.</w:t>
      </w:r>
    </w:p>
    <w:p w14:paraId="1307338C" w14:textId="77777777" w:rsidR="0057501C" w:rsidRDefault="00000000">
      <w:pPr>
        <w:spacing w:after="80"/>
        <w:ind w:firstLine="709"/>
        <w:rPr>
          <w:rFonts w:hint="eastAsia"/>
        </w:rPr>
      </w:pPr>
      <w:r>
        <w:t>Я его узнал. Три «Оскара» за семь лет. Режиссёр, которого обожала пресса и ненавидели коллеги. Лицо с обложек журналов. Только вживую журналы не показывали главного: он был изможден так, будто горел изнутри уже долго и знал, что топливо кончается.</w:t>
      </w:r>
    </w:p>
    <w:p w14:paraId="16512E4B" w14:textId="77777777" w:rsidR="0057501C" w:rsidRDefault="00000000">
      <w:pPr>
        <w:spacing w:after="80"/>
        <w:ind w:firstLine="709"/>
        <w:rPr>
          <w:rFonts w:hint="eastAsia"/>
        </w:rPr>
      </w:pPr>
      <w:r>
        <w:t>— Садитесь, — сказал я.</w:t>
      </w:r>
    </w:p>
    <w:p w14:paraId="4369C212" w14:textId="77777777" w:rsidR="0057501C" w:rsidRDefault="00000000">
      <w:pPr>
        <w:spacing w:after="80"/>
        <w:ind w:firstLine="709"/>
        <w:rPr>
          <w:rFonts w:hint="eastAsia"/>
        </w:rPr>
      </w:pPr>
      <w:r>
        <w:t>И увидел тень за его спиной.</w:t>
      </w:r>
    </w:p>
    <w:p w14:paraId="4B4709AD" w14:textId="77777777" w:rsidR="0057501C" w:rsidRDefault="00000000">
      <w:pPr>
        <w:spacing w:after="80"/>
        <w:ind w:firstLine="709"/>
        <w:rPr>
          <w:rFonts w:hint="eastAsia"/>
        </w:rPr>
      </w:pPr>
      <w:r>
        <w:t>Большую. Очень большую. Такую, каких я ещё не встречал.</w:t>
      </w:r>
    </w:p>
    <w:p w14:paraId="7F4B0337" w14:textId="77777777" w:rsidR="0057501C" w:rsidRDefault="00000000">
      <w:pPr>
        <w:rPr>
          <w:rFonts w:hint="eastAsia"/>
        </w:rPr>
      </w:pPr>
      <w:r>
        <w:br w:type="page"/>
      </w:r>
    </w:p>
    <w:p w14:paraId="7BC75F38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4. РЕЖИССЁР БЕЗДНЫ</w:t>
      </w:r>
    </w:p>
    <w:p w14:paraId="2A9CEC7E" w14:textId="77777777" w:rsidR="0057501C" w:rsidRDefault="00000000">
      <w:pPr>
        <w:spacing w:after="80"/>
        <w:ind w:firstLine="709"/>
        <w:rPr>
          <w:rFonts w:hint="eastAsia"/>
        </w:rPr>
      </w:pPr>
      <w:r>
        <w:t>Гавриил не сел.</w:t>
      </w:r>
    </w:p>
    <w:p w14:paraId="61296F12" w14:textId="77777777" w:rsidR="0057501C" w:rsidRDefault="00000000">
      <w:pPr>
        <w:spacing w:after="80"/>
        <w:ind w:firstLine="709"/>
        <w:rPr>
          <w:rFonts w:hint="eastAsia"/>
        </w:rPr>
      </w:pPr>
      <w:r>
        <w:t>Он ходил по кабинету — от окна к двери, от двери к стене, — касаясь предметов и не глядя на них. Движения были резкими, нервными, но под этой нервностью чувствовалась другая энергия. Более тёмная. Более старая.</w:t>
      </w:r>
    </w:p>
    <w:p w14:paraId="0D96E274" w14:textId="77777777" w:rsidR="0057501C" w:rsidRDefault="00000000">
      <w:pPr>
        <w:spacing w:after="80"/>
        <w:ind w:firstLine="709"/>
        <w:rPr>
          <w:rFonts w:hint="eastAsia"/>
        </w:rPr>
      </w:pPr>
      <w:r>
        <w:t>— Людьми управляют потребности, — сказал он, не оборачиваясь. — Этому вас учили в вашей психологии?</w:t>
      </w:r>
    </w:p>
    <w:p w14:paraId="707A389B" w14:textId="77777777" w:rsidR="0057501C" w:rsidRDefault="00000000">
      <w:pPr>
        <w:spacing w:after="80"/>
        <w:ind w:firstLine="709"/>
        <w:rPr>
          <w:rFonts w:hint="eastAsia"/>
        </w:rPr>
      </w:pPr>
      <w:r>
        <w:t>— Этому учат в психологии, — согласился я. — Садитесь, Гавриил.</w:t>
      </w:r>
    </w:p>
    <w:p w14:paraId="1BDA828E" w14:textId="77777777" w:rsidR="0057501C" w:rsidRDefault="00000000">
      <w:pPr>
        <w:spacing w:after="80"/>
        <w:ind w:firstLine="709"/>
        <w:rPr>
          <w:rFonts w:hint="eastAsia"/>
        </w:rPr>
      </w:pPr>
      <w:r>
        <w:t>— Я не за этим пришёл.</w:t>
      </w:r>
    </w:p>
    <w:p w14:paraId="28CF38F6" w14:textId="77777777" w:rsidR="0057501C" w:rsidRDefault="00000000">
      <w:pPr>
        <w:spacing w:after="80"/>
        <w:ind w:firstLine="709"/>
        <w:rPr>
          <w:rFonts w:hint="eastAsia"/>
        </w:rPr>
      </w:pPr>
      <w:r>
        <w:t>Он наконец обернулся. Его взгляд упал на меня — и я почувствовал это физически: давление. Как будто кто-то положил ладонь мне на темя и слегка надавил. Не больно. Просто — как напоминание о том, кто здесь главный.</w:t>
      </w:r>
    </w:p>
    <w:p w14:paraId="30C8F1C3" w14:textId="77777777" w:rsidR="0057501C" w:rsidRDefault="00000000">
      <w:pPr>
        <w:spacing w:after="80"/>
        <w:ind w:firstLine="709"/>
        <w:rPr>
          <w:rFonts w:hint="eastAsia"/>
        </w:rPr>
      </w:pPr>
      <w:r>
        <w:t>— Вы хотите мне помочь? — в его голосе звучала насмешка. — Нет, дружок. Это я могу вам помочь.</w:t>
      </w:r>
    </w:p>
    <w:p w14:paraId="27EF88C1" w14:textId="77777777" w:rsidR="0057501C" w:rsidRDefault="00000000">
      <w:pPr>
        <w:spacing w:after="80"/>
        <w:ind w:firstLine="709"/>
        <w:rPr>
          <w:rFonts w:hint="eastAsia"/>
        </w:rPr>
      </w:pPr>
      <w:r>
        <w:t>Он подошёл ближе. Положил руку мне на плечо — тяжёлую, горячую, слишком горячую для обычной человеческой руки.</w:t>
      </w:r>
    </w:p>
    <w:p w14:paraId="2B5E0F75" w14:textId="77777777" w:rsidR="0057501C" w:rsidRDefault="00000000">
      <w:pPr>
        <w:spacing w:after="80"/>
        <w:ind w:firstLine="709"/>
        <w:rPr>
          <w:rFonts w:hint="eastAsia"/>
        </w:rPr>
      </w:pPr>
      <w:r>
        <w:t>— Я про вас знаю всё.</w:t>
      </w:r>
    </w:p>
    <w:p w14:paraId="5283CFF3" w14:textId="77777777" w:rsidR="0057501C" w:rsidRDefault="00000000">
      <w:pPr>
        <w:spacing w:after="80"/>
        <w:ind w:firstLine="709"/>
        <w:rPr>
          <w:rFonts w:hint="eastAsia"/>
        </w:rPr>
      </w:pPr>
      <w:r>
        <w:t>Я стряхнул его руку. Спокойно. Профессионально.</w:t>
      </w:r>
    </w:p>
    <w:p w14:paraId="25CD6BF4" w14:textId="77777777" w:rsidR="0057501C" w:rsidRDefault="00000000">
      <w:pPr>
        <w:spacing w:after="80"/>
        <w:ind w:firstLine="709"/>
        <w:rPr>
          <w:rFonts w:hint="eastAsia"/>
        </w:rPr>
      </w:pPr>
      <w:r>
        <w:t>— Это ваше время, Гавриил. Используйте его так, как считаете нужным. Что вас привело ко мне?</w:t>
      </w:r>
    </w:p>
    <w:p w14:paraId="54B33ED7" w14:textId="77777777" w:rsidR="0057501C" w:rsidRDefault="00000000">
      <w:pPr>
        <w:spacing w:after="80"/>
        <w:ind w:firstLine="709"/>
        <w:rPr>
          <w:rFonts w:hint="eastAsia"/>
        </w:rPr>
      </w:pPr>
      <w:r>
        <w:t>Он отошёл, снова начал ходить. Говорил в движении — быстро, отрывисто, как человек, который думал об этом долго и сейчас просто выпускает давление.</w:t>
      </w:r>
    </w:p>
    <w:p w14:paraId="7B7E97B7" w14:textId="77777777" w:rsidR="0057501C" w:rsidRDefault="00000000">
      <w:pPr>
        <w:spacing w:after="80"/>
        <w:ind w:firstLine="709"/>
        <w:rPr>
          <w:rFonts w:hint="eastAsia"/>
        </w:rPr>
      </w:pPr>
      <w:r>
        <w:t>Три «Оскара». Деньги. Фильмы, в которых он пытался сказать что-то важное. Люди, которые смотрели и не слышали — видели только сборы, только контракты, только то, сколько им достанется после его смерти.</w:t>
      </w:r>
    </w:p>
    <w:p w14:paraId="428F50F9" w14:textId="77777777" w:rsidR="0057501C" w:rsidRDefault="00000000">
      <w:pPr>
        <w:spacing w:after="80"/>
        <w:ind w:firstLine="709"/>
        <w:rPr>
          <w:rFonts w:hint="eastAsia"/>
        </w:rPr>
      </w:pPr>
      <w:r>
        <w:t xml:space="preserve">— После смерти, — повторил он, и в этом месте голос его изменился. Стал мягче. Почти нежно. — Если моя жизнь не заставила никого задуматься — может, моя смерть сможет. Трагичная, громкая смерть. Сенсация. И тогда </w:t>
      </w:r>
      <w:r>
        <w:lastRenderedPageBreak/>
        <w:t>все зададутся вопросом: почему? Вот тут-то вы и выйдете на сцену, доктор. Расскажете им. Объясните. У вас наконец появится смысл жизни.</w:t>
      </w:r>
    </w:p>
    <w:p w14:paraId="0F22464A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 на него.</w:t>
      </w:r>
    </w:p>
    <w:p w14:paraId="30EF3297" w14:textId="77777777" w:rsidR="0057501C" w:rsidRDefault="00000000">
      <w:pPr>
        <w:spacing w:after="80"/>
        <w:ind w:firstLine="709"/>
        <w:rPr>
          <w:rFonts w:hint="eastAsia"/>
        </w:rPr>
      </w:pPr>
      <w:r>
        <w:t>И видел то, что стояло за ним.</w:t>
      </w:r>
    </w:p>
    <w:p w14:paraId="63749D0D" w14:textId="77777777" w:rsidR="0057501C" w:rsidRDefault="00000000">
      <w:pPr>
        <w:spacing w:after="80"/>
        <w:ind w:firstLine="709"/>
        <w:rPr>
          <w:rFonts w:hint="eastAsia"/>
        </w:rPr>
      </w:pPr>
      <w:r>
        <w:t>Оно не было похоже на тени остальных пациентов — не масляная плёнка зависти, не серое облако уныния, не острые копья гнева. Это было другое. Оно занимало почти весь угол кабинета, хотя у него не было чётких границ. Оно пульсировало. Дышало. И смотрело на меня с тем выражением, которое я уже умел читать: я вижу, что ты меня видишь.</w:t>
      </w:r>
    </w:p>
    <w:p w14:paraId="0BB9DF88" w14:textId="77777777" w:rsidR="0057501C" w:rsidRDefault="00000000">
      <w:pPr>
        <w:spacing w:after="80"/>
        <w:ind w:firstLine="709"/>
        <w:rPr>
          <w:rFonts w:hint="eastAsia"/>
        </w:rPr>
      </w:pPr>
      <w:r>
        <w:t>Гордыня.</w:t>
      </w:r>
    </w:p>
    <w:p w14:paraId="74C115C8" w14:textId="77777777" w:rsidR="0057501C" w:rsidRDefault="00000000">
      <w:pPr>
        <w:spacing w:after="80"/>
        <w:ind w:firstLine="709"/>
        <w:rPr>
          <w:rFonts w:hint="eastAsia"/>
        </w:rPr>
      </w:pPr>
      <w:r>
        <w:t>Не просто человеческая гордость — иное. То, что старше гордости. То, что породило её. В теологии у него было имя — имя, которое значило «светоносец», пока не стало значить нечто другое. Оно занимало Гавриила не снаружи, как занимали других. Оно было глубоко внутри. Давно. Гавриил, может быть, и не знал, когда именно оно вошло — в тот день, когда получил первую премию и почувствовал себя выше других, или раньше. Гораздо раньше.</w:t>
      </w:r>
    </w:p>
    <w:p w14:paraId="2E6D8E65" w14:textId="77777777" w:rsidR="0057501C" w:rsidRDefault="00000000">
      <w:pPr>
        <w:spacing w:after="80"/>
        <w:ind w:firstLine="709"/>
        <w:rPr>
          <w:rFonts w:hint="eastAsia"/>
        </w:rPr>
      </w:pPr>
      <w:r>
        <w:t>— Гавриил, — сказал я. — Посмотрите на меня.</w:t>
      </w:r>
    </w:p>
    <w:p w14:paraId="3BFC9288" w14:textId="77777777" w:rsidR="0057501C" w:rsidRDefault="00000000">
      <w:pPr>
        <w:spacing w:after="80"/>
        <w:ind w:firstLine="709"/>
        <w:rPr>
          <w:rFonts w:hint="eastAsia"/>
        </w:rPr>
      </w:pPr>
      <w:r>
        <w:t>Он остановился. Посмотрел.</w:t>
      </w:r>
    </w:p>
    <w:p w14:paraId="638E3D14" w14:textId="77777777" w:rsidR="0057501C" w:rsidRDefault="00000000">
      <w:pPr>
        <w:spacing w:after="80"/>
        <w:ind w:firstLine="709"/>
        <w:rPr>
          <w:rFonts w:hint="eastAsia"/>
        </w:rPr>
      </w:pPr>
      <w:r>
        <w:t>— Вы пришли сюда не потому что хотите умереть. Вы пришли потому что хотите, чтобы вас наконец услышали.</w:t>
      </w:r>
    </w:p>
    <w:p w14:paraId="62CA01A7" w14:textId="77777777" w:rsidR="0057501C" w:rsidRDefault="00000000">
      <w:pPr>
        <w:spacing w:after="80"/>
        <w:ind w:firstLine="709"/>
        <w:rPr>
          <w:rFonts w:hint="eastAsia"/>
        </w:rPr>
      </w:pPr>
      <w:r>
        <w:t>Что-то в его лице дрогнуло. Он открыл рот — и закрыл.</w:t>
      </w:r>
    </w:p>
    <w:p w14:paraId="7AAE5841" w14:textId="77777777" w:rsidR="0057501C" w:rsidRDefault="00000000">
      <w:pPr>
        <w:spacing w:after="80"/>
        <w:ind w:firstLine="709"/>
        <w:rPr>
          <w:rFonts w:hint="eastAsia"/>
        </w:rPr>
      </w:pPr>
      <w:r>
        <w:t>— Разница в том, — продолжил я, — что если вы умрёте — вас услышат на три дня. Поговорят. Забудут. А если вы останетесь — у вас есть шанс, что хоть один человек услышит вас по-настоящему.</w:t>
      </w:r>
    </w:p>
    <w:p w14:paraId="0D7CA7BC" w14:textId="77777777" w:rsidR="0057501C" w:rsidRDefault="00000000">
      <w:pPr>
        <w:spacing w:after="80"/>
        <w:ind w:firstLine="709"/>
        <w:rPr>
          <w:rFonts w:hint="eastAsia"/>
        </w:rPr>
      </w:pPr>
      <w:r>
        <w:t>Тень за его спиной дёрнулась. Почти незаметно — но я увидел.</w:t>
      </w:r>
    </w:p>
    <w:p w14:paraId="023B7CFD" w14:textId="77777777" w:rsidR="0057501C" w:rsidRDefault="00000000">
      <w:pPr>
        <w:spacing w:after="80"/>
        <w:ind w:firstLine="709"/>
        <w:rPr>
          <w:rFonts w:hint="eastAsia"/>
        </w:rPr>
      </w:pPr>
      <w:r>
        <w:t>— Вы умный человек, доктор, — произнёс Гавриил медленно. Не насмешливо. Оценивающе. — Возможно, вы даже правы. Встретимся на следующей неделе.</w:t>
      </w:r>
    </w:p>
    <w:p w14:paraId="3F36B766" w14:textId="77777777" w:rsidR="0057501C" w:rsidRDefault="00000000">
      <w:pPr>
        <w:spacing w:after="80"/>
        <w:ind w:firstLine="709"/>
        <w:rPr>
          <w:rFonts w:hint="eastAsia"/>
        </w:rPr>
      </w:pPr>
      <w:r>
        <w:t>Он застегнул пальто. Прошёл мимо меня к двери. На пороге остановился и не обернулся.</w:t>
      </w:r>
    </w:p>
    <w:p w14:paraId="31269475" w14:textId="77777777" w:rsidR="0057501C" w:rsidRDefault="00000000">
      <w:pPr>
        <w:spacing w:after="80"/>
        <w:ind w:firstLine="709"/>
        <w:rPr>
          <w:rFonts w:hint="eastAsia"/>
        </w:rPr>
      </w:pPr>
      <w:r>
        <w:t>— Только не опаздывайте. У меня мало времени.</w:t>
      </w:r>
    </w:p>
    <w:p w14:paraId="301A132A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Дверь закрылась.</w:t>
      </w:r>
    </w:p>
    <w:p w14:paraId="735DF0BF" w14:textId="77777777" w:rsidR="0057501C" w:rsidRDefault="00000000">
      <w:pPr>
        <w:spacing w:after="80"/>
        <w:ind w:firstLine="709"/>
        <w:rPr>
          <w:rFonts w:hint="eastAsia"/>
        </w:rPr>
      </w:pPr>
      <w:r>
        <w:t>Я стоял посреди кабинета. В воздухе висел запах — не серы, другой. Более тонкий. Почти сладкий. Озон и что-то горькое. Запах чего-то, что давно не менялось и начало гнить.</w:t>
      </w:r>
    </w:p>
    <w:p w14:paraId="75E9BBF4" w14:textId="77777777" w:rsidR="0057501C" w:rsidRDefault="00000000">
      <w:pPr>
        <w:spacing w:after="80"/>
        <w:ind w:firstLine="709"/>
        <w:rPr>
          <w:rFonts w:hint="eastAsia"/>
        </w:rPr>
      </w:pPr>
      <w:r>
        <w:t>Телефон завибрировал. Сообщение с неизвестного номера. Одна строка: «Он выбрал тебя. Не сопротивляйся. Тьма любит тех, кто ищет свет».</w:t>
      </w:r>
    </w:p>
    <w:p w14:paraId="22DC877D" w14:textId="77777777" w:rsidR="0057501C" w:rsidRDefault="00000000">
      <w:pPr>
        <w:spacing w:after="80"/>
        <w:ind w:firstLine="709"/>
        <w:rPr>
          <w:rFonts w:hint="eastAsia"/>
        </w:rPr>
      </w:pPr>
      <w:r>
        <w:t>Я удалил сообщение.</w:t>
      </w:r>
    </w:p>
    <w:p w14:paraId="01468607" w14:textId="77777777" w:rsidR="0057501C" w:rsidRDefault="00000000">
      <w:pPr>
        <w:spacing w:after="80"/>
        <w:ind w:firstLine="709"/>
        <w:rPr>
          <w:rFonts w:hint="eastAsia"/>
        </w:rPr>
      </w:pPr>
      <w:r>
        <w:t>Холод остался.</w:t>
      </w:r>
    </w:p>
    <w:p w14:paraId="09907631" w14:textId="77777777" w:rsidR="0057501C" w:rsidRDefault="00000000">
      <w:pPr>
        <w:rPr>
          <w:rFonts w:hint="eastAsia"/>
        </w:rPr>
      </w:pPr>
      <w:r>
        <w:br w:type="page"/>
      </w:r>
    </w:p>
    <w:p w14:paraId="0612D966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5. ПАДЕНИЕ АНГЕЛА</w:t>
      </w:r>
    </w:p>
    <w:p w14:paraId="1C2AC163" w14:textId="77777777" w:rsidR="0057501C" w:rsidRDefault="00000000">
      <w:pPr>
        <w:spacing w:after="80"/>
        <w:ind w:firstLine="709"/>
        <w:rPr>
          <w:rFonts w:hint="eastAsia"/>
        </w:rPr>
      </w:pPr>
      <w:r>
        <w:t>Новости приходят не тогда, когда ты готов.</w:t>
      </w:r>
    </w:p>
    <w:p w14:paraId="2F49ABF3" w14:textId="77777777" w:rsidR="0057501C" w:rsidRDefault="00000000">
      <w:pPr>
        <w:spacing w:after="80"/>
        <w:ind w:firstLine="709"/>
        <w:rPr>
          <w:rFonts w:hint="eastAsia"/>
        </w:rPr>
      </w:pPr>
      <w:r>
        <w:t>Телефон зазвонил в десять утра — обычный вторник, солнце в окне, пыль в луче света, недопитый кофе. Женский голос, сухой и официальный, как уведомление от банка:</w:t>
      </w:r>
    </w:p>
    <w:p w14:paraId="38565538" w14:textId="77777777" w:rsidR="0057501C" w:rsidRDefault="00000000">
      <w:pPr>
        <w:spacing w:after="80"/>
        <w:ind w:firstLine="709"/>
        <w:rPr>
          <w:rFonts w:hint="eastAsia"/>
        </w:rPr>
      </w:pPr>
      <w:r>
        <w:t>— Доктор Михаил? Это из квартиры Гавриила.</w:t>
      </w:r>
    </w:p>
    <w:p w14:paraId="63100F8F" w14:textId="77777777" w:rsidR="0057501C" w:rsidRDefault="00000000">
      <w:pPr>
        <w:spacing w:after="80"/>
        <w:ind w:firstLine="709"/>
        <w:rPr>
          <w:rFonts w:hint="eastAsia"/>
        </w:rPr>
      </w:pPr>
      <w:r>
        <w:t>Я замер. Ручка зависла над бумагой.</w:t>
      </w:r>
    </w:p>
    <w:p w14:paraId="7A31CABF" w14:textId="77777777" w:rsidR="0057501C" w:rsidRDefault="00000000">
      <w:pPr>
        <w:spacing w:after="80"/>
        <w:ind w:firstLine="709"/>
        <w:rPr>
          <w:rFonts w:hint="eastAsia"/>
        </w:rPr>
      </w:pPr>
      <w:r>
        <w:t>— Он не пришёл на сеанс, — сказал я. Это была констатация, а не вопрос. Я уже знал.</w:t>
      </w:r>
    </w:p>
    <w:p w14:paraId="633BED82" w14:textId="77777777" w:rsidR="0057501C" w:rsidRDefault="00000000">
      <w:pPr>
        <w:spacing w:after="80"/>
        <w:ind w:firstLine="709"/>
        <w:rPr>
          <w:rFonts w:hint="eastAsia"/>
        </w:rPr>
      </w:pPr>
      <w:r>
        <w:t>— Он не придёт ни на какой сеанс. — Пауза. Длинная. Ватная. — Он покончил с собой прошлой ночью. В ванной. Он оставил записку. Там было ваше имя.</w:t>
      </w:r>
    </w:p>
    <w:p w14:paraId="0D137244" w14:textId="77777777" w:rsidR="0057501C" w:rsidRDefault="00000000">
      <w:pPr>
        <w:spacing w:after="80"/>
        <w:ind w:firstLine="709"/>
        <w:rPr>
          <w:rFonts w:hint="eastAsia"/>
        </w:rPr>
      </w:pPr>
      <w:r>
        <w:t>Я положил трубку.</w:t>
      </w:r>
    </w:p>
    <w:p w14:paraId="3E134C9B" w14:textId="77777777" w:rsidR="0057501C" w:rsidRDefault="00000000">
      <w:pPr>
        <w:spacing w:after="80"/>
        <w:ind w:firstLine="709"/>
        <w:rPr>
          <w:rFonts w:hint="eastAsia"/>
        </w:rPr>
      </w:pPr>
      <w:r>
        <w:t>Медленно, аккуратно, чтобы не уронить.</w:t>
      </w:r>
    </w:p>
    <w:p w14:paraId="056EAF1A" w14:textId="77777777" w:rsidR="0057501C" w:rsidRDefault="00000000">
      <w:pPr>
        <w:spacing w:after="80"/>
        <w:ind w:firstLine="709"/>
        <w:rPr>
          <w:rFonts w:hint="eastAsia"/>
        </w:rPr>
      </w:pPr>
      <w:r>
        <w:t>Встал. Подошёл к окну. Город внизу жил своей жизнью — машины, люди, кофейни, всё обычное, — и никто не знал, что режиссёр Гавриил только что перестал быть. Что какое-то место в мире стало пустым. Что я сидел с ним неделю назад и говорил о шансе быть услышанным.</w:t>
      </w:r>
    </w:p>
    <w:p w14:paraId="0240354B" w14:textId="77777777" w:rsidR="0057501C" w:rsidRDefault="00000000">
      <w:pPr>
        <w:spacing w:after="80"/>
        <w:ind w:firstLine="709"/>
        <w:rPr>
          <w:rFonts w:hint="eastAsia"/>
        </w:rPr>
      </w:pPr>
      <w:r>
        <w:t>Что я не успел.</w:t>
      </w:r>
    </w:p>
    <w:p w14:paraId="74491E3D" w14:textId="77777777" w:rsidR="0057501C" w:rsidRDefault="00000000">
      <w:pPr>
        <w:spacing w:after="80"/>
        <w:ind w:firstLine="709"/>
        <w:rPr>
          <w:rFonts w:hint="eastAsia"/>
        </w:rPr>
      </w:pPr>
      <w:r>
        <w:t>«Самоубийство — это передача прав собственности», — говорил Пётр. Тогда я думал, что это метафора. Теперь знал: нет.</w:t>
      </w:r>
    </w:p>
    <w:p w14:paraId="3419F982" w14:textId="77777777" w:rsidR="0057501C" w:rsidRDefault="00000000">
      <w:pPr>
        <w:spacing w:after="80"/>
        <w:ind w:firstLine="709"/>
        <w:rPr>
          <w:rFonts w:hint="eastAsia"/>
        </w:rPr>
      </w:pPr>
      <w:r>
        <w:t>Тело Гавриила теперь было пустым.</w:t>
      </w:r>
    </w:p>
    <w:p w14:paraId="6385B7A2" w14:textId="77777777" w:rsidR="0057501C" w:rsidRDefault="00000000">
      <w:pPr>
        <w:spacing w:before="320" w:after="320"/>
        <w:jc w:val="center"/>
        <w:rPr>
          <w:rFonts w:hint="eastAsia"/>
        </w:rPr>
      </w:pPr>
      <w:r>
        <w:rPr>
          <w:color w:val="888899"/>
          <w:sz w:val="22"/>
        </w:rPr>
        <w:t>* * *</w:t>
      </w:r>
    </w:p>
    <w:p w14:paraId="1BE29FAA" w14:textId="77777777" w:rsidR="0057501C" w:rsidRDefault="00000000">
      <w:pPr>
        <w:spacing w:after="80"/>
        <w:ind w:firstLine="709"/>
        <w:rPr>
          <w:rFonts w:hint="eastAsia"/>
        </w:rPr>
      </w:pPr>
      <w:r>
        <w:t>Панихида была похожа на деловой ужин с приглушённой музыкой.</w:t>
      </w:r>
    </w:p>
    <w:p w14:paraId="6014001E" w14:textId="77777777" w:rsidR="0057501C" w:rsidRDefault="00000000">
      <w:pPr>
        <w:spacing w:after="80"/>
        <w:ind w:firstLine="709"/>
        <w:rPr>
          <w:rFonts w:hint="eastAsia"/>
        </w:rPr>
      </w:pPr>
      <w:r>
        <w:t>Огромный зал. Открытый гроб. Гавриил лежал там — бледный, накрашенный, невозможно спокойный, как будто впервые за много лет не торопился никуда. Вокруг стояли люди, которых я видел на обложках журналов: режиссёры, продюсеры, актёры с правильными лицами и правильными скорбными выражениями.</w:t>
      </w:r>
    </w:p>
    <w:p w14:paraId="7A55640C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Я стоял в углу и слушал.</w:t>
      </w:r>
    </w:p>
    <w:p w14:paraId="38EC28CE" w14:textId="77777777" w:rsidR="0057501C" w:rsidRDefault="00000000">
      <w:pPr>
        <w:spacing w:after="80"/>
        <w:ind w:firstLine="709"/>
        <w:rPr>
          <w:rFonts w:hint="eastAsia"/>
        </w:rPr>
      </w:pPr>
      <w:r>
        <w:t>— Наконец-то, — шептала женщина в чёрном, поправляя серьги. — Права на сценарий перейдут к студии.</w:t>
      </w:r>
    </w:p>
    <w:p w14:paraId="56E637D5" w14:textId="77777777" w:rsidR="0057501C" w:rsidRDefault="00000000">
      <w:pPr>
        <w:spacing w:after="80"/>
        <w:ind w:firstLine="709"/>
        <w:rPr>
          <w:rFonts w:hint="eastAsia"/>
        </w:rPr>
      </w:pPr>
      <w:r>
        <w:t>— Фильм всё равно выйдет, — отвечал мужчина, берясь за бокал. — У них есть архивы.</w:t>
      </w:r>
    </w:p>
    <w:p w14:paraId="58F8CDC7" w14:textId="77777777" w:rsidR="0057501C" w:rsidRDefault="00000000">
      <w:pPr>
        <w:spacing w:after="80"/>
        <w:ind w:firstLine="709"/>
        <w:rPr>
          <w:rFonts w:hint="eastAsia"/>
        </w:rPr>
      </w:pPr>
      <w:r>
        <w:t>— А психолог здесь? Говорят, он довёл его.</w:t>
      </w:r>
    </w:p>
    <w:p w14:paraId="5BFB3E9B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 на них.</w:t>
      </w:r>
    </w:p>
    <w:p w14:paraId="509DAF0D" w14:textId="77777777" w:rsidR="0057501C" w:rsidRDefault="00000000">
      <w:pPr>
        <w:spacing w:after="80"/>
        <w:ind w:firstLine="709"/>
        <w:rPr>
          <w:rFonts w:hint="eastAsia"/>
        </w:rPr>
      </w:pPr>
      <w:r>
        <w:t>И видел.</w:t>
      </w:r>
    </w:p>
    <w:p w14:paraId="4C517165" w14:textId="77777777" w:rsidR="0057501C" w:rsidRDefault="00000000">
      <w:pPr>
        <w:spacing w:after="80"/>
        <w:ind w:firstLine="709"/>
        <w:rPr>
          <w:rFonts w:hint="eastAsia"/>
        </w:rPr>
      </w:pPr>
      <w:r>
        <w:t>Над каждым — демоны. Не маленькие, не притихшие, как в моём кабинете. Здесь они пировали. Смерть была для них праздником — они пили её, как пьют хорошее вино. Маммон, демон алчности, с его жирными щупальцами, тянущимися к телу Гавриила. Другие — поменьше, поустойчивее.</w:t>
      </w:r>
    </w:p>
    <w:p w14:paraId="6B780A34" w14:textId="77777777" w:rsidR="0057501C" w:rsidRDefault="00000000">
      <w:pPr>
        <w:spacing w:after="80"/>
        <w:ind w:firstLine="709"/>
        <w:rPr>
          <w:rFonts w:hint="eastAsia"/>
        </w:rPr>
      </w:pPr>
      <w:r>
        <w:t>Что-то сдвинулось во мне.</w:t>
      </w:r>
    </w:p>
    <w:p w14:paraId="772C56E9" w14:textId="77777777" w:rsidR="0057501C" w:rsidRDefault="00000000">
      <w:pPr>
        <w:spacing w:after="80"/>
        <w:ind w:firstLine="709"/>
        <w:rPr>
          <w:rFonts w:hint="eastAsia"/>
        </w:rPr>
      </w:pPr>
      <w:r>
        <w:t>Я вышел в центр зала.</w:t>
      </w:r>
    </w:p>
    <w:p w14:paraId="7B0F29BE" w14:textId="77777777" w:rsidR="0057501C" w:rsidRDefault="00000000">
      <w:pPr>
        <w:spacing w:after="80"/>
        <w:ind w:firstLine="709"/>
        <w:rPr>
          <w:rFonts w:hint="eastAsia"/>
        </w:rPr>
      </w:pPr>
      <w:r>
        <w:t>— Что же вы за люди? — мой голос прозвучал громче, чем я рассчитывал. Несколько голов повернулось. — Он делал фильмы для вас. Он пытался вам что-то сказать. Вы смотрели — и не слышали. Вы слышали только деньги.</w:t>
      </w:r>
    </w:p>
    <w:p w14:paraId="0FC15D08" w14:textId="77777777" w:rsidR="0057501C" w:rsidRDefault="00000000">
      <w:pPr>
        <w:spacing w:after="80"/>
        <w:ind w:firstLine="709"/>
        <w:rPr>
          <w:rFonts w:hint="eastAsia"/>
        </w:rPr>
      </w:pPr>
      <w:r>
        <w:t>Тишина. Короткая.</w:t>
      </w:r>
    </w:p>
    <w:p w14:paraId="081AAAE4" w14:textId="77777777" w:rsidR="0057501C" w:rsidRDefault="00000000">
      <w:pPr>
        <w:spacing w:after="80"/>
        <w:ind w:firstLine="709"/>
        <w:rPr>
          <w:rFonts w:hint="eastAsia"/>
        </w:rPr>
      </w:pPr>
      <w:r>
        <w:t>Потом — смех. Сначала один голос, потом другой. «Псих». «Это тот самый доктор». «С таким психологом я бы тоже...»</w:t>
      </w:r>
    </w:p>
    <w:p w14:paraId="021A9C09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 на них — и видел, как тени над их головами вытягиваются, как демоны расправляют крылья, довольные тем, что им удалось меня спровоцировать. Я сделал именно то, что от меня ждали. Я дал им зрелище.</w:t>
      </w:r>
    </w:p>
    <w:p w14:paraId="51E0C961" w14:textId="77777777" w:rsidR="0057501C" w:rsidRDefault="00000000">
      <w:pPr>
        <w:spacing w:after="80"/>
        <w:ind w:firstLine="709"/>
        <w:rPr>
          <w:rFonts w:hint="eastAsia"/>
        </w:rPr>
      </w:pPr>
      <w:r>
        <w:t>Я вышел.</w:t>
      </w:r>
    </w:p>
    <w:p w14:paraId="379A6C5A" w14:textId="77777777" w:rsidR="0057501C" w:rsidRDefault="00000000">
      <w:pPr>
        <w:spacing w:before="320" w:after="320"/>
        <w:jc w:val="center"/>
        <w:rPr>
          <w:rFonts w:hint="eastAsia"/>
        </w:rPr>
      </w:pPr>
      <w:r>
        <w:rPr>
          <w:color w:val="888899"/>
          <w:sz w:val="22"/>
        </w:rPr>
        <w:t>* * *</w:t>
      </w:r>
    </w:p>
    <w:p w14:paraId="3A3B8892" w14:textId="77777777" w:rsidR="0057501C" w:rsidRDefault="00000000">
      <w:pPr>
        <w:spacing w:after="80"/>
        <w:ind w:firstLine="709"/>
        <w:rPr>
          <w:rFonts w:hint="eastAsia"/>
        </w:rPr>
      </w:pPr>
      <w:r>
        <w:t>Комиссия заседала через три дня.</w:t>
      </w:r>
    </w:p>
    <w:p w14:paraId="18F314A5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Трое за столом. Мария сидела сбоку, не поднимая взгляда. Председатель — Георгий, пожилой, усталый, с выражением человека, который принял решение ещё вчера и сейчас просто соблюдает процедуру.</w:t>
      </w:r>
    </w:p>
    <w:p w14:paraId="406BBBFB" w14:textId="77777777" w:rsidR="0057501C" w:rsidRDefault="00000000">
      <w:pPr>
        <w:spacing w:after="80"/>
        <w:ind w:firstLine="709"/>
        <w:rPr>
          <w:rFonts w:hint="eastAsia"/>
        </w:rPr>
      </w:pPr>
      <w:r>
        <w:t>— Скрытая депрессия, — сказал он. — Суицидальные тенденции, которые вы не заметили.</w:t>
      </w:r>
    </w:p>
    <w:p w14:paraId="00177550" w14:textId="77777777" w:rsidR="0057501C" w:rsidRDefault="00000000">
      <w:pPr>
        <w:spacing w:after="80"/>
        <w:ind w:firstLine="709"/>
        <w:rPr>
          <w:rFonts w:hint="eastAsia"/>
        </w:rPr>
      </w:pPr>
      <w:r>
        <w:t>— Он не был депрессивным, — ответил я. Голос был ровным. — Его занимало что-то другое. Я не могу объяснить это в терминах, которые вы примете.</w:t>
      </w:r>
    </w:p>
    <w:p w14:paraId="1EFC2B79" w14:textId="77777777" w:rsidR="0057501C" w:rsidRDefault="00000000">
      <w:pPr>
        <w:spacing w:after="80"/>
        <w:ind w:firstLine="709"/>
        <w:rPr>
          <w:rFonts w:hint="eastAsia"/>
        </w:rPr>
      </w:pPr>
      <w:r>
        <w:t>— Тогда мы примем решение без объяснений.</w:t>
      </w:r>
    </w:p>
    <w:p w14:paraId="4B1C7748" w14:textId="77777777" w:rsidR="0057501C" w:rsidRDefault="00000000">
      <w:pPr>
        <w:spacing w:after="80"/>
        <w:ind w:firstLine="709"/>
        <w:rPr>
          <w:rFonts w:hint="eastAsia"/>
        </w:rPr>
      </w:pPr>
      <w:r>
        <w:t>Бумага лежала передо мной. «Лишение права практики».</w:t>
      </w:r>
    </w:p>
    <w:p w14:paraId="1E18E0B9" w14:textId="77777777" w:rsidR="0057501C" w:rsidRDefault="00000000">
      <w:pPr>
        <w:spacing w:after="80"/>
        <w:ind w:firstLine="709"/>
        <w:rPr>
          <w:rFonts w:hint="eastAsia"/>
        </w:rPr>
      </w:pPr>
      <w:r>
        <w:t>Мария подняла голову. В её глазах была жалость — настоящая, не протокольная. Она меня любила. Она искренне думала, что я болен.</w:t>
      </w:r>
    </w:p>
    <w:p w14:paraId="3B71CB56" w14:textId="77777777" w:rsidR="0057501C" w:rsidRDefault="00000000">
      <w:pPr>
        <w:spacing w:after="80"/>
        <w:ind w:firstLine="709"/>
        <w:rPr>
          <w:rFonts w:hint="eastAsia"/>
        </w:rPr>
      </w:pPr>
      <w:r>
        <w:t>Я взял ручку.</w:t>
      </w:r>
    </w:p>
    <w:p w14:paraId="17926994" w14:textId="77777777" w:rsidR="0057501C" w:rsidRDefault="00000000">
      <w:pPr>
        <w:spacing w:after="80"/>
        <w:ind w:firstLine="709"/>
        <w:rPr>
          <w:rFonts w:hint="eastAsia"/>
        </w:rPr>
      </w:pPr>
      <w:r>
        <w:t>Подписал.</w:t>
      </w:r>
    </w:p>
    <w:p w14:paraId="66E9033E" w14:textId="77777777" w:rsidR="0057501C" w:rsidRDefault="00000000">
      <w:pPr>
        <w:spacing w:after="80"/>
        <w:ind w:firstLine="709"/>
        <w:rPr>
          <w:rFonts w:hint="eastAsia"/>
        </w:rPr>
      </w:pPr>
      <w:r>
        <w:t>Вышел в коридор. Прислонился к холодной стене. Сполз по ней и сел на пол — прямо на плитку, посреди казённого коридора, в дорогом пальто, с аннулированной лицензией в кармане.</w:t>
      </w:r>
    </w:p>
    <w:p w14:paraId="142E4F5F" w14:textId="77777777" w:rsidR="0057501C" w:rsidRDefault="00000000">
      <w:pPr>
        <w:spacing w:after="80"/>
        <w:ind w:firstLine="709"/>
        <w:rPr>
          <w:rFonts w:hint="eastAsia"/>
        </w:rPr>
      </w:pPr>
      <w:r>
        <w:t>Телефон завибрировал. Сообщение от Афины — моей ассистентки, которая всегда знала больше, чем говорила: «Не сдавайся. Это только начало».</w:t>
      </w:r>
    </w:p>
    <w:p w14:paraId="4FA7ADED" w14:textId="77777777" w:rsidR="0057501C" w:rsidRDefault="00000000">
      <w:pPr>
        <w:spacing w:after="80"/>
        <w:ind w:firstLine="709"/>
        <w:rPr>
          <w:rFonts w:hint="eastAsia"/>
        </w:rPr>
      </w:pPr>
      <w:r>
        <w:t>Я достал медальон Петра. Сжал его.</w:t>
      </w:r>
    </w:p>
    <w:p w14:paraId="6EC842B3" w14:textId="77777777" w:rsidR="0057501C" w:rsidRDefault="00000000">
      <w:pPr>
        <w:spacing w:after="80"/>
        <w:ind w:firstLine="709"/>
        <w:rPr>
          <w:rFonts w:hint="eastAsia"/>
        </w:rPr>
      </w:pPr>
      <w:r>
        <w:t>В металле не было ни тепла, ни света. Просто холодный металл со знаками, которые я не понимал. Но в ладони от него исходило что-то — не физическое. Напоминание. Что кто-то, очень давно, сделал то же самое: потерял всё и не остановился.</w:t>
      </w:r>
    </w:p>
    <w:p w14:paraId="13B3B28F" w14:textId="77777777" w:rsidR="0057501C" w:rsidRDefault="00000000">
      <w:pPr>
        <w:spacing w:after="80"/>
        <w:ind w:firstLine="709"/>
        <w:rPr>
          <w:rFonts w:hint="eastAsia"/>
        </w:rPr>
      </w:pPr>
      <w:r>
        <w:t>— Прости меня, — прошептал я в пустоту коридора. — Отец.</w:t>
      </w:r>
    </w:p>
    <w:p w14:paraId="6FD5D038" w14:textId="77777777" w:rsidR="0057501C" w:rsidRDefault="00000000">
      <w:pPr>
        <w:spacing w:after="80"/>
        <w:ind w:firstLine="709"/>
        <w:rPr>
          <w:rFonts w:hint="eastAsia"/>
        </w:rPr>
      </w:pPr>
      <w:r>
        <w:t>Слово вышло не сразу. Потом — вышло.</w:t>
      </w:r>
    </w:p>
    <w:p w14:paraId="78A1DDFD" w14:textId="77777777" w:rsidR="0057501C" w:rsidRDefault="00000000">
      <w:pPr>
        <w:spacing w:after="80"/>
        <w:ind w:firstLine="709"/>
        <w:rPr>
          <w:rFonts w:hint="eastAsia"/>
        </w:rPr>
      </w:pPr>
      <w:r>
        <w:t>Боль в шраме пульсировала.</w:t>
      </w:r>
    </w:p>
    <w:p w14:paraId="74CE379B" w14:textId="77777777" w:rsidR="0057501C" w:rsidRDefault="00000000">
      <w:pPr>
        <w:spacing w:after="80"/>
        <w:ind w:firstLine="709"/>
        <w:rPr>
          <w:rFonts w:hint="eastAsia"/>
        </w:rPr>
      </w:pPr>
      <w:r>
        <w:t>Но внутри что-то изменилось. Не исчезло. Не стало лучше. Просто — сдвинулось. Как будто дверь, которую я держал закрытой двадцать три года, чуть-чуть отошла от косяка. Не открылась. Просто перестала быть заперта.</w:t>
      </w:r>
    </w:p>
    <w:p w14:paraId="26382986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Я встал. Вытер лицо. Вышел на улицу.</w:t>
      </w:r>
    </w:p>
    <w:p w14:paraId="539DC907" w14:textId="77777777" w:rsidR="0057501C" w:rsidRDefault="00000000">
      <w:pPr>
        <w:spacing w:after="80"/>
        <w:ind w:firstLine="709"/>
        <w:rPr>
          <w:rFonts w:hint="eastAsia"/>
        </w:rPr>
      </w:pPr>
      <w:r>
        <w:t>Дождь начинался снова — мелкий, упрямый, городской.</w:t>
      </w:r>
    </w:p>
    <w:p w14:paraId="6735F918" w14:textId="77777777" w:rsidR="0057501C" w:rsidRDefault="00000000">
      <w:pPr>
        <w:spacing w:after="80"/>
        <w:ind w:firstLine="709"/>
        <w:rPr>
          <w:rFonts w:hint="eastAsia"/>
        </w:rPr>
      </w:pPr>
      <w:r>
        <w:t>Лицензии не было. Денег не было. Репутации не было. Гавриил был мёртв. Где-то там, в ночном городе, тени над головами людей пировали и не знали, что я иду — без плана, без оружия, без поддержки.</w:t>
      </w:r>
    </w:p>
    <w:p w14:paraId="1CA1E89C" w14:textId="77777777" w:rsidR="0057501C" w:rsidRDefault="00000000">
      <w:pPr>
        <w:spacing w:after="80"/>
        <w:ind w:firstLine="709"/>
        <w:rPr>
          <w:rFonts w:hint="eastAsia"/>
        </w:rPr>
      </w:pPr>
      <w:r>
        <w:t>Но впервые за несколько лет я шёл без страха.</w:t>
      </w:r>
    </w:p>
    <w:p w14:paraId="0A6568D0" w14:textId="77777777" w:rsidR="0057501C" w:rsidRDefault="00000000">
      <w:pPr>
        <w:spacing w:after="80"/>
        <w:ind w:firstLine="709"/>
        <w:rPr>
          <w:rFonts w:hint="eastAsia"/>
        </w:rPr>
      </w:pPr>
      <w:r>
        <w:t>Может быть, потому что бояться было уже нечего.</w:t>
      </w:r>
    </w:p>
    <w:p w14:paraId="6F72B99E" w14:textId="77777777" w:rsidR="0057501C" w:rsidRDefault="00000000">
      <w:pPr>
        <w:spacing w:after="80"/>
        <w:ind w:firstLine="709"/>
        <w:rPr>
          <w:rFonts w:hint="eastAsia"/>
        </w:rPr>
      </w:pPr>
      <w:r>
        <w:t>— Моя очередь, — сказал я дождю.</w:t>
      </w:r>
    </w:p>
    <w:p w14:paraId="1F47DC3C" w14:textId="77777777" w:rsidR="0057501C" w:rsidRDefault="00000000">
      <w:pPr>
        <w:spacing w:after="80"/>
        <w:ind w:firstLine="709"/>
        <w:rPr>
          <w:rFonts w:hint="eastAsia"/>
        </w:rPr>
      </w:pPr>
      <w:r>
        <w:t>И город ответил тем, что не ответил ничего.</w:t>
      </w:r>
    </w:p>
    <w:p w14:paraId="22D8AAC3" w14:textId="77777777" w:rsidR="0057501C" w:rsidRDefault="00000000">
      <w:pPr>
        <w:rPr>
          <w:rFonts w:hint="eastAsia"/>
        </w:rPr>
      </w:pPr>
      <w:r>
        <w:br w:type="page"/>
      </w:r>
    </w:p>
    <w:p w14:paraId="6D1BC0D2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6. СВЕТ В ТЕМНОТЕ</w:t>
      </w:r>
    </w:p>
    <w:p w14:paraId="5CC12B27" w14:textId="77777777" w:rsidR="0057501C" w:rsidRDefault="00000000">
      <w:pPr>
        <w:spacing w:after="80"/>
        <w:ind w:firstLine="709"/>
        <w:rPr>
          <w:rFonts w:hint="eastAsia"/>
        </w:rPr>
      </w:pPr>
      <w:r>
        <w:t>Море было холодным и безразличным.</w:t>
      </w:r>
    </w:p>
    <w:p w14:paraId="79A16289" w14:textId="77777777" w:rsidR="0057501C" w:rsidRDefault="00000000">
      <w:pPr>
        <w:spacing w:after="80"/>
        <w:ind w:firstLine="709"/>
        <w:rPr>
          <w:rFonts w:hint="eastAsia"/>
        </w:rPr>
      </w:pPr>
      <w:r>
        <w:t>Именно это меня в нём и привлекало.</w:t>
      </w:r>
    </w:p>
    <w:p w14:paraId="3F4E2D23" w14:textId="77777777" w:rsidR="0057501C" w:rsidRDefault="00000000">
      <w:pPr>
        <w:spacing w:after="80"/>
        <w:ind w:firstLine="709"/>
        <w:rPr>
          <w:rFonts w:hint="eastAsia"/>
        </w:rPr>
      </w:pPr>
      <w:r>
        <w:t>Загородный дом стоял на отшибе — я снял его на месяц, не торгуясь, наличными, избегая любых следов. Окна выходили на воду. С утра до вечера я сидел у этих окон и наблюдал, как волны разбиваются о камни — ритмично, без усилий, без цели. Море не пыталось ничего доказать. Море просто было.</w:t>
      </w:r>
    </w:p>
    <w:p w14:paraId="35266BDC" w14:textId="77777777" w:rsidR="0057501C" w:rsidRDefault="00000000">
      <w:pPr>
        <w:spacing w:after="80"/>
        <w:ind w:firstLine="709"/>
        <w:rPr>
          <w:rFonts w:hint="eastAsia"/>
        </w:rPr>
      </w:pPr>
      <w:r>
        <w:t>Я завидовал морю.</w:t>
      </w:r>
    </w:p>
    <w:p w14:paraId="1E04B017" w14:textId="77777777" w:rsidR="0057501C" w:rsidRDefault="00000000">
      <w:pPr>
        <w:spacing w:after="80"/>
        <w:ind w:firstLine="709"/>
        <w:rPr>
          <w:rFonts w:hint="eastAsia"/>
        </w:rPr>
      </w:pPr>
      <w:r>
        <w:t>Прошёл месяц с того дня, как я подписал бумаги об аннулировании лицензии. Тридцать дней, которые я провёл в состоянии, которое сам бы диагностировал как клиническую депрессию с элементами деперсонализации. Ел не каждый день. Спал некрепко. Думал много, бесполезно, по кругу.</w:t>
      </w:r>
    </w:p>
    <w:p w14:paraId="34E41BAD" w14:textId="77777777" w:rsidR="0057501C" w:rsidRDefault="00000000">
      <w:pPr>
        <w:spacing w:after="80"/>
        <w:ind w:firstLine="709"/>
        <w:rPr>
          <w:rFonts w:hint="eastAsia"/>
        </w:rPr>
      </w:pPr>
      <w:r>
        <w:t>Самое странное: демонов не было.</w:t>
      </w:r>
    </w:p>
    <w:p w14:paraId="2E0693F7" w14:textId="77777777" w:rsidR="0057501C" w:rsidRDefault="00000000">
      <w:pPr>
        <w:spacing w:after="80"/>
        <w:ind w:firstLine="709"/>
        <w:rPr>
          <w:rFonts w:hint="eastAsia"/>
        </w:rPr>
      </w:pPr>
      <w:r>
        <w:t>Вокруг этого дома, вокруг этого берега — тишина. Ни теней, ни запаха серы, ни чужого присутствия. Сначала я думал, что это хорошо. Потом понял, что тишина была другого рода. Хищники не преследуют мёртвую добычу. Они просто ждут.</w:t>
      </w:r>
    </w:p>
    <w:p w14:paraId="4D673595" w14:textId="77777777" w:rsidR="0057501C" w:rsidRDefault="00000000">
      <w:pPr>
        <w:spacing w:after="80"/>
        <w:ind w:firstLine="709"/>
        <w:rPr>
          <w:rFonts w:hint="eastAsia"/>
        </w:rPr>
      </w:pPr>
      <w:r>
        <w:t>В то утро я сидел с остывшим чаем и смотрел на воду, когда услышал смех.</w:t>
      </w:r>
    </w:p>
    <w:p w14:paraId="0B7F8094" w14:textId="77777777" w:rsidR="0057501C" w:rsidRDefault="00000000">
      <w:pPr>
        <w:spacing w:after="80"/>
        <w:ind w:firstLine="709"/>
        <w:rPr>
          <w:rFonts w:hint="eastAsia"/>
        </w:rPr>
      </w:pPr>
      <w:r>
        <w:t>Я обернулся.</w:t>
      </w:r>
    </w:p>
    <w:p w14:paraId="35747360" w14:textId="77777777" w:rsidR="0057501C" w:rsidRDefault="00000000">
      <w:pPr>
        <w:spacing w:after="80"/>
        <w:ind w:firstLine="709"/>
        <w:rPr>
          <w:rFonts w:hint="eastAsia"/>
        </w:rPr>
      </w:pPr>
      <w:r>
        <w:t>По берегу шла девушка. Босая — по холодному песку, в ноябре, без туфель. В лёгком платье, которое ветер прижимал к ногам. Она что-то говорила чайке — та кружила над ней и, кажется, отвечала. Девушка смеялась. Не для кого-то. Просто так.</w:t>
      </w:r>
    </w:p>
    <w:p w14:paraId="4F7AF9E6" w14:textId="77777777" w:rsidR="0057501C" w:rsidRDefault="00000000">
      <w:pPr>
        <w:spacing w:after="80"/>
        <w:ind w:firstLine="709"/>
        <w:rPr>
          <w:rFonts w:hint="eastAsia"/>
        </w:rPr>
      </w:pPr>
      <w:r>
        <w:t>Я посмотрел на неё так, как привык смотреть на всех.</w:t>
      </w:r>
    </w:p>
    <w:p w14:paraId="3BD1C618" w14:textId="77777777" w:rsidR="0057501C" w:rsidRDefault="00000000">
      <w:pPr>
        <w:spacing w:after="80"/>
        <w:ind w:firstLine="709"/>
        <w:rPr>
          <w:rFonts w:hint="eastAsia"/>
        </w:rPr>
      </w:pPr>
      <w:r>
        <w:t>Ничего.</w:t>
      </w:r>
    </w:p>
    <w:p w14:paraId="79A962E1" w14:textId="77777777" w:rsidR="0057501C" w:rsidRDefault="00000000">
      <w:pPr>
        <w:spacing w:after="80"/>
        <w:ind w:firstLine="709"/>
        <w:rPr>
          <w:rFonts w:hint="eastAsia"/>
        </w:rPr>
      </w:pPr>
      <w:r>
        <w:t xml:space="preserve">Никакого облака над головой. Никакой тени за спиной. Никакого запаха. Только сама девушка — живая, тёплая, настоящая, как ветер с моря. </w:t>
      </w:r>
      <w:r>
        <w:lastRenderedPageBreak/>
        <w:t>Вокруг неё было чистое пространство, в котором почему-то хотелось дышать полнее.</w:t>
      </w:r>
    </w:p>
    <w:p w14:paraId="72433B9C" w14:textId="77777777" w:rsidR="0057501C" w:rsidRDefault="00000000">
      <w:pPr>
        <w:spacing w:after="80"/>
        <w:ind w:firstLine="709"/>
        <w:rPr>
          <w:rFonts w:hint="eastAsia"/>
        </w:rPr>
      </w:pPr>
      <w:r>
        <w:t>За три месяца это был первый человек, которого я увидел без тени.</w:t>
      </w:r>
    </w:p>
    <w:p w14:paraId="1852C2D7" w14:textId="77777777" w:rsidR="0057501C" w:rsidRDefault="00000000">
      <w:pPr>
        <w:spacing w:after="80"/>
        <w:ind w:firstLine="709"/>
        <w:rPr>
          <w:rFonts w:hint="eastAsia"/>
        </w:rPr>
      </w:pPr>
      <w:r>
        <w:t>Она подошла ближе. Остановилась. Посмотрела на меня — прямо, без лишней вежливости.</w:t>
      </w:r>
    </w:p>
    <w:p w14:paraId="3A096CA0" w14:textId="77777777" w:rsidR="0057501C" w:rsidRDefault="00000000">
      <w:pPr>
        <w:spacing w:after="80"/>
        <w:ind w:firstLine="709"/>
        <w:rPr>
          <w:rFonts w:hint="eastAsia"/>
        </w:rPr>
      </w:pPr>
      <w:r>
        <w:t>— А знаете, вы чудной, — сказала она. Без осуждения. Как факт.</w:t>
      </w:r>
    </w:p>
    <w:p w14:paraId="16990AA6" w14:textId="77777777" w:rsidR="0057501C" w:rsidRDefault="00000000">
      <w:pPr>
        <w:spacing w:after="80"/>
        <w:ind w:firstLine="709"/>
        <w:rPr>
          <w:rFonts w:hint="eastAsia"/>
        </w:rPr>
      </w:pPr>
      <w:r>
        <w:t>— Да? — мой голос звучал как несмазанная дверная петля. — Почему?</w:t>
      </w:r>
    </w:p>
    <w:p w14:paraId="083A3197" w14:textId="77777777" w:rsidR="0057501C" w:rsidRDefault="00000000">
      <w:pPr>
        <w:spacing w:after="80"/>
        <w:ind w:firstLine="709"/>
        <w:rPr>
          <w:rFonts w:hint="eastAsia"/>
        </w:rPr>
      </w:pPr>
      <w:r>
        <w:t>— Вы смотрели на меня так, будто боялись, что я окажусь настоящей.</w:t>
      </w:r>
    </w:p>
    <w:p w14:paraId="3B8D1292" w14:textId="77777777" w:rsidR="0057501C" w:rsidRDefault="00000000">
      <w:pPr>
        <w:spacing w:after="80"/>
        <w:ind w:firstLine="709"/>
        <w:rPr>
          <w:rFonts w:hint="eastAsia"/>
        </w:rPr>
      </w:pPr>
      <w:r>
        <w:t>Я отвернулся. Она была права, и именно это меня и смутило.</w:t>
      </w:r>
    </w:p>
    <w:p w14:paraId="2E0E4508" w14:textId="77777777" w:rsidR="0057501C" w:rsidRDefault="00000000">
      <w:pPr>
        <w:spacing w:after="80"/>
        <w:ind w:firstLine="709"/>
        <w:rPr>
          <w:rFonts w:hint="eastAsia"/>
        </w:rPr>
      </w:pPr>
      <w:r>
        <w:t>— Вы не такая, как все, — сказал я. Это вышло нелепо. Банально. Как плохая строчка из плохой песни.</w:t>
      </w:r>
    </w:p>
    <w:p w14:paraId="747AFD26" w14:textId="77777777" w:rsidR="0057501C" w:rsidRDefault="00000000">
      <w:pPr>
        <w:spacing w:after="80"/>
        <w:ind w:firstLine="709"/>
        <w:rPr>
          <w:rFonts w:hint="eastAsia"/>
        </w:rPr>
      </w:pPr>
      <w:r>
        <w:t>— Это был комплимент?</w:t>
      </w:r>
    </w:p>
    <w:p w14:paraId="2D4E9251" w14:textId="77777777" w:rsidR="0057501C" w:rsidRDefault="00000000">
      <w:pPr>
        <w:spacing w:after="80"/>
        <w:ind w:firstLine="709"/>
        <w:rPr>
          <w:rFonts w:hint="eastAsia"/>
        </w:rPr>
      </w:pPr>
      <w:r>
        <w:t>— Наверное.</w:t>
      </w:r>
    </w:p>
    <w:p w14:paraId="3A4FFC7A" w14:textId="77777777" w:rsidR="0057501C" w:rsidRDefault="00000000">
      <w:pPr>
        <w:spacing w:after="80"/>
        <w:ind w:firstLine="709"/>
        <w:rPr>
          <w:rFonts w:hint="eastAsia"/>
        </w:rPr>
      </w:pPr>
      <w:r>
        <w:t>Она присела на камень рядом — не спрашивая, можно ли, как будто спрашивать было незачем. Начала кидать плоские камни в воду. Первый отскочил раз шесть. Она следила за кругами, расходящимися по поверхности.</w:t>
      </w:r>
    </w:p>
    <w:p w14:paraId="2995A000" w14:textId="77777777" w:rsidR="0057501C" w:rsidRDefault="00000000">
      <w:pPr>
        <w:spacing w:after="80"/>
        <w:ind w:firstLine="709"/>
        <w:rPr>
          <w:rFonts w:hint="eastAsia"/>
        </w:rPr>
      </w:pPr>
      <w:r>
        <w:t>— Я живу по соседству. С братом. Иоган — он повар, рыбу делает так, что хочется плакать от счастья. Приходите вечером.</w:t>
      </w:r>
    </w:p>
    <w:p w14:paraId="6C27E502" w14:textId="77777777" w:rsidR="0057501C" w:rsidRDefault="00000000">
      <w:pPr>
        <w:spacing w:after="80"/>
        <w:ind w:firstLine="709"/>
        <w:rPr>
          <w:rFonts w:hint="eastAsia"/>
        </w:rPr>
      </w:pPr>
      <w:r>
        <w:t>— Спасибо, — сказал я механически. — Вы очень любезны.</w:t>
      </w:r>
    </w:p>
    <w:p w14:paraId="518962BB" w14:textId="77777777" w:rsidR="0057501C" w:rsidRDefault="00000000">
      <w:pPr>
        <w:spacing w:after="80"/>
        <w:ind w:firstLine="709"/>
        <w:rPr>
          <w:rFonts w:hint="eastAsia"/>
        </w:rPr>
      </w:pPr>
      <w:r>
        <w:t>— Вы здесь давно?</w:t>
      </w:r>
    </w:p>
    <w:p w14:paraId="1E9D7415" w14:textId="77777777" w:rsidR="0057501C" w:rsidRDefault="00000000">
      <w:pPr>
        <w:spacing w:after="80"/>
        <w:ind w:firstLine="709"/>
        <w:rPr>
          <w:rFonts w:hint="eastAsia"/>
        </w:rPr>
      </w:pPr>
      <w:r>
        <w:t>— Месяц.</w:t>
      </w:r>
    </w:p>
    <w:p w14:paraId="197AFC6F" w14:textId="77777777" w:rsidR="0057501C" w:rsidRDefault="00000000">
      <w:pPr>
        <w:spacing w:after="80"/>
        <w:ind w:firstLine="709"/>
        <w:rPr>
          <w:rFonts w:hint="eastAsia"/>
        </w:rPr>
      </w:pPr>
      <w:r>
        <w:t>— И за месяц ни разу не были в гостях у соседей?</w:t>
      </w:r>
    </w:p>
    <w:p w14:paraId="1E32E7A6" w14:textId="77777777" w:rsidR="0057501C" w:rsidRDefault="00000000">
      <w:pPr>
        <w:spacing w:after="80"/>
        <w:ind w:firstLine="709"/>
        <w:rPr>
          <w:rFonts w:hint="eastAsia"/>
        </w:rPr>
      </w:pPr>
      <w:r>
        <w:t>— У меня не было такого желания.</w:t>
      </w:r>
    </w:p>
    <w:p w14:paraId="21ED7D0F" w14:textId="77777777" w:rsidR="0057501C" w:rsidRDefault="00000000">
      <w:pPr>
        <w:spacing w:after="80"/>
        <w:ind w:firstLine="709"/>
        <w:rPr>
          <w:rFonts w:hint="eastAsia"/>
        </w:rPr>
      </w:pPr>
      <w:r>
        <w:t>Она повернулась ко мне. Посмотрела. В её взгляде не было жалости — этого я бы не вынес. Было что-то другое. Спокойное любопытство человека, который не спешит делать выводы.</w:t>
      </w:r>
    </w:p>
    <w:p w14:paraId="2EE3734E" w14:textId="77777777" w:rsidR="0057501C" w:rsidRDefault="00000000">
      <w:pPr>
        <w:spacing w:after="80"/>
        <w:ind w:firstLine="709"/>
        <w:rPr>
          <w:rFonts w:hint="eastAsia"/>
        </w:rPr>
      </w:pPr>
      <w:r>
        <w:t>— Как вас зовут?</w:t>
      </w:r>
    </w:p>
    <w:p w14:paraId="66CB3C6B" w14:textId="77777777" w:rsidR="0057501C" w:rsidRDefault="00000000">
      <w:pPr>
        <w:spacing w:after="80"/>
        <w:ind w:firstLine="709"/>
        <w:rPr>
          <w:rFonts w:hint="eastAsia"/>
        </w:rPr>
      </w:pPr>
      <w:r>
        <w:t>— Михаил.</w:t>
      </w:r>
    </w:p>
    <w:p w14:paraId="1DD9C0D8" w14:textId="77777777" w:rsidR="0057501C" w:rsidRDefault="00000000">
      <w:pPr>
        <w:spacing w:after="80"/>
        <w:ind w:firstLine="709"/>
        <w:rPr>
          <w:rFonts w:hint="eastAsia"/>
        </w:rPr>
      </w:pPr>
      <w:r>
        <w:t>— Жасмин. — Она протянула руку. Я пожал её. Пальцы были тёплыми — удивительно тёплыми для ноябрьского берега. — Так вы придёте?</w:t>
      </w:r>
    </w:p>
    <w:p w14:paraId="45C7EE7E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Внутри что-то шевельнулось. Не желание — скорее память о желании. Воспоминание о том, что когда-то хотел быть среди людей, а не наблюдать за ними через стекло.</w:t>
      </w:r>
    </w:p>
    <w:p w14:paraId="22153151" w14:textId="77777777" w:rsidR="0057501C" w:rsidRDefault="00000000">
      <w:pPr>
        <w:spacing w:after="80"/>
        <w:ind w:firstLine="709"/>
        <w:rPr>
          <w:rFonts w:hint="eastAsia"/>
        </w:rPr>
      </w:pPr>
      <w:r>
        <w:t>— Приду, — сказал я.</w:t>
      </w:r>
    </w:p>
    <w:p w14:paraId="2211A63A" w14:textId="77777777" w:rsidR="0057501C" w:rsidRDefault="00000000">
      <w:pPr>
        <w:spacing w:after="80"/>
        <w:ind w:firstLine="709"/>
        <w:rPr>
          <w:rFonts w:hint="eastAsia"/>
        </w:rPr>
      </w:pPr>
      <w:r>
        <w:t>Она встала, стряхнула песок с платья. Посмотрела на меня ещё раз — внимательно, как будто запоминала.</w:t>
      </w:r>
    </w:p>
    <w:p w14:paraId="1A22C295" w14:textId="77777777" w:rsidR="0057501C" w:rsidRDefault="00000000">
      <w:pPr>
        <w:spacing w:after="80"/>
        <w:ind w:firstLine="709"/>
        <w:rPr>
          <w:rFonts w:hint="eastAsia"/>
        </w:rPr>
      </w:pPr>
      <w:r>
        <w:t>— Хорошо. В семь. — И пошла по берегу обратно.</w:t>
      </w:r>
    </w:p>
    <w:p w14:paraId="428F9ADB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 ей вслед.</w:t>
      </w:r>
    </w:p>
    <w:p w14:paraId="1A349D66" w14:textId="77777777" w:rsidR="0057501C" w:rsidRDefault="00000000">
      <w:pPr>
        <w:spacing w:after="80"/>
        <w:ind w:firstLine="709"/>
        <w:rPr>
          <w:rFonts w:hint="eastAsia"/>
        </w:rPr>
      </w:pPr>
      <w:r>
        <w:t>Старик с тяжёлой сумкой шёл мимо. Жасмин догнала его раньше, чем он успел дойти до скамейки, — забрала сумку, сунула ему деньги, поцеловала в щёку. Старик поравнялся со мной. Остановился.</w:t>
      </w:r>
    </w:p>
    <w:p w14:paraId="6F8723B9" w14:textId="77777777" w:rsidR="0057501C" w:rsidRDefault="00000000">
      <w:pPr>
        <w:spacing w:after="80"/>
        <w:ind w:firstLine="709"/>
        <w:rPr>
          <w:rFonts w:hint="eastAsia"/>
        </w:rPr>
      </w:pPr>
      <w:r>
        <w:t>— Она просто ангел, не правда ли? — сказал он. Голос дрожал.</w:t>
      </w:r>
    </w:p>
    <w:p w14:paraId="2E726FF6" w14:textId="77777777" w:rsidR="0057501C" w:rsidRDefault="00000000">
      <w:pPr>
        <w:spacing w:after="80"/>
        <w:ind w:firstLine="709"/>
        <w:rPr>
          <w:rFonts w:hint="eastAsia"/>
        </w:rPr>
      </w:pPr>
      <w:r>
        <w:t>— Да, — согласился я.</w:t>
      </w:r>
    </w:p>
    <w:p w14:paraId="773DFEAA" w14:textId="77777777" w:rsidR="0057501C" w:rsidRDefault="00000000">
      <w:pPr>
        <w:spacing w:after="80"/>
        <w:ind w:firstLine="709"/>
        <w:rPr>
          <w:rFonts w:hint="eastAsia"/>
        </w:rPr>
      </w:pPr>
      <w:r>
        <w:t>Амулет под рубашкой потеплел — впервые за месяц. Едва заметно. Как первый луч солнца через зимнее стекло.</w:t>
      </w:r>
    </w:p>
    <w:p w14:paraId="205FB8D8" w14:textId="77777777" w:rsidR="0057501C" w:rsidRDefault="00000000">
      <w:pPr>
        <w:rPr>
          <w:rFonts w:hint="eastAsia"/>
        </w:rPr>
      </w:pPr>
      <w:r>
        <w:br w:type="page"/>
      </w:r>
    </w:p>
    <w:p w14:paraId="1342FE54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7. УРОК ЛЮБВИ</w:t>
      </w:r>
    </w:p>
    <w:p w14:paraId="0C23976A" w14:textId="77777777" w:rsidR="0057501C" w:rsidRDefault="00000000">
      <w:pPr>
        <w:spacing w:after="80"/>
        <w:ind w:firstLine="709"/>
        <w:rPr>
          <w:rFonts w:hint="eastAsia"/>
        </w:rPr>
      </w:pPr>
      <w:r>
        <w:t>Такси пахло дешёвым освежителем и чужой тревогой.</w:t>
      </w:r>
    </w:p>
    <w:p w14:paraId="4C746824" w14:textId="77777777" w:rsidR="0057501C" w:rsidRDefault="00000000">
      <w:pPr>
        <w:spacing w:after="80"/>
        <w:ind w:firstLine="709"/>
        <w:rPr>
          <w:rFonts w:hint="eastAsia"/>
        </w:rPr>
      </w:pPr>
      <w:r>
        <w:t>Жасмин сидела рядом и смотрела в окно — не тревожно, а как человек, который умеет быть в дороге, не торопя её. Мы ехали на рынок. Идея была её: она хотела показать мне «место, где вода живёт», — так она описала источник, который нашёл Иоган.</w:t>
      </w:r>
    </w:p>
    <w:p w14:paraId="28CC147B" w14:textId="77777777" w:rsidR="0057501C" w:rsidRDefault="00000000">
      <w:pPr>
        <w:spacing w:after="80"/>
        <w:ind w:firstLine="709"/>
        <w:rPr>
          <w:rFonts w:hint="eastAsia"/>
        </w:rPr>
      </w:pPr>
      <w:r>
        <w:t>Водительница молчала. Руки сжимали руль плотнее, чем нужно для городской дороги.</w:t>
      </w:r>
    </w:p>
    <w:p w14:paraId="383A7FA3" w14:textId="77777777" w:rsidR="0057501C" w:rsidRDefault="00000000">
      <w:pPr>
        <w:spacing w:after="80"/>
        <w:ind w:firstLine="709"/>
        <w:rPr>
          <w:rFonts w:hint="eastAsia"/>
        </w:rPr>
      </w:pPr>
      <w:r>
        <w:t>Я увидел облако над ней раньше, чем успел отвернуться. Серое, плотное, застоявшееся — такое бывает у людей, которые долго несут что-то тяжёлое и уже перестали понимать, что именно несут. Гордыня, смешанная с горем. Редкий и особенно жестокий коктейль: человек убедил себя, что страдает от принципа, хотя страдает от потери.</w:t>
      </w:r>
    </w:p>
    <w:p w14:paraId="373F5899" w14:textId="77777777" w:rsidR="0057501C" w:rsidRDefault="00000000">
      <w:pPr>
        <w:spacing w:after="80"/>
        <w:ind w:firstLine="709"/>
        <w:rPr>
          <w:rFonts w:hint="eastAsia"/>
        </w:rPr>
      </w:pPr>
      <w:r>
        <w:t>— Наверное, думаете, что мне давно пора на пенсию, — сказала вдруг водительница. Голос был жёстким, как асфальт в мороз. — А я без работы не умею. И некому меня ждать дома.</w:t>
      </w:r>
    </w:p>
    <w:p w14:paraId="1436AAE5" w14:textId="77777777" w:rsidR="0057501C" w:rsidRDefault="00000000">
      <w:pPr>
        <w:spacing w:after="80"/>
        <w:ind w:firstLine="709"/>
        <w:rPr>
          <w:rFonts w:hint="eastAsia"/>
        </w:rPr>
      </w:pPr>
      <w:r>
        <w:t>Жасмин повернулась к ней — не резко, не с готовой фразой. Просто повернулась и посмотрела.</w:t>
      </w:r>
    </w:p>
    <w:p w14:paraId="1046C758" w14:textId="77777777" w:rsidR="0057501C" w:rsidRDefault="00000000">
      <w:pPr>
        <w:spacing w:after="80"/>
        <w:ind w:firstLine="709"/>
        <w:rPr>
          <w:rFonts w:hint="eastAsia"/>
        </w:rPr>
      </w:pPr>
      <w:r>
        <w:t>— Совсем никого? — спросила она тихо. — Так не бывает.</w:t>
      </w:r>
    </w:p>
    <w:p w14:paraId="065A3EA2" w14:textId="77777777" w:rsidR="0057501C" w:rsidRDefault="00000000">
      <w:pPr>
        <w:spacing w:after="80"/>
        <w:ind w:firstLine="709"/>
        <w:rPr>
          <w:rFonts w:hint="eastAsia"/>
        </w:rPr>
      </w:pPr>
      <w:r>
        <w:t>Молчание. Потом — медленно, как будто доставая что-то из глубины, куда давно не заглядывала:</w:t>
      </w:r>
    </w:p>
    <w:p w14:paraId="4F218127" w14:textId="77777777" w:rsidR="0057501C" w:rsidRDefault="00000000">
      <w:pPr>
        <w:spacing w:after="80"/>
        <w:ind w:firstLine="709"/>
        <w:rPr>
          <w:rFonts w:hint="eastAsia"/>
        </w:rPr>
      </w:pPr>
      <w:r>
        <w:t>— Есть сын. И внуки. Но мы не общаемся. Семь лет.</w:t>
      </w:r>
    </w:p>
    <w:p w14:paraId="536486C4" w14:textId="77777777" w:rsidR="0057501C" w:rsidRDefault="00000000">
      <w:pPr>
        <w:spacing w:after="80"/>
        <w:ind w:firstLine="709"/>
        <w:rPr>
          <w:rFonts w:hint="eastAsia"/>
        </w:rPr>
      </w:pPr>
      <w:r>
        <w:t>— Что случилось?</w:t>
      </w:r>
    </w:p>
    <w:p w14:paraId="5292DFA0" w14:textId="77777777" w:rsidR="0057501C" w:rsidRDefault="00000000">
      <w:pPr>
        <w:spacing w:after="80"/>
        <w:ind w:firstLine="709"/>
        <w:rPr>
          <w:rFonts w:hint="eastAsia"/>
        </w:rPr>
      </w:pPr>
      <w:r>
        <w:t>Я ждал, что она откажется отвечать. Но люди, которые начинают — как правило, не останавливаются. Им нужно было только, чтобы кто-то спросил по-настоящему.</w:t>
      </w:r>
    </w:p>
    <w:p w14:paraId="6799CF78" w14:textId="77777777" w:rsidR="0057501C" w:rsidRDefault="00000000">
      <w:pPr>
        <w:spacing w:after="80"/>
        <w:ind w:firstLine="709"/>
        <w:rPr>
          <w:rFonts w:hint="eastAsia"/>
        </w:rPr>
      </w:pPr>
      <w:r>
        <w:t>Она рассказала. История была простой и при этом разрушительной, как все по-настоящему простые истории: сын сказал что-то, что обидело. Она ответила молчанием — горделиво, окончательно, как человек, который путает достоинство с упрямством. Потом прошло время. Потом прошло слишком много времени.</w:t>
      </w:r>
    </w:p>
    <w:p w14:paraId="12B92057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— Он звонил? — спросила Жасмин.</w:t>
      </w:r>
    </w:p>
    <w:p w14:paraId="631A52BD" w14:textId="77777777" w:rsidR="0057501C" w:rsidRDefault="00000000">
      <w:pPr>
        <w:spacing w:after="80"/>
        <w:ind w:firstLine="709"/>
        <w:rPr>
          <w:rFonts w:hint="eastAsia"/>
        </w:rPr>
      </w:pPr>
      <w:r>
        <w:t>— Поначалу. Я не отвечала. Я женщина гордая.</w:t>
      </w:r>
    </w:p>
    <w:p w14:paraId="03E51227" w14:textId="77777777" w:rsidR="0057501C" w:rsidRDefault="00000000">
      <w:pPr>
        <w:spacing w:after="80"/>
        <w:ind w:firstLine="709"/>
        <w:rPr>
          <w:rFonts w:hint="eastAsia"/>
        </w:rPr>
      </w:pPr>
      <w:r>
        <w:t>Облако над ней стало чуть плотнее. Я наблюдал за ним и думал: гордыня не защищает от боли. Она только не даёт боли выйти наружу. Держит её внутри, как законсервированный яд.</w:t>
      </w:r>
    </w:p>
    <w:p w14:paraId="05F60E74" w14:textId="77777777" w:rsidR="0057501C" w:rsidRDefault="00000000">
      <w:pPr>
        <w:spacing w:after="80"/>
        <w:ind w:firstLine="709"/>
        <w:rPr>
          <w:rFonts w:hint="eastAsia"/>
        </w:rPr>
      </w:pPr>
      <w:r>
        <w:t>Жасмин помолчала. Не потому что не знала, что сказать. А потому что торопиться было незачем.</w:t>
      </w:r>
    </w:p>
    <w:p w14:paraId="4B953907" w14:textId="77777777" w:rsidR="0057501C" w:rsidRDefault="00000000">
      <w:pPr>
        <w:spacing w:after="80"/>
        <w:ind w:firstLine="709"/>
        <w:rPr>
          <w:rFonts w:hint="eastAsia"/>
        </w:rPr>
      </w:pPr>
      <w:r>
        <w:t>— Скажите, — произнесла она наконец. — Вы помните — когда он родился, что вы чувствовали?</w:t>
      </w:r>
    </w:p>
    <w:p w14:paraId="36B9A6EC" w14:textId="77777777" w:rsidR="0057501C" w:rsidRDefault="00000000">
      <w:pPr>
        <w:spacing w:after="80"/>
        <w:ind w:firstLine="709"/>
        <w:rPr>
          <w:rFonts w:hint="eastAsia"/>
        </w:rPr>
      </w:pPr>
      <w:r>
        <w:t>Пауза.</w:t>
      </w:r>
    </w:p>
    <w:p w14:paraId="0B457C5C" w14:textId="77777777" w:rsidR="0057501C" w:rsidRDefault="00000000">
      <w:pPr>
        <w:spacing w:after="80"/>
        <w:ind w:firstLine="709"/>
        <w:rPr>
          <w:rFonts w:hint="eastAsia"/>
        </w:rPr>
      </w:pPr>
      <w:r>
        <w:t>— Я всегда его любила, — ответила водительница. Голос изменился — стал другим, как будто принадлежал другому человеку, тому, которым она была до всего этого. — Каждую минуту, с первого дня. Это было самое важное, что у меня было.</w:t>
      </w:r>
    </w:p>
    <w:p w14:paraId="03C099FC" w14:textId="77777777" w:rsidR="0057501C" w:rsidRDefault="00000000">
      <w:pPr>
        <w:spacing w:after="80"/>
        <w:ind w:firstLine="709"/>
        <w:rPr>
          <w:rFonts w:hint="eastAsia"/>
        </w:rPr>
      </w:pPr>
      <w:r>
        <w:t>— Это чувство никуда не делось, — сказала Жасмин. — Оно просто заперто за тем, что вы называете гордостью. И он, скорее всего, тоже любит. И тоже ждёт. Только ни один из вас не хочет ошибиться первым.</w:t>
      </w:r>
    </w:p>
    <w:p w14:paraId="0EE013BE" w14:textId="77777777" w:rsidR="0057501C" w:rsidRDefault="00000000">
      <w:pPr>
        <w:spacing w:after="80"/>
        <w:ind w:firstLine="709"/>
        <w:rPr>
          <w:rFonts w:hint="eastAsia"/>
        </w:rPr>
      </w:pPr>
      <w:r>
        <w:t>Машина остановилась на светофоре. Тишина.</w:t>
      </w:r>
    </w:p>
    <w:p w14:paraId="45622688" w14:textId="77777777" w:rsidR="0057501C" w:rsidRDefault="00000000">
      <w:pPr>
        <w:spacing w:after="80"/>
        <w:ind w:firstLine="709"/>
        <w:rPr>
          <w:rFonts w:hint="eastAsia"/>
        </w:rPr>
      </w:pPr>
      <w:r>
        <w:t>— Обещайте позвонить ему, — сказала Жасмин. — Не чтобы объяснять. Не чтобы требовать. Просто сказать — я скучаю. Ничего больше.</w:t>
      </w:r>
    </w:p>
    <w:p w14:paraId="616D0652" w14:textId="77777777" w:rsidR="0057501C" w:rsidRDefault="00000000">
      <w:pPr>
        <w:spacing w:after="80"/>
        <w:ind w:firstLine="709"/>
        <w:rPr>
          <w:rFonts w:hint="eastAsia"/>
        </w:rPr>
      </w:pPr>
      <w:r>
        <w:t>— А если он не возьмёт трубку?</w:t>
      </w:r>
    </w:p>
    <w:p w14:paraId="2E986C9B" w14:textId="77777777" w:rsidR="0057501C" w:rsidRDefault="00000000">
      <w:pPr>
        <w:spacing w:after="80"/>
        <w:ind w:firstLine="709"/>
        <w:rPr>
          <w:rFonts w:hint="eastAsia"/>
        </w:rPr>
      </w:pPr>
      <w:r>
        <w:t>— Тогда позвоните снова.</w:t>
      </w:r>
    </w:p>
    <w:p w14:paraId="288B309B" w14:textId="77777777" w:rsidR="0057501C" w:rsidRDefault="00000000">
      <w:pPr>
        <w:spacing w:after="80"/>
        <w:ind w:firstLine="709"/>
        <w:rPr>
          <w:rFonts w:hint="eastAsia"/>
        </w:rPr>
      </w:pPr>
      <w:r>
        <w:t>Облако над водительницей начало редеть. Не исчезло — это не происходит за минуту. Но стало тоньше. Как первая трещина в льду.</w:t>
      </w:r>
    </w:p>
    <w:p w14:paraId="7ED469EB" w14:textId="77777777" w:rsidR="0057501C" w:rsidRDefault="00000000">
      <w:pPr>
        <w:spacing w:after="80"/>
        <w:ind w:firstLine="709"/>
        <w:rPr>
          <w:rFonts w:hint="eastAsia"/>
        </w:rPr>
      </w:pPr>
      <w:r>
        <w:t>Когда мы вышли, водительница обняла Жасмин. Крепко. Как обнимают людей, которым сказали то, что хотелось услышать давно.</w:t>
      </w:r>
    </w:p>
    <w:p w14:paraId="35F064BE" w14:textId="77777777" w:rsidR="0057501C" w:rsidRDefault="00000000">
      <w:pPr>
        <w:spacing w:after="80"/>
        <w:ind w:firstLine="709"/>
        <w:rPr>
          <w:rFonts w:hint="eastAsia"/>
        </w:rPr>
      </w:pPr>
      <w:r>
        <w:t>Я шёл рядом с Жасмин по рынку и молчал. Думал о том, что она только что сделала то, на что у меня уходили месяцы работы. Без протоколов, без инструментов, без образования.</w:t>
      </w:r>
    </w:p>
    <w:p w14:paraId="625596FA" w14:textId="77777777" w:rsidR="0057501C" w:rsidRDefault="00000000">
      <w:pPr>
        <w:spacing w:after="80"/>
        <w:ind w:firstLine="709"/>
        <w:rPr>
          <w:rFonts w:hint="eastAsia"/>
        </w:rPr>
      </w:pPr>
      <w:r>
        <w:t>— Ты делаешь это сознательно? — спросил я наконец.</w:t>
      </w:r>
    </w:p>
    <w:p w14:paraId="088DD961" w14:textId="77777777" w:rsidR="0057501C" w:rsidRDefault="00000000">
      <w:pPr>
        <w:spacing w:after="80"/>
        <w:ind w:firstLine="709"/>
        <w:rPr>
          <w:rFonts w:hint="eastAsia"/>
        </w:rPr>
      </w:pPr>
      <w:r>
        <w:t>— Что?</w:t>
      </w:r>
    </w:p>
    <w:p w14:paraId="44D90893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— То, что ты делаешь с людьми.</w:t>
      </w:r>
    </w:p>
    <w:p w14:paraId="552ABAEE" w14:textId="77777777" w:rsidR="0057501C" w:rsidRDefault="00000000">
      <w:pPr>
        <w:spacing w:after="80"/>
        <w:ind w:firstLine="709"/>
        <w:rPr>
          <w:rFonts w:hint="eastAsia"/>
        </w:rPr>
      </w:pPr>
      <w:r>
        <w:t>Она посмотрела на меня с удивлением — искренним.</w:t>
      </w:r>
    </w:p>
    <w:p w14:paraId="635219E5" w14:textId="77777777" w:rsidR="0057501C" w:rsidRDefault="00000000">
      <w:pPr>
        <w:spacing w:after="80"/>
        <w:ind w:firstLine="709"/>
        <w:rPr>
          <w:rFonts w:hint="eastAsia"/>
        </w:rPr>
      </w:pPr>
      <w:r>
        <w:t>— Я просто говорю то, что вижу.</w:t>
      </w:r>
    </w:p>
    <w:p w14:paraId="5FB8536F" w14:textId="77777777" w:rsidR="0057501C" w:rsidRDefault="00000000">
      <w:pPr>
        <w:spacing w:after="80"/>
        <w:ind w:firstLine="709"/>
        <w:rPr>
          <w:rFonts w:hint="eastAsia"/>
        </w:rPr>
      </w:pPr>
      <w:r>
        <w:t>— А что ты видишь?</w:t>
      </w:r>
    </w:p>
    <w:p w14:paraId="3D65C315" w14:textId="77777777" w:rsidR="0057501C" w:rsidRDefault="00000000">
      <w:pPr>
        <w:spacing w:after="80"/>
        <w:ind w:firstLine="709"/>
        <w:rPr>
          <w:rFonts w:hint="eastAsia"/>
        </w:rPr>
      </w:pPr>
      <w:r>
        <w:t>— Людей, которые забыли, что любят кого-то.</w:t>
      </w:r>
    </w:p>
    <w:p w14:paraId="03F9DCD7" w14:textId="77777777" w:rsidR="0057501C" w:rsidRDefault="00000000">
      <w:pPr>
        <w:spacing w:after="80"/>
        <w:ind w:firstLine="709"/>
        <w:rPr>
          <w:rFonts w:hint="eastAsia"/>
        </w:rPr>
      </w:pPr>
      <w:r>
        <w:t>Амулет на груди был тёплым. Я коснулся его через ткань рубашки и подумал: может быть, оружие в этой войне — не вода и не знание имён. Может быть, оружие — это то, что она делает, даже не зная об этом.</w:t>
      </w:r>
    </w:p>
    <w:p w14:paraId="2399E046" w14:textId="77777777" w:rsidR="0057501C" w:rsidRDefault="00000000">
      <w:pPr>
        <w:rPr>
          <w:rFonts w:hint="eastAsia"/>
        </w:rPr>
      </w:pPr>
      <w:r>
        <w:br w:type="page"/>
      </w:r>
    </w:p>
    <w:p w14:paraId="613DB1CC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8. ПЕСНЯ СВЕТА</w:t>
      </w:r>
    </w:p>
    <w:p w14:paraId="16DACD2F" w14:textId="77777777" w:rsidR="0057501C" w:rsidRDefault="00000000">
      <w:pPr>
        <w:spacing w:after="80"/>
        <w:ind w:firstLine="709"/>
        <w:rPr>
          <w:rFonts w:hint="eastAsia"/>
        </w:rPr>
      </w:pPr>
      <w:r>
        <w:t>Кафе было обычным.</w:t>
      </w:r>
    </w:p>
    <w:p w14:paraId="62FE3108" w14:textId="77777777" w:rsidR="0057501C" w:rsidRDefault="00000000">
      <w:pPr>
        <w:spacing w:after="80"/>
        <w:ind w:firstLine="709"/>
        <w:rPr>
          <w:rFonts w:hint="eastAsia"/>
        </w:rPr>
      </w:pPr>
      <w:r>
        <w:t>Деревянные столы, лампы с тёплым светом, запах кофе и чего-то жареного. Вечером там обычно шумно — стук чашек, обрывки разговоров, чья-то громкая история о том, как плохо прошёл день.</w:t>
      </w:r>
    </w:p>
    <w:p w14:paraId="4CABD925" w14:textId="77777777" w:rsidR="0057501C" w:rsidRDefault="00000000">
      <w:pPr>
        <w:spacing w:after="80"/>
        <w:ind w:firstLine="709"/>
        <w:rPr>
          <w:rFonts w:hint="eastAsia"/>
        </w:rPr>
      </w:pPr>
      <w:r>
        <w:t>Мы вошли вместе с Жасмин, и за следующие несколько минут я наблюдал кое-что, чему не мог найти рационального объяснения.</w:t>
      </w:r>
    </w:p>
    <w:p w14:paraId="77B64717" w14:textId="77777777" w:rsidR="0057501C" w:rsidRDefault="00000000">
      <w:pPr>
        <w:spacing w:after="80"/>
        <w:ind w:firstLine="709"/>
        <w:rPr>
          <w:rFonts w:hint="eastAsia"/>
        </w:rPr>
      </w:pPr>
      <w:r>
        <w:t>Люди начали успокаиваться.</w:t>
      </w:r>
    </w:p>
    <w:p w14:paraId="26D237B7" w14:textId="77777777" w:rsidR="0057501C" w:rsidRDefault="00000000">
      <w:pPr>
        <w:spacing w:after="80"/>
        <w:ind w:firstLine="709"/>
        <w:rPr>
          <w:rFonts w:hint="eastAsia"/>
        </w:rPr>
      </w:pPr>
      <w:r>
        <w:t>Не все. Не сразу. Но постепенно — мужчина у стойки, который полминуты назад рычал на официантку по поводу счёта, вдруг замолчал. Посмотрел на неё. Попросил прощения — коротко, неловко, но по-настоящему. Женщина в углу, которая сидела над телефоном с видом человека, уставшего от всего, подняла голову и оглядела зал — как будто только сейчас заметила, что вокруг есть другие люди.</w:t>
      </w:r>
    </w:p>
    <w:p w14:paraId="69B032C8" w14:textId="77777777" w:rsidR="0057501C" w:rsidRDefault="00000000">
      <w:pPr>
        <w:spacing w:after="80"/>
        <w:ind w:firstLine="709"/>
        <w:rPr>
          <w:rFonts w:hint="eastAsia"/>
        </w:rPr>
      </w:pPr>
      <w:r>
        <w:t>Я не видел вокруг Жасмин никакого сияния. Никакого физического эффекта.</w:t>
      </w:r>
    </w:p>
    <w:p w14:paraId="2799118D" w14:textId="77777777" w:rsidR="0057501C" w:rsidRDefault="00000000">
      <w:pPr>
        <w:spacing w:after="80"/>
        <w:ind w:firstLine="709"/>
        <w:rPr>
          <w:rFonts w:hint="eastAsia"/>
        </w:rPr>
      </w:pPr>
      <w:r>
        <w:t>Только тени над людьми рядом с ней становились тоньше.</w:t>
      </w:r>
    </w:p>
    <w:p w14:paraId="36432178" w14:textId="77777777" w:rsidR="0057501C" w:rsidRDefault="00000000">
      <w:pPr>
        <w:spacing w:after="80"/>
        <w:ind w:firstLine="709"/>
        <w:rPr>
          <w:rFonts w:hint="eastAsia"/>
        </w:rPr>
      </w:pPr>
      <w:r>
        <w:t>Мы сели. Заказали чай. Жасмин рассказывала о чём-то — о Иогане, об источнике, о том, что вода, которую они набирают там, пахнет иначе, чем обычная. Я слушал вполуха, потому что смотрел на зал.</w:t>
      </w:r>
    </w:p>
    <w:p w14:paraId="4867CADD" w14:textId="77777777" w:rsidR="0057501C" w:rsidRDefault="00000000">
      <w:pPr>
        <w:spacing w:after="80"/>
        <w:ind w:firstLine="709"/>
        <w:rPr>
          <w:rFonts w:hint="eastAsia"/>
        </w:rPr>
      </w:pPr>
      <w:r>
        <w:t>Потом появилась Афина.</w:t>
      </w:r>
    </w:p>
    <w:p w14:paraId="50DE6B0F" w14:textId="77777777" w:rsidR="0057501C" w:rsidRDefault="00000000">
      <w:pPr>
        <w:spacing w:after="80"/>
        <w:ind w:firstLine="709"/>
        <w:rPr>
          <w:rFonts w:hint="eastAsia"/>
        </w:rPr>
      </w:pPr>
      <w:r>
        <w:t>Я не сразу её узнал — она была без делового пиджака, без папки, без профессиональной маски секретаря, с которой я привык её видеть. Просто девушка в тёмном платье, с гитарой за спиной. Она кивнула мне — как будто встретить бывшего начальника в кафе было совершенно обычным делом, — поздоровалась с Жасмин (они явно были знакомы, хотя я не понимал как), и прошла к небольшой сцене в дальнем углу.</w:t>
      </w:r>
    </w:p>
    <w:p w14:paraId="7FBDF211" w14:textId="77777777" w:rsidR="0057501C" w:rsidRDefault="00000000">
      <w:pPr>
        <w:spacing w:after="80"/>
        <w:ind w:firstLine="709"/>
        <w:rPr>
          <w:rFonts w:hint="eastAsia"/>
        </w:rPr>
      </w:pPr>
      <w:r>
        <w:t>Хозяин кафе сказал что-то в микрофон. Шум стих — не сразу, но стих.</w:t>
      </w:r>
    </w:p>
    <w:p w14:paraId="34FC6B4A" w14:textId="77777777" w:rsidR="0057501C" w:rsidRDefault="00000000">
      <w:pPr>
        <w:spacing w:after="80"/>
        <w:ind w:firstLine="709"/>
        <w:rPr>
          <w:rFonts w:hint="eastAsia"/>
        </w:rPr>
      </w:pPr>
      <w:r>
        <w:t>Афина запела.</w:t>
      </w:r>
    </w:p>
    <w:p w14:paraId="52ACCC20" w14:textId="77777777" w:rsidR="0057501C" w:rsidRDefault="00000000">
      <w:pPr>
        <w:spacing w:after="80"/>
        <w:ind w:firstLine="709"/>
        <w:rPr>
          <w:rFonts w:hint="eastAsia"/>
        </w:rPr>
      </w:pPr>
      <w:r>
        <w:t xml:space="preserve">Я не буду описывать её голос, потому что не умею этого делать так, чтобы было точно. Скажу только: это был голос человека, который поёт не </w:t>
      </w:r>
      <w:r>
        <w:lastRenderedPageBreak/>
        <w:t>потому что умеет, а потому что иначе не может. Разница огромная, и она слышна.</w:t>
      </w:r>
    </w:p>
    <w:p w14:paraId="4A1FC416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 на зал.</w:t>
      </w:r>
    </w:p>
    <w:p w14:paraId="3FB25F60" w14:textId="77777777" w:rsidR="0057501C" w:rsidRDefault="00000000">
      <w:pPr>
        <w:spacing w:after="80"/>
        <w:ind w:firstLine="709"/>
        <w:rPr>
          <w:rFonts w:hint="eastAsia"/>
        </w:rPr>
      </w:pPr>
      <w:r>
        <w:t>Тени над людьми не просто редели — они отступали. Физически, насколько вообще может быть физическим то, что видит только один человек в комнате. Демоны на плечах у посетителей сжимались, как сжимается что-то живое, когда ему холодно. Несколько из них исчезли совсем.</w:t>
      </w:r>
    </w:p>
    <w:p w14:paraId="3901C87B" w14:textId="77777777" w:rsidR="0057501C" w:rsidRDefault="00000000">
      <w:pPr>
        <w:spacing w:after="80"/>
        <w:ind w:firstLine="709"/>
        <w:rPr>
          <w:rFonts w:hint="eastAsia"/>
        </w:rPr>
      </w:pPr>
      <w:r>
        <w:t>Мужчина за соседним столиком положил руку поверх руки своей спутницы. Не машинально — осознанно. Она посмотрела на него. Что-то изменилось между ними за эту секунду.</w:t>
      </w:r>
    </w:p>
    <w:p w14:paraId="1474F206" w14:textId="77777777" w:rsidR="0057501C" w:rsidRDefault="00000000">
      <w:pPr>
        <w:spacing w:after="80"/>
        <w:ind w:firstLine="709"/>
        <w:rPr>
          <w:rFonts w:hint="eastAsia"/>
        </w:rPr>
      </w:pPr>
      <w:r>
        <w:t>Над Афиной не было тени.</w:t>
      </w:r>
    </w:p>
    <w:p w14:paraId="657593C3" w14:textId="77777777" w:rsidR="0057501C" w:rsidRDefault="00000000">
      <w:pPr>
        <w:spacing w:after="80"/>
        <w:ind w:firstLine="709"/>
        <w:rPr>
          <w:rFonts w:hint="eastAsia"/>
        </w:rPr>
      </w:pPr>
      <w:r>
        <w:t>Над ней не было ничего — ни тени, ни облака, ни присутствия. Только сама она, и голос, и что-то ещё, что я не мог назвать, но что видел как свет. Не физический — внутренний. Тот, который не отбрасывается на стену.</w:t>
      </w:r>
    </w:p>
    <w:p w14:paraId="6AB299E5" w14:textId="77777777" w:rsidR="0057501C" w:rsidRDefault="00000000">
      <w:pPr>
        <w:spacing w:after="80"/>
        <w:ind w:firstLine="709"/>
        <w:rPr>
          <w:rFonts w:hint="eastAsia"/>
        </w:rPr>
      </w:pPr>
      <w:r>
        <w:t>«Почему я не видел этого раньше?» — подумал я.</w:t>
      </w:r>
    </w:p>
    <w:p w14:paraId="60C6E245" w14:textId="77777777" w:rsidR="0057501C" w:rsidRDefault="00000000">
      <w:pPr>
        <w:spacing w:after="80"/>
        <w:ind w:firstLine="709"/>
        <w:rPr>
          <w:rFonts w:hint="eastAsia"/>
        </w:rPr>
      </w:pPr>
      <w:r>
        <w:t>И сам же ответил: потому что искал тьму. Три года я смотрел на людей и видел только то, что сидит на них сверху. Я не смотрел на то, что внутри.</w:t>
      </w:r>
    </w:p>
    <w:p w14:paraId="48E3697A" w14:textId="77777777" w:rsidR="0057501C" w:rsidRDefault="00000000">
      <w:pPr>
        <w:spacing w:after="80"/>
        <w:ind w:firstLine="709"/>
        <w:rPr>
          <w:rFonts w:hint="eastAsia"/>
        </w:rPr>
      </w:pPr>
      <w:r>
        <w:t>Жасмин тронула меня за руку.</w:t>
      </w:r>
    </w:p>
    <w:p w14:paraId="57524330" w14:textId="77777777" w:rsidR="0057501C" w:rsidRDefault="00000000">
      <w:pPr>
        <w:spacing w:after="80"/>
        <w:ind w:firstLine="709"/>
        <w:rPr>
          <w:rFonts w:hint="eastAsia"/>
        </w:rPr>
      </w:pPr>
      <w:r>
        <w:t>— Ты где?</w:t>
      </w:r>
    </w:p>
    <w:p w14:paraId="09E8686D" w14:textId="77777777" w:rsidR="0057501C" w:rsidRDefault="00000000">
      <w:pPr>
        <w:spacing w:after="80"/>
        <w:ind w:firstLine="709"/>
        <w:rPr>
          <w:rFonts w:hint="eastAsia"/>
        </w:rPr>
      </w:pPr>
      <w:r>
        <w:t>— Думаю.</w:t>
      </w:r>
    </w:p>
    <w:p w14:paraId="33FAC4DC" w14:textId="77777777" w:rsidR="0057501C" w:rsidRDefault="00000000">
      <w:pPr>
        <w:spacing w:after="80"/>
        <w:ind w:firstLine="709"/>
        <w:rPr>
          <w:rFonts w:hint="eastAsia"/>
        </w:rPr>
      </w:pPr>
      <w:r>
        <w:t>— О чём?</w:t>
      </w:r>
    </w:p>
    <w:p w14:paraId="365F0CA8" w14:textId="77777777" w:rsidR="0057501C" w:rsidRDefault="00000000">
      <w:pPr>
        <w:spacing w:after="80"/>
        <w:ind w:firstLine="709"/>
        <w:rPr>
          <w:rFonts w:hint="eastAsia"/>
        </w:rPr>
      </w:pPr>
      <w:r>
        <w:t>— О том, что я неправильно смотрел на людей.</w:t>
      </w:r>
    </w:p>
    <w:p w14:paraId="77754F9C" w14:textId="77777777" w:rsidR="0057501C" w:rsidRDefault="00000000">
      <w:pPr>
        <w:spacing w:after="80"/>
        <w:ind w:firstLine="709"/>
        <w:rPr>
          <w:rFonts w:hint="eastAsia"/>
        </w:rPr>
      </w:pPr>
      <w:r>
        <w:t>Она помолчала. Потом сказала просто:</w:t>
      </w:r>
    </w:p>
    <w:p w14:paraId="6A7C17EB" w14:textId="77777777" w:rsidR="0057501C" w:rsidRDefault="00000000">
      <w:pPr>
        <w:spacing w:after="80"/>
        <w:ind w:firstLine="709"/>
        <w:rPr>
          <w:rFonts w:hint="eastAsia"/>
        </w:rPr>
      </w:pPr>
      <w:r>
        <w:t>— Тень видно лучше, когда рядом есть свет.</w:t>
      </w:r>
    </w:p>
    <w:p w14:paraId="35AE8324" w14:textId="77777777" w:rsidR="0057501C" w:rsidRDefault="00000000">
      <w:pPr>
        <w:spacing w:after="80"/>
        <w:ind w:firstLine="709"/>
        <w:rPr>
          <w:rFonts w:hint="eastAsia"/>
        </w:rPr>
      </w:pPr>
      <w:r>
        <w:t>Я посмотрел на неё. В кафе пела Афина. Тени отступали. Медальон на груди был тёплым — теплее, чем обычно, теплее, чем в любой из предыдущих месяцев.</w:t>
      </w:r>
    </w:p>
    <w:p w14:paraId="02E9BDB8" w14:textId="77777777" w:rsidR="0057501C" w:rsidRDefault="00000000">
      <w:pPr>
        <w:spacing w:after="80"/>
        <w:ind w:firstLine="709"/>
        <w:rPr>
          <w:rFonts w:hint="eastAsia"/>
        </w:rPr>
      </w:pPr>
      <w:r>
        <w:t>«Если охотник на тьму видит только тьму, — подумал я, — значит, охотник — неправильный способ смотреть».</w:t>
      </w:r>
    </w:p>
    <w:p w14:paraId="5C1FF3D0" w14:textId="77777777" w:rsidR="0057501C" w:rsidRDefault="00000000">
      <w:pPr>
        <w:rPr>
          <w:rFonts w:hint="eastAsia"/>
        </w:rPr>
      </w:pPr>
      <w:r>
        <w:br w:type="page"/>
      </w:r>
    </w:p>
    <w:p w14:paraId="50D966B4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9. ПРОБУЖДЕНИЕ СИЛЫ</w:t>
      </w:r>
    </w:p>
    <w:p w14:paraId="3F45E6B3" w14:textId="77777777" w:rsidR="0057501C" w:rsidRDefault="00000000">
      <w:pPr>
        <w:spacing w:after="80"/>
        <w:ind w:firstLine="709"/>
        <w:rPr>
          <w:rFonts w:hint="eastAsia"/>
        </w:rPr>
      </w:pPr>
      <w:r>
        <w:t>Лицензию вернули.</w:t>
      </w:r>
    </w:p>
    <w:p w14:paraId="77B03CA9" w14:textId="77777777" w:rsidR="0057501C" w:rsidRDefault="00000000">
      <w:pPr>
        <w:spacing w:after="80"/>
        <w:ind w:firstLine="709"/>
        <w:rPr>
          <w:rFonts w:hint="eastAsia"/>
        </w:rPr>
      </w:pPr>
      <w:r>
        <w:t>Мария позвонила утром — голос ровный, официальный, но где-то под ним что-то живое: «Коллегия пересмотрела решение. Единогласно. Можешь возвращаться».</w:t>
      </w:r>
    </w:p>
    <w:p w14:paraId="3F142538" w14:textId="77777777" w:rsidR="0057501C" w:rsidRDefault="00000000">
      <w:pPr>
        <w:spacing w:after="80"/>
        <w:ind w:firstLine="709"/>
        <w:rPr>
          <w:rFonts w:hint="eastAsia"/>
        </w:rPr>
      </w:pPr>
      <w:r>
        <w:t>Я сидел у окна с телефоном в руке и ждал, когда почувствую радость.</w:t>
      </w:r>
    </w:p>
    <w:p w14:paraId="02E498B5" w14:textId="77777777" w:rsidR="0057501C" w:rsidRDefault="00000000">
      <w:pPr>
        <w:spacing w:after="80"/>
        <w:ind w:firstLine="709"/>
        <w:rPr>
          <w:rFonts w:hint="eastAsia"/>
        </w:rPr>
      </w:pPr>
      <w:r>
        <w:t>Не почувствовал.</w:t>
      </w:r>
    </w:p>
    <w:p w14:paraId="16C3168C" w14:textId="77777777" w:rsidR="0057501C" w:rsidRDefault="00000000">
      <w:pPr>
        <w:spacing w:after="80"/>
        <w:ind w:firstLine="709"/>
        <w:rPr>
          <w:rFonts w:hint="eastAsia"/>
        </w:rPr>
      </w:pPr>
      <w:r>
        <w:t>Жасмин уехала три дня назад — помогать Иогану с запуском нового проекта, что-то связанное с водой и исследованиями. Уехала легко, как уезжают люди, которые везде дома. Обняла. Сказала: «Скоро увидимся». Оставила за собой запах моря и ощущение, что мир немного больше, чем казался.</w:t>
      </w:r>
    </w:p>
    <w:p w14:paraId="5544B494" w14:textId="77777777" w:rsidR="0057501C" w:rsidRDefault="00000000">
      <w:pPr>
        <w:spacing w:after="80"/>
        <w:ind w:firstLine="709"/>
        <w:rPr>
          <w:rFonts w:hint="eastAsia"/>
        </w:rPr>
      </w:pPr>
      <w:r>
        <w:t>Вечером коллеги устроили что-то вроде праздника.</w:t>
      </w:r>
    </w:p>
    <w:p w14:paraId="47D079B1" w14:textId="77777777" w:rsidR="0057501C" w:rsidRDefault="00000000">
      <w:pPr>
        <w:spacing w:after="80"/>
        <w:ind w:firstLine="709"/>
        <w:rPr>
          <w:rFonts w:hint="eastAsia"/>
        </w:rPr>
      </w:pPr>
      <w:r>
        <w:t>Я пришёл. Улыбался. Пил. Говорил правильные слова. За три года практики я научился делать это автоматически — надевать лицо человека, которому хорошо.</w:t>
      </w:r>
    </w:p>
    <w:p w14:paraId="23D952AB" w14:textId="77777777" w:rsidR="0057501C" w:rsidRDefault="00000000">
      <w:pPr>
        <w:spacing w:after="80"/>
        <w:ind w:firstLine="709"/>
        <w:rPr>
          <w:rFonts w:hint="eastAsia"/>
        </w:rPr>
      </w:pPr>
      <w:r>
        <w:t>Лили появилась поздно — и сразу заполнила собой пространство.</w:t>
      </w:r>
    </w:p>
    <w:p w14:paraId="63453C04" w14:textId="77777777" w:rsidR="0057501C" w:rsidRDefault="00000000">
      <w:pPr>
        <w:spacing w:after="80"/>
        <w:ind w:firstLine="709"/>
        <w:rPr>
          <w:rFonts w:hint="eastAsia"/>
        </w:rPr>
      </w:pPr>
      <w:r>
        <w:t>Я знал её давно. Красивая, умная, опасная тем особым образом, каким бывают опасны люди, которые умеют чувствовать чужую слабость и двигаться прямо к ней. Она обняла меня, поцеловала в щёку, сказала: «Я знала, что ты вернёшься».</w:t>
      </w:r>
    </w:p>
    <w:p w14:paraId="721C53BF" w14:textId="77777777" w:rsidR="0057501C" w:rsidRDefault="00000000">
      <w:pPr>
        <w:spacing w:after="80"/>
        <w:ind w:firstLine="709"/>
        <w:rPr>
          <w:rFonts w:hint="eastAsia"/>
        </w:rPr>
      </w:pPr>
      <w:r>
        <w:t>Мы танцевали. Я пил больше, чем следовало.</w:t>
      </w:r>
    </w:p>
    <w:p w14:paraId="43C5AE9D" w14:textId="77777777" w:rsidR="0057501C" w:rsidRDefault="00000000">
      <w:pPr>
        <w:spacing w:after="80"/>
        <w:ind w:firstLine="709"/>
        <w:rPr>
          <w:rFonts w:hint="eastAsia"/>
        </w:rPr>
      </w:pPr>
      <w:r>
        <w:t>Около полуночи она предложила уехать.</w:t>
      </w:r>
    </w:p>
    <w:p w14:paraId="11C889FD" w14:textId="77777777" w:rsidR="0057501C" w:rsidRDefault="00000000">
      <w:pPr>
        <w:spacing w:after="80"/>
        <w:ind w:firstLine="709"/>
        <w:rPr>
          <w:rFonts w:hint="eastAsia"/>
        </w:rPr>
      </w:pPr>
      <w:r>
        <w:t>Я согласился. Не потому что хотел. Потому что не хотел возвращаться в пустой офис и думать о том, почему возвращение лицензии не принесло облегчения.</w:t>
      </w:r>
    </w:p>
    <w:p w14:paraId="5562774A" w14:textId="77777777" w:rsidR="0057501C" w:rsidRDefault="00000000">
      <w:pPr>
        <w:spacing w:after="80"/>
        <w:ind w:firstLine="709"/>
        <w:rPr>
          <w:rFonts w:hint="eastAsia"/>
        </w:rPr>
      </w:pPr>
      <w:r>
        <w:t>У меня дома Лили танцевала под музыку, которую сама же и включила. Я сидел на диване и смотрел на неё — и впервые за весь вечер начал видеть.</w:t>
      </w:r>
    </w:p>
    <w:p w14:paraId="3D873D8E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Тень за её спиной была тёмно-красной. Тяжёлой. Она оплетала её руки и плечи, как будто тянула в определённом направлении. Демон соблазна — я знал его имя, знал его природу. Асмодей. Не злой по сути — скорее пустой. Та часть человека, которая хочет и хочет, и никогда не насыщается, потому что ест не то.</w:t>
      </w:r>
    </w:p>
    <w:p w14:paraId="08514B1A" w14:textId="77777777" w:rsidR="0057501C" w:rsidRDefault="00000000">
      <w:pPr>
        <w:spacing w:after="80"/>
        <w:ind w:firstLine="709"/>
        <w:rPr>
          <w:rFonts w:hint="eastAsia"/>
        </w:rPr>
      </w:pPr>
      <w:r>
        <w:t>Лили подошла ближе. Положила руки мне на плечи.</w:t>
      </w:r>
    </w:p>
    <w:p w14:paraId="31BAE81B" w14:textId="77777777" w:rsidR="0057501C" w:rsidRDefault="00000000">
      <w:pPr>
        <w:spacing w:after="80"/>
        <w:ind w:firstLine="709"/>
        <w:rPr>
          <w:rFonts w:hint="eastAsia"/>
        </w:rPr>
      </w:pPr>
      <w:r>
        <w:t>И тут завибрировал телефон.</w:t>
      </w:r>
    </w:p>
    <w:p w14:paraId="6A672E78" w14:textId="77777777" w:rsidR="0057501C" w:rsidRDefault="00000000">
      <w:pPr>
        <w:spacing w:after="80"/>
        <w:ind w:firstLine="709"/>
        <w:rPr>
          <w:rFonts w:hint="eastAsia"/>
        </w:rPr>
      </w:pPr>
      <w:r>
        <w:t>Сообщение от Жасмин. Одна строчка: «Я услышала, как кто-то прошептал твоё имя, обернулась — никого не было. Наверное, это моё сердце».</w:t>
      </w:r>
    </w:p>
    <w:p w14:paraId="136EA98F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 на экран.</w:t>
      </w:r>
    </w:p>
    <w:p w14:paraId="176B7F03" w14:textId="77777777" w:rsidR="0057501C" w:rsidRDefault="00000000">
      <w:pPr>
        <w:spacing w:after="80"/>
        <w:ind w:firstLine="709"/>
        <w:rPr>
          <w:rFonts w:hint="eastAsia"/>
        </w:rPr>
      </w:pPr>
      <w:r>
        <w:t>Потом встал. Подошёл к Лили. Она улыбнулась — приглашающе, уверенно.</w:t>
      </w:r>
    </w:p>
    <w:p w14:paraId="11F44213" w14:textId="77777777" w:rsidR="0057501C" w:rsidRDefault="00000000">
      <w:pPr>
        <w:spacing w:after="80"/>
        <w:ind w:firstLine="709"/>
        <w:rPr>
          <w:rFonts w:hint="eastAsia"/>
        </w:rPr>
      </w:pPr>
      <w:r>
        <w:t>Я положил ладонь ей на щеку — тихо, без агрессии, как кладут ладонь на плечо человеку, которому плохо.</w:t>
      </w:r>
    </w:p>
    <w:p w14:paraId="62979E47" w14:textId="77777777" w:rsidR="0057501C" w:rsidRDefault="00000000">
      <w:pPr>
        <w:spacing w:after="80"/>
        <w:ind w:firstLine="709"/>
        <w:rPr>
          <w:rFonts w:hint="eastAsia"/>
        </w:rPr>
      </w:pPr>
      <w:r>
        <w:t>— Асмодей, — сказал я вслух. Не как заклинание. Как диагноз.</w:t>
      </w:r>
    </w:p>
    <w:p w14:paraId="6D9FFFA7" w14:textId="77777777" w:rsidR="0057501C" w:rsidRDefault="00000000">
      <w:pPr>
        <w:spacing w:after="80"/>
        <w:ind w:firstLine="709"/>
        <w:rPr>
          <w:rFonts w:hint="eastAsia"/>
        </w:rPr>
      </w:pPr>
      <w:r>
        <w:t>Лили вздрогнула. Что-то изменилось в её лице — как будто пелена.</w:t>
      </w:r>
    </w:p>
    <w:p w14:paraId="2E1F9F28" w14:textId="77777777" w:rsidR="0057501C" w:rsidRDefault="00000000">
      <w:pPr>
        <w:spacing w:after="80"/>
        <w:ind w:firstLine="709"/>
        <w:rPr>
          <w:rFonts w:hint="eastAsia"/>
        </w:rPr>
      </w:pPr>
      <w:r>
        <w:t>— Что? — прошептала она.</w:t>
      </w:r>
    </w:p>
    <w:p w14:paraId="0E29942E" w14:textId="77777777" w:rsidR="0057501C" w:rsidRDefault="00000000">
      <w:pPr>
        <w:spacing w:after="80"/>
        <w:ind w:firstLine="709"/>
        <w:rPr>
          <w:rFonts w:hint="eastAsia"/>
        </w:rPr>
      </w:pPr>
      <w:r>
        <w:t>— Это не ты, — сказал я. — Это то, что сидит в тебе и говорит твоим голосом.</w:t>
      </w:r>
    </w:p>
    <w:p w14:paraId="6C266999" w14:textId="77777777" w:rsidR="0057501C" w:rsidRDefault="00000000">
      <w:pPr>
        <w:spacing w:after="80"/>
        <w:ind w:firstLine="709"/>
        <w:rPr>
          <w:rFonts w:hint="eastAsia"/>
        </w:rPr>
      </w:pPr>
      <w:r>
        <w:t>Из её плеч словно вышел воздух. Тень за спиной дёрнулась и рассыпалась. Лили опустилась на диван и смотрела перед собой пустым взглядом — не пустым от ужаса, а пустым, как бывает, когда убирают что-то тяжёлое, что так долго носил, что уже не чувствовал его веса.</w:t>
      </w:r>
    </w:p>
    <w:p w14:paraId="18ADF7F6" w14:textId="77777777" w:rsidR="0057501C" w:rsidRDefault="00000000">
      <w:pPr>
        <w:spacing w:after="80"/>
        <w:ind w:firstLine="709"/>
        <w:rPr>
          <w:rFonts w:hint="eastAsia"/>
        </w:rPr>
      </w:pPr>
      <w:r>
        <w:t>— Михаил, — сказала она тихо. — Прости. Я не знала, что ты...</w:t>
      </w:r>
    </w:p>
    <w:p w14:paraId="650E6910" w14:textId="77777777" w:rsidR="0057501C" w:rsidRDefault="00000000">
      <w:pPr>
        <w:spacing w:after="80"/>
        <w:ind w:firstLine="709"/>
        <w:rPr>
          <w:rFonts w:hint="eastAsia"/>
        </w:rPr>
      </w:pPr>
      <w:r>
        <w:t>— Не нужно, — перебил я.</w:t>
      </w:r>
    </w:p>
    <w:p w14:paraId="74E17CB3" w14:textId="77777777" w:rsidR="0057501C" w:rsidRDefault="00000000">
      <w:pPr>
        <w:spacing w:after="80"/>
        <w:ind w:firstLine="709"/>
        <w:rPr>
          <w:rFonts w:hint="eastAsia"/>
        </w:rPr>
      </w:pPr>
      <w:r>
        <w:t>Телефон снова завибрировал. На этот раз звонок — незнакомый номер. Я ответил.</w:t>
      </w:r>
    </w:p>
    <w:p w14:paraId="0979E2D4" w14:textId="77777777" w:rsidR="0057501C" w:rsidRDefault="00000000">
      <w:pPr>
        <w:spacing w:after="80"/>
        <w:ind w:firstLine="709"/>
        <w:rPr>
          <w:rFonts w:hint="eastAsia"/>
        </w:rPr>
      </w:pPr>
      <w:r>
        <w:t>Иоган. Голос спокойный, но под спокойствием — что-то другое.</w:t>
      </w:r>
    </w:p>
    <w:p w14:paraId="23FFA5FA" w14:textId="77777777" w:rsidR="0057501C" w:rsidRDefault="00000000">
      <w:pPr>
        <w:spacing w:after="80"/>
        <w:ind w:firstLine="709"/>
        <w:rPr>
          <w:rFonts w:hint="eastAsia"/>
        </w:rPr>
      </w:pPr>
      <w:r>
        <w:t>— Михаил. Жасмин попала в аварию. Мост, Северный квартал. Приезжай.</w:t>
      </w:r>
    </w:p>
    <w:p w14:paraId="218F1BD3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Я уже надевал пальто.</w:t>
      </w:r>
    </w:p>
    <w:p w14:paraId="0A2B2361" w14:textId="77777777" w:rsidR="0057501C" w:rsidRDefault="00000000">
      <w:pPr>
        <w:rPr>
          <w:rFonts w:hint="eastAsia"/>
        </w:rPr>
      </w:pPr>
      <w:r>
        <w:br w:type="page"/>
      </w:r>
    </w:p>
    <w:p w14:paraId="33F8FCC8" w14:textId="77777777" w:rsidR="0057501C" w:rsidRDefault="00000000">
      <w:pPr>
        <w:spacing w:before="400" w:after="600"/>
        <w:jc w:val="center"/>
        <w:rPr>
          <w:rFonts w:hint="eastAsia"/>
        </w:rPr>
      </w:pPr>
      <w:r>
        <w:rPr>
          <w:b/>
          <w:color w:val="1A1A2E"/>
          <w:sz w:val="32"/>
        </w:rPr>
        <w:lastRenderedPageBreak/>
        <w:t>ГЛАВА 10. ГОНКА СО СМЕРТЬЮ</w:t>
      </w:r>
    </w:p>
    <w:p w14:paraId="72065580" w14:textId="77777777" w:rsidR="0057501C" w:rsidRDefault="00000000">
      <w:pPr>
        <w:spacing w:after="80"/>
        <w:ind w:firstLine="709"/>
        <w:rPr>
          <w:rFonts w:hint="eastAsia"/>
        </w:rPr>
      </w:pPr>
      <w:r>
        <w:t>Такси не было.</w:t>
      </w:r>
    </w:p>
    <w:p w14:paraId="780B0F53" w14:textId="77777777" w:rsidR="0057501C" w:rsidRDefault="00000000">
      <w:pPr>
        <w:spacing w:after="80"/>
        <w:ind w:firstLine="709"/>
        <w:rPr>
          <w:rFonts w:hint="eastAsia"/>
        </w:rPr>
      </w:pPr>
      <w:r>
        <w:t>Я побежал.</w:t>
      </w:r>
    </w:p>
    <w:p w14:paraId="5B57DEDC" w14:textId="77777777" w:rsidR="0057501C" w:rsidRDefault="00000000">
      <w:pPr>
        <w:spacing w:after="80"/>
        <w:ind w:firstLine="709"/>
        <w:rPr>
          <w:rFonts w:hint="eastAsia"/>
        </w:rPr>
      </w:pPr>
      <w:r>
        <w:t>Ноябрь, ночь, дождь — горизонтальный, злой. Город в такое время становится другим: огни расплываются в лужах, прохожих мало, и те, кто есть, идут быстро, накрывшись куртками, глядя в землю. Я бежал против потока — туда, где темнее.</w:t>
      </w:r>
    </w:p>
    <w:p w14:paraId="550D7390" w14:textId="77777777" w:rsidR="0057501C" w:rsidRDefault="00000000">
      <w:pPr>
        <w:spacing w:after="80"/>
        <w:ind w:firstLine="709"/>
        <w:rPr>
          <w:rFonts w:hint="eastAsia"/>
        </w:rPr>
      </w:pPr>
      <w:r>
        <w:t>Я видел их на ходу.</w:t>
      </w:r>
    </w:p>
    <w:p w14:paraId="00174CC2" w14:textId="77777777" w:rsidR="0057501C" w:rsidRDefault="00000000">
      <w:pPr>
        <w:spacing w:after="80"/>
        <w:ind w:firstLine="709"/>
        <w:rPr>
          <w:rFonts w:hint="eastAsia"/>
        </w:rPr>
      </w:pPr>
      <w:r>
        <w:t>Над перекрёстком впереди клубилась тёмная масса — не над конкретным человеком, над пространством. Так бывает в местах, где что-то происходит. Где страх достаточно сильный, чтобы собраться в воздухе сам по себе.</w:t>
      </w:r>
    </w:p>
    <w:p w14:paraId="18E8621B" w14:textId="77777777" w:rsidR="0057501C" w:rsidRDefault="00000000">
      <w:pPr>
        <w:spacing w:after="80"/>
        <w:ind w:firstLine="709"/>
        <w:rPr>
          <w:rFonts w:hint="eastAsia"/>
        </w:rPr>
      </w:pPr>
      <w:r>
        <w:t>Мужчина на тротуаре вдруг схватился за грудь. Осел на колено. Прохожие обходили его — эффект свидетеля, никто не хочет отвечать, когда рядом есть кто-то другой.</w:t>
      </w:r>
    </w:p>
    <w:p w14:paraId="26085F0F" w14:textId="77777777" w:rsidR="0057501C" w:rsidRDefault="00000000">
      <w:pPr>
        <w:spacing w:after="80"/>
        <w:ind w:firstLine="709"/>
        <w:rPr>
          <w:rFonts w:hint="eastAsia"/>
        </w:rPr>
      </w:pPr>
      <w:r>
        <w:t>Я не остановился — просто вытянул руку на ходу, коснулся его плеча.</w:t>
      </w:r>
    </w:p>
    <w:p w14:paraId="2A337AE4" w14:textId="77777777" w:rsidR="0057501C" w:rsidRDefault="00000000">
      <w:pPr>
        <w:spacing w:after="80"/>
        <w:ind w:firstLine="709"/>
        <w:rPr>
          <w:rFonts w:hint="eastAsia"/>
        </w:rPr>
      </w:pPr>
      <w:r>
        <w:t>— Бельфегор, — прошептал я.</w:t>
      </w:r>
    </w:p>
    <w:p w14:paraId="13FE4630" w14:textId="77777777" w:rsidR="0057501C" w:rsidRDefault="00000000">
      <w:pPr>
        <w:spacing w:after="80"/>
        <w:ind w:firstLine="709"/>
        <w:rPr>
          <w:rFonts w:hint="eastAsia"/>
        </w:rPr>
      </w:pPr>
      <w:r>
        <w:t>Не заклинание. Не магия. Имя. Называние — это первый шаг к власти, говорил Пётр. Или первый шаг к тому, чтобы вещь перестала иметь над тобой власть.</w:t>
      </w:r>
    </w:p>
    <w:p w14:paraId="1CD74C3F" w14:textId="77777777" w:rsidR="0057501C" w:rsidRDefault="00000000">
      <w:pPr>
        <w:spacing w:after="80"/>
        <w:ind w:firstLine="709"/>
        <w:rPr>
          <w:rFonts w:hint="eastAsia"/>
        </w:rPr>
      </w:pPr>
      <w:r>
        <w:t>Что-то тёмное вылетело из мужчины и растворилось. Он задышал — глубоко, удивлённо, как человек, который не помнит, когда дышал последний раз. Я уже был за углом.</w:t>
      </w:r>
    </w:p>
    <w:p w14:paraId="0A94D831" w14:textId="77777777" w:rsidR="0057501C" w:rsidRDefault="00000000">
      <w:pPr>
        <w:spacing w:after="80"/>
        <w:ind w:firstLine="709"/>
        <w:rPr>
          <w:rFonts w:hint="eastAsia"/>
        </w:rPr>
      </w:pPr>
      <w:r>
        <w:t>На перекрёстке у моста грузовик несло на красный.</w:t>
      </w:r>
    </w:p>
    <w:p w14:paraId="0B369856" w14:textId="77777777" w:rsidR="0057501C" w:rsidRDefault="00000000">
      <w:pPr>
        <w:spacing w:after="80"/>
        <w:ind w:firstLine="709"/>
        <w:rPr>
          <w:rFonts w:hint="eastAsia"/>
        </w:rPr>
      </w:pPr>
      <w:r>
        <w:t>Я видел демона в кабине — крупного, спокойного. Он не управлял машиной грубо. Он просто убрал у водителя желание тормозить. Тонкая работа. Давняя.</w:t>
      </w:r>
    </w:p>
    <w:p w14:paraId="487EC820" w14:textId="77777777" w:rsidR="0057501C" w:rsidRDefault="00000000">
      <w:pPr>
        <w:spacing w:after="80"/>
        <w:ind w:firstLine="709"/>
        <w:rPr>
          <w:rFonts w:hint="eastAsia"/>
        </w:rPr>
      </w:pPr>
      <w:r>
        <w:t>Я остановился.</w:t>
      </w:r>
    </w:p>
    <w:p w14:paraId="42D045E5" w14:textId="77777777" w:rsidR="0057501C" w:rsidRDefault="00000000">
      <w:pPr>
        <w:spacing w:after="80"/>
        <w:ind w:firstLine="709"/>
        <w:rPr>
          <w:rFonts w:hint="eastAsia"/>
        </w:rPr>
      </w:pPr>
      <w:r>
        <w:t>На тротуаре у светофора стояли люди. За поворотом — мост. Где-то там — Жасмин.</w:t>
      </w:r>
    </w:p>
    <w:p w14:paraId="4B164CF7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Я вытянул руку.</w:t>
      </w:r>
    </w:p>
    <w:p w14:paraId="3193735A" w14:textId="77777777" w:rsidR="0057501C" w:rsidRDefault="00000000">
      <w:pPr>
        <w:spacing w:after="80"/>
        <w:ind w:firstLine="709"/>
        <w:rPr>
          <w:rFonts w:hint="eastAsia"/>
        </w:rPr>
      </w:pPr>
      <w:r>
        <w:t>— Сатана.</w:t>
      </w:r>
    </w:p>
    <w:p w14:paraId="00BD1273" w14:textId="77777777" w:rsidR="0057501C" w:rsidRDefault="00000000">
      <w:pPr>
        <w:spacing w:after="80"/>
        <w:ind w:firstLine="709"/>
        <w:rPr>
          <w:rFonts w:hint="eastAsia"/>
        </w:rPr>
      </w:pPr>
      <w:r>
        <w:t>Это слово в теологии не имя собственное — это должность. Обвинитель. Тот, кто разделяет. Называть его по функции — значит напомнить ему, что он лишь функция. Не сущность. Не хозяин.</w:t>
      </w:r>
    </w:p>
    <w:p w14:paraId="70797594" w14:textId="77777777" w:rsidR="0057501C" w:rsidRDefault="00000000">
      <w:pPr>
        <w:spacing w:after="80"/>
        <w:ind w:firstLine="709"/>
        <w:rPr>
          <w:rFonts w:hint="eastAsia"/>
        </w:rPr>
      </w:pPr>
      <w:r>
        <w:t>Грузовик дёрнулся. Водитель — я видел его лицо — как будто проснулся посреди движения. Ударил по тормозам. Машину занесло. Визг резины. Она остановилась в двух метрах от перехода.</w:t>
      </w:r>
    </w:p>
    <w:p w14:paraId="7EA0AA9F" w14:textId="77777777" w:rsidR="0057501C" w:rsidRDefault="00000000">
      <w:pPr>
        <w:spacing w:after="80"/>
        <w:ind w:firstLine="709"/>
        <w:rPr>
          <w:rFonts w:hint="eastAsia"/>
        </w:rPr>
      </w:pPr>
      <w:r>
        <w:t>Водитель упал на руль. Я не слышал, что он говорил, — уже бежал.</w:t>
      </w:r>
    </w:p>
    <w:p w14:paraId="74BE84E1" w14:textId="77777777" w:rsidR="0057501C" w:rsidRDefault="00000000">
      <w:pPr>
        <w:spacing w:after="80"/>
        <w:ind w:firstLine="709"/>
        <w:rPr>
          <w:rFonts w:hint="eastAsia"/>
        </w:rPr>
      </w:pPr>
      <w:r>
        <w:t>Мост.</w:t>
      </w:r>
    </w:p>
    <w:p w14:paraId="4BFC93F7" w14:textId="77777777" w:rsidR="0057501C" w:rsidRDefault="00000000">
      <w:pPr>
        <w:spacing w:after="80"/>
        <w:ind w:firstLine="709"/>
        <w:rPr>
          <w:rFonts w:hint="eastAsia"/>
        </w:rPr>
      </w:pPr>
      <w:r>
        <w:t>Я увидел это издалека.</w:t>
      </w:r>
    </w:p>
    <w:p w14:paraId="33C537AF" w14:textId="77777777" w:rsidR="0057501C" w:rsidRDefault="00000000">
      <w:pPr>
        <w:spacing w:after="80"/>
        <w:ind w:firstLine="709"/>
        <w:rPr>
          <w:rFonts w:hint="eastAsia"/>
        </w:rPr>
      </w:pPr>
      <w:r>
        <w:t>Перевёрнутая машина у ограждения. Осколки стекла в свете уличных фонарей. Иоган стоял рядом, прижав руки к лицу. Рядом с ним — двое случайных прохожих с телефонами, уже вызывавших скорую.</w:t>
      </w:r>
    </w:p>
    <w:p w14:paraId="2FF5FCF5" w14:textId="77777777" w:rsidR="0057501C" w:rsidRDefault="00000000">
      <w:pPr>
        <w:spacing w:after="80"/>
        <w:ind w:firstLine="709"/>
        <w:rPr>
          <w:rFonts w:hint="eastAsia"/>
        </w:rPr>
      </w:pPr>
      <w:r>
        <w:t>Жасмин лежала на асфальте. Иоган успел подложить ей под голову своё пальто.</w:t>
      </w:r>
    </w:p>
    <w:p w14:paraId="0AF60851" w14:textId="77777777" w:rsidR="0057501C" w:rsidRDefault="00000000">
      <w:pPr>
        <w:spacing w:after="80"/>
        <w:ind w:firstLine="709"/>
        <w:rPr>
          <w:rFonts w:hint="eastAsia"/>
        </w:rPr>
      </w:pPr>
      <w:r>
        <w:t>Я подошёл. Опустился рядом.</w:t>
      </w:r>
    </w:p>
    <w:p w14:paraId="1BA9BF94" w14:textId="77777777" w:rsidR="0057501C" w:rsidRDefault="00000000">
      <w:pPr>
        <w:spacing w:after="80"/>
        <w:ind w:firstLine="709"/>
        <w:rPr>
          <w:rFonts w:hint="eastAsia"/>
        </w:rPr>
      </w:pPr>
      <w:r>
        <w:t>Она была без сознания. Дышала — неглубоко, часто. Над ней не было никакой тени. Это меня напугало больше всего. Тени не бывает там, где человек уже на краю — потому что тьма не нуждается в усилиях, когда граница и без того размыта.</w:t>
      </w:r>
    </w:p>
    <w:p w14:paraId="5A27546D" w14:textId="77777777" w:rsidR="0057501C" w:rsidRDefault="00000000">
      <w:pPr>
        <w:spacing w:after="80"/>
        <w:ind w:firstLine="709"/>
        <w:rPr>
          <w:rFonts w:hint="eastAsia"/>
        </w:rPr>
      </w:pPr>
      <w:r>
        <w:t>— Жасмин, — сказал я тихо.</w:t>
      </w:r>
    </w:p>
    <w:p w14:paraId="31DEB443" w14:textId="77777777" w:rsidR="0057501C" w:rsidRDefault="00000000">
      <w:pPr>
        <w:spacing w:after="80"/>
        <w:ind w:firstLine="709"/>
        <w:rPr>
          <w:rFonts w:hint="eastAsia"/>
        </w:rPr>
      </w:pPr>
      <w:r>
        <w:t>Ничего.</w:t>
      </w:r>
    </w:p>
    <w:p w14:paraId="47B63FF0" w14:textId="77777777" w:rsidR="0057501C" w:rsidRDefault="00000000">
      <w:pPr>
        <w:spacing w:after="80"/>
        <w:ind w:firstLine="709"/>
        <w:rPr>
          <w:rFonts w:hint="eastAsia"/>
        </w:rPr>
      </w:pPr>
      <w:r>
        <w:t>Я взял её руку. Почувствовал — амулет на груди вибрировал так, как не вибрировал никогда. Не ровно. Неравномерно. Как будто что-то внутри него пульсировало в ответ на что-то внутри неё.</w:t>
      </w:r>
    </w:p>
    <w:p w14:paraId="35BFAC9C" w14:textId="77777777" w:rsidR="0057501C" w:rsidRDefault="00000000">
      <w:pPr>
        <w:spacing w:after="80"/>
        <w:ind w:firstLine="709"/>
        <w:rPr>
          <w:rFonts w:hint="eastAsia"/>
        </w:rPr>
      </w:pPr>
      <w:r>
        <w:t>— Жасмин.</w:t>
      </w:r>
    </w:p>
    <w:p w14:paraId="154DAF05" w14:textId="77777777" w:rsidR="0057501C" w:rsidRDefault="00000000">
      <w:pPr>
        <w:spacing w:after="80"/>
        <w:ind w:firstLine="709"/>
        <w:rPr>
          <w:rFonts w:hint="eastAsia"/>
        </w:rPr>
      </w:pPr>
      <w:r>
        <w:t>Иоган опустился рядом. В его руках был флакон — небольшой, тёмного стекла. Вода из источника.</w:t>
      </w:r>
    </w:p>
    <w:p w14:paraId="60401E31" w14:textId="77777777" w:rsidR="0057501C" w:rsidRDefault="00000000">
      <w:pPr>
        <w:spacing w:after="80"/>
        <w:ind w:firstLine="709"/>
        <w:rPr>
          <w:rFonts w:hint="eastAsia"/>
        </w:rPr>
      </w:pPr>
      <w:r>
        <w:t>— Позволь мне, — сказал он тихо. Не мне — в воздух. Как человек, который просит разрешения у чего-то большего, чем оба нас.</w:t>
      </w:r>
    </w:p>
    <w:p w14:paraId="16D333AA" w14:textId="77777777" w:rsidR="0057501C" w:rsidRDefault="00000000">
      <w:pPr>
        <w:spacing w:after="80"/>
        <w:ind w:firstLine="709"/>
        <w:rPr>
          <w:rFonts w:hint="eastAsia"/>
        </w:rPr>
      </w:pPr>
      <w:r>
        <w:lastRenderedPageBreak/>
        <w:t>Он смочил ткань. Прикоснулся к её лицу — осторожно, как прикасаются к чему-то хрупкому.</w:t>
      </w:r>
    </w:p>
    <w:p w14:paraId="3F71CFE2" w14:textId="77777777" w:rsidR="0057501C" w:rsidRDefault="00000000">
      <w:pPr>
        <w:spacing w:after="80"/>
        <w:ind w:firstLine="709"/>
        <w:rPr>
          <w:rFonts w:hint="eastAsia"/>
        </w:rPr>
      </w:pPr>
      <w:r>
        <w:t>Я смотрел.</w:t>
      </w:r>
    </w:p>
    <w:p w14:paraId="0C40E3C0" w14:textId="77777777" w:rsidR="0057501C" w:rsidRDefault="00000000">
      <w:pPr>
        <w:spacing w:after="80"/>
        <w:ind w:firstLine="709"/>
        <w:rPr>
          <w:rFonts w:hint="eastAsia"/>
        </w:rPr>
      </w:pPr>
      <w:r>
        <w:t>Ничего не произошло.</w:t>
      </w:r>
    </w:p>
    <w:p w14:paraId="306DFDA4" w14:textId="77777777" w:rsidR="0057501C" w:rsidRDefault="00000000">
      <w:pPr>
        <w:spacing w:after="80"/>
        <w:ind w:firstLine="709"/>
        <w:rPr>
          <w:rFonts w:hint="eastAsia"/>
        </w:rPr>
      </w:pPr>
      <w:r>
        <w:t>Потом — произошло.</w:t>
      </w:r>
    </w:p>
    <w:p w14:paraId="06A83B99" w14:textId="77777777" w:rsidR="0057501C" w:rsidRDefault="00000000">
      <w:pPr>
        <w:spacing w:after="80"/>
        <w:ind w:firstLine="709"/>
        <w:rPr>
          <w:rFonts w:hint="eastAsia"/>
        </w:rPr>
      </w:pPr>
      <w:r>
        <w:t>Не вспышка. Не чудо в кинематографическом смысле. Просто — её ресницы дрогнули. Дыхание выровнялось. Рука в моей руке чуть сжалась.</w:t>
      </w:r>
    </w:p>
    <w:p w14:paraId="7F0306D7" w14:textId="77777777" w:rsidR="0057501C" w:rsidRDefault="00000000">
      <w:pPr>
        <w:spacing w:after="80"/>
        <w:ind w:firstLine="709"/>
        <w:rPr>
          <w:rFonts w:hint="eastAsia"/>
        </w:rPr>
      </w:pPr>
      <w:r>
        <w:t>— Михаил, — произнесла она. Не вопрос. Просто имя.</w:t>
      </w:r>
    </w:p>
    <w:p w14:paraId="322A5108" w14:textId="77777777" w:rsidR="0057501C" w:rsidRDefault="00000000">
      <w:pPr>
        <w:spacing w:after="80"/>
        <w:ind w:firstLine="709"/>
        <w:rPr>
          <w:rFonts w:hint="eastAsia"/>
        </w:rPr>
      </w:pPr>
      <w:r>
        <w:t>— Здесь, — ответил я.</w:t>
      </w:r>
    </w:p>
    <w:p w14:paraId="1C735B2D" w14:textId="77777777" w:rsidR="0057501C" w:rsidRDefault="00000000">
      <w:pPr>
        <w:spacing w:after="80"/>
        <w:ind w:firstLine="709"/>
        <w:rPr>
          <w:rFonts w:hint="eastAsia"/>
        </w:rPr>
      </w:pPr>
      <w:r>
        <w:t>Вдалеке выла сирена скорой. Иоган стоял рядом и смотрел на свои руки — спокойно, как человек, который уже видел подобное и знает: объяснять не нужно.</w:t>
      </w:r>
    </w:p>
    <w:p w14:paraId="107D9AD4" w14:textId="77777777" w:rsidR="0057501C" w:rsidRDefault="00000000">
      <w:pPr>
        <w:spacing w:after="80"/>
        <w:ind w:firstLine="709"/>
        <w:rPr>
          <w:rFonts w:hint="eastAsia"/>
        </w:rPr>
      </w:pPr>
      <w:r>
        <w:t>Я держал её руку и думал о том, что три месяца назад сидел у холодного моря и ждал, пока жизнь сама решит, что с ним делать.</w:t>
      </w:r>
    </w:p>
    <w:p w14:paraId="3DA96373" w14:textId="77777777" w:rsidR="0057501C" w:rsidRDefault="00000000">
      <w:pPr>
        <w:spacing w:after="80"/>
        <w:ind w:firstLine="709"/>
        <w:rPr>
          <w:rFonts w:hint="eastAsia"/>
        </w:rPr>
      </w:pPr>
      <w:r>
        <w:t>А сейчас я только что бежал через полгорода.</w:t>
      </w:r>
    </w:p>
    <w:p w14:paraId="2659019B" w14:textId="77777777" w:rsidR="0057501C" w:rsidRDefault="00000000">
      <w:pPr>
        <w:spacing w:after="80"/>
        <w:ind w:firstLine="709"/>
        <w:rPr>
          <w:rFonts w:hint="eastAsia"/>
        </w:rPr>
      </w:pPr>
      <w:r>
        <w:t>Это тоже было что-то.</w:t>
      </w:r>
    </w:p>
    <w:sectPr w:rsidR="0057501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077185">
    <w:abstractNumId w:val="8"/>
  </w:num>
  <w:num w:numId="2" w16cid:durableId="520052513">
    <w:abstractNumId w:val="6"/>
  </w:num>
  <w:num w:numId="3" w16cid:durableId="1562598358">
    <w:abstractNumId w:val="5"/>
  </w:num>
  <w:num w:numId="4" w16cid:durableId="2018772729">
    <w:abstractNumId w:val="4"/>
  </w:num>
  <w:num w:numId="5" w16cid:durableId="121655879">
    <w:abstractNumId w:val="7"/>
  </w:num>
  <w:num w:numId="6" w16cid:durableId="1728455621">
    <w:abstractNumId w:val="3"/>
  </w:num>
  <w:num w:numId="7" w16cid:durableId="1049888555">
    <w:abstractNumId w:val="2"/>
  </w:num>
  <w:num w:numId="8" w16cid:durableId="567423156">
    <w:abstractNumId w:val="1"/>
  </w:num>
  <w:num w:numId="9" w16cid:durableId="177027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0EB"/>
    <w:rsid w:val="0015074B"/>
    <w:rsid w:val="0029639D"/>
    <w:rsid w:val="00326F90"/>
    <w:rsid w:val="00415BCD"/>
    <w:rsid w:val="005750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2DDCE2"/>
  <w14:defaultImageDpi w14:val="300"/>
  <w15:docId w15:val="{FEA3F077-7505-4582-B811-8C6F8303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00" w:lineRule="exact"/>
    </w:pPr>
    <w:rPr>
      <w:rFonts w:ascii="Georgia" w:hAnsi="Georgi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7111</Words>
  <Characters>40538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Kenan Ragimoff</cp:lastModifiedBy>
  <cp:revision>2</cp:revision>
  <dcterms:created xsi:type="dcterms:W3CDTF">2026-03-31T17:43:00Z</dcterms:created>
  <dcterms:modified xsi:type="dcterms:W3CDTF">2026-03-31T17:43:00Z</dcterms:modified>
  <cp:category/>
</cp:coreProperties>
</file>