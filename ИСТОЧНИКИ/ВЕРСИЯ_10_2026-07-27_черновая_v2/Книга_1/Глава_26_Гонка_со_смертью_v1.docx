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шестая. Гонка со смертью</w:t>
      </w:r>
    </w:p>
    <w:p>
      <w:r>
        <w:t>* * *</w:t>
      </w:r>
    </w:p>
    <w:p>
      <w:r>
        <w:t>Белый город над морем не спит даже ночью — он только затихает, как затихает большой зверь: дышит. Тёплый ветер ходит по старым улочкам, гоняет запахи соли, инжира и остывающего камня, треплет бельё на верёвках между балконами. Здесь темнота не северная — южная, бархатная, обжитая; в ней горят поздние окна, и где-то за два квартала слышно, как смеются за столом.</w:t>
      </w:r>
    </w:p>
    <w:p>
      <w:r>
        <w:t>Ева идёт из лаборатории пешком — она всегда ходит пешком, эти два квартала под платанами она успела полюбить, как любят дорогу домой. День был длинный и счастливый: глубинные пробы показали то, на что Иоанн не смел надеяться, он до сих пор там, у морозильных шкафов, — «иди, я ещё час, ну два», — и она идёт одна, неся в себе этот день, и ветер треплет её волосы, и на душе у неё легко, как бывает легко перед самым...</w:t>
      </w:r>
    </w:p>
    <w:p>
      <w:r>
        <w:t>Она замечает его на другой стороне улицы.</w:t>
      </w:r>
    </w:p>
    <w:p>
      <w:r>
        <w:t>Высокий силуэт под платаном, вне круга фонарного света. Тёмная куртка. Наклон головы — этот наклон она узнала бы из тысячи: так стоит, ссутулив плечи, только один человек на свете, когда думает, что его никто не видит.</w:t>
      </w:r>
    </w:p>
    <w:p>
      <w:r>
        <w:t>Сердце у неё делает то, что делает сердце, — прыжок через ступеньку.</w:t>
      </w:r>
    </w:p>
    <w:p>
      <w:r>
        <w:t>— Миша?..</w:t>
      </w:r>
    </w:p>
    <w:p>
      <w:r>
        <w:t>Не может быть. Он в тысяче миль, он писал позавчера. Но силуэт стоит — его рост, его плечи, его манера, — стоит и смотрит, кажется, прямо на неё, и уже поворачивается, уже уходит в темноту под платанами, прочь.</w:t>
      </w:r>
    </w:p>
    <w:p>
      <w:r>
        <w:t>— Миша! — кричит она и, не думая, срывается следом. — Подожди!</w:t>
      </w:r>
    </w:p>
    <w:p>
      <w:r>
        <w:t>Он не оборачивается. Она сбегает с тротуара наперерез, через улицу, — «Миша!» — и на бегу, на самой середине проезжей части, силуэт наконец оборачивается.</w:t>
      </w:r>
    </w:p>
    <w:p>
      <w:r>
        <w:t>И она видит лицо.</w:t>
      </w:r>
    </w:p>
    <w:p>
      <w:r>
        <w:t>Это его лицо — и не его. Как маска, снятая с живого, но надетая на что-то, что живым не было никогда: те же черты, но взгляд — злобный, стеклянный, весёлый, и губы шевелятся, бормоча что-то беззвучное, быстрое, нехорошее. Оторопь бьёт её раньше понимания; она застывает посреди дороги, растерянно опустив руки, глядя в это невозможное лицо, —</w:t>
      </w:r>
    </w:p>
    <w:p>
      <w:r>
        <w:t>и слышит визг тормозов.</w:t>
      </w:r>
    </w:p>
    <w:p>
      <w:r>
        <w:t>Свет фар выламывается из-за угла — белый, слепящий. За рулём старой серой машины сидит человек с пустыми глазами и что-то монотонно бормочет себе под нос — он бормочет так уже третий день, с тех пор как проклял на рынке обманувшего его перекупщика, — и нога его не ищет тормоз.</w:t>
      </w:r>
    </w:p>
    <w:p>
      <w:r>
        <w:t>Удар.</w:t>
      </w:r>
    </w:p>
    <w:p>
      <w:r>
        <w:t>Платаны. Ветер. Где-то за два квартала смеются за столом — ещё секунду, по инерции, — и смех обрывается.</w:t>
      </w:r>
    </w:p>
    <w:p>
      <w:r>
        <w:t>Под фонарём, на другой стороне улицы, никого нет. И не было.</w:t>
      </w:r>
    </w:p>
    <w:p>
      <w:r>
        <w:t>* * *</w:t>
      </w:r>
    </w:p>
    <w:p>
      <w:r>
        <w:t>— ✦ —</w:t>
      </w:r>
    </w:p>
    <w:p>
      <w:r>
        <w:t>Я просыпаюсь в то утро от счастья — есть такое просыпание, редкое, как крупный выигрыш: ещё не открыл глаз, а уже улыбаешься.</w:t>
      </w:r>
    </w:p>
    <w:p>
      <w:r>
        <w:t>Ночная победа со мной, никуда не делась: письмо на тумбочке, амулет тёплый, в теле — лёгкость, будто с меня сняли рюкзак, который я носил, не замечая, всю жизнь. Я ставлю кофе и составляю, насвистывая, план этого нового мира: позвонить Петру — он должен знать первым; съездить к Али; написать Еве — нет, к чёрту письма, позвонить, наконец позвонить голосом и сказать всё, что...</w:t>
      </w:r>
    </w:p>
    <w:p>
      <w:r>
        <w:t>Мысль спотыкается.</w:t>
      </w:r>
    </w:p>
    <w:p>
      <w:r>
        <w:t>Не о Еве — о твари. О том её последнем изумлении, с которым она уходила в ничто. Врач во мне — он никуда не делся, он просто сменил специальность — привычно тянет ниточку: изумление — значит, новость; новость — значит, расскажет. Кому расскажут твари о человеке, который называет имена?</w:t>
      </w:r>
    </w:p>
    <w:p>
      <w:r>
        <w:t>Своим.</w:t>
      </w:r>
    </w:p>
    <w:p>
      <w:r>
        <w:t>Кофе горчит на языке. Я ставлю чашку и впервые за это сияющее утро думаю как шахматист, а не как счастливый дурак. Так. Медленно. Они узнают — если уже не узнали: такое, наверное, слышно у них далеко, как выстрел в лесу. Они поймут, что появился видящий, который умеет то, чего они боятся. Что они сделают? То, что делает всякая сила, когда её нельзя одолеть в лоб: ударит по тылам. По источнику.</w:t>
      </w:r>
    </w:p>
    <w:p>
      <w:r>
        <w:t>А что мой источник?</w:t>
      </w:r>
    </w:p>
    <w:p>
      <w:r>
        <w:t>И вся моя жизнь за один удар сердца выстраивается передо мной в цепочку — звено к звену, с той стороны, с их стороны, как план кампании: страх, который гнал меня от людей. Уныние на даче, рассуждавшее моим голосом: «не звони ей, что ты ей дашь». Пустота, подсунувшая мне бар, вино, стандартную схему, бархатную комнату — в тот самый вечер, когда на юг ушло её признание. Всё это время они били в одно и то же место. Не в меня.</w:t>
      </w:r>
    </w:p>
    <w:p>
      <w:r>
        <w:t>В неё.</w:t>
      </w:r>
    </w:p>
    <w:p>
      <w:r>
        <w:t>Потому что сила моя — не амулет и не имена. Сила моя вчера стояла за одним-единственным письмом. Они это знали раньше меня.</w:t>
      </w:r>
    </w:p>
    <w:p>
      <w:r>
        <w:t>— Ева, — говорю я вслух пустой кухне, и собственный голос меня пугает.</w:t>
      </w:r>
    </w:p>
    <w:p>
      <w:r>
        <w:t>Телефон. Гудки — длинные, южные, по одному в час. «Абонент не отвечает». Утро, говорю я себе, она в лаборатории, там подвал, там не ловит. Набираю Иоанна — и вот тут, на третьем гудке, когда в трубке щёлкает, я уже всё знаю. По щелчку. По вдоху. По тому, как он молчит перед первым словом.</w:t>
      </w:r>
    </w:p>
    <w:p>
      <w:r>
        <w:t>— Доктор... — Голос Иоанна неузнаваем: ровный, выжженный, по слогам. — Она шла от меня. Два квартала. Я сказал — иди, я ещё поработаю. Я сам сказал ей идти...</w:t>
      </w:r>
    </w:p>
    <w:p>
      <w:r>
        <w:t>— Что. Случилось.</w:t>
      </w:r>
    </w:p>
    <w:p>
      <w:r>
        <w:t>— Машина. Ночью. Она... зачем-то выбежала на дорогу, свидетель говорит — звала кого-то... — Он делает звук, которого я никогда не слышал от этого сухого человека. — Реанимация. Тебе надо прилететь, Миша. Прилетай сейчас.</w:t>
      </w:r>
    </w:p>
    <w:p>
      <w:r>
        <w:t>Дальше память рвётся, как плёнка, и склеена из кусков. Такси. Табло аэропорта — рейс через четыре часа, потом «задержан»; я стою перед табло и торгуюсь с ним, как безумный, будто оно живое. Звонок Петру из зала ожидания — не за утешением: «Молись. Ты умеешь — молись». Кресло у окна, четыре часа неба, самых длинных в моей жизни; сосед что-то ест, что-то смотрит, смеётся в наушниках — я не понимаю, как можно есть и смеяться. Белый город внизу — красивый, весь в зелени и черепице, море с высоты как мятая фольга. Жара на трапе. Таксист, который везёт слишком спокойно, и я даю ему все деньги, какие есть в кармане, чтобы ехал как на пожар.</w:t>
      </w:r>
    </w:p>
    <w:p>
      <w:r>
        <w:t>И весь этот путь, каждую его минуту, во мне бьётся одно, в такт сердцу, в такт гудкам, в такт колёсам: успеть. Успеть. Успеть. Хотя я врач и знаю, что «успеть» в таких случаях — это не про скорость. Это молитва. Просто у меня она с вокзала звучит так.</w:t>
      </w:r>
    </w:p>
    <w:p>
      <w:r>
        <w:t>Больница — старая, с высокими потолками, с тем самым запахом, от которого у меня с десяти лет холодеет затылок. Коридор реанимации. И в конце коридора, на приставном стуле у стены, — Иоанн.</w:t>
      </w:r>
    </w:p>
    <w:p>
      <w:r>
        <w:t>Я никогда не видел, как большие сухие люди становятся маленькими. Он сидит, свесив свои большие руки в пятнах реактивов между колен, и держит в них пустой пластиковый стакан — просто держит, забыв. Лицо серое. Он поднимается мне навстречу, и мы обнимаемся — впервые за всё знакомство, — и я чувствую, как его трясёт.</w:t>
      </w:r>
    </w:p>
    <w:p>
      <w:r>
        <w:t>— Что говорят? — спрашиваю я.</w:t>
      </w:r>
    </w:p>
    <w:p>
      <w:r>
        <w:t>Он начинает отвечать как учёный — привычка, спасательный круг: гемодинамика, политравма, аппарат, — и на середине фразы его голос ломается, и он договаривает уже просто как брат:</w:t>
      </w:r>
    </w:p>
    <w:p>
      <w:r>
        <w:t>— Плохо, Миша. Совсем плохо говорят.</w:t>
      </w:r>
    </w:p>
    <w:p>
      <w:r>
        <w:t>Врач выходит к нам через полчаса — немолодая женщина с усталыми умными глазами, из тех, кто не прячется за латынь.</w:t>
      </w:r>
    </w:p>
    <w:p>
      <w:r>
        <w:t>— Вы муж? — спрашивает она меня.</w:t>
      </w:r>
    </w:p>
    <w:p>
      <w:r>
        <w:t>— Я... — Все слова мира, и ни одно не подходит. — Я тот, кто должен был им стать.</w:t>
      </w:r>
    </w:p>
    <w:p>
      <w:r>
        <w:t>Она смотрит на меня секунду — и что-то в её лице становится мягче на один градус.</w:t>
      </w:r>
    </w:p>
    <w:p>
      <w:r>
        <w:t>— Травмы очень тяжёлые. Мы сделали всё, что делается. Сейчас она на аппарате. Сердце работает. Но мозг... — она говорит это простыми, честными, страшными словами, — мозг не отвечает. Мы можем поддерживать её какое-то время. Но вы должны понимать...</w:t>
      </w:r>
    </w:p>
    <w:p>
      <w:r>
        <w:t>Она говорит ещё что-то — правильное, человечное, — я не слышу. Я смотрю мимо неё, сквозь стеклянную вставку двери, в палату.</w:t>
      </w:r>
    </w:p>
    <w:p>
      <w:r>
        <w:t>Ева лежит среди белого и блестящего, маленькая, как девочка, с забинтованной головой, оплетённая трубками, и грудь её поднимается и опускается — ровно, механически, в чужом, заданном аппаратом ритме. Экран над ней рисует зелёные горы и долины. Лицо у неё спокойное. Она всегда спала спокойно — я помню по даче: ни звука, ни движения, как лодка на тихой воде.</w:t>
      </w:r>
    </w:p>
    <w:p>
      <w:r>
        <w:t>— Нет, — говорю я.</w:t>
      </w:r>
    </w:p>
    <w:p>
      <w:r>
        <w:t>Врач замолкает. Иоанн поднимает голову.</w:t>
      </w:r>
    </w:p>
    <w:p>
      <w:r>
        <w:t>— Нет. — Я говорю это тихо, без истерики, и от этой тихости они оба смотрят на меня с одинаковой тревогой. — Этого не может быть. Не так. Не сейчас. Я знаю её. Она справится. Вы просто... вы просто не знаете, кто она.</w:t>
      </w:r>
    </w:p>
    <w:p>
      <w:r>
        <w:t>— Мужчина, — очень мягко говорит врач, — я понимаю, как это...</w:t>
      </w:r>
    </w:p>
    <w:p>
      <w:r>
        <w:t>— Не понимаете. — Я поворачиваюсь к стеклу. За ним дышит аппарат. — И я пока не понимаю. Но я узна́ю.</w:t>
      </w:r>
    </w:p>
    <w:p>
      <w:r>
        <w:t>Потому что уже там, в том коридоре, сквозь весь лёд в моей груди, я услышал это — слабое, ровное, непогасшее: амулет у сердца был тёплым. Он был тёплым, как у живой.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