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девятая. Склеп</w:t>
      </w:r>
    </w:p>
    <w:p>
      <w:r>
        <w:t>* * *</w:t>
      </w:r>
    </w:p>
    <w:p>
      <w:r>
        <w:t>— ✦ —</w:t>
      </w:r>
    </w:p>
    <w:p>
      <w:r>
        <w:t>Афина почувствовала это в полночь — как чувствуют запах гари за три квартала от пожара.</w:t>
      </w:r>
    </w:p>
    <w:p>
      <w:r>
        <w:t>Она возвращалась с позднего концерта, стуча каблуками по пустой набережной, когда мир вокруг неё накренился — беззвучно, для неё одной: фонари продолжали гореть, река продолжала течь, но под всем этим, глубоко, что-то древнее и запретное пришло в движение, и воздух лёг на плечи, как мокрое пальто. Она остановилась. Закрыла глаза. Она умела слушать это с детства — то, о чём никогда и никому, — и сейчас слух её, старший и старый, безошибочно взял направление.</w:t>
      </w:r>
    </w:p>
    <w:p>
      <w:r>
        <w:t>Старое кладбище. Дальний угол. Склепы.</w:t>
      </w:r>
    </w:p>
    <w:p>
      <w:r>
        <w:t>Она написала два слова Михаилу — и побежала. Не по-девичьи, сбросив туфли в сумку, — побежала так, как не бегает ни одна студентка театрального факультета: длинно, бесшумно, страшно быстро, срезая дворы, и тёплая июльская ночь расступалась перед ней и смыкалась следом.</w:t>
      </w:r>
    </w:p>
    <w:p>
      <w:r>
        <w:t>Она успела первой. Так было надо — и так было задумано кем-то, кто старше этой ночи: есть вещи, которые человек видеть не должен, пока их не увидит воин.</w:t>
      </w:r>
    </w:p>
    <w:p>
      <w:r>
        <w:t>Кладбищенская ограда, чугун в человеческий рост, не задержала её. Дальний угол встретил тишиной — не мёртвой: натянутой. Между старыми склепами, в самом торце аллеи, у фамильной усыпальницы с полустёртым именем над входом — колебался свет. Жёлтый, живой, свечной. Дверь склепа, которую положено запирать на век, стояла приоткрытой.</w:t>
      </w:r>
    </w:p>
    <w:p>
      <w:r>
        <w:t>Изнутри тянуло холодом. Не могильным — другим. Тем, от которого у неё, у неё, свело скулы.</w:t>
      </w:r>
    </w:p>
    <w:p>
      <w:r>
        <w:t>Афина толкнула дверь.</w:t>
      </w:r>
    </w:p>
    <w:p>
      <w:r>
        <w:t>Свечи — десятки, по кругу, оплывшие до половины: горят давно. Меловые знаки на каменном полу — вязь, от которой глазам больно, старше всех языков, какие знают люди. Каменное ложе посередине, сдвинутая плита. И на ложе — тело.</w:t>
      </w:r>
    </w:p>
    <w:p>
      <w:r>
        <w:t>Гавриил. Год пролежавший в этой усыпальнице — и нетронутый годом: лицо спокойное, руки вдоль тела, как уложили. А над ним, спиной к двери, с раскрытой старинной книгой в руках, дочитывая последние строки речитатива на языке, которому не учат, — стояла женщина в чёрном.</w:t>
      </w:r>
    </w:p>
    <w:p>
      <w:r>
        <w:t>Она обернулась на скрип двери. Красивая. Смертельно бледная. Со спокойными, совершенно сумасшедшими глазами.</w:t>
      </w:r>
    </w:p>
    <w:p>
      <w:r>
        <w:t>— Опоздала, пташка, — сказала Лили. И улыбнулась. — Он уже здесь.</w:t>
      </w:r>
    </w:p>
    <w:p>
      <w:r>
        <w:t>И тело на камне открыло глаза.</w:t>
      </w:r>
    </w:p>
    <w:p>
      <w:r>
        <w:t>* * *</w:t>
      </w:r>
    </w:p>
    <w:p>
      <w:r>
        <w:t>— ✦ —</w:t>
      </w:r>
    </w:p>
    <w:p>
      <w:r>
        <w:t>Я бежал через ночное кладбище на свечной отсвет в дальнем углу — амулет жёг грудь льдом, как приложенное железо, — и последние метры я уже не бежал, а летел на звук: изнутри склепа шёл грохот, будто там рушили камень.</w:t>
      </w:r>
    </w:p>
    <w:p>
      <w:r>
        <w:t>Там рушили камень.</w:t>
      </w:r>
    </w:p>
    <w:p>
      <w:r>
        <w:t>Я влетел в распахнутую дверь — и застыл на пороге, потому что глаза отказались верить тому, что видели.</w:t>
      </w:r>
    </w:p>
    <w:p>
      <w:r>
        <w:t>Склеп был огромен изнутри — или казался огромным, потому что пространство в нём вело себя неправильно: свечи по кругу, знаки на полу, сдвинутая плита. А в центре, среди перевёрнутых свечей, дрались двое.</w:t>
      </w:r>
    </w:p>
    <w:p>
      <w:r>
        <w:t>Афина — моя Афина, девятнадцатилетняя девочка из приёмной, табличка «Здесь тихо», какао и галочки — Афина, какой её не видел никто из живых. От неё шёл свет — жёсткий, белый, боевой; волосы разметало ветром, которого не было; и она била — руками, коленями, всем телом, с такой скоростью и такой ярости, что воздух свистел, — била высокого человека в измятом погребальном костюме.</w:t>
      </w:r>
    </w:p>
    <w:p>
      <w:r>
        <w:t>Гавриила.</w:t>
      </w:r>
    </w:p>
    <w:p>
      <w:r>
        <w:t>Он стоял под её ударами почти лениво. Я видел — видел своими глазами, — как её кулак, светящийся, страшный, вламывается ему в грудь с хрустом ломаемых рёбер, как отлетает назад его голова от удара, который свалил бы быка. И видел, как хруст зарастает. Сразу. Под кожей, волной, с сухим шорохом — кости встают на место, разбитая скула разглаживается, и он улыбается — той самой улыбкой, с которой год назад отпускал край балкона, только теперь в ней нет ни муки, ни человека.</w:t>
      </w:r>
    </w:p>
    <w:p>
      <w:r>
        <w:t>— Сильнее, воин, — сказал он голосом, от которого пламя свечей легло набок. Голосов было два: один — Гавриила, второй — под ним, старше склепа. — Ну же. Я так давно не разминался.</w:t>
      </w:r>
    </w:p>
    <w:p>
      <w:r>
        <w:t>Он ударил в ответ — один раз, небрежно, тыльной стороной руки. Афину снесло через весь склеп, впечатало в стену — каменная кладка треснула звездой — и она сползла на пол, и свет её мигнул, как лампа при обрыве.</w:t>
      </w:r>
    </w:p>
    <w:p>
      <w:r>
        <w:t>— Афина!</w:t>
      </w:r>
    </w:p>
    <w:p>
      <w:r>
        <w:t>Я рванулся к ней — и он повернулся ко мне.</w:t>
      </w:r>
    </w:p>
    <w:p>
      <w:r>
        <w:t>— О, — сказали оба его голоса с удовольствием. — Смотрите, кто пришёл. Доктор.</w:t>
      </w:r>
    </w:p>
    <w:p>
      <w:r>
        <w:t>Он пошёл ко мне — неторопливо, по хрустящему стеклу свечей, на ходу поводя плечами, обживая тело, как обживают новый костюм. — А я ведь обещал, что мы увидимся. Там, на балконе. Ты не поверил. Ты вообще туго веришь, доктор, — это лучшее в тебе. Вера, добытая с боем, вкуснее всего.</w:t>
      </w:r>
    </w:p>
    <w:p>
      <w:r>
        <w:t>— Выйди из него. — Я встал между ним и Афиной. Амулет жёг ледяным огнём. Я собрал в себе всё, чем убил Асмодея, — письмо, море, всю мою любовь до дна — и ударил этим, как тараном, вложив в имя, которое не смел произносить: — Именем...</w:t>
      </w:r>
    </w:p>
    <w:p>
      <w:r>
        <w:t>— Не трать слов, — перебил он почти ласково.</w:t>
      </w:r>
    </w:p>
    <w:p>
      <w:r>
        <w:t>И моя сила — вся, до последней искры, — прошла сквозь него, как свет прожектора сквозь дым. Он даже не замедлил шага.</w:t>
      </w:r>
    </w:p>
    <w:p>
      <w:r>
        <w:t>— Имена работают против жильцов, доктор. Против тех, кто занял чужой дом. — Он остановился в трёх шагах и развёл руки Гавриила, показывая себя. — А это тело — брошенное. Хозяин выехал сам, добровольно, через дверь четырнадцатого этажа. Самоубийца отдаёт дом со всеми ключами. Оно моё — по праву, физически, до последней клетки. Меня отсюда некуда изгонять. Я здесь — прописан.</w:t>
      </w:r>
    </w:p>
    <w:p>
      <w:r>
        <w:t>Вот оно, — понял я, холодея. — Вот зачем был балкон. Вот зачем он год лежал нетронутым в холодном склепе. Им не нужно было тело — им нужно было тело, отданное добровольно. Всё это готовилось задолго до того, как я научился видеть.</w:t>
      </w:r>
    </w:p>
    <w:p>
      <w:r>
        <w:t>— Кто ты? — спросил я.</w:t>
      </w:r>
    </w:p>
    <w:p>
      <w:r>
        <w:t>Свечи присели. Тьма в углах склепа встала торчком, как шерсть на загривке.</w:t>
      </w:r>
    </w:p>
    <w:p>
      <w:r>
        <w:t>— Ты знаешь, кто я. — Оба голоса слились в один, и от этого голоса каменная пыль потекла со сводов тонкими струйками. — Первый из светоносцев. Старший брат всех, кто носит свет и надорвался. Я — тот, чьё имя твой старик боится писать в своей тетради даже с ятем. — Он усмехнулся. — Не бойся, доктор. Сегодня я не за тобой. Сегодня у меня — новоселье. Я долго постился в холоде и тесноте; теперь буду есть. Ваш город щедр: гордыня на гордыне. Я войду в силу — медленно, вкусно, по глотку. А когда стану несокрушим — я найду тебя сам. Мы не закончили тот разговор на крыше.</w:t>
      </w:r>
    </w:p>
    <w:p>
      <w:r>
        <w:t>— Зачем... — Голос у меня сел. — Кто тебя позвал?</w:t>
      </w:r>
    </w:p>
    <w:p>
      <w:r>
        <w:t>— А вот это — лучшая часть, — сказал он.</w:t>
      </w:r>
    </w:p>
    <w:p>
      <w:r>
        <w:t>И посторонился.</w:t>
      </w:r>
    </w:p>
    <w:p>
      <w:r>
        <w:t>За ним, у каменного ложа, стояла Лили.</w:t>
      </w:r>
    </w:p>
    <w:p>
      <w:r>
        <w:t>Я не заметил её раньше — всё заслонила драка, — а теперь склеп будто навёл резкость: Лили, в чёрном, с закрытой старинной книгой, прижатой к груди, как прижимают награду. Она смотрела на меня — и от этого взгляда у меня отнялись слова, потому что в нём не было ни капли той растерянной женщины, что трогала свою щёку посреди оплывших свечей. В нём было торжество.</w:t>
      </w:r>
    </w:p>
    <w:p>
      <w:r>
        <w:t>— Ты? — Я услышал себя как со стороны. — Что ты наделала?.. Но — как?</w:t>
      </w:r>
    </w:p>
    <w:p>
      <w:r>
        <w:t>— «Как»! — Она рассмеялась — низко, гортанно, и от её смеха свечи заплясали. — Он ещё спрашивает — как. А ты вспомни, Мишенька. Вспомни, как ты стоял в моей квартире, святой и сияющий, и отнимал у меня — меня. Ты хоть спросил, чего я хочу? Ты, который всю жизнь учит: главное — спросить человека? — Она шагнула ближе, и глаза её в свечном свете были черны до дна. — Я двадцать лет была огнём. Со мной боялись рядом стоять — так я горела. А ты дунул — и оставил мне... что? Пепел. Тишину. «У тебя всё будет хорошо». — Она выплюнула эти слова, как яд. — Я призвала её на помощь, потому что ты меня лишил этой силы — я тебя не просила! Без силы ты никто. А я теперь не просто кто-то...</w:t>
      </w:r>
    </w:p>
    <w:p>
      <w:r>
        <w:t>Она раскинула руки — и тьма склепа послушно легла ей на плечи, как мантия.</w:t>
      </w:r>
    </w:p>
    <w:p>
      <w:r>
        <w:t>— Я — Королева Ада. Я — Лилит!</w:t>
      </w:r>
    </w:p>
    <w:p>
      <w:r>
        <w:t>Имя ударило по свечам — половина погасла. И я понял — с последней, тошнотворной ясностью — то, что она хотела, чтобы я понял: механика. Наша механика, та самая, из тетради с ятем. Никто её не захватывал. Она прокляла — сама, добровольно, где-то там, в тишине после моего ухода, — прокляла меня, тот день, ту вспышку света. И открыла дверь изнутри. И позвала — по имени — самую старшую из всех.</w:t>
      </w:r>
    </w:p>
    <w:p>
      <w:r>
        <w:t>Первая победа. Вот её полная цена, доктор. Изгнать демона — полдела. Оставить человека одного с его пеплом — вторая половина.</w:t>
      </w:r>
    </w:p>
    <w:p>
      <w:r>
        <w:t>— Лили... — начал я.</w:t>
      </w:r>
    </w:p>
    <w:p>
      <w:r>
        <w:t>— Лили умерла, — отрезала она. — Её убил ты.</w:t>
      </w:r>
    </w:p>
    <w:p>
      <w:r>
        <w:t>Тот, кто носил Гавриила, слушал всё это с видом хозяина, у которого удался приём. Потом подал ей руку — старомодно, галантно, как на бал:</w:t>
      </w:r>
    </w:p>
    <w:p>
      <w:r>
        <w:t>— Идём, королева. У нас впереди город. — И мне, через плечо, уже от дверей, с той самой улыбкой: — Спасибо за тело, доктор. Ты его так старательно спасал — и так вовремя не спас. Всё в этом мире связано, — он попробовал слово на вкус и остался доволен, — едиными узами. Твоя женщина верно пишет в письмах.</w:t>
      </w:r>
    </w:p>
    <w:p>
      <w:r>
        <w:t>Я рванулся — и невидимая ладонь, огромная, брезгливая, отшвырнула меня к стене, как убирают мебель, без злобы. Ударившись, я успел увидеть: два силуэта в дверном проёме склепа, высокий и тонкий, на фоне ночного неба — и небо за ними было темнее, чем ночь.</w:t>
      </w:r>
    </w:p>
    <w:p>
      <w:r>
        <w:t>— До встречи, светоносец, — сказали два голоса одним. — Копи, что копишь. Я люблю достойных должников.</w:t>
      </w:r>
    </w:p>
    <w:p>
      <w:r>
        <w:t>И они шагнули во тьму, и тьма приняла их, как своих.</w:t>
      </w:r>
    </w:p>
    <w:p>
      <w:r>
        <w:t>* * *</w:t>
      </w:r>
    </w:p>
    <w:p>
      <w:r>
        <w:t>Мы сидели на полу разгромленного склепа среди погасших свечей — я и Афина. Голова её лежала у меня на плече; свет её погас до тонкого, тёплого, едва видного — но она была жива, и рёбра её — «не ломаются у таких, как я, доктор, только гнутся», — уже срастались. Наверху, над сдвинутой плитой, лежало пустое каменное ложе.</w:t>
      </w:r>
    </w:p>
    <w:p>
      <w:r>
        <w:t>— Ты знала, — сказал я тихо. — Всё это время. Кто ты. Кто я. Что идёт война.</w:t>
      </w:r>
    </w:p>
    <w:p>
      <w:r>
        <w:t>— Знала. — Голос у неё был слабый и ровный. — Мне нельзя было говорить. Тебе положено было дойти самому — иначе не считается. — Она помолчала. — Ты дошёл быстрее, чем я думала. И дальше, чем я боялась.</w:t>
      </w:r>
    </w:p>
    <w:p>
      <w:r>
        <w:t>— Что теперь?</w:t>
      </w:r>
    </w:p>
    <w:p>
      <w:r>
        <w:t>Афина подняла голову и посмотрела на дверной проём — туда, где растворились во тьме двое и где над кладбищем, над городом, над спящей набережной уже занимался поздний летний рассвет — серый, честный, будничный.</w:t>
      </w:r>
    </w:p>
    <w:p>
      <w:r>
        <w:t>— Теперь? — Она встала — пошатнувшись, оттолкнув мою руку, сама. Подняла с пола свою сумку с торчащими туфлями, отряхнула её от каменной крошки, и в этом жесте — концертные туфли, отряхнутые от пыли склепа, — была вся она. — Теперь они будут копить силу. И мы будем копить силу. У нас есть дом, вода, старик с котом, женщина, которая отдала за твою жизнь крылья, и ты. — Она посмотрела на меня, и в её девятнадцатилетних глазах стояли все её настоящие годы. — Война не начинается с первого удара, Михаил. Война начинается с того, кто готов.</w:t>
      </w:r>
    </w:p>
    <w:p>
      <w:r>
        <w:t>Я поднялся. Амулет на груди медленно теплел — оттаивал, как оттаивает земля: изнутри.</w:t>
      </w:r>
    </w:p>
    <w:p>
      <w:r>
        <w:t>Мы вышли из склепа в рассвет и пошли к воротам — медленно, вдвоём, мимо старых плит, мимо дальнего угла, где спала моя мать, жертва этой же войны, — и я нёс в себе, рядом с ужасом этой ночи, наперекор ему, всё, что у меня было: письмо. Дом. Воду. Песню. Кота. Их всех.</w:t>
      </w:r>
    </w:p>
    <w:p>
      <w:r>
        <w:t>Их всех — и то, что я скажу им утром.</w:t>
      </w:r>
    </w:p>
    <w:p>
      <w:r>
        <w:t>Что война началась. И что мы будем готовы.</w:t>
      </w:r>
    </w:p>
    <w:p>
      <w:r>
        <w:t>КОНЕЦ ПЕРВОЙ КНИГИ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