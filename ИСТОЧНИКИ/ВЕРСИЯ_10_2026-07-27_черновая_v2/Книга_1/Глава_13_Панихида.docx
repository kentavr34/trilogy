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тринадцатая. Панихида</w:t>
      </w:r>
    </w:p>
    <w:p>
      <w:r>
        <w:t>* * *</w:t>
      </w:r>
    </w:p>
    <w:p>
      <w:r>
        <w:t>«Не ходите», — сказала мне утром Афина. Не «нехорошее предчувствие», как в прошлый раз, — сказала прямо, тихо, глядя в глаза: не ходите. Я пошёл. Человек умер у меня на глазах, с моим именем в последнем взгляде, — и не пойти проститься было выше моих сил. Мне казалось: если я приду и постою над ним, я хоть немного верну ему то, чего не сумел дать на балконе.</w:t>
      </w:r>
    </w:p>
    <w:p>
      <w:r>
        <w:t>Я ошибался. Но понял это, только когда было поздно.</w:t>
      </w:r>
    </w:p>
    <w:p>
      <w:r>
        <w:t>Панихида — в старом зале с высокими сводами: зеркала затянуты чёрным, всюду свечи, тяжёлый, приторный дух ладана, от которого першит в горле. Собрался весь его мир — актёры с афиш, продюсеры, критики; все говорят вполголоса, все скорбят красиво, привычно, как умеют скорбеть только те, кто играет всю жизнь. В центре, среди белых цветов, в открытом гробу — он. Гримёры своё дело знают: он лежит как уснувший, и на губах застыла тень той самой улыбки, с какой он отпустил край.</w:t>
      </w:r>
    </w:p>
    <w:p>
      <w:r>
        <w:t>Я подхожу. Стою над ним. Не молюсь — разучился, — просто беззвучно повторяю: прости. Прости, что не удержал.</w:t>
      </w:r>
    </w:p>
    <w:p>
      <w:r>
        <w:t>— Это вы.</w:t>
      </w:r>
    </w:p>
    <w:p>
      <w:r>
        <w:t>Голос за спиной — женский, тихий, надтреснутый. Я оборачиваюсь. Женщина в чёрном, немолодая, с заплаканным, застывшим лицом. Его жена — я понимаю это сразу. Она смотрит на меня так, будто увидела то, чего быть здесь не должно.</w:t>
      </w:r>
    </w:p>
    <w:p>
      <w:r>
        <w:t>— Это вы, — повторяет она громче. — Психолог. Он же к вам ходил. Перед этим — к вам.</w:t>
      </w:r>
    </w:p>
    <w:p>
      <w:r>
        <w:t>В зале что-то смещается. Ближние оборачиваются. Разговоры не смолкают — оседают, притухают, поворачиваются к нам, как поворачиваются лица к внезапному сквозняку.</w:t>
      </w:r>
    </w:p>
    <w:p>
      <w:r>
        <w:t>— Простите, — говорю я тихо. — Я не хотел тревожить. Я только...</w:t>
      </w:r>
    </w:p>
    <w:p>
      <w:r>
        <w:t>— Что вы ему сказали? — Она делает шаг ко мне, и голос её срывается. — Он вернулся от вас сам не свой. Молчал. А через две недели... — Она не может договорить. — Что вы с ним сделали? Что вы ему такое сказали, что он?..</w:t>
      </w:r>
    </w:p>
    <w:p>
      <w:r>
        <w:t>— Я пытался помочь. — Собственный голос кажется мне жалким. — Клянусь вам, я пытался. Я не мог предвидеть. Для меня это тоже было...</w:t>
      </w:r>
    </w:p>
    <w:p>
      <w:r>
        <w:t>— Помочь. — Это уже не она. Это мужчина сбоку, грузный, с красным лицом. — Помог, нечего сказать. Ему за это платят — «помогать». А человека нет.</w:t>
      </w:r>
    </w:p>
    <w:p>
      <w:r>
        <w:t>— Тот самый доктор, — негромко говорит кто-то за спиной, и это «тот самый» расходится по залу быстрее, чем гаснет свеча. — Психолог его. Ходил к нему.</w:t>
      </w:r>
    </w:p>
    <w:p>
      <w:r>
        <w:t>— И совести хватило прийти.</w:t>
      </w:r>
    </w:p>
    <w:p>
      <w:r>
        <w:t>— А говорили — лучший в городе.</w:t>
      </w:r>
    </w:p>
    <w:p>
      <w:r>
        <w:t>— Лучший. Как же.</w:t>
      </w:r>
    </w:p>
    <w:p>
      <w:r>
        <w:t>Они смыкаются вокруг — не толпа ещё, но уже и не отдельные люди: десяток лиц, повёрнутых ко мне, и в каждом одно и то же — тихое, брезгливое, крепнущее. Я слишком хорошо знаю это выражение. Я восемь лет читаю лица. Так смотрят, когда нашли виноватого и рады, что виноватый — не они.</w:t>
      </w:r>
    </w:p>
    <w:p>
      <w:r>
        <w:t>— Доктор сам-то в порядке? — спрашивает кто-то с недоброй усмешкой. — Который лечит — сам не того?</w:t>
      </w:r>
    </w:p>
    <w:p>
      <w:r>
        <w:t>— Псих психов лечит.</w:t>
      </w:r>
    </w:p>
    <w:p>
      <w:r>
        <w:t>Смешок. Другой. Приторный ладан, дрожащие огни, десятки глаз.</w:t>
      </w:r>
    </w:p>
    <w:p>
      <w:r>
        <w:t>— Да гоните вы его. Совести нет — прийти сюда. Из-за него человека хороним.</w:t>
      </w:r>
    </w:p>
    <w:p>
      <w:r>
        <w:t>— Уходите, — говорит жена, и слёзы текут по застывшему лицу. — Слышите? Уходите. Видеть вас не могу.</w:t>
      </w:r>
    </w:p>
    <w:p>
      <w:r>
        <w:t>И вот тут во мне что-то надламывается. Не от страха — от обиды. Оттого, как это несправедливо, как слепо, как страшно несправедливо. Я всю жизнь только и делал, что вытаскивал людей из ям, — а он не дал себя вытащить, он всё решил сам, ещё там, на балконе, задолго до балкона, — и я стою, окружённый чужой ненавистью, и единственный вопрос, который бьётся во мне, вырывается сам, вслух, беспомощно, ни к кому:</w:t>
      </w:r>
    </w:p>
    <w:p>
      <w:r>
        <w:t>— Да зачем... — Голос у меня чужой. — Зачем ему надо было это делать? Зачем?</w:t>
      </w:r>
    </w:p>
    <w:p>
      <w:r>
        <w:t>И в этот самый миг шрам на моей правой ладони становится тёплым.</w:t>
      </w:r>
    </w:p>
    <w:p>
      <w:r>
        <w:t>Не жжёт, как жёг раньше, — теплеет, ровно, изнутри, как теплеет металл, поднесённый к огню. Я машинально разжимаю кулак, гляжу на ладонь — а когда поднимаю глаза, что-то в зале необратимо не так.</w:t>
      </w:r>
    </w:p>
    <w:p>
      <w:r>
        <w:t>Лица те же. Жена, красный мужчина, усмехающийся, критик у стены — все на местах. Но за ними, вокруг них, в дрожащем свете свечей, — что-то ещё. За плечом плачущей жены оседает, льнёт к ней серое, вязкое, тяжёлое, и от него её лицо будто гаснет, тускнеет. За спиной красного, обвив его толстую шею, копошится приземистое, тёмное, и шевелится в такт его словам. У того, кто усмехается, под кожей лица — я вижу и не могу развидеть — проступает на миг другое лицо, длинное, костяное, и усмехается вместе с ним. Их много. По всему залу, за спиной у каждого, в каждой тени между свечами — что-то колышется, лепится, смотрит.</w:t>
      </w:r>
    </w:p>
    <w:p>
      <w:r>
        <w:t>Смотрит на меня.</w:t>
      </w:r>
    </w:p>
    <w:p>
      <w:r>
        <w:t>Меня отбрасывает назад, я задеваю подсвечник, свеча падает, кто-то ахает. Сердце колотится где-то в горле. Этого нет, говорю я себе, этого не может быть, это не может быть по-настоящему. Я закрываю глаза, открываю снова — не уходит. Серое льнёт, костяное усмехается, десятки несуществующих глаз держат меня в упор. Я пячусь, натыкаюсь на людей, они шарахаются от меня, как от прокажённого, и это последнее, что я успеваю ухватить рассудком, — их живые, брезгливые, человеческие лица, за которыми теперь кишит совсем другое.</w:t>
      </w:r>
    </w:p>
    <w:p>
      <w:r>
        <w:t>И я бегу.</w:t>
      </w:r>
    </w:p>
    <w:p>
      <w:r>
        <w:t>Расталкивая, не разбирая, сшибая на ходу что-то звенящее, сквозь ладан и свет и шёпот — к дверям, вон, прочь. Кто-то кричит вслед. Мне всё равно. Я вываливаюсь на мороз, в снег, в темноту, и бегу дальше, по улице, не чуя ног, пока не перехватывает дыхание и не приходится встать, согнувшись, у чужой стены.</w:t>
      </w:r>
    </w:p>
    <w:p>
      <w:r>
        <w:t>Тихо. Снег. Пустая вечерняя улица.</w:t>
      </w:r>
    </w:p>
    <w:p>
      <w:r>
        <w:t>Я стою, хватаю ртом ледяной воздух и пытаюсь думать как врач. Заставляю себя. Ну же. Что это было. Разложи. Сильнейший стресс, четыре дня без сна, чувство вины, острая публичная травля — и вот пожалуйста: зрительные образы, яркие, убедительные. Это называется просто. Это называется реактивный психоз. Галлюцинации на фоне аффекта. Такое бывает. Я сам объяснял это сотни раз — вон тем самым людям, что сейчас смотрели на меня как на чуму. «Ваша психика защищается. То, что вы видите, реально для вас, но этого нет».</w:t>
      </w:r>
    </w:p>
    <w:p>
      <w:r>
        <w:t>Этого нет.</w:t>
      </w:r>
    </w:p>
    <w:p>
      <w:r>
        <w:t>Мимо, ссутулившись, проходит поздний прохожий. И за его плечом, в свете фонаря, лепится, колышется серое.</w:t>
      </w:r>
    </w:p>
    <w:p>
      <w:r>
        <w:t>Я зажмуриваюсь. Считаю до трёх. Смотрю. Прохожий уже далеко — но серое уходит вместе с ним, качается в такт шагам.</w:t>
      </w:r>
    </w:p>
    <w:p>
      <w:r>
        <w:t>И тогда меня накрывает по-настоящему. Не тварями — ужасом другого рода, холодным, тошным, отчётливым: это не проходит. Это со мной и на улице, и здесь, и — я поворачиваю голову, и на той стороне, у остановки, за женщиной с сумками тоже колышется, и у мужчины под козырьком, и у, и у, — куда ни посмотри. Впервые в жизни. У меня. Галлюцинации. Так вот что это. Так вот что чувствуют они — те, кого я всю жизнь спокойно, уверенно, свысока лечил. Так вот каково это изнутри.</w:t>
      </w:r>
    </w:p>
    <w:p>
      <w:r>
        <w:t>Я стою один на пустой заснеженной улице, боясь поднять глаза на живых людей, и единственная трезвая мысль, за которую я цепляюсь, как утопающий, — это что мне нужен врач. Немедленно. Кто-то, кто посмотрит на меня ясными глазами и скажет то, что я сам говорил тысячу раз: это пройдёт. Этого нет.</w:t>
      </w:r>
    </w:p>
    <w:p>
      <w:r>
        <w:t>Я очень хочу, чтобы мне это сказали. Я цепляюсь за это всю дорогу.</w:t>
      </w:r>
    </w:p>
    <w:p>
      <w:r>
        <w:t>Я ещё не знаю, что это — единственное, во что мне осталось верить совсем недолго.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