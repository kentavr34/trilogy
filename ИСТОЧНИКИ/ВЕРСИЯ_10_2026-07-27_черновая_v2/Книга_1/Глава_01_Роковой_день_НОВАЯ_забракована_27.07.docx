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ПЕРВАЯ. ИСТОЧНИК СВЕТА</w:t>
      </w:r>
    </w:p>
    <w:p>
      <w:pPr>
        <w:pStyle w:val="Heading2"/>
      </w:pPr>
      <w:r>
        <w:t>Глава первая. Роковой день</w:t>
      </w:r>
    </w:p>
    <w:p>
      <w:r>
        <w:rPr>
          <w:i/>
        </w:rPr>
        <w:t>В этом северном городе осенью дожди по вечерам частые. Он стоит на воде — весь, целиком: реки под мостами, каналы между домов, лужи во дворах, — и когда небо опускается низко, город будто возвращает воду обратно, вверх, тонкой моросью. К октябрю темнеет рано. В пять часов уже горят окна, в шесть улицы блестят, в семь фонари стоят в жёлтых нимбах, и капли в этом свете видно поштучно.</w:t>
      </w:r>
    </w:p>
    <w:p>
      <w:r>
        <w:rPr>
          <w:i/>
        </w:rPr>
        <w:t>Люди в такие вечера идут быстро, подняв воротники, глядя себе под ноги. Каждый несёт домой свой день — и никто не смотрит по сторонам. Это важно: в тот вечер по сторонам не смотрел никто.</w:t>
      </w:r>
    </w:p>
    <w:p>
      <w:r>
        <w:rPr>
          <w:b/>
        </w:rPr>
        <w:t>· МИХАИЛ ·</w:t>
      </w:r>
    </w:p>
    <w:p>
      <w:r>
        <w:t>Мне десять лет, и я стою у окна.</w:t>
      </w:r>
    </w:p>
    <w:p>
      <w:r>
        <w:t>Стекло холодное, если прижаться к нему лбом, — и я прижимаюсь, потому что так лучше видно, как капли бегут вниз. Их много. Их очень много, и я думаю: откуда их столько берётся? Наверху ведь тоже когда-нибудь должно кончиться. Одна капля догоняет другую, они сливаются в одну, тяжёлую, и та срывается вниз быстро, как будто ей стало стыдно за медлительность.</w:t>
      </w:r>
    </w:p>
    <w:p>
      <w:r>
        <w:t>Во дворе горит фонарь. Под ним стоит лужа, и в ней дрожит второй фонарь — перевёрнутый, желтее настоящего.</w:t>
      </w:r>
    </w:p>
    <w:p>
      <w:r>
        <w:t>За стеной, на кухне, говорят родители.</w:t>
      </w:r>
    </w:p>
    <w:p>
      <w:r>
        <w:t>Они и раньше иногда ругались — как все, я думаю, как у всех. Голоса поднимались и опускались, потом кто-нибудь уходил в комнату, потом мама включала воду и мыла посуду дольше, чем нужно, а к вечеру всё становилось как всегда. Я привык. Я даже научился не вслушиваться.</w:t>
      </w:r>
    </w:p>
    <w:p>
      <w:r>
        <w:t>Сегодня голоса другие.</w:t>
      </w:r>
    </w:p>
    <w:p>
      <w:r>
        <w:t>Я не могу объяснить, чем именно, — я маленький, у меня нет для этого слов. Но что-то в них не так, как всегда, и я, сам того не заметив, перестаю считать капли.</w:t>
      </w:r>
    </w:p>
    <w:p>
      <w:r>
        <w:t>А потом за стеной раздаётся хлопок.</w:t>
      </w:r>
    </w:p>
    <w:p>
      <w:r>
        <w:t>Короткий, сухой. Как пощёчина. Я знаю этот звук — во дворе так шлёпают мокрым полотенцем по скамейке. И сразу за ним — мамин крик.</w:t>
      </w:r>
    </w:p>
    <w:p>
      <w:r>
        <w:t>Я никогда не слышал, чтобы мама так кричала.</w:t>
      </w:r>
    </w:p>
    <w:p>
      <w:r>
        <w:t>Ноги сами несут меня к двери.</w:t>
      </w:r>
    </w:p>
    <w:p>
      <w:r>
        <w:t>В коридоре темно, свет только с кухни — узкая жёлтая полоса из щели. Я подхожу и смотрю в эту щель, и сначала вижу только край стола, клеёнку в мелкий цветочек и мамину руку, которой она держится за столешницу. Пальцы белые. Я смотрю на её пальцы и почему-то думаю, что нужно постоять здесь ещё немножко, что сейчас всё кончится само, как всегда кончалось.</w:t>
      </w:r>
    </w:p>
    <w:p>
      <w:r>
        <w:t>Потом я вижу его.</w:t>
      </w:r>
    </w:p>
    <w:p>
      <w:r>
        <w:t>Отец стоит спиной к плите, огромный в жёлтом свете лампы, и в руке у него нож. Наш нож, которым мама режет хлеб, с деревянной ручкой, потемневшей от воды.</w:t>
      </w:r>
    </w:p>
    <w:p>
      <w:r>
        <w:t>Я не выдерживаю и выбегаю на кухню.</w:t>
      </w:r>
    </w:p>
    <w:p>
      <w:r>
        <w:t>— Не трогай мою мать!</w:t>
      </w:r>
    </w:p>
    <w:p>
      <w:r>
        <w:t>Я встаю между ними — так, как учили в секции: ноги на ширине плеч, кулаки подняты. Мне десять лет, и я не понимаю, что это смешно. Мне кажется, что этого достаточно.</w:t>
      </w:r>
    </w:p>
    <w:p>
      <w:r>
        <w:t>— Уйди, — говорит мама. Тихо, не оборачиваясь. — Миша, уйди в комнату.</w:t>
      </w:r>
    </w:p>
    <w:p>
      <w:r>
        <w:t>— Пусть смотрит, — говорит отец.</w:t>
      </w:r>
    </w:p>
    <w:p>
      <w:r>
        <w:t>И вот тут я поднимаю на него глаза.</w:t>
      </w:r>
    </w:p>
    <w:p>
      <w:r>
        <w:rPr>
          <w:i/>
        </w:rPr>
        <w:t>Я знаю это лицо наизусть. Я знаю, как оно морщится, когда он смеётся; как он щурит левый глаз, когда читает без очков; какая складка идёт от носа к губе, когда он сердится по-настоящему.</w:t>
      </w:r>
    </w:p>
    <w:p>
      <w:r>
        <w:rPr>
          <w:i/>
        </w:rPr>
        <w:t>Человек, который смотрит на меня сверху вниз, — это мой отец. И это не мой отец.</w:t>
      </w:r>
    </w:p>
    <w:p>
      <w:r>
        <w:t>Мне становится холодно так, будто открыли окно. Внутри, под рёбрами, всё сжимается в маленький твёрдый комок, и я чувствую, как у меня начинают дрожать колени — сначала левое, потом оба сразу, — и я ничего не могу с ними сделать.</w:t>
      </w:r>
    </w:p>
    <w:p>
      <w:r>
        <w:t>— Я тебя не боюсь, — говорит мама.</w:t>
      </w:r>
    </w:p>
    <w:p>
      <w:r>
        <w:t>Она говорит это спокойно. Не так, как говорят, когда боятся и хотят скрыть, — а так, как говорят чистую правду.</w:t>
      </w:r>
    </w:p>
    <w:p>
      <w:r>
        <w:t>— Иди сюда, — отец не повышает голоса. — Я сказал: иди сюда. От меня ты не сбежишь.</w:t>
      </w:r>
    </w:p>
    <w:p>
      <w:r>
        <w:t>— Делай, что хочешь, со мной. — Мама выпрямляется, отпускает стол. — Но его ты всё равно не получишь.</w:t>
      </w:r>
    </w:p>
    <w:p>
      <w:r>
        <w:t>— Замолчи.</w:t>
      </w:r>
    </w:p>
    <w:p>
      <w:r>
        <w:t>— Я знаю, кто ты. — Она смотрит ему прямо в глаза, и я вижу её лицо в профиль: она не плачет. — Я знаю, на что ты способен. И я знаю, что ты слаб.</w:t>
      </w:r>
    </w:p>
    <w:p>
      <w:r>
        <w:t>— Замолчи!</w:t>
      </w:r>
    </w:p>
    <w:p>
      <w:r>
        <w:t>— Ты никто, — говорит мама. — И ничто нас не остановит.</w:t>
      </w:r>
    </w:p>
    <w:p>
      <w:r>
        <w:t>Я не понимаю ни одного из этих слов. Ни одного.</w:t>
      </w:r>
    </w:p>
    <w:p>
      <w:r>
        <w:rPr>
          <w:i/>
        </w:rPr>
        <w:t>Мне десять лет, и я думаю: почему она с ним так разговаривает? Почему не молчит, не просит, не плачет — как в кино, как во дворе у Витьки, когда его отец пьяный? Почему она говорит с ним, как говорят с чужим?</w:t>
      </w:r>
    </w:p>
    <w:p>
      <w:r>
        <w:rPr>
          <w:i/>
        </w:rPr>
        <w:t>Пройдёт тридцать три года, прежде чем я узнаю ответ. Тридцать три года — и ещё одна жизнь.</w:t>
      </w:r>
    </w:p>
    <w:p>
      <w:r>
        <w:t>Отец делает шаг ко мне.</w:t>
      </w:r>
    </w:p>
    <w:p>
      <w:r>
        <w:t>Я смотрю ему в глаза — и не выдерживаю. Отвожу взгляд. Мне стыдно за это до сих пор: я отвёл глаза первым.</w:t>
      </w:r>
    </w:p>
    <w:p>
      <w:r>
        <w:t>Я отхожу в сторону, к дверному проёму, — мне надо выйти, мне очень надо выйти отсюда, — и не успеваю.</w:t>
      </w:r>
    </w:p>
    <w:p>
      <w:r>
        <w:t>За спиной раздаётся грохот.</w:t>
      </w:r>
    </w:p>
    <w:p>
      <w:r>
        <w:t>Я поворачиваюсь, чтобы посмотреть, что упало.</w:t>
      </w:r>
    </w:p>
    <w:p>
      <w:r>
        <w:t>Мама лежит на полу возле стола.</w:t>
      </w:r>
    </w:p>
    <w:p>
      <w:r>
        <w:t>Она лежит как-то неудобно, боком, подвернув под себя руку, и я думаю: надо помочь ей встать, ей же неудобно. Потом я вижу нож. Он торчит у неё из живота, там, где я обнимал её, когда она стояла у плиты, а я подходил сзади и прижимался лицом.</w:t>
      </w:r>
    </w:p>
    <w:p>
      <w:r>
        <w:t>Вокруг ножа расплывается алое. Быстро. Так быстро, что я не успеваю понять, что это.</w:t>
      </w:r>
    </w:p>
    <w:p>
      <w:r>
        <w:rPr>
          <w:i/>
        </w:rPr>
        <w:t>Это неправда.</w:t>
      </w:r>
    </w:p>
    <w:p>
      <w:r>
        <w:rPr>
          <w:i/>
        </w:rPr>
        <w:t>Этого не может быть, потому что этого не может быть никогда.</w:t>
      </w:r>
    </w:p>
    <w:p>
      <w:r>
        <w:rPr>
          <w:i/>
        </w:rPr>
        <w:t>Наверное, я сплю. Наверное, это кошмар, из которого сейчас проснусь, — я умею просыпаться, у меня получалось.</w:t>
      </w:r>
    </w:p>
    <w:p>
      <w:r>
        <w:t>Я не просыпаюсь.</w:t>
      </w:r>
    </w:p>
    <w:p>
      <w:r>
        <w:t>Я стою и смотрю, и внутри у меня одна мысль, которая бьётся и не помещается: я должен её спасти. Я должен подойти, вытащить, зажать, позвать кого-нибудь. Я должен. Сейчас. Немедленно.</w:t>
      </w:r>
    </w:p>
    <w:p>
      <w:r>
        <w:t>Я не двигаюсь.</w:t>
      </w:r>
    </w:p>
    <w:p>
      <w:r>
        <w:t>Я боюсь.</w:t>
      </w:r>
    </w:p>
    <w:p>
      <w:r>
        <w:t>Отец медленно поворачивается ко мне.</w:t>
      </w:r>
    </w:p>
    <w:p>
      <w:r>
        <w:t>И вот тогда во мне обрывается всё. Потому что я вдруг понимаю очень простую вещь, от которой в горле становится узко: а что он собирается сделать со мной? Что он вообще собирается делать дальше?</w:t>
      </w:r>
    </w:p>
    <w:p>
      <w:r>
        <w:t>— Беги, — говорит мама.</w:t>
      </w:r>
    </w:p>
    <w:p>
      <w:r>
        <w:t>Голос у неё чужой, мокрый, будто она говорит из-под воды. Она не кричит. У неё уже нет на это сил.</w:t>
      </w:r>
    </w:p>
    <w:p>
      <w:r>
        <w:t>— Беги.</w:t>
      </w:r>
    </w:p>
    <w:p>
      <w:r>
        <w:t>И я бегу.</w:t>
      </w:r>
    </w:p>
    <w:p>
      <w:r>
        <w:t>Я не помню, как открыл дверь.</w:t>
      </w:r>
    </w:p>
    <w:p>
      <w:r>
        <w:t>Я помню лестницу — как она уходит вниз, виток за витком, и как я лечу по ней, перепрыгивая ступеньки, и как эхо моих шагов бьётся о стены и обгоняет меня. Помню, что дверь подъезда была тяжёлая и не поддавалась, и я налёг на неё всем телом, и она открылась сразу, вдруг, и я вылетел в дождь.</w:t>
      </w:r>
    </w:p>
    <w:p>
      <w:r>
        <w:t>Дождь ударил в лицо — холодный, сплошной, как будто я вбежал в стену воды.</w:t>
      </w:r>
    </w:p>
    <w:p>
      <w:r>
        <w:t>Я бегу через двор, мимо фонаря, мимо лужи с перевёрнутым фонарём, мимо мокрых качелей, и вода лезет в глаза, в рот, за воротник. Асфальт скользкий. Я падаю, встаю и бегу дальше, не оглядываясь, потому что мне кажется, что он идёт за мной, — и от этого «кажется» мне так страшно, как не было никогда в жизни.</w:t>
      </w:r>
    </w:p>
    <w:p>
      <w:r>
        <w:t>Улица. Ещё улица. Арка, где всегда пахнет кошками. Чугунная ограда, в которой не хватает двух прутьев, — мы лазаем через неё летом.</w:t>
      </w:r>
    </w:p>
    <w:p>
      <w:r>
        <w:t>Парк.</w:t>
      </w:r>
    </w:p>
    <w:p>
      <w:r>
        <w:t>Здесь темнее, чем на улице: фонари горят через один, и между ними стоят большие черные деревья. Дождь шумит в листьях. Никого нет — в такой вечер по паркам не гуляют.</w:t>
      </w:r>
    </w:p>
    <w:p>
      <w:r>
        <w:t>Я добегаю до скамейки под старым каштаном и сажусь.</w:t>
      </w:r>
    </w:p>
    <w:p>
      <w:r>
        <w:t>И силы кончаются.</w:t>
      </w:r>
    </w:p>
    <w:p>
      <w:r>
        <w:t>Я сижу, согнувшись, и меня трясёт — от холода, от бега, от всего. Куртка промокла насквозь, вода течёт по лицу, и я не понимаю, дождь это или я всё-таки плачу.</w:t>
      </w:r>
    </w:p>
    <w:p>
      <w:r>
        <w:t>Потом я поднимаю голову и вижу свою правую ладонь.</w:t>
      </w:r>
    </w:p>
    <w:p>
      <w:r>
        <w:t>Она разрезана. Поперёк, наискось, глубоко: края разошлись, и оттуда идёт тёмное, густое, и смешивается с дождевой водой, и капает мне на колено.</w:t>
      </w:r>
    </w:p>
    <w:p>
      <w:r>
        <w:rPr>
          <w:i/>
        </w:rPr>
        <w:t>Я не помню, когда это случилось.</w:t>
      </w:r>
    </w:p>
    <w:p>
      <w:r>
        <w:t>Я смотрю на свою ладонь — и кухня возвращается ко мне целиком, разом, как будто я снова стою там.</w:t>
      </w:r>
    </w:p>
    <w:p>
      <w:r>
        <w:rPr>
          <w:i/>
        </w:rPr>
        <w:t>Вот отец делает шаг. Вот я, не думая, хватаюсь за лезвие — сжимаю его двумя руками, у самой рукояти, обеими, как держат канат. Металл холодный. Я держу изо всех сил, я думаю: пока я держу, он ничего не сделает.</w:t>
      </w:r>
    </w:p>
    <w:p>
      <w:r>
        <w:rPr>
          <w:i/>
        </w:rPr>
        <w:t>Вот он дёргает нож на себя.</w:t>
      </w:r>
    </w:p>
    <w:p>
      <w:r>
        <w:rPr>
          <w:i/>
        </w:rPr>
        <w:t>И боль.</w:t>
      </w:r>
    </w:p>
    <w:p>
      <w:r>
        <w:t>Такая боль, что мир на секунду становится белым и беззвучным. Такая, что руки разжимаются сами, без спроса. Я отхожу — не потому, что передумал, не потому, что испугался, — я отхожу, потому что не могу иначе, потому что моё тело больше меня.</w:t>
      </w:r>
    </w:p>
    <w:p>
      <w:r>
        <w:rPr>
          <w:i/>
        </w:rPr>
        <w:t>Я думал, этого хватит. Я думал: он же видит, что мне больно. Сейчас он остановится, бросит нож, побежит ко мне, будет ругаться и дуть на ладонь, и мама принесёт бинт, и всё кончится.</w:t>
      </w:r>
    </w:p>
    <w:p>
      <w:r>
        <w:rPr>
          <w:i/>
        </w:rPr>
        <w:t>Так поступил бы мой отец.</w:t>
      </w:r>
    </w:p>
    <w:p>
      <w:r>
        <w:rPr>
          <w:i/>
        </w:rPr>
        <w:t>Этот — не остановился.</w:t>
      </w:r>
    </w:p>
    <w:p>
      <w:r>
        <w:t>Я сижу на мокрой скамейке, держу свою разрезанную руку и вдруг понимаю, что мамы больше нет.</w:t>
      </w:r>
    </w:p>
    <w:p>
      <w:r>
        <w:t>Не «может быть». Не «наверное». Нет — совсем.</w:t>
      </w:r>
    </w:p>
    <w:p>
      <w:r>
        <w:t>Что-то поднимается во мне снизу, из живота, огромное, горячее, и разрывает грудь, и я запрокидываю голову к чёрному небу, и поднимаю сжатый кулак — окровавленный, — и кричу так, что в горле рвётся:</w:t>
      </w:r>
    </w:p>
    <w:p>
      <w:r>
        <w:t>— Я НЕНАВИЖУ ТЕБЯ, ОТЕЦ!</w:t>
      </w:r>
    </w:p>
    <w:p>
      <w:r>
        <w:t>Дождь бьёт мне в лицо. Небо молчит.</w:t>
      </w:r>
    </w:p>
    <w:p>
      <w:r>
        <w:t>— Ма-а-ама…</w:t>
      </w:r>
    </w:p>
    <w:p>
      <w:r>
        <w:t>И я плачу — уже без слов, без крика, лбом в мокрые колени, и мне десять лет, и я один.</w:t>
      </w:r>
    </w:p>
    <w:p>
      <w:r>
        <w:rPr>
          <w:b/>
        </w:rPr>
        <w:t>· АВТОР ·</w:t>
      </w:r>
    </w:p>
    <w:p>
      <w:r>
        <w:rPr>
          <w:i/>
        </w:rPr>
        <w:t>В тот же самый час, в ту же самую минуту, с другого конца аллеи по парку идёт человек.</w:t>
      </w:r>
    </w:p>
    <w:p>
      <w:r>
        <w:rPr>
          <w:i/>
        </w:rPr>
        <w:t>Он идёт уверенно, не разбирая дороги, прямо по лужам, и вода расходится от его шагов. На нём тёмный плащ с капюшоном, и капюшон надвинут так, что лица не видно.</w:t>
      </w:r>
    </w:p>
    <w:p>
      <w:r>
        <w:rPr>
          <w:i/>
        </w:rPr>
        <w:t>Вечером в дождь по паркам не гуляют. Сюда заходят двое: тот, кому некуда идти, и тот, кому уже всё равно.</w:t>
      </w:r>
    </w:p>
    <w:p>
      <w:r>
        <w:rPr>
          <w:i/>
        </w:rPr>
        <w:t>Он проходит мимо скамейки под каштаном — и вдруг останавливается. Резко, как останавливается человек, налетевший в темноте на невидимую стену.</w:t>
      </w:r>
    </w:p>
    <w:p>
      <w:r>
        <w:rPr>
          <w:i/>
        </w:rPr>
        <w:t>Несколько секунд он стоит неподвижно и смотрит на плачущего мальчика.</w:t>
      </w:r>
    </w:p>
    <w:p>
      <w:r>
        <w:rPr>
          <w:i/>
        </w:rPr>
        <w:t>Потом поворачивает и идёт — быстро, целеустремлённо — к маленькому дому у самой ограды парка, в окне которого горит свет.</w:t>
      </w:r>
    </w:p>
    <w:p>
      <w:r>
        <w:rPr>
          <w:b/>
        </w:rPr>
        <w:t>· ПЁТР ·</w:t>
      </w:r>
    </w:p>
    <w:p>
      <w:r>
        <w:t>Отец Пётр в тот вечер читал.</w:t>
      </w:r>
    </w:p>
    <w:p>
      <w:r>
        <w:t>Ему было сорок шесть лет, и жил он один — так вышло. Бог не дал ему семьи; он не роптал, но и не притворялся, что не заметил. Просто в какой-то год он понял, что любовь, которой хватило бы на жену и детей, никуда не делась — и вся, целиком, ушла в другое: в служение, в людей, в слово, которое он нёс тем, кто соглашался слушать. Этой любви было столько, что её хватало и на приход, и на одиноких старух, и на пьяницу с угла, и на мальчишек, гоняющих мяч у ограды.</w:t>
      </w:r>
    </w:p>
    <w:p>
      <w:r>
        <w:t>Всю жизнь он ждал.</w:t>
      </w:r>
    </w:p>
    <w:p>
      <w:r>
        <w:t>Он и сам не сумел бы объяснить, чего именно. Ему казалось — с юности, с той войны, которую он видел и о которой не рассказывал, — что его для чего-то приберегли. Что однажды придёт час, и станет ясно зачем. Он спрашивал об этом в молитве — не требовал, а спрашивал: когда, Господи? — и не получал ответа, и продолжал ждать. Так проходили годы. Чудес в его жизни не случалось ни одного; была только вера, ничем не подкреплённая, — а это, как он говорил, и есть настоящая вера.</w:t>
      </w:r>
    </w:p>
    <w:p>
      <w:r>
        <w:t>Книга, которую он держал, была новая, этого года — тонкая, в бумажной обложке, с ангелом на переплёте. Ему принесла её прихожанка: «Батюшка, вы не сердитесь, там про ангелов не совсем по-нашему, но интересно очень». Он не сердился. Он вообще редко сердился на книги.</w:t>
      </w:r>
    </w:p>
    <w:p>
      <w:r>
        <w:t>За окном шумел дождь, и фонарь на углу мигал — контакт отходил, третий месяц уже. Пётр поднял глаза от страницы, чтобы поглядеть на это мигание.</w:t>
      </w:r>
    </w:p>
    <w:p>
      <w:r>
        <w:t>И увидел человека, идущего по аллее.</w:t>
      </w:r>
    </w:p>
    <w:p>
      <w:r>
        <w:rPr>
          <w:i/>
        </w:rPr>
        <w:t>Так ходят люди, вернувшиеся с войны.</w:t>
      </w:r>
    </w:p>
    <w:p>
      <w:r>
        <w:t>Он узнал эту походку сразу — по прямой спине, по ровному шагу, по тому, как человек шёл по воде, не пытаясь её обойти. Пётр отложил книгу.</w:t>
      </w:r>
    </w:p>
    <w:p>
      <w:r>
        <w:t>В дверь постучали.</w:t>
      </w:r>
    </w:p>
    <w:p>
      <w:r>
        <w:t>Он открыл.</w:t>
      </w:r>
    </w:p>
    <w:p>
      <w:r>
        <w:t>На крыльце стоял человек в мокром плаще, и лица под капюшоном было не разглядеть.</w:t>
      </w:r>
    </w:p>
    <w:p>
      <w:r>
        <w:t>— Отец Пётр.</w:t>
      </w:r>
    </w:p>
    <w:p>
      <w:r>
        <w:t>— Да… — Пётр всмотрелся в темноту под капюшоном. — Мы знакомы, сын мой?</w:t>
      </w:r>
    </w:p>
    <w:p>
      <w:r>
        <w:t>— Я вас знаю, отец. Очень хорошо знаю. — Короткая пауза, как вздох. — А вы меня, возможно, не помните. Теперь это неважно. Возьмите.</w:t>
      </w:r>
    </w:p>
    <w:p>
      <w:r>
        <w:t>Он протянул свёрток — грубая, потемневшая от воды ткань. Пётр развернул её машинально, ещё ничего не понимая.</w:t>
      </w:r>
    </w:p>
    <w:p>
      <w:r>
        <w:t>Внутри лежал тусклый металлический предмет с древними насечками.</w:t>
      </w:r>
    </w:p>
    <w:p>
      <w:r>
        <w:t>Пётр провёл по ним пальцем — и замер.</w:t>
      </w:r>
    </w:p>
    <w:p>
      <w:r>
        <w:t>Эти знаки он видел один раз в жизни. Давно, в другой жизни, когда был ещё историком и его допускали в архивы, куда пускают немногих. Он видел их на пергаменте, в описании, которому не верил ни один серьёзный человек, — и он тоже не верил. Красивая, страшная, невозможная легенда, и рисунок к легенде.</w:t>
      </w:r>
    </w:p>
    <w:p>
      <w:r>
        <w:t>— Этого не может быть, — выдохнул он. — Амулет Повелителя Времени?</w:t>
      </w:r>
    </w:p>
    <w:p>
      <w:r>
        <w:t>Всю жизнь он служил без единого чуда. И вот невозможное лежало у него в ладонях: тяжёлое, холодное, совершенно настоящее.</w:t>
      </w:r>
    </w:p>
    <w:p>
      <w:r>
        <w:rPr>
          <w:i/>
        </w:rPr>
        <w:t>Господи. Неужели — сейчас? Неужели это и есть тот самый час, о котором я спрашивал Тебя столько лет?</w:t>
      </w:r>
    </w:p>
    <w:p>
      <w:r>
        <w:t>Сердце ударило гулко — и остановилось на удар.</w:t>
      </w:r>
    </w:p>
    <w:p>
      <w:r>
        <w:t>— Твоё время пришло, отец, — сказал незнакомец. — Теперь твоя очередь.</w:t>
      </w:r>
    </w:p>
    <w:p>
      <w:r>
        <w:t>Пётр открыл рот — спросить, потребовать, понять, — но человек качнул головой, опережая:</w:t>
      </w:r>
    </w:p>
    <w:p>
      <w:r>
        <w:t>— Не спрашивай меня ни о чём. Я не могу рассказать всего — не имею права. Но обещаю: придёт время, и ты будешь знать больше, чем я. — Он чуть наклонился, и из-под капюшона твёрдо блеснули глаза. — Ты почти всё уже знаешь, отец. Всё, что тебе нужно, — у тебя в руках.</w:t>
      </w:r>
    </w:p>
    <w:p>
      <w:r>
        <w:t>Он повёл подбородком в сторону парка, где чернели под дождём деревья.</w:t>
      </w:r>
    </w:p>
    <w:p>
      <w:r>
        <w:t>— Там, на скамье под каштаном, — мальчик. Ему больше некуда идти. Позаботься о нём — как о родном. — Голос не просил. Голос ставил в строй. — Дай мне слово. Я знаю: если дашь — сдержишь. Я тебя знаю.</w:t>
      </w:r>
    </w:p>
    <w:p>
      <w:r>
        <w:t>Пётр выпрямился.</w:t>
      </w:r>
    </w:p>
    <w:p>
      <w:r>
        <w:t>За сорок шесть лет он давал не так много клятв и не нарушил ни одной. И сейчас, глядя в эти невозможные глаза, он ответил так, как отвечают воину — воин:</w:t>
      </w:r>
    </w:p>
    <w:p>
      <w:r>
        <w:t>— Слово даю. Я своих слов не бросаю. Пока я жив — у мальчика будет дом.</w:t>
      </w:r>
    </w:p>
    <w:p>
      <w:r>
        <w:t>— Знаю, — просто сказал незнакомец. — Потому и пришёл к тебе.</w:t>
      </w:r>
    </w:p>
    <w:p>
      <w:r>
        <w:t>И, уже отступая в дождь, добавил:</w:t>
      </w:r>
    </w:p>
    <w:p>
      <w:r>
        <w:t>— Когда придёт срок — отдашь ему это. Тогда и поймёшь зачем.</w:t>
      </w:r>
    </w:p>
    <w:p>
      <w:r>
        <w:t>Пётр поднял глаза, чтобы спросить наконец, кто он такой.</w:t>
      </w:r>
    </w:p>
    <w:p>
      <w:r>
        <w:t>На крыльце было пусто. Только дождь стекал по перилам, и на мокрых ступенях медленно таяли чужие следы.</w:t>
      </w:r>
    </w:p>
    <w:p>
      <w:r>
        <w:t>Он постоял секунду — одну, не больше, — сжимая амулет в кулаке.</w:t>
      </w:r>
    </w:p>
    <w:p>
      <w:r>
        <w:t>— Слово дано, — сказал он в темноту. И, помолчав, добавил то, чего не понял в себе сам: — Храни тебя Бог… солдат.</w:t>
      </w:r>
    </w:p>
    <w:p>
      <w:r>
        <w:t>А потом сунул амулет за пазуху, к самому сердцу, толкнул дверь и побежал.</w:t>
      </w:r>
    </w:p>
    <w:p>
      <w:r>
        <w:t>Он бежал через двор, к ограде, к тому пролому, где не хватало двух прутьев, — и дальше по аллее, туда, где мигал фонарь и чернел старый каштан. Он не бегал уже лет двадцать; в боку кололо, ряса цеплялась за ноги, дождь заливал глаза. Он бежал.</w:t>
      </w:r>
    </w:p>
    <w:p>
      <w:r>
        <w:t>И увидел мальчика.</w:t>
      </w:r>
    </w:p>
    <w:p>
      <w:r>
        <w:t>Пётр остановился шагах в трёх.</w:t>
      </w:r>
    </w:p>
    <w:p>
      <w:r>
        <w:rPr>
          <w:i/>
        </w:rPr>
        <w:t>Господи.</w:t>
      </w:r>
    </w:p>
    <w:p>
      <w:r>
        <w:t>Ребёнок лет десяти сидел на мокрой скамейке, согнувшись, уткнув лицо в колени, и его трясло. Он был мокрый насквозь — так, что рубашка прилипла к спине. Одну руку он держал на весу, странно, как держат больное.</w:t>
      </w:r>
    </w:p>
    <w:p>
      <w:r>
        <w:t>И Пётр, который тридцать лет находил слова для тех, кто хоронил детей, вдруг понял, что не знает, с чего начать.</w:t>
      </w:r>
    </w:p>
    <w:p>
      <w:r>
        <w:t>Он подошёл ближе. Опустился на корточки, чтобы глаза оказались вровень.</w:t>
      </w:r>
    </w:p>
    <w:p>
      <w:r>
        <w:t>— Мальчик, — сказал он тихо. — Тебя как зовут?</w:t>
      </w:r>
    </w:p>
    <w:p>
      <w:r>
        <w:t>Мальчик не ответил. Только сжался сильнее.</w:t>
      </w:r>
    </w:p>
    <w:p>
      <w:r>
        <w:t>— Что-то случилось?</w:t>
      </w:r>
    </w:p>
    <w:p>
      <w:r>
        <w:t>Никакого ответа. Только дождь, и дрожь, и это страшное молчание.</w:t>
      </w:r>
    </w:p>
    <w:p>
      <w:r>
        <w:t>— Не бойся. — Пётр говорил медленно, тем голосом, каким говорят с тем, кто может убежать. — Я пришёл, чтобы тебе помочь. Меня зовут Пётр. Я священник, вон мой дом, за оградой, окно видишь? Никто тебя не тронет. Не волнуйся, малыш.</w:t>
      </w:r>
    </w:p>
    <w:p>
      <w:r>
        <w:t>Мальчик поднял голову.</w:t>
      </w:r>
    </w:p>
    <w:p>
      <w:r>
        <w:rPr>
          <w:b/>
        </w:rPr>
        <w:t>· МИХАИЛ ·</w:t>
      </w:r>
    </w:p>
    <w:p>
      <w:r>
        <w:t>Я поднимаю голову и вижу лицо.</w:t>
      </w:r>
    </w:p>
    <w:p>
      <w:r>
        <w:t>Старое лицо, мокрое от дождя, и глаза, которые смотрят прямо в мои. Я смотрю в них — и почему-то не отворачиваюсь.</w:t>
      </w:r>
    </w:p>
    <w:p>
      <w:r>
        <w:rPr>
          <w:i/>
        </w:rPr>
        <w:t>Я не знаю, откуда во мне взялась эта уверенность. Мне десять лет, у меня только что убили маму, я не должен верить никому и никогда. Но я смотрю в эти глаза и понимаю очень ясно, всем собой: меня не обманывают.</w:t>
      </w:r>
    </w:p>
    <w:p>
      <w:r>
        <w:rPr>
          <w:i/>
        </w:rPr>
        <w:t>Я решаю пойти с ним.</w:t>
      </w:r>
    </w:p>
    <w:p>
      <w:r>
        <w:t>— Тебе холодно, — говорит он. — Ты промок до ниточки.</w:t>
      </w:r>
    </w:p>
    <w:p>
      <w:r>
        <w:t>Он снимает с себя плащ — большой, тёплый, тяжёлый — и накидывает мне на плечи. От плаща пахнет воском и дождём.</w:t>
      </w:r>
    </w:p>
    <w:p>
      <w:r>
        <w:t>— А что это за рана?</w:t>
      </w:r>
    </w:p>
    <w:p>
      <w:r>
        <w:t>Он берёт мою руку — осторожно, снизу, за запястье, — и я разжимаю пальцы. Ладонь разрезана, и края набухли от воды, и всё это выглядит страшнее, чем есть, — так он потом скажет.</w:t>
      </w:r>
    </w:p>
    <w:p>
      <w:r>
        <w:t>Он не ахает. Не говорит «ох ты боже мой». Он достаёт из кармана чистый носовой платок, складывает вдвое и перевязывает мне руку — быстро, ловко, как человек, который уже делал это много раз.</w:t>
      </w:r>
    </w:p>
    <w:p>
      <w:r>
        <w:t>— Вот так. Пойдём ко мне, согреемся. Ты должен согреться, слышишь? — Он поднимает меня со скамейки, придерживая за плечи. — Не волнуйся. Расскажи мне всё — и я сделаю, что надо. Рядом со мной тебе никто не угрожает. Я даю тебе слово: никто тебе ничего не сделает.</w:t>
      </w:r>
    </w:p>
    <w:p>
      <w:r>
        <w:t>И я ему рассказываю.</w:t>
      </w:r>
    </w:p>
    <w:p>
      <w:r>
        <w:t>Прямо там, у скамейки, под дождём, давясь и глотая слова, задыхаясь, начиная не с начала и путаясь, — я рассказываю всё: про голоса, про хлопок, про кухню, про нож, про то, как отвёл глаза, и про то, как мама сказала «беги».</w:t>
      </w:r>
    </w:p>
    <w:p>
      <w:r>
        <w:t>Он слушает. Не перебивает. Не говорит «успокойся». Просто держит меня за плечи и слушает, и лицо у него делается всё темнее.</w:t>
      </w:r>
    </w:p>
    <w:p>
      <w:r>
        <w:rPr>
          <w:i/>
        </w:rPr>
        <w:t>Я доверился ему в тот вечер. Полностью, сразу, безоговорочно — так, как больше не доверялся никому и никогда.</w:t>
      </w:r>
    </w:p>
    <w:p>
      <w:r>
        <w:rPr>
          <w:i/>
        </w:rPr>
        <w:t>И ни разу за всю жизнь об этом не пожалел.</w:t>
      </w:r>
    </w:p>
    <w:p>
      <w:r>
        <w:t>Дальше я помню кусками.</w:t>
      </w:r>
    </w:p>
    <w:p>
      <w:r>
        <w:t>Помню синие огни во дворе — как они бегут по мокрым стенам, по лужам, по лицам людей, которые вышли из подъездов и стоят под зонтами. Помню, что людей было много и что все смотрели на наши окна.</w:t>
      </w:r>
    </w:p>
    <w:p>
      <w:r>
        <w:t>Помню, как из подъезда выводили отца. Руки у него были скованы за спиной. Он шёл спокойно — вот что я запомнил лучше всего: он шёл спокойно.</w:t>
      </w:r>
    </w:p>
    <w:p>
      <w:r>
        <w:t>А потом рванулся.</w:t>
      </w:r>
    </w:p>
    <w:p>
      <w:r>
        <w:t>Он вырвался и побежал через двор, тяжело оскальзываясь на мокром асфальте. Ему крикнули вслед — один раз, второй. Он не остановился.</w:t>
      </w:r>
    </w:p>
    <w:p>
      <w:r>
        <w:t>Хлопнули выстрелы, короткие и сухие.</w:t>
      </w:r>
    </w:p>
    <w:p>
      <w:r>
        <w:t>Отец упал и больше не поднялся.</w:t>
      </w:r>
    </w:p>
    <w:p>
      <w:r>
        <w:t>Я стоял, закутанный в чужой тёплый плащ, и смотрел. Я не отвернулся. Мне хотелось отвернуться — но я заставил себя досмотреть до конца, чтобы знать наверняка: он больше никому и никогда ничего не сделает.</w:t>
      </w:r>
    </w:p>
    <w:p>
      <w:r>
        <w:t>Внутри у меня ровным чёрным огнём горела ненависть.</w:t>
      </w:r>
    </w:p>
    <w:p>
      <w:r>
        <w:t>Мне было десять лет, и я не знал, что с ней делать. Я не знал, что она останется со мной на двадцать три года и будет расти вместе со мной, как растёт дерево, посаженное на месте пожара.</w:t>
      </w:r>
    </w:p>
    <w:p>
      <w:r>
        <w:rPr>
          <w:b/>
        </w:rPr>
        <w:t>· АВТОР ·</w:t>
      </w:r>
    </w:p>
    <w:p>
      <w:r>
        <w:rPr>
          <w:i/>
        </w:rPr>
        <w:t>Дальше была ночь в отделении, где мальчику дали сладкий чай, к которому он не притронулся. Потом — три недели детского дома, куда его забрала социальная служба: жёлтые стены, чужие простыни, ночной свет в коридоре. Он не разговаривал ни с кем.</w:t>
      </w:r>
    </w:p>
    <w:p>
      <w:r>
        <w:rPr>
          <w:i/>
        </w:rPr>
        <w:t>А потом за ним пришёл священник.</w:t>
      </w:r>
    </w:p>
    <w:p>
      <w:r>
        <w:rPr>
          <w:i/>
        </w:rPr>
        <w:t>Как он это сделал — какие пороги обивал, какие бумаги собирал, кому и что говорил, — не знает никто; Пётр об этом никогда не рассказывал. Известно только, что через три недели он приехал, забрал мальчика и увёз к себе, в маленький дом у ограды парка.</w:t>
      </w:r>
    </w:p>
    <w:p>
      <w:r>
        <w:rPr>
          <w:i/>
        </w:rPr>
        <w:t>Так началась вторая жизнь Михаила.</w:t>
      </w:r>
    </w:p>
    <w:p>
      <w:r>
        <w:rPr>
          <w:b/>
        </w:rPr>
        <w:t>· МИХАИЛ ·</w:t>
      </w:r>
    </w:p>
    <w:p>
      <w:r>
        <w:t>Он растил меня один.</w:t>
      </w:r>
    </w:p>
    <w:p>
      <w:r>
        <w:t>Я не знаю, кем он мне приходился по бумагам, — я так и не спросил. Это никогда не имело значения.</w:t>
      </w:r>
    </w:p>
    <w:p>
      <w:r>
        <w:t>Он будил меня в школу и провожал до угла. Он сидел со мной над задачами, в которых сам ничего не понимал, — и не отходил, пока я не решу. Он не оставлял меня одного дома. Он таскал меня с собой всюду: на службу, к прихожанам, за дровами, на реку. Он научил меня чинить велосипед, жарить картошку и ловить рыбу на удочку, которая ловила только водоросли.</w:t>
      </w:r>
    </w:p>
    <w:p>
      <w:r>
        <w:t>Он научил меня смеяться заново.</w:t>
      </w:r>
    </w:p>
    <w:p>
      <w:r>
        <w:t>Это оказалось самым трудным. Первые месяцы я вообще не смеялся — и он не заставлял, не веселил, не говорил «ну улыбнись». Он просто жил рядом, и в его жизни было много смешного: кот, ворующий просфоры; староста, который путал слова в записках; сам Пётр, застревающий в дверях с охапкой веток. Однажды я поймал себя на том, что смеюсь, — и испугался. А он посмотрел на меня и сказал: «Правильно. Мама бы обрадовалась».</w:t>
      </w:r>
    </w:p>
    <w:p>
      <w:r>
        <w:t>Днём было можно жить.</w:t>
      </w:r>
    </w:p>
    <w:p>
      <w:r>
        <w:t>А ночью приходили кошмары.</w:t>
      </w:r>
    </w:p>
    <w:p>
      <w:r>
        <w:t>Я просыпался от собственного крика — и он приходил всегда, каждый раз, в любую ночь, старый, заспанный, в растянутой майке. Садился на край кровати. Клал ладонь мне на лоб. Ничего не спрашивал. Иногда ложился рядом поверх одеяла, и я засыпал, уткнувшись ему в плечо, как в стену, за которой ничего не может случиться.</w:t>
      </w:r>
    </w:p>
    <w:p>
      <w:r>
        <w:t>В моей комнате пахло ладаном. Он ставил по углам иконы — маленькие, тёмные, в простых окладах, — и вечером зажигал лампадку. Я знаю, что это ничего не доказывает и никого не защищает. Он думал иначе. Он защищал меня всем, чем был богат, и всем, во что верил, — и, наверное, поэтому у него получилось.</w:t>
      </w:r>
    </w:p>
    <w:p>
      <w:r>
        <w:t>Годы шли.</w:t>
      </w:r>
    </w:p>
    <w:p>
      <w:r>
        <w:t>Шрам на ладони затянулся и побелел; я прятал его в рукав, пока не научился не замечать. Кошмары стали реже — раз в месяц, раз в полгода. Ненависть никуда не делась: она просто улеглась на дно и лежала там смирно, как большой пёс, который спит, но слышит всё.</w:t>
      </w:r>
    </w:p>
    <w:p>
      <w:r>
        <w:t>А в семнадцать лет я стоял на кухне у Петра и не знал, куда подавать документы.</w:t>
      </w:r>
    </w:p>
    <w:p>
      <w:r>
        <w:t>— Что тебе нравится? — спросил он.</w:t>
      </w:r>
    </w:p>
    <w:p>
      <w:r>
        <w:t>— Люди, — сказал я. И сам удивился, что сказал.</w:t>
      </w:r>
    </w:p>
    <w:p>
      <w:r>
        <w:t>Он поставил чашку и посмотрел на меня — долго, как смотрел, когда что-то решал.</w:t>
      </w:r>
    </w:p>
    <w:p>
      <w:r>
        <w:t>— Тогда иди туда, где люди, — сказал он. — Только запомни одну вещь, малыш. Ты пойдёшь спасать других, потому что не смог спасти её. Это неплохая причина — из неплохих причин выходят хорошие врачи. Но однажды тебе придётся спасти и себя. Не забудь.</w:t>
      </w:r>
    </w:p>
    <w:p>
      <w:r>
        <w:t>Я не понял тогда, о чём он.</w:t>
      </w:r>
    </w:p>
    <w:p>
      <w:r>
        <w:t>Я поступил на психологию. Я учился так, как учатся те, у кого за спиной ничего нет: первым приходил, последним уходил. Красный диплом, аспирантура, первые пациенты, первые публикации. Профессор на вручении пожал мне руку и сказал, что я далеко пойду.</w:t>
      </w:r>
    </w:p>
    <w:p>
      <w:r>
        <w:t>Пётр сидел в третьем ряду, в своей единственной приличной рубашке, и хлопал громче всех.</w:t>
      </w:r>
    </w:p>
    <w:p>
      <w:r>
        <w:t>Он дал мне кров, когда у меня не осталось дома. Он дал мне любовь, которой меня лишили. Он вырастил меня и не попросил взамен ничего — ни разу за всю жизнь.</w:t>
      </w:r>
    </w:p>
    <w:p>
      <w:r>
        <w:t>Так я стал психологом.</w:t>
      </w:r>
    </w:p>
    <w:p>
      <w:r>
        <w:t>Так я стал тем, кем стал, — человеком, который двенадцать часов в сутки слушает чужую боль и умеет находить для неё слова.</w:t>
      </w:r>
    </w:p>
    <w:p>
      <w:r>
        <w:t>Мне тридцать три года. У меня кабинет на четырнадцатом этаже стеклянной башни, из окна которого видно весь этот северный город, промытый вечными дождями.</w:t>
      </w:r>
    </w:p>
    <w:p>
      <w:r>
        <w:t>Меня зовут Михаил.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