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КНИГА I. ИСТОЧНИК СВЕТА</w:t>
      </w:r>
    </w:p>
    <w:p>
      <w:pPr>
        <w:pStyle w:val="Heading2"/>
      </w:pPr>
      <w:r>
        <w:t>Глава двадцать пятая. Первая победа</w:t>
      </w:r>
    </w:p>
    <w:p>
      <w:r>
        <w:t>* * *</w:t>
      </w:r>
    </w:p>
    <w:p>
      <w:r>
        <w:t>В конверте один лист, исписанный с обеих сторон её ровным, старомодным почерком, — и я читаю его, стоя под чужой лампой в чужой уборной, под глухой пульс музыки за стеной, и с первых же строк вода в раковине продолжает течь без всякого смысла, потому что я забываю про неё навсегда.</w:t>
      </w:r>
    </w:p>
    <w:p>
      <w:r>
        <w:t>«Миша.</w:t>
      </w:r>
    </w:p>
    <w:p>
      <w:r>
        <w:t>Если ты открыл это письмо — значит, стало совсем темно. Я не знаю, какая именно темнота тебя накрыла — их много, я видела разные, — но одно знаю точно, потому и пишу заранее: в темноте человек первым делом решает, что он один. Это ложь. Самая старая ложь на свете. Поэтому просто читай.</w:t>
      </w:r>
    </w:p>
    <w:p>
      <w:r>
        <w:t>Я загадала написать тебе то, чего не сумела сказать в прихожей. Ты тогда не нашёл слов — но и я ведь не нашла, я спросила и ушла, а надо было не спрашивать, а сказать. Говорю теперь.</w:t>
      </w:r>
    </w:p>
    <w:p>
      <w:r>
        <w:t>День может начаться и закончиться без сообщений от тебя. Но поверь мне — он не начнётся и не закончится без мысли о тебе. Я поняла это ещё зимой, у печки, когда ты спал в соседней комнате, а я слушала море и своё сердце — и не могла разобрать, где что шумит.</w:t>
      </w:r>
    </w:p>
    <w:p>
      <w:r>
        <w:t>Я хочу стать лучиком солнца — и ласково прикоснуться к твоим губам. Стать ароматом твоего кофе — ты вдохнёшь и почувствуешь: я рядом. Какое бы расстояние нас ни отдаляло — тысяча миль или несколько лет — эта близость сквозь расстояния сильнее всякой другой, потому что ей ничего не нужно, кроме того, что уже есть.</w:t>
      </w:r>
    </w:p>
    <w:p>
      <w:r>
        <w:t>Я люблю тебя. Вот, написала. Оказывается, просто.</w:t>
      </w:r>
    </w:p>
    <w:p>
      <w:r>
        <w:t>Не темноты я боюсь для тебя, Миша. Темнота честная: её видно. Я боюсь для тебя пустоты — она умеет притворяться теплом. Если сейчас вокруг тебя тепло, в котором можно ни о чём не думать, — беги из него. А если темно по-настоящему — вспомни всё, что в тебе есть. Там больше, чем ты знаешь. Я видела.</w:t>
      </w:r>
    </w:p>
    <w:p>
      <w:r>
        <w:t>Твоя — на любом расстоянии — Ева».</w:t>
      </w:r>
    </w:p>
    <w:p>
      <w:r>
        <w:t>Я дочитываю — и мир становится на место.</w:t>
      </w:r>
    </w:p>
    <w:p>
      <w:r>
        <w:t>Не постепенно, не «мне полегчало» — разом, со щелчком, как вправляют вывих. Хмель уходит весь, до капли, будто его выжгло. Пустота, которая привезла меня сюда, в бархат и свечи, — я вижу её теперь снаружи, всю, со всеми её стандартными схемами. И поверх всего этого, поверх страха перед тем, что стоит за стеной, во мне поднимается — горячей волной от груди, где жжёт амулет и лежит письмо, — то, чему я весь год не давал имени.</w:t>
      </w:r>
    </w:p>
    <w:p>
      <w:r>
        <w:t>Есть. Больше, чем я знаю. Она видела.</w:t>
      </w:r>
    </w:p>
    <w:p>
      <w:r>
        <w:t>И следом, будто дождавшись своего часа, всплывает голос — старческий, спокойный, за кухонным столом с остывшим кофе, в тот вечер после мечети, когда я, провожаемый капелью, спросил: «А если я встречу... не серое. Настоящее. Что мне делать, Пётр? Бежать?»</w:t>
      </w:r>
    </w:p>
    <w:p>
      <w:r>
        <w:t>«Не бойся демонов, — сказал он тогда, и часы с гирями отбивали в такт его словам. — Они бессильны перед любовью. Запомни, как молитву: стоит человеку с любовью в сердце назвать их по имени — глядя в глаза, не отводя, — и они покинут этот мир. Имена я тебе покажу — их семь, семь имён семи голодов, они в старой книге, которую хранили до тебя. Но имя — это полдела. Пустой человек может выкрикивать имена до хрипоты — тьма только посмеётся. Сила не в слове, Миша. Сила — в том, что стоит за словом. Ты поймёшь, когда придёт твой час».</w:t>
      </w:r>
    </w:p>
    <w:p>
      <w:r>
        <w:t>Семь имён. Узкая тетрадь в кожаном переплёте, которую он выложил тогда рядом с туркой; выцветшие буквы; я читал их с недоверчивым холодком — как читают чужой словарь. Одно из имён стояло против слова, выведенного старинным писарским почерком: «соблазнъ».</w:t>
      </w:r>
    </w:p>
    <w:p>
      <w:r>
        <w:t>Мой час — за этой дверью. Танцует под тягучую музыку и ждёт меня.</w:t>
      </w:r>
    </w:p>
    <w:p>
      <w:r>
        <w:t>Я смотрю на себя в зеркало — и не узнаю. Не потому, что бледен. Потому, что не бледен: глаза у человека в зеркале спокойные, ясные и злые той чистой злостью, из которой сделано мужество. Я складываю письмо, убираю его во внутренний карман — к сердцу, поверх амулета, который горит теперь ровно, сильно, как хорошо растопленная печь.</w:t>
      </w:r>
    </w:p>
    <w:p>
      <w:r>
        <w:t>Открываю дверь.</w:t>
      </w:r>
    </w:p>
    <w:p>
      <w:r>
        <w:t>Комната встречает меня свечами, бархатом, низким битом. Лили — на середине ковра, в размноженных зеркалами огнях: она уже не танцует — ждала; увидев меня, улыбается своей самой обещающей улыбкой и тянет руки:</w:t>
      </w:r>
    </w:p>
    <w:p>
      <w:r>
        <w:t>— Ну наконец-то. Я уж думала, ты утонул. Иди ко мне.</w:t>
      </w:r>
    </w:p>
    <w:p>
      <w:r>
        <w:t>Оно стоит за ней — в полный рост, вплотную, дымные крылья полураскрыты над её плечами, как полог. Теперь я не боюсь смотреть — и вижу то, чего не разглядел сквозь первый ужас: как оно устало. Древнее, голодное, вечно голодное; тление вокруг его головы — не корона, а именно угли: догорающее, требующее топлива. Оно кормится от неё — годами, — и ей же платит этим неотразимым сиянием, этой властью над столами и мужчинами. Симбиоз, сказал бы старый я. Оккупация, говорю я нынешний.</w:t>
      </w:r>
    </w:p>
    <w:p>
      <w:r>
        <w:t>Пальцы его лежат на её плечах. При моём взгляде — прямом, в упор — оно медленно перестаёт шевелить крыльями.</w:t>
      </w:r>
    </w:p>
    <w:p>
      <w:r>
        <w:t>— Миша? — Улыбка Лили начинает гаснуть по краям. — Что за лицо? Ты меня пугаешь.</w:t>
      </w:r>
    </w:p>
    <w:p>
      <w:r>
        <w:t>Я иду к ней через комнату — спокойно, не быстро. Сердце бьётся мощно и редко, как большой колокол. Я не репетирую слов: слова не главное, сказал Пётр. Главное во мне сейчас — письмо у сердца; зимнее море; печь; «покажи, где дрова»; голос, поющий про любовь, которая настала; ладонь матери на моей макушке — молоко и солнышко; вся любовь, которая была мне дана за тридцать три года и которую я, дурак, считал утраченной. Она вся здесь. Она — есть.</w:t>
      </w:r>
    </w:p>
    <w:p>
      <w:r>
        <w:t>Я подхожу вплотную. Лили смотрит на меня снизу вверх, растерянно и всё ещё призывно, не понимая. Существо за ней раскрывает крылья во всю ширь — комната темнеет, свечи приседают, — и впервые я слышу его: не голос, а давление, тяжесть на мыслях, как ладонь на затылке: уходи. это моё. двадцать лет моё.</w:t>
      </w:r>
    </w:p>
    <w:p>
      <w:r>
        <w:t>— Нет, — говорю я ему вслух. Тихо.</w:t>
      </w:r>
    </w:p>
    <w:p>
      <w:r>
        <w:t>Имя. Мне нужно имя — то, из тетради, со старинным твёрдым знаком, — и в эту секунду, под давлением чужой воли, оно вдруг расплывается. Семь слов, семь столбцов, бурые пятна на страницах — какое? То, что против «соблазна», — но как оно звучало? Аз... Асмо... А если я ошибусь? Пётр не сказал, что бывает, если назвать не то имя, — и по тому, как он это не сказал, я понимаю: лучше не узнавать. Ошибиться именем перед тем, кто двадцать лет прописан в человеке, — всё равно что дёрнуть не тот провод в бомбе.</w:t>
      </w:r>
    </w:p>
    <w:p>
      <w:r>
        <w:t>И тварь чувствует мою заминку.</w:t>
      </w:r>
    </w:p>
    <w:p>
      <w:r>
        <w:t>Давление меняется — мгновенно, гибко, как меняет хватку борец. Из ладони на затылке оно становится шёпотом — и шёпот этот подлый, точный, мой собственный, наизнанку: а зачем тебе имя? посмотри, что у тебя есть. письмо есть — а её нет. она уехала, доктор. она в тысяче миль, и позвал её не ты. а эта — вот она, тёплая, ждёт двадцать лет. останься. я поделюсь. я умею делиться... — и на пол-удара сердца, на крохотную подлую долю секунды, комната со свечами качается во мне чашей весов.</w:t>
      </w:r>
    </w:p>
    <w:p>
      <w:r>
        <w:t>Письмо у сердца. «Если сейчас вокруг тебя тепло, в котором можно ни о чём не думать, — беги из него».</w:t>
      </w:r>
    </w:p>
    <w:p>
      <w:r>
        <w:t>Она знала. Она всё знала наперёд.</w:t>
      </w:r>
    </w:p>
    <w:p>
      <w:r>
        <w:t>Весы встают. И имя приходит само — не из памяти: из тепла под рёбрами, целиком, до последнего звука, как будто его подсказал тот, кто теплее меня.</w:t>
      </w:r>
    </w:p>
    <w:p>
      <w:r>
        <w:t>Глядя поверх плеча Лили — прямо в тлеющие угли его глаз, не отводя, — я нежно, по-отцовски, как касаются лба больного ребёнка, прикладываю ладонь к её щеке. Она вздрагивает. Кожа под моей ладонью горячая.</w:t>
      </w:r>
    </w:p>
    <w:p>
      <w:r>
        <w:t>— Асмодей.</w:t>
      </w:r>
    </w:p>
    <w:p>
      <w:r>
        <w:t>Одно слово. Я произношу его негромко, почти ласково — с той любовью, на какую способен, со всей разом, — и имя выходит из меня не звуком, а светом.</w:t>
      </w:r>
    </w:p>
    <w:p>
      <w:r>
        <w:t>Мир вспыхивает.</w:t>
      </w:r>
    </w:p>
    <w:p>
      <w:r>
        <w:t>Свечи — все разом — выбрасывают пламя вверх, на ладонь, на две, комната заливается белым, зеркала ловят и множат вспышку, и в этом белом существо за Лили выгибается, как выгибается бумага в огне. Оно не кричит — оно рвётся: крылья, тонкий силуэт, тлеющая голова — всё это разом теряет форму, скручивается внутрь себя, в точку, в шов, в ничто, и последнее, что доходит до меня оттуда, — не ярость даже, а изумление. Древнее, искреннее изумление твари, которую впервые за века назвали — с любовью.</w:t>
      </w:r>
    </w:p>
    <w:p>
      <w:r>
        <w:t>Хлопок — как выдох всего дома.</w:t>
      </w:r>
    </w:p>
    <w:p>
      <w:r>
        <w:t>Свечи опадают до обычных огоньков.</w:t>
      </w:r>
    </w:p>
    <w:p>
      <w:r>
        <w:t>Тишина. Даже музыка кончилась — плейлист дошёл до конца, и никто не заметил.</w:t>
      </w:r>
    </w:p>
    <w:p>
      <w:r>
        <w:t>Лили стоит передо мной посреди комнаты — и я вижу, как это уходит из неё: неуловимая чужая грация, вечное сияние напоказ, дирижёрская власть в плечах. Она вдруг делается меньше ростом — нет, просто своего роста; моложе — нет, просто своего возраста; обычная красивая усталая женщина в чёрном платье посреди заставленной свечами комнаты. Она моргает. Обводит взглядом свечи, бархат, зеркала — как будто всё это видит впервые. Поднимает руку, трогает собственную щёку — там, где была моя ладонь.</w:t>
      </w:r>
    </w:p>
    <w:p>
      <w:r>
        <w:t>— Что... — Голос у неё тоже другой: без грудных обертонов, просто голос. Она смотрит на меня с чистейшим, детским недоумением. — Миша? Что я тут... — Она оглядывается на свечи, на два бокала, хмурится, как хмурятся, силясь вспомнить сон. — Что ты делаешь в моей квартире?</w:t>
      </w:r>
    </w:p>
    <w:p>
      <w:r>
        <w:t>Я смеюсь.</w:t>
      </w:r>
    </w:p>
    <w:p>
      <w:r>
        <w:t>Не могу удержаться — смех идёт сам, из самой глубины, огромный, счастливый, наверное дикий со стороны: она смотрит на меня как на сумасшедшего, недоумевающе, чуть испуганно, а я стою посреди её оплывших свечей и смеюсь, и по лицу у меня текут слёзы, и амулет на груди сияет теплом, как маленькое солнце.</w:t>
      </w:r>
    </w:p>
    <w:p>
      <w:r>
        <w:t>Получилось.</w:t>
      </w:r>
    </w:p>
    <w:p>
      <w:r>
        <w:t>Господи. Получилось. Я видел его — и не побежал. Я назвал — и оно ушло. Не крест, не заклинание, не сила — любовь. Обыкновенная, моя собственная, вся моя нескладная любовь — письмо, море, песня, мама, — она оказалась оружием, и оружием абсолютным. Пётр не утешал меня. Али не говорил красивых слов. Это правда. Это работает.</w:t>
      </w:r>
    </w:p>
    <w:p>
      <w:r>
        <w:t>Я — могу.</w:t>
      </w:r>
    </w:p>
    <w:p>
      <w:r>
        <w:t>— Прости, — говорю я Лили, отсмеявшись, и голос у меня ещё дрожит от этого света изнутри. — Я всё объясню. Не сегодня. Сегодня просто поверь: у тебя всё будет хорошо. У тебя теперь правда всё будет хорошо.</w:t>
      </w:r>
    </w:p>
    <w:p>
      <w:r>
        <w:t>Она не отвечает. Она стоит посреди своей комнаты — среди оплывших свечей, которые зажигала не совсем она, в платье, которое надевала не совсем она, — и обнимает себя за плечи, как обнимают на сквозняке. И в её глазах, пустых и огромных, я вижу не благодарность.</w:t>
      </w:r>
    </w:p>
    <w:p>
      <w:r>
        <w:t>Я вижу растерянность человека, у которого только что отняли что-то, к чему он прирос.</w:t>
      </w:r>
    </w:p>
    <w:p>
      <w:r>
        <w:t>— Холодно, — говорит она тихо, ни мне, ни себе. — Почему так тихо и так холодно?</w:t>
      </w:r>
    </w:p>
    <w:p>
      <w:r>
        <w:t>Мне бы остаться. Мне бы догадаться — мне, врачу! — что человек, из которого вынули двадцатилетнего жильца, не «спасён»: он пуст, и пустота будет болеть, и искать, чем себя заполнить. Мне бы сесть рядом, говорить с ней до утра, приходить завтра и послезавтра — держать её за руку над этой пропастью, как Ева держала меня.</w:t>
      </w:r>
    </w:p>
    <w:p>
      <w:r>
        <w:t>Но мне тридцать три, я только что одержал первую в жизни победу, и она звенит во мне, как колокол, и заглушает всё остальное. Я укрываю Лили пледом, обещаю позвонить утром — и ухожу, унося свой свет и оставляя ей её тишину.</w:t>
      </w:r>
    </w:p>
    <w:p>
      <w:r>
        <w:t>Это была самая дорогая небрежность в моей жизни.</w:t>
      </w:r>
    </w:p>
    <w:p>
      <w:r>
        <w:t>Я выхожу от неё в четвёртом часу ночи — в майскую тёплую тьму, которая мне больше не тьма.</w:t>
      </w:r>
    </w:p>
    <w:p>
      <w:r>
        <w:t>Город спит. Я иду по пустой набережной пешком, и мне хочется разбудить кого-нибудь и рассказать; хочется позвонить Петру, Али, Еве — Еве, Еве, — но письма не для четырёх утра, а это счастье — для. Я несу его через спящий город, как несут переполненную чашу, осторожно, боясь расплескать, и всё равно расплёскивая на каждом шагу.</w:t>
      </w:r>
    </w:p>
    <w:p>
      <w:r>
        <w:t>В ту самую минуту, когда я, ликуя, шёл через мост, — за тысячу миль к югу, в белом городе над морем, Ева вышла из лаборатории в тёплую ночь. Ей оставалось два квартала до дома.</w:t>
      </w:r>
    </w:p>
    <w:p>
      <w:r>
        <w:t>И на другой стороне улицы она увидела человека, похожего на меня.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