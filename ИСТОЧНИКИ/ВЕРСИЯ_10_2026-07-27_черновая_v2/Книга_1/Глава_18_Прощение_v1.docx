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восемнадцатая. Прощение</w:t>
      </w:r>
    </w:p>
    <w:p>
      <w:r>
        <w:t>* * *</w:t>
      </w:r>
    </w:p>
    <w:p>
      <w:r>
        <w:t>Я бегу.</w:t>
      </w:r>
    </w:p>
    <w:p>
      <w:r>
        <w:t>Не так, как бегают взрослые мужчины в пальто — экономно, стесняясь себя. Я бегу, как бегал один раз в жизни, десятилетним, по ночному парку: не от чего-то и не куда-то, а потому, что внутри рвётся то, с чем нельзя стоять на месте. Ботинки разбивают серую кашу, оттепельная вода летит из-под ног, прохожие оборачиваются. Мне всё равно. В груди, под курткой, у самого сердца, тёплым живым грузом лежит амулет и греет в такт шагам, как будто бежит вместе со мной.</w:t>
      </w:r>
    </w:p>
    <w:p>
      <w:r>
        <w:t>Дверь. Он сказал — дверь. Проклятие — вот дверь.</w:t>
      </w:r>
    </w:p>
    <w:p>
      <w:r>
        <w:t>И память, которой я управлял всю жизнь — профессионально, аккуратно, как управляют архивом: эту папку выдать, эту не трогать, — память срывается с петель.</w:t>
      </w:r>
    </w:p>
    <w:p>
      <w:r>
        <w:t>* * *</w:t>
      </w:r>
    </w:p>
    <w:p>
      <w:r>
        <w:t>Мне почти десять.</w:t>
      </w:r>
    </w:p>
    <w:p>
      <w:r>
        <w:t>Кухня — та же самая кухня, только за полгода до той ночи, и она ещё не страшная. Пахнет борщом. Мать у плиты, я за столом делаю уроки — и отец — большой, шумный, в свитере с растянутым воротом — расхаживает от окна к двери с телефонной трубкой у уха, и шнур тянется за ним, как поводок.</w:t>
      </w:r>
    </w:p>
    <w:p>
      <w:r>
        <w:t>Я помню этот вечер. Я не вспоминал его двадцать три года — но, оказывается, помню весь, до звука, до запаха: память ребёнка не выбрасывает ничего, она только прячет.</w:t>
      </w:r>
    </w:p>
    <w:p>
      <w:r>
        <w:t>Отец говорит в трубку — сначала ровно, потом громче. Что-то про объект. Про подпись, которую поставили без него. Про то, что он двенадцать лет отдал, а его — за спиной, всем отделом, под протокол. Я не понимаю слов, мне девять, я понимаю другое: у отца белеют костяшки на трубке, и мать у плиты перестаёт стучать ножом.</w:t>
      </w:r>
    </w:p>
    <w:p>
      <w:r>
        <w:t>— Иосиф, — тихо говорит она, не оборачиваясь. — Не надо.</w:t>
      </w:r>
    </w:p>
    <w:p>
      <w:r>
        <w:t>А он уже не слышит. Он кричит — я втягиваю голову в плечи, — кричит имена, которых я не знаю, фамилии, что-то про суд и про совесть, и потом, в самом верху крика, там, где голос уже ломается, он выдыхает — с силой, с наслаждением, с каким-то чёрным облегчением:</w:t>
      </w:r>
    </w:p>
    <w:p>
      <w:r>
        <w:t>— Да будьте вы все прокляты! Все! Чтоб вам сдохнуть с вашим объектом! Проклинаю!</w:t>
      </w:r>
    </w:p>
    <w:p>
      <w:r>
        <w:t>И швыряет трубку так, что телефон звякает всеми внутренностями.</w:t>
      </w:r>
    </w:p>
    <w:p>
      <w:r>
        <w:t>Тишина. Мать стоит у плиты, окаменев, с ножом в опущенной руке. Борщ кипит. Я сижу над тетрадкой, не дыша.</w:t>
      </w:r>
    </w:p>
    <w:p>
      <w:r>
        <w:t>А отец... отец медленно выпрямляется. Поводит плечами — странно, всем корпусом, как поводят плечами, примеряя новое пальто. И оборачивается.</w:t>
      </w:r>
    </w:p>
    <w:p>
      <w:r>
        <w:t>Вот он — кадр, который я прятал двадцать три года. Не нож, не кровь — этот поворот головы. Потому что от окна к нам оборачивается отец — а взгляд, который проходит по кухне, по матери, по мне, — взгляд уже не его. В нём появился блеск — стеклянный, весёлый, неподвижный, — и этот блеск не гаснет, когда отец улыбается, и от его улыбки мне впервые в жизни хочется спрятаться под стол.</w:t>
      </w:r>
    </w:p>
    <w:p>
      <w:r>
        <w:t>— А что у нас на ужин? — спрашивает он весело.</w:t>
      </w:r>
    </w:p>
    <w:p>
      <w:r>
        <w:t>И мать роняет нож.</w:t>
      </w:r>
    </w:p>
    <w:p>
      <w:r>
        <w:t>* * *</w:t>
      </w:r>
    </w:p>
    <w:p>
      <w:r>
        <w:t>Я останавливаюсь посреди улицы, как будто на стену налетел.</w:t>
      </w:r>
    </w:p>
    <w:p>
      <w:r>
        <w:t>Стою, согнувшись, упершись руками в колени, хватая ртом сырой февральский воздух, и меня трясёт — не от бега. Прохожая с собакой обходит меня по дуге. Капает с крыш.</w:t>
      </w:r>
    </w:p>
    <w:p>
      <w:r>
        <w:t>Вот когда это случилось. Не «отец пил и озлобился». Не «в последние месяцы он изменился» — как шептались соседки. В один вечер. В одну фразу. Он порвал свою нить сам, при мне, при девятилетнем свидетеле, который всё видел и ничего не понял, — и в открытую дверь вошло то, что полгода носило его лицо, ело его гнев, пило его водку и ждало.</w:t>
      </w:r>
    </w:p>
    <w:p>
      <w:r>
        <w:t>А потом взяло нож.</w:t>
      </w:r>
    </w:p>
    <w:p>
      <w:r>
        <w:t>Понимаете, что это меняет? Всю жизнь я жил сыном чудовища. Я построил на этом себя: профессию — чтобы понять, откуда берутся чудовища; броню — чтобы не стать таким; одиночество — потому что в глубине, на самом дне, я боялся, что оно во мне, наследственное, и однажды проснётся. Тридцать три года я был сыном человека, который убил мою мать. И вот на мокрой февральской улице выясняется, что это неправда. Что чудовище было — но чудовище не было моим отцом.</w:t>
      </w:r>
    </w:p>
    <w:p>
      <w:r>
        <w:t>Отец — вот он: большой, шумный, в свитере с растянутым воротом. Поднимает меня, маленького, на плечи, и я трогаю потолок. Учит держать молоток: «Не бей со страху — бей с уважением». Сажает под окном яблоню и говорит матери: «Пусть растёт с Мишкой наперегонки». Смеётся. Живой. Мой.</w:t>
      </w:r>
    </w:p>
    <w:p>
      <w:r>
        <w:t>Его убили за полгода до той ночи. Просто тело ещё ходило.</w:t>
      </w:r>
    </w:p>
    <w:p>
      <w:r>
        <w:t>Я выпрямляюсь. И понимаю, что ноги давно несут меня сами — не домой и не назад к мечети. Через старые кварталы, мимо гаражей, вдоль чугунной ограды, за которой начинаются голые липы и тихие ряды плит. Я не был здесь одиннадцать лет. Ноги помнят дорогу лучше меня.</w:t>
      </w:r>
    </w:p>
    <w:p>
      <w:r>
        <w:t>Кладбище в оттепель стоит чёрно-белое: снег ещё лежит на плитах, но дорожки уже проступили, и на голых ветках сидят мокрые вороны, серьёзные, как служители. Я иду по среднему ряду, седьмой поворот, — и вот она.</w:t>
      </w:r>
    </w:p>
    <w:p>
      <w:r>
        <w:t>Простая серая плита. Овальный портрет — она смеётся; я сам выбирал эту фотографию, одиннадцатилетний, со взрослыми не спорил, упёрся: только эту, где смеётся. Имя. Две даты, между которыми — тридцать один год. Ей было меньше, чем мне сейчас.</w:t>
      </w:r>
    </w:p>
    <w:p>
      <w:r>
        <w:t>— Мама, — говорю я.</w:t>
      </w:r>
    </w:p>
    <w:p>
      <w:r>
        <w:t>И у меня подкашиваются ноги.</w:t>
      </w:r>
    </w:p>
    <w:p>
      <w:r>
        <w:t>Я опускаюсь на колени прямо в снег, у самой плиты, как не позволял себе ни на похоронах, ни после — никогда: я всегда стоял у этой могилы прямо, со сжатыми зубами, отбывал положенное и уходил, потому что рядом с ней меня ждала не скорбь, а вина, а вину я не умел выносить стоя. Двадцать три года я носил её, не разворачивая: я отбежал, когда она крикнула «беги»; я выжил, а она нет; я не спас.</w:t>
      </w:r>
    </w:p>
    <w:p>
      <w:r>
        <w:t>— Мама. Я не знал. Я ничего не знал.</w:t>
      </w:r>
    </w:p>
    <w:p>
      <w:r>
        <w:t>Слова идут сами, вслух, в мокрый снег, в серый камень, — слова, которые я не мог найти ни в одном из своих дипломированных языков:</w:t>
      </w:r>
    </w:p>
    <w:p>
      <w:r>
        <w:t>— Это был не он. Слышишь? Это был не он. Он бы никогда... он же нас... — Горло перехватывает. — Ты знала? Ты ведь стояла тогда у плиты, ты первая увидела его глаза. Ты полгода жила с этим — одна, с ребёнком, в одной квартире с... И ты крикнула мне «беги», потому что знала, с кем я остаюсь наедине.</w:t>
      </w:r>
    </w:p>
    <w:p>
      <w:r>
        <w:t>Ворона снимается с липы и, тяжело хлопая, перелетает на соседнюю. Капает со всех ветвей — ровно, как в мечети, кап, кап, как часы.</w:t>
      </w:r>
    </w:p>
    <w:p>
      <w:r>
        <w:t>Она не была жертвой пьяной ссоры. Моя мать погибла на войне — на той войне, о которой мне рассказали только сегодня; на войне, где по одну сторону люди со своими нитями, а по другую — голодное, терпеливое, ждущее. Она держала оборону полгода — без имени для того, что видела, без Петра, без Али, без амулета на груди — просто держала, потому что за её спиной делал уроки я. И последний её приказ на этой войне был: беги.</w:t>
      </w:r>
    </w:p>
    <w:p>
      <w:r>
        <w:t>Я исполнил его. Вот и всё, что тогда можно было исполнить.</w:t>
      </w:r>
    </w:p>
    <w:p>
      <w:r>
        <w:t>Что-то распускается у меня в груди — узел, который затянули двадцать три года назад и который я привык считать частью тела. Больно, как больно, когда отходит замёрзшее. Я плачу — некрасиво, взахлёб, как не плакал с той скамейки в парке, — и не пытаюсь перестать. Снег подо мной протаял до земли. Земля пахнет так же, как пахла оттепель сегодня утром, — мокро и живо.</w:t>
      </w:r>
    </w:p>
    <w:p>
      <w:r>
        <w:t>А потом я говорю то, зачем пришёл. Я не знал, что иду за этим, — но, стоя на коленях между двумя своими мертвецами, я наконец знаю, кому и что должен сказать:</w:t>
      </w:r>
    </w:p>
    <w:p>
      <w:r>
        <w:t>— Папа. — Слово, которое я не произносил двадцать три года. Оно выходит ржавое, чужое, и я повторяю его, чтобы отмыть: — Папа. Я тебя прощаю.</w:t>
      </w:r>
    </w:p>
    <w:p>
      <w:r>
        <w:t>Тихо. Капель. Вороны.</w:t>
      </w:r>
    </w:p>
    <w:p>
      <w:r>
        <w:t>— Я тебя прощаю. Не того — тебя. Ты меня на плечах носил. Ты яблоню сажал. Ты был мой герой, а потом тебя не стало, а я двадцать три года ненавидел твоё лицо, потому что его носил твой убийца. — Я прижимаю ладонь — правую, со шрамом — к ледяному камню. — Прости и ты меня. Что ненавидел. Что не понял. Я не мог понять, пап. Мне было десять.</w:t>
      </w:r>
    </w:p>
    <w:p>
      <w:r>
        <w:t>Никакого знака не происходит. Не вспыхивает свет, не слетаются птицы, амулет на груди не теплеет — лежит, как лежал. Мир не подтверждает таких слов спецэффектами. И слава богу: я бы не поверил спецэффектам.</w:t>
      </w:r>
    </w:p>
    <w:p>
      <w:r>
        <w:t>Просто становится тихо внутри. Впервые за тридцать три года — по-настоящему тихо, как в пустой комнате, из которой вынесли старую, тяжёлую, никому не нужную мебель.</w:t>
      </w:r>
    </w:p>
    <w:p>
      <w:r>
        <w:t>Я поднимаюсь с колен. Отряхиваю снег. Стою ещё минуту — не потому, что надо, а потому, что впервые могу стоять здесь спокойно.</w:t>
      </w:r>
    </w:p>
    <w:p>
      <w:r>
        <w:t>— Я приду ещё, — обещаю я обоим.</w:t>
      </w:r>
    </w:p>
    <w:p>
      <w:r>
        <w:t>И иду к воротам — по чёрной дорожке между белых плит, под капель со всех ветвей. У самых ворот оборачиваюсь. Вороны сидят на липе рядком, нахохлившись, и смотрят мне вслед — обычные мокрые февральские вороны, за которыми ничего не колышется.</w:t>
      </w:r>
    </w:p>
    <w:p>
      <w:r>
        <w:t>Ненависть кончилась. Я ещё не знаю, что на освободившееся место уже стучится страх — что у этой войны есть вторая сторона, и она видела, как я смотрю. Но это будет завтра. А сегодня, в оттепель, по дороге с кладбища, я — впервые в жизни — просто сын своих родителей. Обоих.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