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двадцать восьмая. «Источник Света»</w:t>
      </w:r>
    </w:p>
    <w:p>
      <w:r>
        <w:t>* * *</w:t>
      </w:r>
    </w:p>
    <w:p>
      <w:r>
        <w:t>Лето в этом городе короткое и оттого честное: оно не обещает длиться вечно и потому старается всё успеть. К июлю каштаны отцветают, набережная зарастает мороженщиками, и даже самые хмурые дома стоят с открытыми окнами, как люди с расстёгнутым воротом.</w:t>
      </w:r>
    </w:p>
    <w:p>
      <w:r>
        <w:t>Ева училась ходить заново — сначала по палате, потом по коридору, потом, уже дома, на севере, — по нашей набережной, от скамейки до скамейки, держа меня под руку. Врачи белого города выписали её с формулировками, полными изумлённой латыни, и с наказом «беречься». Она и береглась — по-своему: через месяц уже спорила с Иоанном о протоколах, через два — стояла с нами в пустом складе у реки и говорила, где будут окна.</w:t>
      </w:r>
    </w:p>
    <w:p>
      <w:r>
        <w:t>Она изменилась. Это видели все — и никто, кроме нас троих, не знал причины. Усталость теперь садилась на неё быстро и по-настоящему; порез на пальце заживал неделю, как у всех; и когда она молчала на огонь или на воду, в её молчании появилось что-то новое — не давнее, как раньше, а бережное, как у человека, который знает цену каждому оставшемуся дню и не согласен ни один потратить зря. Тени за ней я больше не искал. Что толку искать то, чего не может быть у обычной смертной женщины.</w:t>
      </w:r>
    </w:p>
    <w:p>
      <w:r>
        <w:t>Только глаза остались прежними. И когда она смотрела на меня — вот как сейчас, поверх чертежей, разложенных на ящике посреди пустого склада, — мне по-прежнему казалось, что в мире прибрано.</w:t>
      </w:r>
    </w:p>
    <w:p>
      <w:r>
        <w:t>— Здесь, — сказала она, ткнув карандашом. — Приёмная здесь, чтобы окна на реку. Людям, которым плохо, нужна вода за окном. Проверено.</w:t>
      </w:r>
    </w:p>
    <w:p>
      <w:r>
        <w:t>Идея выросла сама — из всего сразу: из карты Иоанна с расползающимися красными флажками; из моей очереди пациентов, которым я не мог сказать главного; из банки варенья Жанны-таксистки; из слов Евы под дождём — «приходить раньше, пока человек ещё не проклял». Мы все четверо пришли к ней с разных сторон и встретились, как сходятся ручьи.</w:t>
      </w:r>
    </w:p>
    <w:p>
      <w:r>
        <w:t>Место, куда человек может прийти до того. До двери. Пока голод ещё голод, а не хозяин. Где с ним будут говорить — я; где вода — Иоаннова, из глубинных проб, стоявшая у Петра, — будет делать своё тихое дело; где на стене не будет ни креста, ни полумесяца, ни диагноза — ничего, что делит людей на своих и чужих, потому что голод не делит.</w:t>
      </w:r>
    </w:p>
    <w:p>
      <w:r>
        <w:t>Название придумалось в один вечер, всеми сразу, и спорить было не о чем.</w:t>
      </w:r>
    </w:p>
    <w:p>
      <w:r>
        <w:t>«Источник Света».</w:t>
      </w:r>
    </w:p>
    <w:p>
      <w:r>
        <w:t>* * *</w:t>
      </w:r>
    </w:p>
    <w:p>
      <w:r>
        <w:t>Деньги и стены дал Ахмед — мой самый старый друг, ещё со студенчества, человек, который двадцать лет звал меня «доктор» и посмеивался над «наукой о душе», пока три года назад я не просидел неделю в больнице с его сыном после аварии. У Ахмеда строительная фирма, вера без показухи и правило, которое он произносит, поднимая палец, как тост: «Прибыль — от людей, значит, долг — людям». Он выслушал нас, посмотрел на карту с флажками — он единственный не спросил, что значат флажки, — и сказал: «Склад мой, берите. Бумаги оформим на фонд. И чтобы дверь была тяжёлая, хорошая. К такому месту нужна правильная дверь».</w:t>
      </w:r>
    </w:p>
    <w:p>
      <w:r>
        <w:t>Афина взяла приёмную — «даже не обсуждается»; она составила график своих концертов так, чтобы «держать ворота» четыре дня в неделю, и в первый же день повесила над своим столом табличку, отпечатанную на принтере: «Здесь тихо». Пётр приходил через день — «посидеть»; его усаживали в углу с котом (кот теперь жил здесь: сам пришёл, сам выбрал подоконник), и оказалось, что старик с котом в углу — лучшая мебель для дома, где людям страшно: на них смотрели — и дышали ровнее. Али прислал ковёр — тот самый, зелёный, с глубоким ворсом: «Дом — это не стены, но пусть и стенам будет тепло».</w:t>
      </w:r>
    </w:p>
    <w:p>
      <w:r>
        <w:t>Мы открылись в последний четверг июля — без вывески, без прессы, наученные горьким: слух в этом городе работает лучше вывесок.</w:t>
      </w:r>
    </w:p>
    <w:p>
      <w:r>
        <w:t>Марк, узнав, чем я занялся, долго молчал в трубку, потом сказал: «Как врач — я обязан покрутить пальцем у виска. Как твой друг — запиши меня консультантом. Психиатр вам понадобится: не всё, что приходит к таким дверям, лечится водой и разговором». Теперь он приезжает по средам — и, кажется, сам не заметил, как перестал произносить слово «стационар».</w:t>
      </w:r>
    </w:p>
    <w:p>
      <w:r>
        <w:t>А первым «гостем» — ещё до открытия, по старой записи — пришёл Матвей. Тот самый банкир, с которого год назад всё началось; он привёл за руку жену, и я, увидев их вместе на пороге, едва удержал лицо: Ангелина. Моя Ангелина с вечерних приёмов, — они, оказывается, лечили свой брак у меня порознь, каждый под своим горем, не зная друг о друге. «Мы решили попробовать заново, — сказал Матвей, глядя в сторону. — Только, доктор... теперь вместе. Хватит по одному».</w:t>
      </w:r>
    </w:p>
    <w:p>
      <w:r>
        <w:t>Первых гостей — Афина с порога запретила слово «пациенты» — было семеро. Мужчина с серым лицом, три месяца не спавший после развода. Женщина, приведшая сына-подростка с изрезанными руками, — сама держащаяся на одной ненависти к бывшему мужу, и я, слушая её, видел, как слова её ходят по самому краю той черты, за которой открываются двери. Старик, у которого умерла жена и который пришёл «просто посидеть, у вас, говорят, можно». Ещё, ещё. Мы говорили. Поили водой. Никого не лечили — в этом была вся суть: сюда приходили не лечиться, а не проклясть.</w:t>
      </w:r>
    </w:p>
    <w:p>
      <w:r>
        <w:t>Вечером, когда последний гость ушёл, мы остались впятером среди недокрашенных стен — я, Ева, Иоанн, Афина и Пётр с котом на коленях, — и Ахмед привёз плов в огромной кастрюле, и мы ели его прямо на ящиках, из разномастных тарелок, и смеялись глупостям, и Афина спела — негромко, без сцены, для своих.</w:t>
      </w:r>
    </w:p>
    <w:p>
      <w:r>
        <w:t>Я смотрел на них — на всех, кого мне оставил этот страшный, немыслимый, лучший год моей жизни, — и думал, что счастье, оказывается, выглядит вот так: пустой склад, запах краски и плова, старик с котом, женщина, которая заплатила за то, чтобы сидеть сейчас рядом со мной, всем, что имела.</w:t>
      </w:r>
    </w:p>
    <w:p>
      <w:r>
        <w:t>— За дом, — сказал Ахмед, поднимая пиалу с чаем.</w:t>
      </w:r>
    </w:p>
    <w:p>
      <w:r>
        <w:t>— За тех, кто успеет прийти раньше, — сказала Ева.</w:t>
      </w:r>
    </w:p>
    <w:p>
      <w:r>
        <w:t>Мы выпили чаю за дом и за «раньше». За окнами стояла тёплая ночь, по реке шёл поздний трамвайчик, весь в огнях, где-то играла музыка.</w:t>
      </w:r>
    </w:p>
    <w:p>
      <w:r>
        <w:t>Плов на ящиках. Песня без сцены. Кот. Теплота чужих плеч. Дома не умеют отводить грозу. Дома умеют другое: быть тем, ради чего человек потом встаёт с колен.</w:t>
      </w:r>
    </w:p>
    <w:p>
      <w:r>
        <w:t>Иоанн уходил последним — он теперь жил через двор от лаборатории. У самой двери, уже попрощавшись, он вдруг остановился:</w:t>
      </w:r>
    </w:p>
    <w:p>
      <w:r>
        <w:t>— Да, слушай. Не хотел при всех, день такой... хороший день. — Он вытащил из кармана сложенный лист: свежая распечатка, столбцы дат и цифр. — Флажки. Я гонял пробы по всем девяти точкам на прошлой неделе. Восемь — как всегда. А девятая... — Он потёр переносицу тем самым жестом, каким тёр её над лучшими и худшими своими образцами. — Девятая рвёт кристалл так, как я не видел за двадцать лет. Вообще никогда не видел. Там что-то... копится, что ли. Как перед грозой давление.</w:t>
      </w:r>
    </w:p>
    <w:p>
      <w:r>
        <w:t>— Какая девятая? — спросил я. Хотя уже знал. По холодку между лопаток — знал.</w:t>
      </w:r>
    </w:p>
    <w:p>
      <w:r>
        <w:t>— Старое кладбище, — сказал Иоанн. — Тот дальний угол, где склепы.</w:t>
      </w:r>
    </w:p>
    <w:p>
      <w:r>
        <w:t>Ночью я долго не мог уснуть — лежал и слушал город. Ева дышала рядом, ровно и по-человечески; ей теперь снились сны, обычные, про воду и поезда. Я уже почти уплыл за ней следом, когда почувствовал.</w:t>
      </w:r>
    </w:p>
    <w:p>
      <w:r>
        <w:t>Амулет.</w:t>
      </w:r>
    </w:p>
    <w:p>
      <w:r>
        <w:t>Он не остыл, как остывал в море, — хуже. Он стал ледяным. Резко, разом, как хватают за сердце чужие пальцы: холод, живой, целенаправленный, тянущий, — и я сел в темноте, сжимая его в кулаке, и услышал, как за окном, далеко, на другом конце города, часы на какой-то башне начали бить полночь.</w:t>
      </w:r>
    </w:p>
    <w:p>
      <w:r>
        <w:t>Телефон засветился на тумбочке.</w:t>
      </w:r>
    </w:p>
    <w:p>
      <w:r>
        <w:t>Афина. Два слова:</w:t>
      </w:r>
    </w:p>
    <w:p>
      <w:r>
        <w:t>«Кладбище. СЕЙЧАС».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