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пятнадцатая. Осколки</w:t>
      </w:r>
    </w:p>
    <w:p>
      <w:r>
        <w:t>* * *</w:t>
      </w:r>
    </w:p>
    <w:p>
      <w:r>
        <w:t>Зима в этом городе умеет притворяться выздоровлением. Выпадет свежий снег — и грязь под ним будто исчезла; ударит солнце в сосульки — и кажется, худшее позади. Город блестит, скрипит, слепит глаза. Надо прожить здесь жизнь, чтобы знать: под свежим снегом всё лежит на своих местах. Снег ничего не лечит. Снег умеет только накрывать.</w:t>
      </w:r>
    </w:p>
    <w:p>
      <w:r>
        <w:t>Полтаблетки вместо целой — так велел Марк, и три дня всё идёт хорошо.</w:t>
      </w:r>
    </w:p>
    <w:p>
      <w:r>
        <w:t>На четвёртый я просыпаюсь до рассвета от того, что в квартире тихо. Не спокойно, а тихо — так, как бывает тихо в комнате, где кто-то затаил дыхание. Я лежу и слушаю. Холодильник молчит. Батарея молчит. И в этой сплошной, натянутой тишине отчётливо, один раз, скрипит паркетина. В коридоре. Под чьим-то весом.</w:t>
      </w:r>
    </w:p>
    <w:p>
      <w:r>
        <w:t>Я знаю этот звук. Я знаю его двадцать три года — с той ночи, когда он был скрипом кухонной двери. Я лежу, не шевелясь, и говорю себе: дом старый, дерево дышит, перепад температур. Физика. Первый курс. Паркет скрипит во всех старых домах, особенно в мороз, особенно под утро.</w:t>
      </w:r>
    </w:p>
    <w:p>
      <w:r>
        <w:t>Под чьим-то весом, говорит во мне другой голос. Тот, которому я не даю слова с самой панихиды.</w:t>
      </w:r>
    </w:p>
    <w:p>
      <w:r>
        <w:t>До утра я не сплю. Утром принимаю целую таблетку — и ещё половину сверх, и рука у меня при этом не дрожит, потому что я очень стараюсь, чтобы она не дрожала.</w:t>
      </w:r>
    </w:p>
    <w:p>
      <w:r>
        <w:t>Есть особая ложь, доступная только людям с образованием: объяснение. Необразованный человек, услышав ночью шаги в пустой квартире, боится. Образованный достаёт физику, физиологию, статистику — и строит из них стену. Стена хорошая, крепкая, из настоящих кирпичей: дерево правда дышит, глаз правда устаёт, психика правда рисует. Одна беда: строишь её всегда изнутри.</w:t>
      </w:r>
    </w:p>
    <w:p>
      <w:r>
        <w:t>Днём я выхожу за продуктами — по списку, крупным почерком, как пишут себе те, кто не доверяет своей голове: хлеб, соль, порошок. В магазине людно, тепло, пахнет мандаринами. У кассы передо мной — мужчина в хорошем пальто, говорит по телефону, зло, вполголоса: «Я тебе русским языком объясняю, эта сделка не...» — обычный зимний человек с обычной зимней злостью.</w:t>
      </w:r>
    </w:p>
    <w:p>
      <w:r>
        <w:t>Тень у его ног лежит поперёк прохода. И пока он говорит, тень медленно, как масляное пятно, подтягивается ближе к его ботинкам. Против света. Против всех законов, по которым живут тени.</w:t>
      </w:r>
    </w:p>
    <w:p>
      <w:r>
        <w:t>Я плачу́ за свой хлеб, глядя строго в кассовый аппарат. Цифры. Цифры настоящие. Восемьдесят четыре пятьдесят. Я считаю сдачу с таким тщанием, будто от неё зависит жизнь, — и уже почти справляюсь с собой, уже почти убеждаю себя, что пятно было от лампы, что лампы здесь дневного света, а они мерцают, — когда мужчина в пальто, проходя мимо, роняет в трубку: «...да будь она проклята, эта ваша...»</w:t>
      </w:r>
    </w:p>
    <w:p>
      <w:r>
        <w:t>И воздух за его плечом сгущается.</w:t>
      </w:r>
    </w:p>
    <w:p>
      <w:r>
        <w:t>Не быстро, не страшно — буднично. Как сгущается вечер. Только что было пусто — и вот уже висит, клубится, оседает на плечи серое, и мужчина на полуслове передёргивает плечами, будто ему за шиворот упала капля.</w:t>
      </w:r>
    </w:p>
    <w:p>
      <w:r>
        <w:t>Он уходит со своим пакетом. Серое уходит с ним.</w:t>
      </w:r>
    </w:p>
    <w:p>
      <w:r>
        <w:t>А я стою у кассы с мелочью в горсти, и кассирша спрашивает: «Мужчина, вам плохо?» — и я говорю: «Нет-нет, всё хорошо», — и это, наверное, самая большая ложь, которую я произнёс за свои тридцать три года.</w:t>
      </w:r>
    </w:p>
    <w:p>
      <w:r>
        <w:t>Потому что таблетки я пью. Дозу я поднял сам, без спросу. А оно — вернулось. И я впервые позволяю себе додумать мысль, которую неделю держал за дверью: что, если препараты не убирали картинку? Что, если они просто делали меня слишком ватным, чтобы смотреть?</w:t>
      </w:r>
    </w:p>
    <w:p>
      <w:r>
        <w:t>* * *</w:t>
      </w:r>
    </w:p>
    <w:p>
      <w:r>
        <w:t>Вечером звонит Марк — контрольный звонок, голос довольный, и я вру ему. Гладко, профессионально, теми самыми словами, которых он ждёт: сплю, ем, картинка спокойная. Я знаю протокол с обеих сторон — знаю, что сказать, чтобы не услышать в ответ слово «стационар». Марк радуется. Мне стыдно. Стыд — хороший признак, механически отмечает во мне врач: критика сохранна, значит, это не психоз.</w:t>
      </w:r>
    </w:p>
    <w:p>
      <w:r>
        <w:t>А кто тогда скрипел паркетом, спрашивает тот, другой.</w:t>
      </w:r>
    </w:p>
    <w:p>
      <w:r>
        <w:t>Ночью я долго не гашу свет. Сижу на кухне с остывшим чаем и делаю то, что умею лучше всего на свете, — раскладываю. Два столбика, как учили. Слева: за психоз. Стресс — есть. Бессонница — была. Образы типичные, содержание культурно обусловленное — тени, «нечистое», классика. Справа: против. Критика сохранна. На препаратах — прорывы. Образы не деградируют, а усложняются, связно: серое приходит на злость, на «проклята», льнёт к тому, кто это сказал...</w:t>
      </w:r>
    </w:p>
    <w:p>
      <w:r>
        <w:t>Я смотрю на правый столбик и понимаю, что он у меня получился не про болезнь. Он у меня получился про закономерность. Галлюцинации не подчиняются грамматике. А это — подчиняется. У этого есть правила.</w:t>
      </w:r>
    </w:p>
    <w:p>
      <w:r>
        <w:t>Чашка стоит на середине стола, там, где я её поставил. Белая чашка с остывшим чаем, на белом столе, под белой лампой.</w:t>
      </w:r>
    </w:p>
    <w:p>
      <w:r>
        <w:t>Я ничего не успеваю подумать. Она просто едет.</w:t>
      </w:r>
    </w:p>
    <w:p>
      <w:r>
        <w:t>Медленно, с тихим фарфоровым шелестом, ровно, как по нитке, — от середины стола к краю. Пять сантиметров. Десять. Я сижу и смотрю, и в голове с идиотской старательностью крутится: стол ровный, я проверял уровнем, когда собирал; конденсат, плёнка воды под донцем, бывает, — а она всё едет, и у самого края на долю секунды замирает, будто давая мне последнюю возможность что-нибудь объяснить.</w:t>
      </w:r>
    </w:p>
    <w:p>
      <w:r>
        <w:t>И падает.</w:t>
      </w:r>
    </w:p>
    <w:p>
      <w:r>
        <w:t>Звон стоит такой, что в ушах звенит ещё долго после. Осколки — по всей кухне: белые, острые, с синей каёмкой по излому, один долетел до плиты. Лужа чая дотекает до моих босых ног, и она мокрая. Холодная и мокрая.</w:t>
      </w:r>
    </w:p>
    <w:p>
      <w:r>
        <w:t>В дверь стучат. Соседка снизу, в халате поверх ночнушки, испуганная и сердитая: «У вас всё в порядке? Грохот на весь дом!» Я извиняюсь, показываю на кухню — уронил, мол, посуду. Она смотрит через моё плечо на осколки, ворчит что-то про поздний час и уходит.</w:t>
      </w:r>
    </w:p>
    <w:p>
      <w:r>
        <w:t>Я закрываю дверь и стою в прихожей, спиной к стене.</w:t>
      </w:r>
    </w:p>
    <w:p>
      <w:r>
        <w:t>Она слышала.</w:t>
      </w:r>
    </w:p>
    <w:p>
      <w:r>
        <w:t>Вот что главное. Не осколки, не лужа, не звон — она слышала. Грохот существует в мире, где живёт моя соседка. Галлюцинация не будит соседей. Психоз не оставляет осколков с синей каёмкой. Психика может нарисовать мне что угодно — тварей, тени, костяные лица, — но она не может разбить чашку так, чтобы этажом ниже проснулась чужая, посторонняя, ни о чём не подозревающая женщина.</w:t>
      </w:r>
    </w:p>
    <w:p>
      <w:r>
        <w:t>Я собираю осколки голыми руками, медленно, по одному, и складываю в ладонь, и один — я делаю это почти нарочно — беру неловко, и он рассекает мне палец. Кровь. Настоящая, солёная, я слизываю её и чувствую вкус.</w:t>
      </w:r>
    </w:p>
    <w:p>
      <w:r>
        <w:t>Реально.</w:t>
      </w:r>
    </w:p>
    <w:p>
      <w:r>
        <w:t>Слово падает в меня, как та чашка, — с высоты всей моей жизни, всего образования, всех дипломов на стене кабинета, в который меня больше не пускают. Оно реально. Серое, костяное, льнущее — оно не во мне. Оно снаружи. Оно было снаружи всегда — на панихиде, на улице, в магазине, — а во мне была только слепота, которая кончилась. И если это реально, то весь мой мир, вся выстроенная за тридцать три года картина, где у всякой беды есть диагноз, а у всякого диагноза протокол, — вот эта картина сейчас лежит на полу моей кухни, осколками, с синей каёмкой по излому.</w:t>
      </w:r>
    </w:p>
    <w:p>
      <w:r>
        <w:t>И я знаю только одного человека, который никогда не жил в этой картине.</w:t>
      </w:r>
    </w:p>
    <w:p>
      <w:r>
        <w:t>Он говорил со мной осторожно, полунамёками, все эти годы — про то, что у зла есть имя, а у имени есть хозяин; про то, что некоторые вещи старше психологии. Я слушал его снисходительно, как слушают стариков, — любя и не слыша. Он ни разу не настоял. Он ждал. Я вдруг понимаю — со стыдом, от которого горят уши, — что он ждал все двадцать три года.</w:t>
      </w:r>
    </w:p>
    <w:p>
      <w:r>
        <w:t>Я смотрю на часы: четверть третьего.</w:t>
      </w:r>
    </w:p>
    <w:p>
      <w:r>
        <w:t>Я одеваюсь. Заматываю порезанный палец. На улице мороз берёт за горло, город спит, снег на пустой мостовой светится сам собой, как светится в этом городе всякий снег, переживший полночь. Такси я не вызываю. Мне нужно пройти это пешком — весь путь, квартал за кварталом, чтобы к его двери прийти уже без объяснений, без левого столбика и правого, с одной-единственной фразой, честной, как кровь из пальца.</w:t>
      </w:r>
    </w:p>
    <w:p>
      <w:r>
        <w:t>Окно у него горит. Одно, кухонное, жёлтое — в чёрном спящем доме у старой церкви. Будто он знал. Будто и этой ночью он всё ещё ждал.</w:t>
      </w:r>
    </w:p>
    <w:p>
      <w:r>
        <w:t>Я поднимаюсь на крыльцо и стучу.</w:t>
      </w:r>
    </w:p>
    <w:p>
      <w:r>
        <w:t>— Отец Пётр. Это Михаил. — Голос у меня садится, и я договариваю почти шёпотом: — Кажется, я научился видеть.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