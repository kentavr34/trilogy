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вторая. Шрам на сердце</w:t>
      </w:r>
    </w:p>
    <w:p>
      <w:r>
        <w:t>* * *</w:t>
      </w:r>
    </w:p>
    <w:p>
      <w:r>
        <w:t>Мне тридцать три.</w:t>
      </w:r>
    </w:p>
    <w:p>
      <w:r>
        <w:t>Только что от меня ушёл человек, который полгода назад вошёл сюда развалиной, а сегодня попрощался целым и почти счастливым. Он благодарил, тряс мою руку, обещал позвонить. Не позвонит: здоровые не звонят — они уходят жить дальше, и правильно делают. Я слушаю, как затихают в коридоре его шаги, и кабинет наливается глухой, ватной тишиной, какая наступает, когда весь день латаешь чужие жизни, а до собственной руки так и не дошли.</w:t>
      </w:r>
    </w:p>
    <w:p>
      <w:r>
        <w:t>Со стороны на мою жизнь грех жаловаться. Верхний этаж стеклянной башни, панорама во всю стену, дипломы в тонких рамах, к которым я давно не приглядываюсь. Очередь на приём — на полгода вперёд. Меня зовут одним из лучших, и, кажется, не врут: я умею починить почти любую разбитую душу.</w:t>
      </w:r>
    </w:p>
    <w:p>
      <w:r>
        <w:t>Кроме одной.</w:t>
      </w:r>
    </w:p>
    <w:p>
      <w:r>
        <w:t>Есть в этом ремесле старая, невесёлая шутка: врач, исцелися сам. Я слышал её сотни раз и каждый раз вежливо улыбался. Правда в том, что двадцать три года назад во мне что-то закрылось — тихо, без щелчка, как закрывается тяжёлая дверь в пустом доме, — и с тех пор я так и не сумел отворить её обратно. Я научился жить с закрытой дверью. Научился так хорошо, что почти забыл, что она есть.</w:t>
      </w:r>
    </w:p>
    <w:p>
      <w:r>
        <w:t>Сейчас поздний вечер, и за стеклом лежит мой город.</w:t>
      </w:r>
    </w:p>
    <w:p>
      <w:r>
        <w:t>В ту, другую ночь — двадцать три года назад — он тонул в дожде. Сегодня он сухой и ясный, тронутый первым морозцем, и огни его рассыпаны внизу, под моими ногами, будто кто-то опрокинул на чёрный бархат горсть углей. Я стою у окна и смотрю на них сверху. Когда-то он нависал надо мной, громадный и безразличный, а я был меньше самой мелкой из этих искр. Теперь я гляжу на него сверху, с четырнадцатого этажа. Забавно, как высоко можно забраться, убегая.</w:t>
      </w:r>
    </w:p>
    <w:p>
      <w:r>
        <w:t>— ✦ —</w:t>
      </w:r>
    </w:p>
    <w:p>
      <w:r>
        <w:t>Лили входит без стука.</w:t>
      </w:r>
    </w:p>
    <w:p>
      <w:r>
        <w:t>Она никогда не стучит — не потому, что не умеет, а потому, что стук придуман для тех, кто не уверен, что им рады. Лили в такой роскоши сомнений не живёт. На ней тёмно-бордовое платье, тонкое пальто внакидку, и от неё, ещё от порога, накатывает волной тёплый, тяжёлый запах её духов — тот, что остаётся на воротнике и держится сутки.</w:t>
      </w:r>
    </w:p>
    <w:p>
      <w:r>
        <w:t>— Ты опять здесь, — говорит она. Не вопрос. Приговор. — Половина одиннадцатого, Миша. Живые люди в это время дома.</w:t>
      </w:r>
    </w:p>
    <w:p>
      <w:r>
        <w:t>— Живые люди в это время спят. А ко мне ходят те, кто спать разучился.</w:t>
      </w:r>
    </w:p>
    <w:p>
      <w:r>
        <w:t>— И кто же вылечит тебя?</w:t>
      </w:r>
    </w:p>
    <w:p>
      <w:r>
        <w:t>Она подходит и кладёт ладони мне на грудь — точно проверяет, бьётся ли там что-нибудь. Я накрываю её руки своими. Кожа у неё прохладная, гладкая, ухоженная; я чувствую её всю, до последней клеточки, — и жду, когда во мне отзовётся то самое, о чём пишут в книгах и поют в песнях. Оно не отзывается. Оно молчит уже так давно, что я перестал различать, тишина это или просто ровный, привычный гул на её месте.</w:t>
      </w:r>
    </w:p>
    <w:p>
      <w:r>
        <w:t>— Назначь дату, — говорит она тихо, глядя снизу вверх. — Я не хочу больше каждое утро гадать, кто я тебе. Невеста? Привычка? Удобная женщина, которая не задаёт лишних вопросов?</w:t>
      </w:r>
    </w:p>
    <w:p>
      <w:r>
        <w:t>— Ты не удобная, — честно отвечаю я. — Ты какая угодно, только не удобная.</w:t>
      </w:r>
    </w:p>
    <w:p>
      <w:r>
        <w:t>Она усмехается — почти прощает.</w:t>
      </w:r>
    </w:p>
    <w:p>
      <w:r>
        <w:t>На секунду — всего на секунду — с её лица сходит вся эта властность, и под ней проступает что-то беззащитное. Она ведь всё знает. Знает лучше меня: я держу её на расстоянии вытянутой руки, беру её тепло и не отдаю своего. И всё равно приходит. Может, это и есть любовь — приходить туда, где тебя не умеют любить в ответ. Мне делается стыдно — коротко и остро.</w:t>
      </w:r>
    </w:p>
    <w:p>
      <w:r>
        <w:t>Она справляется с собой первой. Достаёт из сумочки плоскую коробку и вкладывает мне в руку.</w:t>
      </w:r>
    </w:p>
    <w:p>
      <w:r>
        <w:t>— Держи. Пока ты думаешь.</w:t>
      </w:r>
    </w:p>
    <w:p>
      <w:r>
        <w:t>Внутри — часы. Тяжёлые, старой марки, с потёртой историей на циферблате; такие не покупают в магазине, такие достают. Я знаю цену этому жесту и знаю, что за ним стоит.</w:t>
      </w:r>
    </w:p>
    <w:p>
      <w:r>
        <w:t>— Чтобы ты хоть иногда смотрел на время, — говорит она, застёгивая ремешок на моём запястье, — а не сквозь него. И не сквозь меня.</w:t>
      </w:r>
    </w:p>
    <w:p>
      <w:r>
        <w:t>Она 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r>
        <w:t>Она отворачивается к окну, к огням внизу, — и вот тогда я это вижу.</w:t>
      </w:r>
    </w:p>
    <w:p>
      <w:r>
        <w:t>За её плечом, у самого стекла, стоит тень. Серая, плотная, чужая — не её тень и не моя, слишком густая для этого мягкого света. Она стоит и как будто смотрит. Холод тянет у меня под сердцем — короткий, беспричинный.</w:t>
      </w:r>
    </w:p>
    <w:p>
      <w:r>
        <w:t>Я моргаю.</w:t>
      </w:r>
    </w:p>
    <w:p>
      <w:r>
        <w:t>Тени нет. Только Лили, только огни города, только мы двое в пустом кабинете.</w:t>
      </w:r>
    </w:p>
    <w:p>
      <w:r>
        <w:t>— Усталость, — говорю я себе одними губами. — Ты слишком много работаешь.</w:t>
      </w:r>
    </w:p>
    <w:p>
      <w:r>
        <w:t>Я так убедительно это говорю, что почти верю.</w:t>
      </w:r>
    </w:p>
    <w:p>
      <w:r>
        <w:t>— ✦ —</w:t>
      </w:r>
    </w:p>
    <w:p>
      <w:r>
        <w:t>По воскресеньям я всё ещё прихожу к нему играть в шахматы.</w:t>
      </w:r>
    </w:p>
    <w:p>
      <w:r>
        <w:t>Пётр стар теперь. Руки, что когда-то укрыли меня, дрожащего и мокрого, своим плащом в ту самую ночь, стали лёгкими и сухими, и он подолгу думает над каждым ходом — не потому что забыл игру, а потому что научился не спешить. Он вырастил меня один. Я так и не узнал, кем он мне приходится по бумагам, — да это никогда и не имело значения.</w:t>
      </w:r>
    </w:p>
    <w:p>
      <w:r>
        <w:t>Я помню, как в четырнадцать я впервые по-настоящему возненавидел свой шрам.</w:t>
      </w:r>
    </w:p>
    <w:p>
      <w:r>
        <w:t>Он тянется через всю правую ладонь, наискось, через линию, которую гадалки зовут линией жизни. В тот год я прятал руку в рукав, сжимал кулак, придумывал про него небылицы. И однажды Пётр отобрал у меня ту руку — мягко, как отбирают у ребёнка нож, — раскрыл мою ладонь на своей и долго смотрел.</w:t>
      </w:r>
    </w:p>
    <w:p>
      <w:r>
        <w:t>— Это не увечье, Миша, — сказал он тогда. — Это дверь. Однажды ты поймёшь, куда она ведёт.</w:t>
      </w:r>
    </w:p>
    <w:p>
      <w:r>
        <w:t>Я не понял. Решил, что старик, как всегда, говорит о душе, о боге, о своих высоких материях. Но слова я запомнил накрепко — как запоминают то, чему ещё только предстоит сбыться.</w:t>
      </w:r>
    </w:p>
    <w:p>
      <w:r>
        <w:t>А ещё он сказал мне однажды, над доской, когда я, проигрывая, в бешенстве смёл фигуры:</w:t>
      </w:r>
    </w:p>
    <w:p>
      <w:r>
        <w:t>— Ненависть — скверный игрок, малыш. Она садится напротив, притворяется, что играет за тебя, — а разыгрывает свою партию. И знаешь, чем она всегда кончает? Тем, что делает тебя похожим на того, кого ты ненавидишь.</w:t>
      </w:r>
    </w:p>
    <w:p>
      <w:r>
        <w:t>Я запомнил и это. Запомнил — и всё равно двадцать три года держал свою ненависть при себе, как держат за пазухой раскалённый уголь: и бросить жаль, и терпеть нет мочи.</w:t>
      </w:r>
    </w:p>
    <w:p>
      <w:r>
        <w:t>— ✦ —</w:t>
      </w:r>
    </w:p>
    <w:p>
      <w:r>
        <w:t>Домой я возвращаюсь заполночь.</w:t>
      </w:r>
    </w:p>
    <w:p>
      <w:r>
        <w:t>Квартира встречает меня той особенной тишиной, какая бывает только там, где никто не ждёт. Я не зажигаю верхний свет. Наливаю воды, стою у тёмного окна. Всё хорошо. Всё под контролем. Я взрослый, успешный, уверенный человек, и мне тридцать три года.</w:t>
      </w:r>
    </w:p>
    <w:p>
      <w:r>
        <w:t>Где-то в глубине квартиры скрипит рассохшаяся половица — от сквозняка, от старого дома, от ничего.</w:t>
      </w:r>
    </w:p>
    <w:p>
      <w:r>
        <w:t>И в ту же секунду мне снова десять.</w:t>
      </w:r>
    </w:p>
    <w:p>
      <w:r>
        <w:t>Шрам на ладони вспыхивает — не болью даже, а памятью боли, что живёт в самой коже и просыпается прежде, чем я успеваю ей запретить. Стакан холодит пальцы. Дыхание сбивается. И на меня, рваными осколками, без порядка и жалости, наваливается то, чему двадцать три года:</w:t>
      </w:r>
    </w:p>
    <w:p>
      <w:r>
        <w:t>Чужой острый запах, которого в доме не было никогда. Жгучая полоса поперёк ладони: вспыхнула и погасла. Чей-то короткий вскрик. Пол, уходящий из-под ног. Мамин голос, севший до шёпота, толкает меня прочь — в темноту лестницы, что глотает меня целиком.</w:t>
      </w:r>
    </w:p>
    <w:p>
      <w:r>
        <w:t>Я хватаюсь свободной рукой за край раковины. Дышу — вдох, выдох, длинно, как учу дышать других. Считаю предметы вокруг: кран, стакан, окно, огни. Я здесь. Мне тридцать три. Это было давно. Это позади.</w:t>
      </w:r>
    </w:p>
    <w:p>
      <w:r>
        <w:t>Врут, что время лечит. Время не лечит — оно лишь учит не кричать в голос. Прошлое не остаётся позади, как обещают утешители. Прошлое — это шрам на сердце: снаружи затянуто и гладко, а тронь ненароком — и снова кровь.</w:t>
      </w:r>
    </w:p>
    <w:p>
      <w:r>
        <w:t>— ✦ —</w:t>
      </w:r>
    </w:p>
    <w:p>
      <w:r>
        <w:t>В ту ночь я долго не могу уснуть.</w:t>
      </w:r>
    </w:p>
    <w:p>
      <w:r>
        <w:t>Лежу в темноте, слушаю, как ходит по трубам вода, и думаю о том, о чём не позволяю себе думать при свете дня. Об отце. О том, что двадцать три года несу его в себе тяжелее, чем нёс бы любую память о матери. Мёртвую мать я люблю. Живого — в тот последний вечер — отца я научился ненавидеть, и эта ненависть срослась со мной, стала костью, на которой держится всё остальное.</w:t>
      </w:r>
    </w:p>
    <w:p>
      <w:r>
        <w:t>И вдруг, в этой темноте, впервые за много лет во мне поднимается запретный, еретический вопрос.</w:t>
      </w:r>
    </w:p>
    <w:p>
      <w:r>
        <w:t>А что, если простить его — это не предать её? Что, если это вообще единственный способ не стать таким, как он?</w:t>
      </w:r>
    </w:p>
    <w:p>
      <w:r>
        <w:t>Я гоню эту мысль. Она кажется мне кощунством. Но она уже сказана — а сказанное, я знаю по работе, не берётся обратно.</w:t>
      </w:r>
    </w:p>
    <w:p>
      <w:r>
        <w:t>И следом всплывает мама. Не та, на полу, — а прежняя, тёплая, у плиты. Однажды, укрывая меня на ночь, она рассказывала — тихо, будто сказку, — что где-то высоко в горах Тибета есть место, где время останавливается. Где будто бы можно встретить тех, кого потерял, и сказать им то, что не успел.</w:t>
      </w:r>
    </w:p>
    <w:p>
      <w:r>
        <w:t>Тогда я слушал и засыпал. Сейчас, взрослый, я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r>
        <w:t>Иные люди всю жизнь лечат чужие раны так усердно лишь потому, что боятся на минуту остаться наедине со своей.</w:t>
      </w:r>
    </w:p>
    <w:p>
      <w:r>
        <w:t>Я не молюсь. То, что закрылось во мне тогда, в десять лет, так и не открылось — и там, за ним, по-прежнему темно. Я просто лежу и жду утра, как ждут его все, кому не спится.</w:t>
      </w:r>
    </w:p>
    <w:p>
      <w:r>
        <w:t>— ✦ —</w:t>
      </w:r>
    </w:p>
    <w:p>
      <w:r>
        <w:t>Утро приходит бледное, морозное, чистое.</w:t>
      </w:r>
    </w:p>
    <w:p>
      <w:r>
        <w:t>Телефон мигает одним сообщением. Лили: «Ты так и не назвал дату. Я умею ждать. Но не вечно. Л.» Я смотрю на подаренные часы на своём запястье, на секундную стрелку, что идёт себе и идёт по кругу, не зная сомнений, — и не отвечаю. Пока.</w:t>
      </w:r>
    </w:p>
    <w:p>
      <w:r>
        <w:t>Я варю кофе, стоя у окна, за которым медленно светлеет мой сухой, ясный, безопасный город. Через час я надену хорошую рубашку, поднимусь к себе в кабинет, сяду в кресло напротив очередного сломанного человека и буду — спокойно, умело, уверенно — собирать его по кусочкам. Я знаю свою работу. Я знаю про тьму, кажется, всё: я видел её вблизи, в десять лет, и остался жив.</w:t>
      </w:r>
    </w:p>
    <w:p>
      <w:r>
        <w:t>Так я думаю этим ясным утром.</w:t>
      </w:r>
    </w:p>
    <w:p>
      <w:r>
        <w:t>Я ошибусь дважды. Первый раз я ошибся в десять лет, когда решил, что худшее уже случилось и позади. Второй раз всё начнётся сегодня, ровно в девять, — когда дверь моего кабинета откроется и войдёт первый из них.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