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девятая. Склеп</w:t>
      </w:r>
    </w:p>
    <w:p>
      <w:r>
        <w:t>* * *</w:t>
      </w:r>
    </w:p>
    <w:p>
      <w:r>
        <w:t>— ✦ —</w:t>
      </w:r>
    </w:p>
    <w:p>
      <w:r>
        <w:t>Афина почувствовала это в полночь — как чувствуют запах гари за три квартала от пожара.</w:t>
      </w:r>
    </w:p>
    <w:p>
      <w:r>
        <w:t>Она возвращалась с позднего концерта, стуча каблуками по пустой набережной, когда мир вокруг неё накренился — беззвучно, для неё одной: фонари продолжали гореть, река продолжала течь, но под всем этим, глубоко, что-то запретное пришло в движение, и воздух лёг на плечи, как мокрое пальто. Она остановилась. Закрыла глаза. Она умела слушать это с детства — то, о чём никогда и никому, — и слух её безошибочно взял направление.</w:t>
      </w:r>
    </w:p>
    <w:p>
      <w:r>
        <w:t>Старое кладбище. Дальний угол. Склепы.</w:t>
      </w:r>
    </w:p>
    <w:p>
      <w:r>
        <w:t>Она написала два слова Михаилу — и побежала. Не по-девичьи, сбросив туфли в сумку, — побежала так, как не бегает ни одна студентка театрального факультета: длинно, бесшумно, страшно быстро, срезая дворы, и тёплая июльская ночь расступалась перед ней и смыкалась следом.</w:t>
      </w:r>
    </w:p>
    <w:p>
      <w:r>
        <w:t>Она успела первой. Есть вещи, которые человек не должен увидеть первым. Их первым должен увидеть воин.</w:t>
      </w:r>
    </w:p>
    <w:p>
      <w:r>
        <w:t>Кладбищенская ограда, чугун в человеческий рост, не задержала её. Дальний угол встретил тишиной — не мёртвой: натянутой. Между старыми склепами, в самом торце аллеи, у фамильной усыпальницы с полустёртым именем над входом — колебался свет. Жёлтый, живой, свечной. Дверь склепа, которую положено запирать на век, стояла приоткрытой.</w:t>
      </w:r>
    </w:p>
    <w:p>
      <w:r>
        <w:t>Изнутри тянуло холодом. Не могильным — другим. Тем, от которого у неё, у неё, свело скулы.</w:t>
      </w:r>
    </w:p>
    <w:p>
      <w:r>
        <w:t>Афина толкнула дверь.</w:t>
      </w:r>
    </w:p>
    <w:p>
      <w:r>
        <w:t>Свечи — десятки, по кругу, оплывшие до половины: горят давно. Меловые знаки на каменном полу — вязь, от которой болели глаза и которую не признал бы ни один живой язык. Каменное ложе посередине, сдвинутая плита. И на ложе — тело.</w:t>
      </w:r>
    </w:p>
    <w:p>
      <w:r>
        <w:t>Гавриил. Год пролежавший в этой усыпальнице — и нетронутый годом: лицо спокойное, руки вдоль тела, как уложили. А над ним, спиной к двери, с раскрытой старинной книгой в руках, дочитывая последние строки речитатива на языке, которому не учат, — стояла женщина в чёрном.</w:t>
      </w:r>
    </w:p>
    <w:p>
      <w:r>
        <w:t>Она обернулась на скрип двери. Красивая. Смертельно бледная. Со спокойными, совершенно сумасшедшими глазами.</w:t>
      </w:r>
    </w:p>
    <w:p>
      <w:r>
        <w:t>— Опоздала, пташка, — сказала Лили. И улыбнулась. — Он уже здесь.</w:t>
      </w:r>
    </w:p>
    <w:p>
      <w:r>
        <w:t>И тело на камне открыло глаза.</w:t>
      </w:r>
    </w:p>
    <w:p>
      <w:r>
        <w:t>* * *</w:t>
      </w:r>
    </w:p>
    <w:p>
      <w:r>
        <w:t>— ✦ —</w:t>
      </w:r>
    </w:p>
    <w:p>
      <w:r>
        <w:t>Я бежал через ночное кладбище на свечной отсвет — амулет жёг грудь льдом, как приложенное железо, — и последние метры уже не бежал, а летел на звук: изнутри склепа шёл грохот, будто там рушили камень.</w:t>
      </w:r>
    </w:p>
    <w:p>
      <w:r>
        <w:t>Там рушили камень.</w:t>
      </w:r>
    </w:p>
    <w:p>
      <w:r>
        <w:t>Я влетел в распахнутую дверь — и мир на мгновение перестал подчиняться тому, что я знал о нём.</w:t>
      </w:r>
    </w:p>
    <w:p>
      <w:r>
        <w:t>Посреди склепа, среди опрокинутых свечей, стоял Гавриил в измятом погребальном костюме. А на него — сверху, из-под самого свода — падала Афина.</w:t>
      </w:r>
    </w:p>
    <w:p>
      <w:r>
        <w:t>У неё были крылья.</w:t>
      </w:r>
    </w:p>
    <w:p>
      <w:r>
        <w:t>Белые — нет, не белые: светящиеся, из того же жёсткого боевого света, что бил от всей её фигуры, — распахнутые на весь склеп, и каждое перо в них лежало отдельно, длинное и узкое, с холодным блеском заточенной стали. Она не летела — она таранила: сложив крылья в последний миг, как сокол, всем телом, остриём, — и удар, которым она вошла в грудь Гавриила, вбил его в каменную стену так, что треснула кладка и с потолка потекла пыль.</w:t>
      </w:r>
    </w:p>
    <w:p>
      <w:r>
        <w:t>Любого человека это убило бы девять раз.</w:t>
      </w:r>
    </w:p>
    <w:p>
      <w:r>
        <w:t>Гавриил рассмеялся.</w:t>
      </w:r>
    </w:p>
    <w:p>
      <w:r>
        <w:t>— Ну наконец-то, — сказал он, выпрямляясь из руин стены, и голосов у него было два: верхний — Гавриила, нижний — глубокий, нечеловеческий, от которого дрожало пламя уцелевших свечей. — А то я думал, в этом городе меня встретят только свечками.</w:t>
      </w:r>
    </w:p>
    <w:p>
      <w:r>
        <w:t>И ударил в ответ.</w:t>
      </w:r>
    </w:p>
    <w:p>
      <w:r>
        <w:t>Я не увидел удара — увидел следствие: Афину смело в сторону, она прошла сквозь строй свечей, врезалась крылом в угол каменного ложа — перья брызнули светом — и вскочила прежде, чем осыпалась крошка.</w:t>
      </w:r>
    </w:p>
    <w:p>
      <w:r>
        <w:t>— Ты не он, — выдохнула она. Голос её звенел. — Тело его. А ты — не он.</w:t>
      </w:r>
    </w:p>
    <w:p>
      <w:r>
        <w:t>— Тело — моё. — Он повёл плечами, обживая, как обживают новый костюм; под кожей с сухим шорохом срастались рёбра. — Отдано добровольно. Через дверь четырнадцатого этажа — со всеми ключами.</w:t>
      </w:r>
    </w:p>
    <w:p>
      <w:r>
        <w:t>— Тогда я вскрою его, как замок.</w:t>
      </w:r>
    </w:p>
    <w:p>
      <w:r>
        <w:t>Она ударила — уже не тараном: серией, вихрем, так быстро, что я видел только росчерки света. Крыло — как клинок, наотмашь, поперёк груди; разворот; второе крыло — снизу вверх, и перья-кинжалы вспороли погребальную ткань и то, что под ней; локоть — в горло; и снова крылья, крест-накрест, с оттягом. Он отступил на шаг. На два. По мёртвому телу побежали чёрные разрезы —</w:t>
      </w:r>
    </w:p>
    <w:p>
      <w:r>
        <w:t>— и заросли. На глазах. С тихим звуком, с каким затягивается вода за брошенным камнем.</w:t>
      </w:r>
    </w:p>
    <w:p>
      <w:r>
        <w:t>— Хорошо бьёшь, — сказал он и ударил в ответ. — Но мало.</w:t>
      </w:r>
    </w:p>
    <w:p>
      <w:r>
        <w:t>Её снесло в стену. Она встала.</w:t>
      </w:r>
    </w:p>
    <w:p>
      <w:r>
        <w:t>— Ты — воин без войска. — Удар. Она блокировала крылом; перья взвизгнули, как сталь о сталь; её протащило по полу на локоть. — Одна. В чужом городе. — Удар. Блок. Трещина побежала по её светящемуся перу. — Столетия при людях — и чему научилась? Подавать какао?</w:t>
      </w:r>
    </w:p>
    <w:p>
      <w:r>
        <w:t>— Молчать научилась. — Она нырнула под его руку, крутанулась, и остриё крыла прошло ему по лицу, снизу вверх, раскроив щёку до кости. — А это — за какао.</w:t>
      </w:r>
    </w:p>
    <w:p>
      <w:r>
        <w:t>Щека заросла. Он больше не улыбался.</w:t>
      </w:r>
    </w:p>
    <w:p>
      <w:r>
        <w:t>Я рванулся к ним — сделал три шага, набирая в грудь всё, что у меня было, письмо, море, всю любовь до дна, уже собрав на языке имя, которое не смел произносить, —</w:t>
      </w:r>
    </w:p>
    <w:p>
      <w:r>
        <w:t>— Не трать слов, доктор.</w:t>
      </w:r>
    </w:p>
    <w:p>
      <w:r>
        <w:t>Он даже не обернулся. Невидимая ладонь — огромная, брезгливая — смела меня к стене, как сметают крошки. Рёбра хрустнули о камень; в глазах поплыло.</w:t>
      </w:r>
    </w:p>
    <w:p>
      <w:r>
        <w:t>— Имена работают против жильцов, — сказал он, отбивая очередной росчерк света и отвечая ударом, от которого Афина отлетела к дверям. — Против тех, кто занял чужой дом. А я здесь — прописан. Меня отсюда некуда изгонять.</w:t>
      </w:r>
    </w:p>
    <w:p>
      <w:r>
        <w:t>— Михаил, не лезь! — крикнула Афина, поднимаясь. Из угла рта у неё шла кровь — светящаяся, как и всё в ней сейчас. — Это не твой бой! Ещё не твой!</w:t>
      </w:r>
    </w:p>
    <w:p>
      <w:r>
        <w:t>— Слушай воина, доктор, — согласились оба голоса. — Твой — позже. Я найду тебя сам, когда наемся. Мы не закончили разговор на крыше.</w:t>
      </w:r>
    </w:p>
    <w:p>
      <w:r>
        <w:t>И тут из-за каменного ложа — из-за его спины, где она пряталась всё это время, прижимая к груди старинную книгу, — выкрикнула Лили:</w:t>
      </w:r>
    </w:p>
    <w:p>
      <w:r>
        <w:t>— Не слушай их, господин! Убей её! Убей их обоих — что ты медлишь?!</w:t>
      </w:r>
    </w:p>
    <w:p>
      <w:r>
        <w:t>— Тихо, королева. — Он не обернулся. — Не командуй старшими.</w:t>
      </w:r>
    </w:p>
    <w:p>
      <w:r>
        <w:t>Афина атаковала снова.</w:t>
      </w:r>
    </w:p>
    <w:p>
      <w:r>
        <w:t>Это было уже не искусство — это был бунт. Она билась так, как бьются против очевидного: против зарастающих ран, против законов, против «не может быть», — и с каждым заходом вкладывалась страшнее. Таран. Стена. Подъём. Серия. Отброшена. Подъём. Я, прижатый к камню невидимой ладонью, мог только смотреть — и я видел, как с каждым разом она поднимается медленнее и как с каждым разом бьёт — злее.</w:t>
      </w:r>
    </w:p>
    <w:p>
      <w:r>
        <w:t>— Этого не может быть, — выдохнула она, поднимаясь в очередной раз, и в голосе её впервые было не удивление — ярость. — Тебя заперли. Я знаю, что тебя заперли!</w:t>
      </w:r>
    </w:p>
    <w:p>
      <w:r>
        <w:t>— Меня позвали, — сказал он просто. — Всё, что заперто, ждёт, когда позовут.</w:t>
      </w:r>
    </w:p>
    <w:p>
      <w:r>
        <w:t>— Тогда слушай меня, жилец. — Афина выпрямилась во весь рост, и свет её, измятый, треснувший, вдруг выровнялся и встал столбом до самого свода, и голос её заполнил склеп, как заполняет трубу орган: — Я переломаю все кости этого краденого тела. Все двести пятьдесят, по одной. Я разорву тебя на кусочки — и каждый кусочек сожгу, и пепел развею над святой водой. Мне некуда спешить. Я подожду тебя за любой дверью, в любом веке. Ты знаешь, что я умею ждать. Ты — знаешь.</w:t>
      </w:r>
    </w:p>
    <w:p>
      <w:r>
        <w:t>Тишина. Пламя свечей стояло торчком.</w:t>
      </w:r>
    </w:p>
    <w:p>
      <w:r>
        <w:t>И я увидел то, чего не забуду никогда: он ей поверил.</w:t>
      </w:r>
    </w:p>
    <w:p>
      <w:r>
        <w:t>Что-то дрогнуло в мёртвом лице — быстрое, древнее, спрятанное тут же, — но дрогнуло: так смотрят на счёт, который когда-нибудь придётся оплатить. Он повёл плечами — уже не обживая тело: примеряя его к дороге.</w:t>
      </w:r>
    </w:p>
    <w:p>
      <w:r>
        <w:t>— В другой раз, воин, — сказали оба голоса, и нижний в них был теперь громче верхнего. — Сегодня я слишком беден для такой драки. Этот город щедр — гордыня на гордыне. Я поем. Я войду в силу. — Он повернул голову ко мне, прижатому к стене, и улыбнулся улыбкой, с которой год назад отпускал край балкона: — Копи и ты, светоносец. Я люблю достойных должников.</w:t>
      </w:r>
    </w:p>
    <w:p>
      <w:r>
        <w:t>— Господин!.. — рванулась Лили.</w:t>
      </w:r>
    </w:p>
    <w:p>
      <w:r>
        <w:t>Он взял её — одним движением, поперёк талии, как берут своё, — и за его спиной с треском рвущейся ткани развернулись крылья. Не Афинины — другие: чёрные, перепончатые, огромные, в полсклепа, и от них разом умерли все свечи.</w:t>
      </w:r>
    </w:p>
    <w:p>
      <w:r>
        <w:t>— Я ещё вернусь, — сказала темнота двумя голосами.</w:t>
      </w:r>
    </w:p>
    <w:p>
      <w:r>
        <w:t>Удар воздуха — как выстрел. Невидимая ладонь, державшая меня, исчезла; Афина, уже летевшая наперехват, рубанула крыльями пустоту — и сквозь дверной проём, не дав ей подняться выше, во тьму над кладбищем ушло чёрное: свернулось, вытянулось струной — и там, где ночное небо сходится с чернотой крон, беззвучно лопнуло, как лопается отражение на воде.</w:t>
      </w:r>
    </w:p>
    <w:p>
      <w:r>
        <w:t>И их не стало.</w:t>
      </w:r>
    </w:p>
    <w:p>
      <w:r>
        <w:t>* * *</w:t>
      </w:r>
    </w:p>
    <w:p>
      <w:r>
        <w:t>Мы сидели на полу разгромленного склепа среди мёртвых свечей — я и Афина. Свет её погас до тонкого, тёплого, едва видного; крылья ушли — просто ушли, как уходит дыхание в морозном воздухе, и осталась девятнадцатилетняя девочка с разбитой губой и прямой спиной. Голова её лежала у меня на плече. Рёбра мои ныли при каждом вдохе; её — «у таких, как я, не ломаются, доктор, только гнутся» — уже срастались.</w:t>
      </w:r>
    </w:p>
    <w:p>
      <w:r>
        <w:t>— Ты знала, — сказал я тихо. — Всё это время. Кто ты. Кто я. Что идёт война.</w:t>
      </w:r>
    </w:p>
    <w:p>
      <w:r>
        <w:t>— Знала. — Голос слабый и ровный. — Говорить было нельзя. Тебе положено было дойти самому — иначе не считается. — Она помолчала. — Ты дошёл быстрее, чем я думала. И дальше, чем я боялась.</w:t>
      </w:r>
    </w:p>
    <w:p>
      <w:r>
        <w:t>— Он ушёл. — Я смотрел на пустое каменное ложе. — Он был у нас в руках и ушёл.</w:t>
      </w:r>
    </w:p>
    <w:p>
      <w:r>
        <w:t>— Он ушёл, потому что испугался. — Афина подняла голову. — Запомни это. Что бы ни было дальше — сегодня, слабый, в чужом теле, он не принял бой. Они всегда уходят копить силу — это их манера. Значит, и нам отпущено время. — Она поднялась — пошатнувшись, оттолкнув мою руку, сама. Подняла с пола сумку с торчащими туфлями, отряхнула от каменной крошки, и в этом жесте — концертные туфли, отряхнутые от пыли склепа, — была вся она. — У нас есть дом. Вода. Старик с котом. Женщина, которая отдала за тебя крылья. И ты. — Она посмотрела на меня, и в её девятнадцатилетних глазах стояли все её настоящие годы. — Война не начинается с первого удара, Михаил. Война начинается с того, кто готов.</w:t>
      </w:r>
    </w:p>
    <w:p>
      <w:r>
        <w:t>Я поднялся. Амулет на груди медленно теплел — оттаивал, как оттаивает земля: изнутри.</w:t>
      </w:r>
    </w:p>
    <w:p>
      <w:r>
        <w:t>Мы вышли из склепа в поздний летний рассвет — серый, честный, будничный — и пошли к воротам мимо старых плит, мимо дальнего угла, где спала моя мать, жертва этой же войны. Я нёс в себе, рядом с ужасом этой ночи, наперекор ему, всё, что у меня было: письмо. Дом. Воду. Песню. Кота. Их всех.</w:t>
      </w:r>
    </w:p>
    <w:p>
      <w:r>
        <w:t>Их всех — и то, что я скажу им утром.</w:t>
      </w:r>
    </w:p>
    <w:p>
      <w:r>
        <w:t>Что война началась. И что мы будем готовы.</w:t>
      </w:r>
    </w:p>
    <w:p>
      <w:r>
        <w:t>КОНЕЦ ПЕРВОЙ КНИГИ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