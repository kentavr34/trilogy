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четвёртая. Ева и Лили</w:t>
      </w:r>
    </w:p>
    <w:p>
      <w:r>
        <w:t>* * *</w:t>
      </w:r>
    </w:p>
    <w:p>
      <w:r>
        <w:t>К вечеру город меня отпускает.</w:t>
      </w:r>
    </w:p>
    <w:p>
      <w:r>
        <w:t>После восьми, когда за последним пациентом закрывается дверь и кабинет пустеет, во мне не остаётся ничего своего — ни сил, ни мыслей, только гулкая, вычерпанная за день пустота. Домой не тянет. В пустой квартире меня ждёт ровно то же самое, только там между мной и этим нет даже стен.</w:t>
      </w:r>
    </w:p>
    <w:p>
      <w:r>
        <w:t>Афина запирает приёмную. Она уже в пальто, с сумкой через плечо — не строгий часовой при дверях, а обыкновенная девчонка, которой пора бежать на репетицию, — и всё же задерживается на пороге.</w:t>
      </w:r>
    </w:p>
    <w:p>
      <w:r>
        <w:t>— Вас ждать или запирать? — спрашивает. И, не дождавшись ответа, тише: — Идите проветритесь. Только не тащите работу в голову, она подождёт до утра. — Пауза. — И берегите себя. Слышите?</w:t>
      </w:r>
    </w:p>
    <w:p>
      <w:r>
        <w:t>Странно слышать это от девятнадцатилетней девочки. Я киваю. Она уходит первой, звонко стуча каблуками по мрамору, — а я выхожу в остывающий город, потому что остаться сегодня наедине с собственной головой мне не по силам.</w:t>
      </w:r>
    </w:p>
    <w:p>
      <w:r>
        <w:t>Дождь так и не собрался. Тучи, что натянуло над крышами ещё утром, висят и не проливаются — низкие, душные, чугунные. Я иду наугад, без цели, сворачиваю куда-то, потом ещё, — и только у самой витрины понимаю, куда меня принесло. Тёплый медовый свет из-за стекла. Книжный.</w:t>
      </w:r>
    </w:p>
    <w:p>
      <w:r>
        <w:t>— ✦ —</w:t>
      </w:r>
    </w:p>
    <w:p>
      <w:r>
        <w:t>Внутри пусто и тепло, пахнет бумажной пылью и клеем, и за весь мой день это первый запах, которому можно верить. Я брожу вдоль полок, ничего не выбирая, просто чтобы побыть там, где никому от меня ничего не нужно.</w:t>
      </w:r>
    </w:p>
    <w:p>
      <w:r>
        <w:t>Она стоит у стеллажа в дальнем углу и разглядывает пустую полку так, будто на ней спрятана вся мудрость мира.</w:t>
      </w:r>
    </w:p>
    <w:p>
      <w:r>
        <w:t>— Простите. — Она оборачивается. — Вы, случайно, не знаете, где у них Вербер? «Империя ангелов». Обыскала всё — нигде нет.</w:t>
      </w:r>
    </w:p>
    <w:p>
      <w:r>
        <w:t>И тут я замечаю странное.</w:t>
      </w:r>
    </w:p>
    <w:p>
      <w:r>
        <w:t>Вокруг неё — тихо. По-настоящему тихо. Впервые за весь этот нескончаемый день я не чувствую ни холодка под кожей, ни того тяжёлого, ползущего следом запаха, ни ставшего уже привычным ощущения, что за чьим-то плечом стоит кто-то ещё. Рядом с ней ничего этого нет. Будто в комнате, где неделю не открывали окон, кто-то вдруг распахнул одно настежь — и потянуло живым воздухом. Я не сразу понимаю, что за облегчение на меня накатило. А поняв — теряюсь.</w:t>
      </w:r>
    </w:p>
    <w:p>
      <w:r>
        <w:t>— Кажется, вон там, ближе к окну, — говорю я, лишь бы не молчать. — А что вы в ней ищете?</w:t>
      </w:r>
    </w:p>
    <w:p>
      <w:r>
        <w:t>— Правду. — Она смущается собственного слова. — Хотя, наверное, это слишком громко для книжного в четверг вечером.</w:t>
      </w:r>
    </w:p>
    <w:p>
      <w:r>
        <w:t>Мы говорим — сначала про Вербера, потом как-то незаметно про ангелов. Она рассказывает легко, чуть сбивчиво, будто думает вслух: у Вербера ангелы вовсе не безупречны — они сомневаются, ошибаются, срываются вниз; и свет, говорит она, не даётся раз и навсегда — его приходится выбирать заново, каждый день, с самого начала.</w:t>
      </w:r>
    </w:p>
    <w:p>
      <w:r>
        <w:t>— Странная мысль, — говорю я. — Ангел, который сомневается.</w:t>
      </w:r>
    </w:p>
    <w:p>
      <w:r>
        <w:t>— А по-моему, хорошая. — Она чуть улыбается. — Если даже они сомневаются — значит, они человечнее, чем мы привыкли думать.</w:t>
      </w:r>
    </w:p>
    <w:p>
      <w:r>
        <w:t>— Или мы — чуть более возможны, чем привыкли думать о себе.</w:t>
      </w:r>
    </w:p>
    <w:p>
      <w:r>
        <w:t>Она смотрит на меня — коротко, прямо, без тени той цепкой оценки, с какой на меня глядят целыми днями. Потом благодарит: прижимает ладонь к груди, коротко и искренне, почти по-детски, — и уходит с книгой к кассе.</w:t>
      </w:r>
    </w:p>
    <w:p>
      <w:r>
        <w:t>Я так и не спрашиваю, как её зовут.</w:t>
      </w:r>
    </w:p>
    <w:p>
      <w:r>
        <w:t>И только когда за ней затворяется дверь и в магазин возвращается прежний, ничем не заполненный воздух, я понимаю, чего мне вдруг не хватает. Её тишины. Той самой, что она принесла с собой — и унесла.</w:t>
      </w:r>
    </w:p>
    <w:p>
      <w:r>
        <w:t>— ✦ —</w:t>
      </w:r>
    </w:p>
    <w:p>
      <w:r>
        <w:t>Лили ждёт меня дома.</w:t>
      </w:r>
    </w:p>
    <w:p>
      <w:r>
        <w:t>Она умеет входить в чужие квартиры как в свои; впрочем, у неё есть мой ключ, так что квартира эта уже наполовину её. На столе — вино и два бокала, один почти пуст. Она стоит у окна и не оборачивается.</w:t>
      </w:r>
    </w:p>
    <w:p>
      <w:r>
        <w:t>— Ты опять шёл пешком, — говорит она стеклу. — Через весь город. Мимо меня.</w:t>
      </w:r>
    </w:p>
    <w:p>
      <w:r>
        <w:t>— Мне надо было проветрить голову.</w:t>
      </w:r>
    </w:p>
    <w:p>
      <w:r>
        <w:t>— Голову. — Она поворачивается, и я вижу: она не злится. Хуже. Она чует. — От меня ты голову проветрить не рвёшься. А где-то там, значит, свежо.</w:t>
      </w:r>
    </w:p>
    <w:p>
      <w:r>
        <w:t>— Где — «там»?</w:t>
      </w:r>
    </w:p>
    <w:p>
      <w:r>
        <w:t>— Не знаю. — Лили ведёт плечом, и в этом жесте нет ревности — есть что-то холодное, хозяйское, как у человека, у которого без спросу взяли его вещь. — Но она есть. Я чувствую. Ты весь вечер смотришь куда-то мимо. И смотришь так… — она подбирает слово, — …как на меня не смотрел ни разу.</w:t>
      </w:r>
    </w:p>
    <w:p>
      <w:r>
        <w:t>Мне нечего ответить. Она права — а я и сам не знаю, о ком речь.</w:t>
      </w:r>
    </w:p>
    <w:p>
      <w:r>
        <w:t>Она подходит вплотную, забирает у меня из руки бокал, отпивает. И вдруг — на одну долю секунды, так коротко, что после я буду убеждать себя, будто померещилось, — что-то в ней сдвигается. То ли свет так лёг, то ли это вино ударило в голову мне, — но её тёмные глаза словно заливает чем-то ещё более тёмным. И голос — на одно-единственное слово — делается не её. Ниже. Старше. Чужим.</w:t>
      </w:r>
    </w:p>
    <w:p>
      <w:r>
        <w:t>— Она не твоя, — говорит этот голос. — От неё жжёт. А ты всё ещё не решил, кем хочешь быть.</w:t>
      </w:r>
    </w:p>
    <w:p>
      <w:r>
        <w:t>Внутри у меня всё каменеет.</w:t>
      </w:r>
    </w:p>
    <w:p>
      <w:r>
        <w:t>— Что ты сейчас сказала?</w:t>
      </w:r>
    </w:p>
    <w:p>
      <w:r>
        <w:t>— Что? — Лили моргает. Глаза как глаза. Голос как голос. — Я вообще молчу. Ты меня хоть слушаешь?</w:t>
      </w:r>
    </w:p>
    <w:p>
      <w:r>
        <w:t>Она правда не помнит. Я вижу это так же ясно, как каждый день вижу на чужих лицах правду и ложь: она не притворяется. Она не говорила того, что я услышал. Кто-то сказал это за неё.</w:t>
      </w:r>
    </w:p>
    <w:p>
      <w:r>
        <w:t>— Ничего, — роняю я. — Вино, наверное.</w:t>
      </w:r>
    </w:p>
    <w:p>
      <w:r>
        <w:t>Она остаётся ещё на час — говорит о свадьбе, о дате, о том, что не намерена ждать вечно, — и я киваю, отвечаю впопад, а сам всё слышу тот, другой голос. «Она ангел». Откуда чужому, тёмному голосу знать про женщину из книжного, чьего имени не знаю даже я сам?</w:t>
      </w:r>
    </w:p>
    <w:p>
      <w:r>
        <w:t>— ✦ —</w:t>
      </w:r>
    </w:p>
    <w:p>
      <w:r>
        <w:t>Петру я звоню заполночь — когда Лили наконец уходит и квартира снова глохнет.</w:t>
      </w:r>
    </w:p>
    <w:p>
      <w:r>
        <w:t>— Не спишь, — говорю вместо приветствия.</w:t>
      </w:r>
    </w:p>
    <w:p>
      <w:r>
        <w:t>— В мои годы, Миша, сон — гость капризный. — По голосу слышу, что он улыбается. — А ты, стало быть, и вовсе разучился. Что стряслось?</w:t>
      </w:r>
    </w:p>
    <w:p>
      <w:r>
        <w:t>Я не знаю, как это выговорить, чтобы не прозвучало как диагноз, который я сам же и поставил бы любому на своём месте.</w:t>
      </w:r>
    </w:p>
    <w:p>
      <w:r>
        <w:t>— Отец, кажется, я схожу с ума. Весь день я… — Я запинаюсь. — Я вижу что-то. За людьми. Тени. И либо я доработался до ручки, либо…</w:t>
      </w:r>
    </w:p>
    <w:p>
      <w:r>
        <w:t>— …либо начинаешь видеть то, что было там всегда, — тихо договаривает он. Без насмешки. — Слепота ведь тоже бывает удобной, Миша. Пока не видишь — можно жить так, будто ничего и нет. — Он умолкает. — Не пугайся раньше срока. Приезжай завтра утром. И привези что-нибудь к чаю, а то у меня одни сухари да Писание.</w:t>
      </w:r>
    </w:p>
    <w:p>
      <w:r>
        <w:t>Я почти смеюсь. И почти плачу. С ним всегда так — одно неотделимо от другого.</w:t>
      </w:r>
    </w:p>
    <w:p>
      <w:r>
        <w:t>— ✦ —</w:t>
      </w:r>
    </w:p>
    <w:p>
      <w:r>
        <w:t>Я стою у тёмного окна.</w:t>
      </w:r>
    </w:p>
    <w:p>
      <w:r>
        <w:t>Где-то там, внизу, спит мой город — тот самый, что я сегодня прошёл насквозь и в котором за один вечер увидел слишком много и тьмы, и света. Ещё вчера мир был прост и понятен. Люди были просто людьми — сломанными, злыми, несчастными, — и я знал, как с ними быть. За один день эта простота пошла трещиной. А в трещину, я чувствую, уже что-то смотрит с той стороны — внимательно и терпеливо.</w:t>
      </w:r>
    </w:p>
    <w:p>
      <w:r>
        <w:t>Завтра утром я поеду к Петру. Впервые за двадцать три года — не как приёмный сын едет к отцу, а как слепой, которому вдруг посулили вернуть зрение.</w:t>
      </w:r>
    </w:p>
    <w:p>
      <w:r>
        <w:t>И, видит бог, я до сих пор не знаю, хочу ли я его возвращать.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