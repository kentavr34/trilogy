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двадцать седьмая. Проснись</w:t>
      </w:r>
    </w:p>
    <w:p>
      <w:r>
        <w:t>* * *</w:t>
      </w:r>
    </w:p>
    <w:p>
      <w:r>
        <w:t>Есть особое время, которого нет ни на одних часах, — время реанимационных коридоров. Оно не идёт — оно стоит и смотрит. В нём не бывает «завтра»; в нём бывает только «пока» — пока дышит, пока держится давление, пока работает сердце. Мы прожили в этом времени шесть дней.</w:t>
      </w:r>
    </w:p>
    <w:p>
      <w:r>
        <w:t>Нас пускали к ней по одному, на десять минут. Иоанн выходил после своих десяти постаревшим на год. Я входил после него — садился у кровати, брал её руку — тёплую, живую руку с ссадиной у запястья — и говорил с ней. Вслух, вполголоса, не стесняясь: про кота Петра, про Афину, про то, что Жанна-таксистка нашла нас через Афину и передала для «той святой женщины» банку домашнего варенья. Аппарат дышал. Зелёные горы шли по экрану ровной чередой. Лицо её было спокойным и далёким, как берег с воды.</w:t>
      </w:r>
    </w:p>
    <w:p>
      <w:r>
        <w:t>А по ночам, в съёмной комнате с окном на чужое море, я пытался её вернуть.</w:t>
      </w:r>
    </w:p>
    <w:p>
      <w:r>
        <w:t>Я никому об этом не говорил — даже Иоанну. Я делал то единственное, что умел теперь: клал руки на её фотографию, на её письмо и звал — всей любовью, всем светом, какой во мне был, тем самым, что выжег Асмодея, как молнией. Я тянулся к ней через город, через больничные стены, я выкладывался до звона в ушах, до кровотечения из носа, до обмороков на рассвете.</w:t>
      </w:r>
    </w:p>
    <w:p>
      <w:r>
        <w:t>И — ничего.</w:t>
      </w:r>
    </w:p>
    <w:p>
      <w:r>
        <w:t>Свет уходил в неё, как вода в песок. Без отклика. Стакан Иоанна я наполнял за сорок минут; здесь я лил шесть ночей — и не наполнил ничего. На седьмую ночь я понял то, от чего сполз по стене на пол: моя сила работала против тьмы. А здесь не было тьмы. Здесь было другое — то, против чего сила любящего человека не оружие, потому что оно не враг.</w:t>
      </w:r>
    </w:p>
    <w:p>
      <w:r>
        <w:t>Здесь была смерть. И у неё со мной не было спора. Она просто делала своё.</w:t>
      </w:r>
    </w:p>
    <w:p>
      <w:r>
        <w:t>«Мёртвых не вернуть, — сказал мне когда-то Иоанн, скучным голосом, в котором, я теперь понимал, лежала его собственная старая могила. — Но живых можно спасти». Она была ещё жива. И я ничем, ничем не мог ей помочь.</w:t>
      </w:r>
    </w:p>
    <w:p>
      <w:r>
        <w:t>* * *</w:t>
      </w:r>
    </w:p>
    <w:p>
      <w:r>
        <w:t>На седьмой день врач отозвала нас с Иоанном в ординаторскую, и по тому, как она закрыла за нами дверь, всё стало ясно до слов.</w:t>
      </w:r>
    </w:p>
    <w:p>
      <w:r>
        <w:t>— Динамики нет. Ствол не отвечает. По совокупности... — Она сняла очки и потёрла переносицу, и я увидел, что ей самой это трудно: город маленький, «учёную с севера и её брата» здесь успели полюбить. — Я обязана с вами говорить о том, что аппарат — это не жизнь, а продление... Не сегодня. Но думать — начинайте.</w:t>
      </w:r>
    </w:p>
    <w:p>
      <w:r>
        <w:t>Иоанн вышел первым, очень прямой. Я — за ним. В коридоре он остановился у окна, спиной ко мне, и сказал ровно:</w:t>
      </w:r>
    </w:p>
    <w:p>
      <w:r>
        <w:t>— Иди куда-нибудь, Миша. На час. Куда-нибудь, где не это. — И, не оборачиваясь, добавил: — Я двадцать лет допрашиваю воду. Дай мне час спросить у Бога.</w:t>
      </w:r>
    </w:p>
    <w:p>
      <w:r>
        <w:t>И я пошёл к морю.</w:t>
      </w:r>
    </w:p>
    <w:p>
      <w:r>
        <w:t>Не знаю, как объяснить, почему человек, у которого умирает самое дорогое, идёт плавать. Наверное, так: всё остальное стало невыносимо. Земля была невыносима — по ней ходили здоровые люди. Воздух был невыносим — им она дышала через трубку. Оставалась вода. Вода, которая помнит. Которая свидетельствует. Которая — если правы эти двое, брат и сестра, перевернувшие мою жизнь, — единственная здесь, кроме меня, знала её по-настоящему.</w:t>
      </w:r>
    </w:p>
    <w:p>
      <w:r>
        <w:t>Я разделся на пустом вечернем пляже и вошёл в море.</w:t>
      </w:r>
    </w:p>
    <w:p>
      <w:r>
        <w:t>И поплыл — сразу, с места, в полную силу, прочь от берега, как не плавал с юности: жёстким, злым кролем, вкладываясь в каждый гребок, дыхание на три, на пять, солёная горечь во рту. Берег уходил. Городские огни зажигались за спиной. Я плыл, пока руки не налились чугуном, — и дальше, сквозь чугун, туда, где вода становится тёмной и большой и где человек делается перед ней тем, что он есть: маленьким, смертным, честным.</w:t>
      </w:r>
    </w:p>
    <w:p>
      <w:r>
        <w:t>Там я остановился. Лёг на спину. Надо мной стояло огромное южное небо со всеми звёздами сразу.</w:t>
      </w:r>
    </w:p>
    <w:p>
      <w:r>
        <w:t>И я перестал бороться.</w:t>
      </w:r>
    </w:p>
    <w:p>
      <w:r>
        <w:t>Не сдался — это другое. Я разжал руки. Я сказал — небу, воде, Тому, кто за ними, если Он есть, — сказал без слов, всем собой: я не могу. Я всё перепробовал, и я не могу. Она Твоя — я понял это ещё зимой, когда у неё не было тени. Я не отдаю её — не мне отдавать. Я только прошу: пусть будет не как я хочу. Пусть будет как надо. Только... — и вот тут человек во мне всё-таки прорвался, глупый, маленький, десятилетний: — только если можно... если хоть как-то можно...</w:t>
      </w:r>
    </w:p>
    <w:p>
      <w:r>
        <w:t>Вода держала меня, тёплая, огромная. Звёзды стояли. Амулет на груди был тёплым — ровно, спокойно, как все эти дни.</w:t>
      </w:r>
    </w:p>
    <w:p>
      <w:r>
        <w:t>А потом — погас.</w:t>
      </w:r>
    </w:p>
    <w:p>
      <w:r>
        <w:t>Не остыл. Погас — как задувают свечу: разом. Впервые с той ночи у Петра металл на моей груди стал просто металлом, холодным и мёртвым, и я понял — телом раньше головы, — что́ это значит, и закричал, и рванулся к берегу.</w:t>
      </w:r>
    </w:p>
    <w:p>
      <w:r>
        <w:t>Я плыл назад быстрее, чем от берега, — так не бывает, но я плыл; я выломился из воды на песок, упал, поднялся; телефон в куче одежды горел пропущенными. Иоанн. Иоанн. Иоанн.</w:t>
      </w:r>
    </w:p>
    <w:p>
      <w:r>
        <w:t>Я не стал слушать сообщения. Я побежал.</w:t>
      </w:r>
    </w:p>
    <w:p>
      <w:r>
        <w:t>В приёмном меня пытались остановить — я не остановился; коридор, поворот, ещё; у дверей реанимации стоял Иоанн, и по его лицу, белому, со следами слёз, я понял, что опоздал.</w:t>
      </w:r>
    </w:p>
    <w:p>
      <w:r>
        <w:t>— Остановка, — сказал он мёртвым голосом. — Двадцать минут назад. Они запускали... всё делали... — Он посмотрел на меня, и губы у него задрожали. — Всё, Миша. Её нет.</w:t>
      </w:r>
    </w:p>
    <w:p>
      <w:r>
        <w:t>* * *</w:t>
      </w:r>
    </w:p>
    <w:p>
      <w:r>
        <w:t>— ✦ —</w:t>
      </w:r>
    </w:p>
    <w:p>
      <w:r>
        <w:t>А теперь я расскажу то, чего не видел никто из живых. Мне рассказали это позже — та, что видела; и я верю каждому слову, потому что среди всего, чему я стал свидетелем за этот год, это — самое простое.</w:t>
      </w:r>
    </w:p>
    <w:p>
      <w:r>
        <w:t>Она стояла посреди палаты и смотрела на своё тело.</w:t>
      </w:r>
    </w:p>
    <w:p>
      <w:r>
        <w:t>Странно было — не страшно: тело лежало внизу, маленькое, спокойное, в облепивших его трубках, вокруг суетились люди в белом, давили на грудь, что-то кололи, звали, — а она стояла в шаге, легче воздуха, и впервые за тридцать лет ей было не больно, не тесно и не тяжело. Она поднесла к глазам руку — рука светилась. Мягко, изнутри, как светится под утро летнее окно. За спиной у неё было что-то большое и лёгкое, чего она не видела, но знала — как знаешь во сне: крылья. Всегда были. Всю жизнь — сложенные так туго, что она считала их просто спиной.</w:t>
      </w:r>
    </w:p>
    <w:p>
      <w:r>
        <w:t>Вот, значит, как, подумала она без удивления. Значит, не казалось. Значит, правда — в человеческом теле, все эти годы, среди людей — затем, чтобы...</w:t>
      </w:r>
    </w:p>
    <w:p>
      <w:r>
        <w:t>Сверху — не с потолка: выше всякого потолка — становилось светло. Свет звал. Не приказывал — звал, как зовут домой с прогулки: пора. И всё в ней — лёгкое, светящееся, отмучившееся — подалось навстречу этому свету, домой, туда, где её знали до всякого рождения...</w:t>
      </w:r>
    </w:p>
    <w:p>
      <w:r>
        <w:t>...и тут в коридоре, за стеклянной вставкой, она увидела его.</w:t>
      </w:r>
    </w:p>
    <w:p>
      <w:r>
        <w:t>Мокрого, в прилипшей одежде, с песком на башмаках, — он рвался из чьих-то рук к дверям, и лицо у него было такое, какого она не видела никогда ни у кого: лицо человека, у которого из груди вынимают мир.</w:t>
      </w:r>
    </w:p>
    <w:p>
      <w:r>
        <w:t>И она осталась.</w:t>
      </w:r>
    </w:p>
    <w:p>
      <w:r>
        <w:t>Свет не рассердился — свет не умеет. Он только спросил — без слов, как всё там: ты понимаешь цену? Вернуть себя — можно. Но ты вернёшься вся: всё, что ты есть, до последней искры, уйдёт на один этот удар сердца. Крылья не отрастают заново. Ты будешь просто женщина — смертная, хрупкая, стареющая, без света в руках, без второго раза. Одна жизнь. Как у них.</w:t>
      </w:r>
    </w:p>
    <w:p>
      <w:r>
        <w:t>Как у него, — сказала она.</w:t>
      </w:r>
    </w:p>
    <w:p>
      <w:r>
        <w:t>И это был весь её ответ.</w:t>
      </w:r>
    </w:p>
    <w:p>
      <w:r>
        <w:t>Она подошла к своему телу — люди в белом уже отступали от него, и кто-то тянул простыню, — наклонилась к собственному уху, как наклоняются к спящему ребёнку, и, вложив в два слога всё, что была, всё, чем была, весь свой домашний свет до последней искры, шепнула — беззвучно, изнутри:</w:t>
      </w:r>
    </w:p>
    <w:p>
      <w:r>
        <w:t>— Проснись.</w:t>
      </w:r>
    </w:p>
    <w:p>
      <w:r>
        <w:t>* * *</w:t>
      </w:r>
    </w:p>
    <w:p>
      <w:r>
        <w:t>— ✦ —</w:t>
      </w:r>
    </w:p>
    <w:p>
      <w:r>
        <w:t>Монитор закричал в 23:47.</w:t>
      </w:r>
    </w:p>
    <w:p>
      <w:r>
        <w:t>Не сорвался — закричал: ровная линия, двадцать одну минуту стоявшая приговором, дрогнула, споткнулась — и побежала. Раз. Ещё раз. Ещё — чаще, твёрже, набирая ход, как сердце бегуна на подъёме. В палате что-то упало; кто-то крикнул «давление!»; врач с усталыми умными глазами застыла над кроватью, глядя на экран так, как её не учили смотреть ни в одном университете.</w:t>
      </w:r>
    </w:p>
    <w:p>
      <w:r>
        <w:t>Тело на кровати стало тёплым. Это отметят потом в карте казённым словом «гипертермия неясного генеза» — кожа, остывавшая двадцать минут, потеплела за секунды, разом, вся, как теплеет камень, на который упало солнце.</w:t>
      </w:r>
    </w:p>
    <w:p>
      <w:r>
        <w:t>А в 23:53 Ева открыла глаза.</w:t>
      </w:r>
    </w:p>
    <w:p>
      <w:r>
        <w:t>Сама. На аппарате, который дышал за неё, — поверх его ритма, против него — она сделала свой собственный, отдельный, неровный вдох; и медсестра, пятидесятилетняя, повидавшая всё женщина, выронила лоток и заплакала в голос.</w:t>
      </w:r>
    </w:p>
    <w:p>
      <w:r>
        <w:t>Нас с Иоанном впустили — вопреки всем правилам, потому что есть минуты, когда правила отходят к стене вместе с людьми. Ева лежала среди проводов, крошечная, серая от слабости, — и живая: глаза её, ещё мутные, медленно шли по потолку, по лицам, ища, — и нашли.</w:t>
      </w:r>
    </w:p>
    <w:p>
      <w:r>
        <w:t>Меня.</w:t>
      </w:r>
    </w:p>
    <w:p>
      <w:r>
        <w:t>Она не могла говорить — трубка. Она только чуть заметно, из последних сил, улыбнулась мне глазами — и в глазах этих, живых, тёплых, смертельно усталых, я увидел то, что понял лишь много позже, когда она сама рассказала мне всё: что чуда не было.</w:t>
      </w:r>
    </w:p>
    <w:p>
      <w:r>
        <w:t>Была цена.</w:t>
      </w:r>
    </w:p>
    <w:p>
      <w:r>
        <w:t>Врачи назовут это спонтанным восстановлением и напишут статью. Пётр, когда я позвоню ему в ту ночь, будет долго молчать в трубку, а потом скажет странное: «Поблагодари её. Не Бога — её. Бог только открыл дверь. Шагнула — она». А я запомню другое: амулет. Он ожил у меня на груди в 23:47 — тепло вернулось толчком, вместе с первым ударом её сердца.</w:t>
      </w:r>
    </w:p>
    <w:p>
      <w:r>
        <w:t>Но теперь, рядом с ней, он был тёплым как-то иначе. Тише. Так теплеет рука в руке — человеческая, смертная, одна на всю оставшуюся жизнь.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