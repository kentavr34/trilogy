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десятая. Премьера</w:t>
      </w:r>
    </w:p>
    <w:p>
      <w:r>
        <w:t>* * *</w:t>
      </w:r>
    </w:p>
    <w:p>
      <w:r>
        <w:t>· МИХАИЛ ·</w:t>
      </w:r>
    </w:p>
    <w:p>
      <w:r>
        <w:t>Приглашение приходит на плотной чёрной бумаге, с одним только словом серебром: «Гавриил». Ни названия фильма, ни адреса — будто предполагается, что весь город и так знает, где и когда.</w:t>
      </w:r>
    </w:p>
    <w:p>
      <w:r>
        <w:t>Лили едет со мной. Ей по душе такие вечера — свет, камеры, чужая слава, к которой можно на час прислониться. Мне — нет. Но я еду, потому что вот уже две недели, с того самого сеанса, не могу выкинуть из головы его лицо без единой трещины и его слова: «мне будет любопытно, что вы почувствуете». Он позвал меня не просто так. Я хочу понять зачем.</w:t>
      </w:r>
    </w:p>
    <w:p>
      <w:r>
        <w:t>Фильм я пересказывать не стану. Скажу одно: он и вправду гениальный. И вправду страшный. Полтора часа я сижу в тёмном зале, и меня не отпускает чувство, что я смотрю не историю, а вскрытие — что кто-то очень умный и очень холодный разложил перед публикой человеческую душу, как патологоанатом раскладывает органы, и с любопытством, без тени жалости, показывает, из какой мелкой, стыдной дряни мы на самом деле склеены. Зал не дышит. Когда зажигается свет, несколько секунд висит тишина — а потом обрушивается овация, слишком громкая, будто хлопают не фильму, а тому, что он наконец кончился и можно снова дышать.</w:t>
      </w:r>
    </w:p>
    <w:p>
      <w:r>
        <w:t>Приём — в мраморном фойе, под хрусталём. Гавриил стоит в центре, принимает поклонение, и вокруг него — я вижу это через весь зал — всё тот же ровный, нечеловеческий холод, от которого гости, сами того не сознавая, держатся на полшага дальше, чем подошли бы к обычному триумфатору.</w:t>
      </w:r>
    </w:p>
    <w:p>
      <w:r>
        <w:t>А потом появляется он — критик.</w:t>
      </w:r>
    </w:p>
    <w:p>
      <w:r>
        <w:t>Я знаю это лицо: его колонки читает вся страна, его приговоры делают и рушат имена. Старик, желчный, с умными усталыми глазами человека, который пересмотрел столько чужого гения, что разучился впечатляться. Он подходит к Гавриилу с бокалом, и вокруг них тотчас образуется пустота внимания: все делают вид, что не слушают, и все слушают.</w:t>
      </w:r>
    </w:p>
    <w:p>
      <w:r>
        <w:t>— Поздравляю, — говорит критик негромко, но так, что слышно всем. — Технически — безупречно. Как всегда. — Он делает глоток. — И, как всегда, — мёртво. Знаете, в чём ваша беда, Гавриил? Вы снимаете кино, как бог, которому не за кого умирать. Блестяще. Точно. И совершенно пусто. Двадцать лет с одинаковым мастерством вы снимаете одно и то же: как вы презираете людей. Это уже не искусство. Это диагноз.</w:t>
      </w:r>
    </w:p>
    <w:p>
      <w:r>
        <w:t>В фойе становится очень тихо.</w:t>
      </w:r>
    </w:p>
    <w:p>
      <w:r>
        <w:t>Я смотрю на Гавриила — и впервые вижу на его лице хоть что-то живое. Трещину. Ту самую, которой две недели назад так и не сумел найти. Она открывается на моих глазах: под непроницаемой бронёй вдруг проступает — на один удар сердца — что-то оголённое, детское, задыхающееся от обиды. Значит, она всё-таки была. Он просто держал её глубже, чем кто-либо, кого я знал.</w:t>
      </w:r>
    </w:p>
    <w:p>
      <w:r>
        <w:t>А потом он улыбается. И тихо, почти ласково, глядя старику прямо в глаза, произносит:</w:t>
      </w:r>
    </w:p>
    <w:p>
      <w:r>
        <w:t>— Будь ты проклят.</w:t>
      </w:r>
    </w:p>
    <w:p>
      <w:r>
        <w:t>Три слова. Их, кроме стоящих рядом, никто и не расслышал; кто-то уже отвернулся, звякнули бокалы, где-то засмеялись. Пустяк. Светская колкость.</w:t>
      </w:r>
    </w:p>
    <w:p>
      <w:r>
        <w:t>Но я-то теперь знаю цену этим трём словам. Я видел, что они делают, — в собственном кабинете, месяц назад. И я смотрю, не в силах отвести взгляд, как это происходит снова — только медленнее, страшнее, огромнее.</w:t>
      </w:r>
    </w:p>
    <w:p>
      <w:r>
        <w:t>Трещина на лице Гавриила затягивается. Но затягивается уже не так, как была. Обида, мелькнувшая живой, гаснет — и на её месте разливается покой. Тот самый жуткий, разгладившийся покой, что я видел у Андрея. Холод вокруг него на миг сгущается так, что у меня перехватывает дыхание, а шрам на ладони простреливает болью, — и тут же всё исчезает. И посреди сияющего фойе, с бокалом в руке, стоит уже не тот человек, что был секунду назад. Оболочка та же. А внутри поселился кто-то ещё.</w:t>
      </w:r>
    </w:p>
    <w:p>
      <w:r>
        <w:t>Он поднимает бокал в сторону остолбеневшего старика — легко, весело — и отходит, растворяется в толпе, в поздравлениях, в блеске. Как ни в чём не бывало.</w:t>
      </w:r>
    </w:p>
    <w:p>
      <w:r>
        <w:t>Я стою, вцепившись в свой нетронутый бокал, и меня колотит. Надо что-то делать. Что? Подойти к человеку на его триумфе и сказать: «В вас только что кто-то вошёл»? Меня уведут раньше, чем договорю. Я оборачиваюсь к Лили — и не нахожу её: она где-то там, смеётся, сияет. Я один в этой нарядной толпе — единственный, кто видел, — и не могу ровным счётом ничего.</w:t>
      </w:r>
    </w:p>
    <w:p>
      <w:r>
        <w:t>Мне нужно на воздух. Я выхожу — боковым коридором, мимо гардероба, к служебной двери, лишь бы прочь от света и смеха. Я не знаю тогда, что, уходя, расхожусь с ним всего на несколько минут и на несколько метров. Не знаю, что в этот самый час, за той же стеной, совершается то, чего мне видеть не дано. И, может быть, к лучшему, что не дано.</w:t>
      </w:r>
    </w:p>
    <w:p>
      <w:r>
        <w:t>— ✦ —</w:t>
      </w:r>
    </w:p>
    <w:p>
      <w:r>
        <w:t>· АФИНА ·</w:t>
      </w:r>
    </w:p>
    <w:p>
      <w:r>
        <w:t>Афина ждала его у служебного выхода, в тени, куда не доставал свет фонарей.</w:t>
      </w:r>
    </w:p>
    <w:p>
      <w:r>
        <w:t>Она пришла на эту премьеру не ради фильма. Она вообще давно уже делала только одно — стерегла. Стояла у порога, отводила, не пускала, тянула время — потому что время было единственным, что она пока могла ему подарить. Но сегодня время кончилось. Она почувствовала это ещё утром, всем своим существом, которое лишь притворялось существом девятнадцатилетней студентки: сегодня один из них переступит черту.</w:t>
      </w:r>
    </w:p>
    <w:p>
      <w:r>
        <w:t>И вот он вышел — один, в распахнутом пальто, и от него в холодный воздух валила такая тьма, что редкие прохожие ёжились и прибавляли шагу, сами не понимая отчего.</w:t>
      </w:r>
    </w:p>
    <w:p>
      <w:r>
        <w:t>Он увидел её сразу. И остановился.</w:t>
      </w:r>
    </w:p>
    <w:p>
      <w:r>
        <w:t>— Смотрите-ка, — сказал он, и голос был уже не совсем его: под первым, знакомым, шёл второй — глубокий, как течение подо льдом. — А я всё гадал, кого из этой хорошенькой свиты приставили к мальчику. Здравствуй, сестра. Давно не виделись.</w:t>
      </w:r>
    </w:p>
    <w:p>
      <w:r>
        <w:t>— Здравствуй. — Афина не отступила ни на шаг. — Как же тебя не узнать.</w:t>
      </w:r>
    </w:p>
    <w:p>
      <w:r>
        <w:t>Он расхохотался, запрокинув голову.</w:t>
      </w:r>
    </w:p>
    <w:p>
      <w:r>
        <w:t>— И что ты мне сделаешь? — Он развёл руками, показывая своё новое, краденое тело. — Ты знаешь закон не хуже меня. Пока я в этой плоти, ты не смеешь тронуть человека — а значит, и меня. Руки твои связаны, воительница. Тебе только и осталось, что смотреть.</w:t>
      </w:r>
    </w:p>
    <w:p>
      <w:r>
        <w:t>— Тронуть человека — нет, — согласилась Афина спокойно. И шагнула ближе; и в этот миг что-то в ней переменилось — будто под тонкой девичьей оболочкой шевельнулось нечто громадное и древнее, от чего фонарь над ними мигнул и погас. — Убить тебя я не могу, это правда. Но раздробить в этом теле каждую из двухсот пятидесяти костей, одну за другой, так, чтобы ты, сидя внутри, прочувствовал каждую, — этого мне закон не запрещает. Тело потом срастётся. А ты запомнишь. Проверим, шучу ли я?</w:t>
      </w:r>
    </w:p>
    <w:p>
      <w:r>
        <w:t>Улыбка сползла с чужого лица.</w:t>
      </w:r>
    </w:p>
    <w:p>
      <w:r>
        <w:t>— Ты не посмеешь. Он не позволит. Твой драгоценный устав...</w:t>
      </w:r>
    </w:p>
    <w:p>
      <w:r>
        <w:t>— Мой устав велит беречь мальчика, — сказала Афина. — А ты только что подошёл к нему слишком близко. — Она склонила голову. — Уходи. Делай, что задумал, — я вижу, что задумал, и не могу тебе помешать, пока он сам не выберет. Но если ты хоть пальцем, хоть тенью коснёшься его прежде срока — я найду это тело раньше, чем ты допьёшь свой бокал. Иди.</w:t>
      </w:r>
    </w:p>
    <w:p>
      <w:r>
        <w:t>Он смотрел на неё ещё мгновение. Потом усмехнулся — уже без прежней уверенности — и, запахнув пальто, пошёл прочь, в темноту, и темнота потекла за ним следом.</w:t>
      </w:r>
    </w:p>
    <w:p>
      <w:r>
        <w:t>Афина стояла и смотрела ему вслед, пока он не скрылся. И только когда он исчез, позволила себе на секунду прикрыть глаза. Она была очень стара и очень устала.</w:t>
      </w:r>
    </w:p>
    <w:p>
      <w:r>
        <w:t>— ✦ —</w:t>
      </w:r>
    </w:p>
    <w:p>
      <w:r>
        <w:t>· МИХАИЛ ·</w:t>
      </w:r>
    </w:p>
    <w:p>
      <w:r>
        <w:t>Домой я возвращаюсь за полночь, так и не отыскав Гавриила в толпе — чтобы… что? Я и сам не знаю, что хотел ему сказать.</w:t>
      </w:r>
    </w:p>
    <w:p>
      <w:r>
        <w:t>Лили щебечет о вечере, о платьях, о том, кто с кем и почём, — и умолкает, поняв, что я не слышу. Я стою у тёмного окна своей квартиры, растираю ладонь, в которой всё ещё тлеет отголосок той простреливающей боли, и смотрю вниз, на спящий город, по которому теперь ходит ещё один.</w:t>
      </w:r>
    </w:p>
    <w:p>
      <w:r>
        <w:t>Их становится больше — с каждым днём больше. И где-то там, в темноте, человек без единой трещины — а теперь и без единого шанса — уже обдумывает, каким будет его последний фильм.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