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восьмая. Свеча</w:t>
      </w:r>
    </w:p>
    <w:p>
      <w:r>
        <w:t>* * *</w:t>
      </w:r>
    </w:p>
    <w:p>
      <w:r>
        <w:t>Лили вытащила меня в свет.</w:t>
      </w:r>
    </w:p>
    <w:p>
      <w:r>
        <w:t>Благотворительный вечер в старом особняке над рекой: хрусталь, чёрные смокинги, платья цвета драгоценных камней, тихий рояль в углу и то особое, отрепетированное оживление, какое бывает там, где богатые люди собрались быть щедрыми — и чтобы это непременно заметили. Я держу в руке бокал, который не пью, и делаю лицо человека, которому здесь хорошо.</w:t>
      </w:r>
    </w:p>
    <w:p>
      <w:r>
        <w:t>А сам смотрю.</w:t>
      </w:r>
    </w:p>
    <w:p>
      <w:r>
        <w:t>Я теперь всегда смотрю — не могу иначе. И вижу то, чего не видит никто в этом сияющем зале. Над безупречными плечами, за спинами, в глубоких вырезах вечерних платьев колышется, льнёт, оседает всякое: за распорядителем из банка — что-то серое, вялое; за дамой в изумрудах, смеющейся громче всех, — тусклая муть, которая тем гуще, чем шире улыбка. Зал сияет огнями и золотом. И ровно тем же самым зал полон тьмы — настолько, насколько каждый из этих нарядных людей успел за свою жизнь в себе погасить.</w:t>
      </w:r>
    </w:p>
    <w:p>
      <w:r>
        <w:t>От этого знания некуда деться. Я ношу его с собой уже которую неделю, как больной зуб, — тихий, привычный холодок под сердцем, ставший фоном всего.</w:t>
      </w:r>
    </w:p>
    <w:p>
      <w:r>
        <w:t>А потом он вдруг стихает.</w:t>
      </w:r>
    </w:p>
    <w:p>
      <w:r>
        <w:t>Я не сразу понимаю, что случилось. Просто в какой-то миг холодок отпускает — так отпускает, когда с ветра заходишь под крышу и вдруг перестаёшь бороться с ветром, которого до этого даже не замечал. Я оборачиваюсь на это внезапное затишье, как оборачиваются на звук.</w:t>
      </w:r>
    </w:p>
    <w:p>
      <w:r>
        <w:t>Она стоит у высокого окна, чуть в стороне от толпы, и разглядывает выставленные к аукциону лоты. Простое платье цвета слоновой кости, без единого украшения. И вокруг неё — я смотрю и не верю глазам, я нарочно смотрю, проверяя, — вокруг неё пусто. Чисто. Ни серого, ни красного, ни мути, ни шёпота. Она стоит в этом отравленном зале, как стоит одна зажжённая свеча в комнате, залитой мёртвым электрическим светом, — и от неё, от неё одной, во все стороны расходится тишина.</w:t>
      </w:r>
    </w:p>
    <w:p>
      <w:r>
        <w:t>Женщина из книжного. Та самая.</w:t>
      </w:r>
    </w:p>
    <w:p>
      <w:r>
        <w:t>Я подхожу, ещё не решив, что скажу.</w:t>
      </w:r>
    </w:p>
    <w:p>
      <w:r>
        <w:t>— Вы меня преследуете, — говорит она, не оборачиваясь, и я слышу в голосе улыбку. — Сперва книжный, теперь это. Сознавайтесь.</w:t>
      </w:r>
    </w:p>
    <w:p>
      <w:r>
        <w:t>— Клянусь, это вы. Я вообще-то терпеть не могу такие вечера.</w:t>
      </w:r>
    </w:p>
    <w:p>
      <w:r>
        <w:t>— И я. — Она наконец поворачивается. — Но сегодня здесь собирают на детские дома, а деньги, к несчастью, не пахнут тем, кто их даёт. Приходится терпеть.</w:t>
      </w:r>
    </w:p>
    <w:p>
      <w:r>
        <w:t>Мы стоим и говорим — легко, как говорят люди, которые почему-то сразу друг другу свои. Она рассказывает — без всякой рисовки, буднично, — что уже который год сама, без фондов и без посредников, собирает на эти дома: сама ездит, сама покупает, сама отвозит.</w:t>
      </w:r>
    </w:p>
    <w:p>
      <w:r>
        <w:t>— Так надёжнее? — спрашиваю я.</w:t>
      </w:r>
    </w:p>
    <w:p>
      <w:r>
        <w:t>— Так честнее. Я хочу видеть тех, кому помогаю. Своими глазами видеть, что моя помощь и вправду кому-то нужна, а не осела в чьём-то красивом отчёте. — Она чуть пожимает плечами. — Вы ведь тоже помогаете людям. Я слышала. Просто мы делаем это по-разному.</w:t>
      </w:r>
    </w:p>
    <w:p>
      <w:r>
        <w:t>— Откуда вы знаете, чем я занимаюсь?</w:t>
      </w:r>
    </w:p>
    <w:p>
      <w:r>
        <w:t>— Я вообще много знаю про людей. — Она говорит это просто, без нажима, глядя мне прямо в глаза. — Я всегда видела больше других. Это не всегда подарок.</w:t>
      </w:r>
    </w:p>
    <w:p>
      <w:r>
        <w:t>И на этом слове что-то во мне вздрагивает. Потому что уж я-то теперь знаю, каково это — видеть больше, чем видят другие.</w:t>
      </w:r>
    </w:p>
    <w:p>
      <w:r>
        <w:t>— Ева, — говорит она вдруг и протягивает руку. — Раз уж мы во второй раз никак не познакомимся.</w:t>
      </w:r>
    </w:p>
    <w:p>
      <w:r>
        <w:t>— Михаил.</w:t>
      </w:r>
    </w:p>
    <w:p>
      <w:r>
        <w:t>Её ладонь тёплая, сухая, живая. И, пожимая её, я впервые за много дней чувствую, что холодок ушёл совсем — не притих, а ушёл.</w:t>
      </w:r>
    </w:p>
    <w:p>
      <w:r>
        <w:t>— Странно, — говорю я, не успев подумать. — Рядом с вами почему-то очень... тихо.</w:t>
      </w:r>
    </w:p>
    <w:p>
      <w:r>
        <w:t>Она смотрит на меня чуть дольше, чем нужно. И в этом взгляде вдруг проступает то, чего я не ждал у такой красивой и такой светлой женщины, — усталость. Одиночество, старое, обжитое, которое носят с собой так давно, что уже не замечают.</w:t>
      </w:r>
    </w:p>
    <w:p>
      <w:r>
        <w:t>— Тихо, — повторяет она негромко. — Да. Со мной почти всем тихо. Только мне самой — не очень.</w:t>
      </w:r>
    </w:p>
    <w:p>
      <w:r>
        <w:t>— Вот ты где.</w:t>
      </w:r>
    </w:p>
    <w:p>
      <w:r>
        <w:t>Голос Лили. Она подходит сбоку, кладёт мне ладонь на локоть — красиво, спокойно, по-хозяйски, — и обводит Еву долгим, оценивающим взглядом, от которого в воздухе будто холодает.</w:t>
      </w:r>
    </w:p>
    <w:p>
      <w:r>
        <w:t>— А я думала, ты работаешь, дорогой. А ты, оказывается, знакомишься.</w:t>
      </w:r>
    </w:p>
    <w:p>
      <w:r>
        <w:t>И вот тут я это вижу.</w:t>
      </w:r>
    </w:p>
    <w:p>
      <w:r>
        <w:t>За спиной у Лили — там, где прежде лишь мелькало серое, — сегодня клубится густо, плотно, живо. Тьма тянется от её плеч к Еве — вкрадчиво, почти ласково, как тянется по комнате шлейф духов, — и замирает у той невидимой черты, за которой начинается ровный, чистый свет. Перейти её она не может.</w:t>
      </w:r>
    </w:p>
    <w:p>
      <w:r>
        <w:t>Ева не отвечает колкостью. Она вообще не умеет колоть — это видно сразу. Она чуть теряется, гаснет, отступает на шаг.</w:t>
      </w:r>
    </w:p>
    <w:p>
      <w:r>
        <w:t>— Простите, — говорит она мягко, и уже не мне, а куда-то между нами. — Кажется, я испортила вам вечер. Я не хотела.</w:t>
      </w:r>
    </w:p>
    <w:p>
      <w:r>
        <w:t>И, коротко кивнув, уходит — унося с собой свою тишину.</w:t>
      </w:r>
    </w:p>
    <w:p>
      <w:r>
        <w:t>Холодок под сердцем возвращается сразу, едва она отходит на десяток шагов. А с ним — глухая, незнакомая мне прежде тоска, от которой не знаю, куда деваться.</w:t>
      </w:r>
    </w:p>
    <w:p>
      <w:r>
        <w:t>Лили что-то говорит: про наш столик, про распорядителя, про то, что нас ждут. Я киваю невпопад. Я смотрю вслед светлому платью, тающему в нарядной черноте зала, и думаю о том, о чём не имею никакого права думать: что впервые за двадцать три года мне захотелось, чтобы во мне что-то открылось. А оно заперто. И ключ я потерял сам, давно, у той щели кухонной двери.</w:t>
      </w:r>
    </w:p>
    <w:p>
      <w:r>
        <w:t>— ✦ —</w:t>
      </w:r>
    </w:p>
    <w:p>
      <w:r>
        <w:t>Наутро в кабинете всё как всегда: лаванда, кофе, ровный свет, стопка карточек на день.</w:t>
      </w:r>
    </w:p>
    <w:p>
      <w:r>
        <w:t>Афина снимает трубку — обычный звонок, каких на дню десяток, — и я не обращаю внимания, пока не замечаю, что она молчит слишком долго. Стоит у стола, прижав трубку к уху, и лицо у неё... я никогда не видел у неё такого лица. С него сходит вся её всегдашняя ровность. Так не смотрят на телефон. Так смотрят на то, что вошло в комнату.</w:t>
      </w:r>
    </w:p>
    <w:p>
      <w:r>
        <w:t>— Записать вас — на когда? — произносит она наконец, и голос у неё чужой, деревянный.</w:t>
      </w:r>
    </w:p>
    <w:p>
      <w:r>
        <w:t>Она кладёт трубку и с минуту стоит, глядя в одну точку.</w:t>
      </w:r>
    </w:p>
    <w:p>
      <w:r>
        <w:t>— Кто это был? — спрашиваю я.</w:t>
      </w:r>
    </w:p>
    <w:p>
      <w:r>
        <w:t>— Новый пациент. — Она берёт карандаш, вписывает имя в карточку, и я замечаю, что рука у неё чуть дрожит. — Режиссёр. Говорит, вы могли бы помочь ему понять одного из его героев. — Она поднимает на меня глаза, и в них то, чего я у неё ещё ни разу не встречал: страх. — Его зовут Гавриил.</w:t>
      </w:r>
    </w:p>
    <w:p>
      <w:r>
        <w:t>Имя это мне ничего не говорит.</w:t>
      </w:r>
    </w:p>
    <w:p>
      <w:r>
        <w:t>Но отчего-то, стоит ей его произнести, шрам на моей ладони — тихо, едва заметно — начинает ныть.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