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КНИГА I. ИСТОЧНИК СВЕТА</w:t>
      </w:r>
    </w:p>
    <w:p>
      <w:pPr>
        <w:pStyle w:val="Heading2"/>
      </w:pPr>
      <w:r>
        <w:t>Глава двадцатая. «Кажется, не ошиблась»</w:t>
      </w:r>
    </w:p>
    <w:p>
      <w:r>
        <w:t>* * *</w:t>
      </w:r>
    </w:p>
    <w:p>
      <w:r>
        <w:t>Стучат негромко, но так, как стучат люди, которые не уйдут.</w:t>
      </w:r>
    </w:p>
    <w:p>
      <w:r>
        <w:t>Я открываю глаза в сером утреннем свете, в остывшей комнате, в несвежей одежде, с чугунной головой — и первую секунду решаю, что стук мне снится: сюда никто не приходит, здесь зимой не живут. Потом стук повторяется — три ровных удара, — и я поднимаюсь из кресла, чувствуя каждый из шестнадцати дней, осевших в теле.</w:t>
      </w:r>
    </w:p>
    <w:p>
      <w:r>
        <w:t>Я открываю дверь.</w:t>
      </w:r>
    </w:p>
    <w:p>
      <w:r>
        <w:t>На пороге, на фоне серого моря и серого неба, в дурацкой яркой шапке с помпоном, с рюкзаком через плечо и бумажным пакетом в обнимку, стоит Ева.</w:t>
      </w:r>
    </w:p>
    <w:p>
      <w:r>
        <w:t>Секунду мы просто смотрим друг на друга. Я знаю, что она видит: небритого человека в мятой одежде, за спиной у которого — тёмная нора с нечистой посудой и остывшей печью. Я жду — всем сжавшимся нутром жду — жалости на её лице. Или испуга. Или того профессионально-бодрого «ну-у, так не пойдёт!», с которым нормальные люди входят к тонущим.</w:t>
      </w:r>
    </w:p>
    <w:p>
      <w:r>
        <w:t>Ева говорит:</w:t>
      </w:r>
    </w:p>
    <w:p>
      <w:r>
        <w:t>— Ты надолго пропал. Я подумала, тебе нужна помощь. — Она окидывает меня взглядом — спокойно, внимательно, как смотрят на море перед выходом. — Кажется, не ошиблась.</w:t>
      </w:r>
    </w:p>
    <w:p>
      <w:r>
        <w:t>И, не дожидаясь приглашения, которого я не в силах произнести, проходит мимо меня в дом — обыкновенно, буднично, как входят к себе.</w:t>
      </w:r>
    </w:p>
    <w:p>
      <w:r>
        <w:t>Вот чего не понимают спасатели всего мира: тонущему невыносим берег. Крики «плыви!», протянутые багры, бодрость чужого здоровья — всё это с берега, всё это сверху вниз. Ева не встала на берегу. Она вошла в воду — молча, в одежде, не отняв у меня ни стыда моего, ни темноты, — и просто оказалась рядом, на той же глубине. Оказывается, на любой глубине можно стоять вдвоём.</w:t>
      </w:r>
    </w:p>
    <w:p>
      <w:r>
        <w:t>Она не бросается открывать окна и не говорит про свежий воздух. Не смотрит на грязную посуду. Она ставит пакет на стол, снимает свою нелепую шапку и спрашивает:</w:t>
      </w:r>
    </w:p>
    <w:p>
      <w:r>
        <w:t>— Печь давно гасла?</w:t>
      </w:r>
    </w:p>
    <w:p>
      <w:r>
        <w:t>— Вчера... — Голос у меня со сна и с молчания сиплый, чужой. — Кажется, вчера.</w:t>
      </w:r>
    </w:p>
    <w:p>
      <w:r>
        <w:t>— Покажи, где дрова.</w:t>
      </w:r>
    </w:p>
    <w:p>
      <w:r>
        <w:t>И мы топим печь. Вернее, топит она — на удивление ловко, по-деревенски: щепа, береста, поленья шалашиком, — а я стою рядом и подаю, и это первые осмысленные движения моих рук за много дней. Огонь занимается, трещит, по комнате идёт волна живого тепла, и от этой простейшей вещи — огонь в печи — у меня внезапно и позорно щиплет глаза.</w:t>
      </w:r>
    </w:p>
    <w:p>
      <w:r>
        <w:t>Ева делает вид, что не замечает. Разбирает пакет: хлеб, сыр, яблоки, ещё тёплые пирожки с вокзала. Мы завтракаем без слов — я ем, оказывается, жадно, как не ел неделю, — и молчание с ней не давит, а держит, как держит вода, если перестать барахтаться.</w:t>
      </w:r>
    </w:p>
    <w:p>
      <w:r>
        <w:t>— Как ты меня нашла? — спрашиваю я наконец.</w:t>
      </w:r>
    </w:p>
    <w:p>
      <w:r>
        <w:t>— Пётр. — Она отламывает хлеб. — Он позвонил мне три дня назад. Сказал: есть один упрямый человек, который решил утонуть вежливо, никого не обеспокоив. И дал адрес.</w:t>
      </w:r>
    </w:p>
    <w:p>
      <w:r>
        <w:t>— Он не... — я запинаюсь. — Вы ведь почти не знакомы.</w:t>
      </w:r>
    </w:p>
    <w:p>
      <w:r>
        <w:t>— Он сказал, что знаком со мной двадцать лет. — Ева пожимает плечами, и в глазах у неё мелькает что-то весёлое. — Через тебя. Говорит, у тебя, когда ты про меня рассказываешь, голос другой. Врачам, говорит, положено слушать голос.</w:t>
      </w:r>
    </w:p>
    <w:p>
      <w:r>
        <w:t>Я смотрю в кружку. Мне тридцать три года, и я краснею.</w:t>
      </w:r>
    </w:p>
    <w:p>
      <w:r>
        <w:t>* * *</w:t>
      </w:r>
    </w:p>
    <w:p>
      <w:r>
        <w:t>Она остаётся. Без обсуждений, без «я побуду пару дней» — просто вечером стелет себе на топчане за печкой, а мне кивает на кровать, и я слишком опустошён, чтобы спорить с этим устройством мира.</w:t>
      </w:r>
    </w:p>
    <w:p>
      <w:r>
        <w:t>Дни встают простые, как поленья: вода, дрова, еда, море. Мы ходим на берег — сначала на десять минут, потому что больше я не выдерживаю ветра, потом на час. Море зимнее, злое, великолепное; Ева умеет молчать на него так же, как молчит на огонь. Она не задаёт мне ни одного вопроса из тех, что задал бы я сам себе профессиональным голосом: «что ты чувствуешь», «когда это началось». Она спрашивает другое: «покажи, где тут у тебя топор» и «почему у чаек такой возмущённый голос?»</w:t>
      </w:r>
    </w:p>
    <w:p>
      <w:r>
        <w:t>И постепенно — не в один день — я начинаю говорить сам.</w:t>
      </w:r>
    </w:p>
    <w:p>
      <w:r>
        <w:t>Сначала про комиссию, про исходящий номер, в который поместились десять лет. Потом про Гавриила — всё, с балконом, с последним взглядом. Потом, одной особенно длинной ночью, когда за стеной воет с моря и в печи оседают угли, — про остальное. Про серое и костяное. Про чашку. Про то, что сказал Али. Про кухню, про полгода, про блеск в глазах отца. Про могилу и про то, что я там сказал.</w:t>
      </w:r>
    </w:p>
    <w:p>
      <w:r>
        <w:t>Я рассказываю и жду — старым, десятилетним страхом жду, — что вот сейчас она отодвинется. Не телом, глазами. Все ведь отодвигаются глазами, когда слышат про чудовищ, — даже врачи, даже лучшие.</w:t>
      </w:r>
    </w:p>
    <w:p>
      <w:r>
        <w:t>Ева слушает, обхватив колени, глядя в печь. Отсветы ходят по её лицу. Она не отодвигается. Она кивает — в тех местах, где кивают, когда слышат знакомое.</w:t>
      </w:r>
    </w:p>
    <w:p>
      <w:r>
        <w:t>— Ты не удивлена, — говорю я медленно. Это не вопрос; это я уже второй раз в жизни говорю эту фразу, и от повторения у меня холодеет спина.</w:t>
      </w:r>
    </w:p>
    <w:p>
      <w:r>
        <w:t>— Нет, — просто отвечает Ева.</w:t>
      </w:r>
    </w:p>
    <w:p>
      <w:r>
        <w:t>— Почему?</w:t>
      </w:r>
    </w:p>
    <w:p>
      <w:r>
        <w:t>Она долго молчит. Потом поворачивается ко мне, и в её глазах, в отсветах углей, есть что-то такое спокойное и такое давнее, что у меня — как тогда, в книжном, в первый день — на миг перехватывает дыхание.</w:t>
      </w:r>
    </w:p>
    <w:p>
      <w:r>
        <w:t>— Потому что я всю жизнь рядом с этим, Миша. — Она говорит тихо и очень просто. — Мы с братом... мы изучаем одну вещь, которая тоже видит. Только она честнее людей: она не умеет притворяться, что не видела.</w:t>
      </w:r>
    </w:p>
    <w:p>
      <w:r>
        <w:t>— Не понимаю.</w:t>
      </w:r>
    </w:p>
    <w:p>
      <w:r>
        <w:t>— Вода. — Ева улыбается краем губ. — Я тебе говорила при знакомстве, ты решил, что это милая чудачка со своей водой. Не спорь, я видела. — Она подтягивает рюкзак, достаёт папку, а из папки — фотографии, глянцевые, странные: снежинки не снежинки, кружева не кружева. — Иоанн — мой брат. Он химик. Он двадцать лет фотографирует замёрзшую воду. Вот эта, — она кладёт передо мной снимок безупречного шестилучевого кружева, — стояла неделю в церкви у Петра. А вот эта, — рядом ложится второй снимок: рваный, мутный, перекошенный ком, будто кружево жевали, — эта неделю стояла в палате, где человек умирал и проклинал. Одна и та же вода, Миша. Из одного крана.</w:t>
      </w:r>
    </w:p>
    <w:p>
      <w:r>
        <w:t>Я держу снимки — один в правой руке, другой в левой, — и не могу оторваться. В груди, под свитером, медленно, ровно теплеет амулет.</w:t>
      </w:r>
    </w:p>
    <w:p>
      <w:r>
        <w:t>— Вода помнит, — говорит Ева. — Всё, что при ней случилось: молитву, слёзы, злобу. Она как ты — видит. Только ей никто не говорит, что у неё реактивный психоз.</w:t>
      </w:r>
    </w:p>
    <w:p>
      <w:r>
        <w:t>Смех выходит из меня неожиданно — короткий, ржавый, первый за месяц. Ева смеётся в ответ, и мы сидим у печки среди фотографий воды и смеёмся, как два заговорщика, и море за стеной ворочается, и это первая ночь, после которой я просыпаюсь не уставшим.</w:t>
      </w:r>
    </w:p>
    <w:p>
      <w:r>
        <w:t>* * *</w:t>
      </w:r>
    </w:p>
    <w:p>
      <w:r>
        <w:t>Мы уезжаем через два дня — утренним поездом, вдвоём.</w:t>
      </w:r>
    </w:p>
    <w:p>
      <w:r>
        <w:t>Дом я закрываю сам, спокойно, по-хозяйски: сложил оставшиеся дрова, вылил воду, задвинул заслонку. У калитки оборачиваюсь. Серое небо, серое море, чёрный домик — декорация, в которой я собирался кончиться. Не вышло. Постучали.</w:t>
      </w:r>
    </w:p>
    <w:p>
      <w:r>
        <w:t>— Спасибо, — говорю я в поезде. Мы сидим напротив друг друга, за окном плывут заснеженные поля. — Ты ведь понимаешь, что ты сделала.</w:t>
      </w:r>
    </w:p>
    <w:p>
      <w:r>
        <w:t>— Я приехала с пирожками, — говорит Ева строго. — Всё остальное ты сделал сам.</w:t>
      </w:r>
    </w:p>
    <w:p>
      <w:r>
        <w:t>Она смотрит в окно, на белые поля, и добавляет — тихо, уже без улыбки, как говорят важное:</w:t>
      </w:r>
    </w:p>
    <w:p>
      <w:r>
        <w:t>— Помочь — это сделать за человека. А быть рядом — это дать ему сделать самому. Первому меня научила работа. Второму... — она недоговаривает и просто пожимает плечами. — Запомни разницу, доктор. Тебе пригодится. Ты по первому типу жил слишком долго.</w:t>
      </w:r>
    </w:p>
    <w:p>
      <w:r>
        <w:t>Поезд стучит. Поля летят. Впереди — город, в котором меня ждут: старик с котом и часами, сухой имам с горячими руками, девочка с ангельским упрямством, присылавшая мне галочки. И брат этой женщины, человек, который двадцать лет допрашивает воду.</w:t>
      </w:r>
    </w:p>
    <w:p>
      <w:r>
        <w:t>Я еду обратно не вылеченный. Страх никуда не делся, и лицензия лежит, где лежала, и серое по-прежнему колышется за плечами людей на полустанках. Но между мной и всем этим теперь сидит — напротив, в дурацкой шапке с помпоном, глядя на зимние поля, — разница между «помочь» и «быть рядом».</w:t>
      </w:r>
    </w:p>
    <w:p>
      <w:r>
        <w:t>Оказывается, этого достаточно, чтобы ехать.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