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одиннадцатая. Полёт</w:t>
      </w:r>
    </w:p>
    <w:p>
      <w:r>
        <w:t>* * *</w:t>
      </w:r>
    </w:p>
    <w:p>
      <w:r>
        <w:t>Он приходит через три дня после премьеры, под самый конец приёма, когда за окном уже гаснет короткий зимний день и башня подо мной пустеет этаж за этажом.</w:t>
      </w:r>
    </w:p>
    <w:p>
      <w:r>
        <w:t>Я жду его все эти три дня. Не назначал, не звонил — а жду, как ждут грозу, которую видно ещё на том краю неба: воздух густеет, тяжелеет, и всё живое замирает загодя. Каждое утро я вхожу в кабинет с одной мыслью — сегодня. Каждый вечер запираю дверь с другой — значит, завтра. И вот на третий вечер Афина, уже в пальто, уже с сумкой через плечо, замирает вдруг посреди приёмной, не дойдя до выхода. Медленно оборачивается к входной двери. И я, ещё не слыша шагов, по одной этой её спине понимаю: пришёл.</w:t>
      </w:r>
    </w:p>
    <w:p>
      <w:r>
        <w:t>Дверь открывается без стука.</w:t>
      </w:r>
    </w:p>
    <w:p>
      <w:r>
        <w:t>— Не помешал? — Гавриил входит так же, как две недели назад, — по-хозяйски, вполоборота оглядывая помещение. Только теперь я знаю, кто именно оглядывает. — Отпустите девочку, доктор. Разговор у нас будет мужской.</w:t>
      </w:r>
    </w:p>
    <w:p>
      <w:r>
        <w:t>Афина не двигается. Она стоит между ним и мной, и лицо у неё каменное, и я вижу, чего ей стоит это каменное лицо. Она смотрит на меня — быстро, коротко, тем самым взглядом, которого я не понял в прошлый раз. Теперь понимаю. Она просит: не оставайся с ним один.</w:t>
      </w:r>
    </w:p>
    <w:p>
      <w:r>
        <w:t>— Всё в порядке, — говорю я ей. — Идите. Правда.</w:t>
      </w:r>
    </w:p>
    <w:p>
      <w:r>
        <w:t>Не потому, что мне не страшно. А потому, что это моя работа. Двадцать три года ко мне приходят те, с кем больше никто не хочет оставаться в одной комнате, — и я остаюсь. Если я побегу сейчас, я могу закрывать кабинет навсегда.</w:t>
      </w:r>
    </w:p>
    <w:p>
      <w:r>
        <w:t>Она медлит ещё секунду. Потом — против чего-то в себе, я это вижу — коротко кивает и выходит. Но дверь за собой прикрывает неплотно. И я почему-то знаю, что дальше лифта она не уйдёт.</w:t>
      </w:r>
    </w:p>
    <w:p>
      <w:r>
        <w:t>Мы остаёмся вдвоём.</w:t>
      </w:r>
    </w:p>
    <w:p>
      <w:r>
        <w:t>— Присаживайтесь, — говорю я и сам сажусь, потому что стоя мне хуже: колени выдают.</w:t>
      </w:r>
    </w:p>
    <w:p>
      <w:r>
        <w:t>— Не буду отнимать у вас много времени. — Он не садится. Он ходит. Медленно, вдоль стеллажей, ведя пальцем по корешкам, и там, где проходит его рука, я готов поклясться, воздух стынет. — В прошлый раз я ушёл от вас с чувством незавершённости. Так бывает, когда сцена почти хороша, но чего-то не хватает. Одного верного жеста. Я три дня думал, чего. И понял. — Он оборачивается. — Мне нужен зритель, доктор. Настоящий. Единственный в зале, который поймёт, что именно он видит. Все прочие — статисты. А вы... вы ведь видите. Я знаю, что видите. Ещё там, на приёме, вы смотрели на меня так, будто различаете за моей спиной кого-то ещё.</w:t>
      </w:r>
    </w:p>
    <w:p>
      <w:r>
        <w:t>У меня холодеет внутри. Он знает. Он с самого начала знал, что я вижу, — и выбрал меня за это.</w:t>
      </w:r>
    </w:p>
    <w:p>
      <w:r>
        <w:t>— Гавриил, — говорю я как можно ровнее, натягивая на голос всю профессиональную выдержку, что у меня есть. — Сядьте. Поговорим. То, что случилось с вами на премьере, — этому есть имя. И с этим можно...</w:t>
      </w:r>
    </w:p>
    <w:p>
      <w:r>
        <w:t>— Справиться? — Он смеётся — коротко, сухо, и от этого смеха у меня деревенеет затылок, потому что смеётся уже не совсем он: в его голосе, как в треснувшем колоколе, гудит второй. — Милый доктор. Вы всё ещё думаете, что это болезнь. Что можно поговорить, выписать капли, повернуть ваше зеркальце под нужным углом — и человек уйдёт целым. — Он подходит к моему столу, упирается в него костяшками, наклоняется. Глаза его совсем близко, и в них — плоско, как у портрета — нет никого. — Со мной ничего не случилось, доктор. Со мной наконец случилось всё. Двадцать лет я снимал про то, как презираю людей, — а теперь мне больше не надо снимать. Я освободился. И пришёл показать вам, как это выглядит, — освобождение. Чтобы вы, единственный, знали правду. Остальные пусть думают, что хотят.</w:t>
      </w:r>
    </w:p>
    <w:p>
      <w:r>
        <w:t>Он выпрямляется. Идёт к панорамному окну — во всю стену, от пола до потолка, за ним внизу разложен вечерний город в дрожащих огнях. Сбоку от окна — узкая дверь на балкон, на который я за все годы выходил считаные разы: высоты я не люблю. Гавриил берётся за ручку.</w:t>
      </w:r>
    </w:p>
    <w:p>
      <w:r>
        <w:t>— Душно у вас, — говорит он. — Не находите? Выйдем. Люблю высоту.</w:t>
      </w:r>
    </w:p>
    <w:p>
      <w:r>
        <w:t>— Не надо туда. — Я встаю так резко, что кресло откатывается и бьётся о стеллаж.</w:t>
      </w:r>
    </w:p>
    <w:p>
      <w:r>
        <w:t>— Отчего же? — Он уже отворяет дверь, и в кабинет врывается стылый ветер, гул города, гудки далеко внизу. Он переступает порог, оказывается там, за стеклом, на узкой бетонной полосе над пропастью в четырнадцать этажей, и оборачивается ко мне, и протягивает руку — приглашающе, почти ласково. — Идёмте, доктор. Постойте рядом. — Пауза. Улыбка. — Я, знаете ли, боюсь высоты.</w:t>
      </w:r>
    </w:p>
    <w:p>
      <w:r>
        <w:t>И я иду. Господи, помоги мне, я иду за ним — потому что за этим он и звал, потому что если есть хоть один шанс, хоть полшанса дотянуться до него словом, оттащить, спасти, — то он там, на этом балконе, а не здесь. Я выхожу на холод. Ветер бьёт в лицо, рвёт полы пиджака, и подо мной, за низким парапетом, — бездна, полная огней, и у меня темнеет в глазах и подводит живот. Я вжимаюсь спиной в стену, в надёжное стекло, и заставляю себя смотреть только на него.</w:t>
      </w:r>
    </w:p>
    <w:p>
      <w:r>
        <w:t>— Вот и хорошо, — говорит он. И вдруг, без перехода, всё тем же ласковым тоном: — Вы боитесь высоты, доктор. Я вижу. А смерти вы боитесь?</w:t>
      </w:r>
    </w:p>
    <w:p>
      <w:r>
        <w:t>— Гавриил...</w:t>
      </w:r>
    </w:p>
    <w:p>
      <w:r>
        <w:t>— Потому что это разные страхи. — Он садится на парапет. Просто садится, спиной к пропасти, свесив ногу, как садятся на подоконник в летний вечер, и меня прошибает ледяным потом. — Совсем разные. Высоты боится тело — глупое, животное, оно не хочет падать. А смерти боится тот, у кого впереди ничего. Кому есть что терять. У меня — ничего. И терять нечего. Мне, видите ли, некуда падать. — Он смотрит на меня, и на дне его глаз что-то мерцает — древнее, весёлое, страшное. — Потому что я умею летать.</w:t>
      </w:r>
    </w:p>
    <w:p>
      <w:r>
        <w:t>— Слезьте оттуда. — Голос у меня садится. — Пожалуйста. Дайте руку. Что бы вам ни говорили внутри — это ложь, слышите, это всё ложь, вы...</w:t>
      </w:r>
    </w:p>
    <w:p>
      <w:r>
        <w:t>— Тише. — Он поднимает палец, и я умолкаю против воли. — Слушайте. Это важно, доктор, — то, что я скажу. Больше некому. Только вам.</w:t>
      </w:r>
    </w:p>
    <w:p>
      <w:r>
        <w:t>Ветер на секунду стихает. И в этой тишине, в вышине, над спящим городом, он говорит — тихо, с наслаждением, как читают давно любимые строки:</w:t>
      </w:r>
    </w:p>
    <w:p>
      <w:r>
        <w:t>— Я всегда умел летать. Любил летать — больше всего на свете. Было время — я летал по небесам, свободно, выше всех, и не было надо мной никого. Мне говорят, будто то время прошло. Будто я пал. — Он качает головой, и улыбка его делается почти нежной. — Но время не проходит, доктор. Оно возвращается. Круг за кругом. И вот оно снова — моё время. Моё время летать. — Он переносит вес назад, к пустоте, и я вижу это движение и не успеваю, я делаю шаг, тяну руку, и слишком далеко, безнадёжно далеко. — Не думай, что это конец, — говорит он мне, и глаза его горят. — Это не конец. Мы ещё увидимся, ты и я. Непременно увидимся. Только уже не так.</w:t>
      </w:r>
    </w:p>
    <w:p>
      <w:r>
        <w:t>И падает назад.</w:t>
      </w:r>
    </w:p>
    <w:p>
      <w:r>
        <w:t>Без крика. Без взмаха. Он просто отпускает край — легко, охотно, как отпускают перила, сходя по лестнице, — и его нет. Только что был — свесив ногу, с этой улыбкой — и вот его нет, и парапет пуст, и ветер снова с воем врывается в пустоту, где он сидел.</w:t>
      </w:r>
    </w:p>
    <w:p>
      <w:r>
        <w:t>Я на коленях у бетонного края. Не помню, как оказался. Я держусь за парапет обеими руками, шрам на правой ладони раздирает добела раскалённой болью, и я заставляю себя посмотреть вниз — и там, глубоко, немыслимо глубоко, в свете фонарей у подъезда, уже собираются тёмные точки, уже бегут, и слышен первый крик снизу, тонкий, как игла.</w:t>
      </w:r>
    </w:p>
    <w:p>
      <w:r>
        <w:t>Я не сумел.</w:t>
      </w:r>
    </w:p>
    <w:p>
      <w:r>
        <w:t>Он стоял в двух шагах. Он протягивал руку. Я — врач, я восемь лет вытаскиваю людей из ям, куда глубже этой, — и он упал у меня из-под самых пальцев, и я не сумел, не успел, не смог. Меня выворачивает этой мыслью наизнанку, прямо здесь, на холодном балконе: не смог, не смог, не смог.</w:t>
      </w:r>
    </w:p>
    <w:p>
      <w:r>
        <w:t>Дверь за спиной распахивается. Афина — она не ушла, она всё время была здесь, за неплотно прикрытой дверью, — падает рядом со мной на колени, хватает за плечи, оттаскивает от края, вжимает меня в стену, подальше от пропасти, и её губы у самого моего уха говорят что-то ровное, твёрдое, повторяют раз за разом, пока до меня не доходит смысл:</w:t>
      </w:r>
    </w:p>
    <w:p>
      <w:r>
        <w:t>— Это не вы. Слышите? Михаил. Это не вы. Вы не могли его удержать. Никто не мог.</w:t>
      </w:r>
    </w:p>
    <w:p>
      <w:r>
        <w:t>Но я не верю ей. Тогда — не верю.</w:t>
      </w:r>
    </w:p>
    <w:p>
      <w:r>
        <w:t>Она уже поднимается, уже достаёт телефон, и голос её, когда она говорит в трубку, — снова ровный, деловой, чужой, голос ассистентки, вызывающей помощь: адрес, этаж, «мужчина, упал с балкона, да, на моих глазах, приезжайте». Она делает то, что нужно делать. Кто-то же должен.</w:t>
      </w:r>
    </w:p>
    <w:p>
      <w:r>
        <w:t>А я всё стою на коленях у стены и смотрю на пустой парапет, на то место, где только что сидел человек и улыбался мне, и в ушах у меня, перекрывая ветер, и гудки, и крики снизу, звучит одно, тихое, довольное:</w:t>
      </w:r>
    </w:p>
    <w:p>
      <w:r>
        <w:t>«Мы ещё увидимся. Только уже не так».</w:t>
      </w:r>
    </w:p>
    <w:p>
      <w:r>
        <w:t>И я понимаю — не разумом, разум ещё цепляется за врачебное, за «шок», за «острую реакцию», — а чем-то ниже разума понимаю, что это была не угроза отчаявшегося. Это было обещание. Он не свёл счёты с жизнью. Он ушёл туда, куда собирался, — и позвал меня в свидетели не для того, чтобы я его спас.</w:t>
      </w:r>
    </w:p>
    <w:p>
      <w:r>
        <w:t>А для того, чтобы я не смог.</w:t>
      </w:r>
    </w:p>
    <w:p>
      <w:r>
        <w:t>Внизу, четырнадцатью этажами ниже, уже воют, приближаясь, сирены. А здесь, наверху, в опустевшем кабинете, где ещё стоит холод и медленно оседает потревоженный воздух, я стою на коленях и впервые за очень долгое время не знаю ровным счётом ничего: ни что мне делать, ни как жить дальше, ни как я буду объяснять кому бы то ни было то, чему только что был единственным зрителем.</w:t>
      </w:r>
    </w:p>
    <w:p>
      <w:r>
        <w:t>Единственным. Как он и хотел.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