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двадцать первая. Живая вода</w:t>
      </w:r>
    </w:p>
    <w:p>
      <w:r>
        <w:t>* * *</w:t>
      </w:r>
    </w:p>
    <w:p>
      <w:r>
        <w:t>— Разувайтесь, у нас чисто, — говорит Иоанн вместо приветствия.</w:t>
      </w:r>
    </w:p>
    <w:p>
      <w:r>
        <w:t>Мы стоим на пороге обитой жестью двери без таблички — промзона у реки, кирпичные корпуса со следами трёх эпох вывесок, самый дальний двор, куда случайный человек не заглянет, потому что незачем. За такими дверями обычно хранят стройматериалы.</w:t>
      </w:r>
    </w:p>
    <w:p>
      <w:r>
        <w:t>За этой хранят вопросы к мирозданию.</w:t>
      </w:r>
    </w:p>
    <w:p>
      <w:r>
        <w:t>С порога я понимаю две вещи: он старший брат, и спорить с ним так же бесполезно, как с Евой.</w:t>
      </w:r>
    </w:p>
    <w:p>
      <w:r>
        <w:t>Он похож на сестру — как чёрновик похож на чистовик: те же спокойные глаза, тот же разворот плеч, только всё крупнее, жёстче, суше. Большие руки с въевшимися пятнами реактивов. Свитер с прожжённым рукавом. Он пожимает мне ладонь коротко, крепко, оценивающе — и я чувствую себя не гостем, а образцом, поступившим на анализ.</w:t>
      </w:r>
    </w:p>
    <w:p>
      <w:r>
        <w:t>Лаборатория внутри неожиданна, как её хозяин: половина — цех, половина — храм. Стеллажи с колбами и пробирками, морозильные шкафы с толстыми дверцами, микроскопы под чехлами, на стене — карта города, утыканная разноцветными флажками. И между всем этим — сотни фотографий. Кружева. Звёзды. Шестилучевые соборы изо льда — и рядом рваные, мутные комья, словно кто-то изжевал свет.</w:t>
      </w:r>
    </w:p>
    <w:p>
      <w:r>
        <w:t>— Ева показала вам два снимка, — говорит Иоанн, проследив мой взгляд. — Это неправильно. По двум снимкам верят шарлатанам. — Он кивает на стену. — Здесь восемь тысяч. Двадцать лет протоколов. Хотите верить — не верьте: проверяйте.</w:t>
      </w:r>
    </w:p>
    <w:p>
      <w:r>
        <w:t>И следующие два часа он меня проверяет мной же.</w:t>
      </w:r>
    </w:p>
    <w:p>
      <w:r>
        <w:t>Он ставит на стол три одинаковых стакана из одной бутыли. Велит: над первым вспомните худший день вашей жизни. Над вторым — прочтите про себя что хотите доброе. Третий — контроль, к нему не подходите. Потом капли из всех трёх уходят в морозильную камеру, на предметные стёкла, под объектив, — и через сорок минут он молча поворачивает ко мне монитор.</w:t>
      </w:r>
    </w:p>
    <w:p>
      <w:r>
        <w:t>— Стоп, — говорю я, прежде чем он поворачивает монитор. Старый рефлекс: слишком гладко идёт эксперимент, в котором экспериментатор знает ответ. — Так не пойдёт. Вы знали, какой стакан какой. Это называется эффект ожидания: вы могли — неосознанно, я не обвиняю — выбрать удачные кристаллы. Давайте вслепую. Я перемешаю стаканы, пока вы выйдете. Номера запишу и спрячу.</w:t>
      </w:r>
    </w:p>
    <w:p>
      <w:r>
        <w:t>Иоанн смотрит на меня секунды три. Потом — впервые за день — улыбается, широко и одобрительно, как улыбаются коллеге:</w:t>
      </w:r>
    </w:p>
    <w:p>
      <w:r>
        <w:t>— Ева говорила, что ты мне понравишься. Двойной слепой: ты перемешаешь — а подписи под снимками сделает лаборант, он вообще не в курсе. Идёт?</w:t>
      </w:r>
    </w:p>
    <w:p>
      <w:r>
        <w:t>Идёт. Он выходит; я переставляю стаканы, пишу шифр на бумажке и убираю в собственный ботинок — смешно, но надёжно. Через сорок минут лаборант, зевая, раскладывает распечатки по номерам, и я достаю бумажку.</w:t>
      </w:r>
    </w:p>
    <w:p>
      <w:r>
        <w:t>Первый кристалл — тот, над которым я вспоминал худший день, — скомканный, тёмный по краям, с разорванной серединой. Второй — не идеальный, но собранный: шесть лучей, чуть кривых, как первый детский почерк. Третий, контрольный, — обычная аккуратная снежинка, никакая.</w:t>
      </w:r>
    </w:p>
    <w:p>
      <w:r>
        <w:t>Совпало. Всё, до единого.</w:t>
      </w:r>
    </w:p>
    <w:p>
      <w:r>
        <w:t>Я стою над распечатками дольше, чем прилично, и ищу — честно ищу — дырку в протоколе. Не нахожу.</w:t>
      </w:r>
    </w:p>
    <w:p>
      <w:r>
        <w:t>— Ваш «худший день» я не знаю и знать не хочу, — говорит Иоанн. — Но вода его знает. Смотрите, какой залом по центру. Такие мы снимаем в онкологии и в СИЗО. — Он листает на экране архив: те же рваные комья, подписи, даты. — А это, — второй кристалл, — интересно. У обычных людей «доброе пожелание» даёт слабый сдвиг. У вас — вон какая перестройка. Что вы там читали?</w:t>
      </w:r>
    </w:p>
    <w:p>
      <w:r>
        <w:t>— Не читал. — Мне неловко говорить это в цеху, среди приборов. — Просто... пожелал вам с Евой, чтобы у вас всё получилось.</w:t>
      </w:r>
    </w:p>
    <w:p>
      <w:r>
        <w:t>Иоанн смотрит на меня поверх очков — долго, внимательно. Потом на сестру. Ева сидит на лабораторном табурете у окна, болтает ногой и улыбается так, будто выиграла давний спор.</w:t>
      </w:r>
    </w:p>
    <w:p>
      <w:r>
        <w:t>— Ну да, — говорит Иоанн сам себе. — Понятно, почему она тебя привезла.</w:t>
      </w:r>
    </w:p>
    <w:p>
      <w:r>
        <w:t>* * *</w:t>
      </w:r>
    </w:p>
    <w:p>
      <w:r>
        <w:t>Он показывает мне карту с флажками — и от карты у меня идёт холод по спине.</w:t>
      </w:r>
    </w:p>
    <w:p>
      <w:r>
        <w:t>— Мы берём пробы по городу двенадцать лет. Водопровод один, источник один — а вода разная. Зелёные флажки — там, где кристалл стабильно собирается: вот церковь Петра, вот мечеть на краю, вот, как ни смешно, роддом. Красные — где стабильно рвётся. — Его палец идёт по карте, и я узнаю адреса раньше, чем он их называет: перекрёсток, где в прошлом году в аварии сгорела семья; дом, из которого дважды за зиму выносили после запоев; и — палец останавливается — квартал старого кладбища, тот самый угол, где я недавно стоял на коленях в снегу. — Здесь всегда рвётся. Всегда. Что бы мы ни делали.</w:t>
      </w:r>
    </w:p>
    <w:p>
      <w:r>
        <w:t>— Что это значит? — спрашиваю я тихо.</w:t>
      </w:r>
    </w:p>
    <w:p>
      <w:r>
        <w:t>— Мы описываем, а не значим. — Иоанн пожимает плечами. — Я химик. Я двадцать лет ищу, где я ошибся, и не нахожу. Вода реагирует на то, для чего у моей науки нет прибора. На молитву. На проклятие. На вас вот. — Он произносит это без всякой мистической дрожи, скучно, как читают сводку, и от этой скуки убедительнее любых пророчеств. — Сестра называет это «вода помнит». Мне не нравится: память пассивна. Я бы сказал — вода свидетельствует. Она единственный свидетель, которого нельзя подкупить и нельзя запугать. Поэтому ей никто не верит.</w:t>
      </w:r>
    </w:p>
    <w:p>
      <w:r>
        <w:t>Амулет у меня на груди тёплый — ровно, спокойно, как весь этот час. Я рассказал Иоанну о нём ещё в начале — Ева кивнула: ему можно всё, — и он отнесся ровно так, как я уже начал у них привыкать: без ахов, деловито. «Металл? Дайте-ка... Тёплый. Интересно. Померяем как-нибудь».</w:t>
      </w:r>
    </w:p>
    <w:p>
      <w:r>
        <w:t>— Хорошо, — говорю я. — Вода свидетельствует. А... лечить она может?</w:t>
      </w:r>
    </w:p>
    <w:p>
      <w:r>
        <w:t>Иоанн и Ева переглядываются. Быстро, коротко — но я ловлю: это их давний спор, и сейчас меня в него позовут.</w:t>
      </w:r>
    </w:p>
    <w:p>
      <w:r>
        <w:t>— Пойдёмте, — говорит Иоанн. — Покажу вам то, что я не публикую.</w:t>
      </w:r>
    </w:p>
    <w:p>
      <w:r>
        <w:t>* * *</w:t>
      </w:r>
    </w:p>
    <w:p>
      <w:r>
        <w:t>Детская больница на соседней улице — старая, с высокими окнами. Иоанна здесь знают: санитарки кивают, завотделением жмёт руку и смотрит на него со сложным выражением человека, который не верит, но видел.</w:t>
      </w:r>
    </w:p>
    <w:p>
      <w:r>
        <w:t>В палате в конце коридора лежит мальчик лет семи — прозрачный, со взрослыми глазами, какие бывают только у очень больных детей. Рядом мать — с лицом, стёртым до последней степени усталости. На тумбочке среди лекарств — простая стеклянная бутылка с водой.</w:t>
      </w:r>
    </w:p>
    <w:p>
      <w:r>
        <w:t>— Привет, учёный, — говорит мальчик Иоанну. И мне: — А вы кто?</w:t>
      </w:r>
    </w:p>
    <w:p>
      <w:r>
        <w:t>— Это доктор, — говорит Иоанн. — Не такой, который уколы. Такой, который разговаривает.</w:t>
      </w:r>
    </w:p>
    <w:p>
      <w:r>
        <w:t>— А. Тогда ладно.</w:t>
      </w:r>
    </w:p>
    <w:p>
      <w:r>
        <w:t>Пока Иоанн о чём-то тихо говорит с матерью, меняя бутылку на принесённую, мальчик рассказывает мне, что вода у учёного «не вкусная, но тёплая». Я осторожно спрашиваю: тёплая? Вода же холодная. Мальчик смотрит на меня как на непонятливого:</w:t>
      </w:r>
    </w:p>
    <w:p>
      <w:r>
        <w:t>— Снаружи холодная. А внутри тёплая. Она внутри как... — он ищет слово, — как когда мама рядом сидит. Только пить можно.</w:t>
      </w:r>
    </w:p>
    <w:p>
      <w:r>
        <w:t>Я оборачиваюсь на Иоанна. Тот делает вид, что занят бутылкой.</w:t>
      </w:r>
    </w:p>
    <w:p>
      <w:r>
        <w:t>В коридоре он суёт руки в карманы и говорит, глядя в окно, скучным своим голосом — но теперь я слышу, чего эта скука стоит:</w:t>
      </w:r>
    </w:p>
    <w:p>
      <w:r>
        <w:t>— Лейкоз. Три месяца назад врачи закрывали историю. Мы начали возить воду — ту, что стояла у Петра, потом ту, над которой... — он косится на Еву, — над которой посидела сестра. Сейчас ремиссия, которую здешний профессор называет «спонтанной». Пусть называет. — Он поворачивается ко мне, и впервые за день в его сухих глазах что-то горит. — Только запомните, доктор, раз навсегда, пока сестра не наговорила вам сказок: вода — не лекарство. Вода — носитель. Прочтите любой мой протокол: она несёт то, что в неё положили. Положили свет — несёт свет. Больше в ней нет ничего. Мёртвых она не вернёт. — Он на секунду замолкает, и по этой паузе я понимаю: он проверял. — Мёртвых не вернуть. Но живых можно спасти. Этого достаточно, чтобы работать.</w:t>
      </w:r>
    </w:p>
    <w:p>
      <w:r>
        <w:t>Ева стоит у окна палаты и смотрит через стекло на мальчика — и вечернее солнце кладёт вокруг неё столько света, что мне на миг кажется: у неё нет тени. Я моргаю. Наверное, просто солнце.</w:t>
      </w:r>
    </w:p>
    <w:p>
      <w:r>
        <w:t>— А теперь главный вопрос, доктор. — Иоанн поворачивается ко мне всем корпусом, деловито, как к последней колбе. — Сестра говорит, вы наполняете стакан за сорок минут без единого слова. Я двадцать лет ищу людей, которые кладут в воду свет, — нашёл за всё время троих, и один из них — священник, а вторая — вон стоит. Мне нужен четвёртый. У меня девять красных флажков на карте, и с осени они расползаются. — Он протягивает мне свою большую, в пятнах реактивов, ладонь. — Работать со мной будете?</w:t>
      </w:r>
    </w:p>
    <w:p>
      <w:r>
        <w:t>Я смотрю на его руку. На Еву в свете. На дверь палаты, за которой пьёт тёплую изнутри воду семилетний человек, которого списали.</w:t>
      </w:r>
    </w:p>
    <w:p>
      <w:r>
        <w:t>Лицензии у меня нет. Кабинета нет. Профессии, какой я её знал, — нет.</w:t>
      </w:r>
    </w:p>
    <w:p>
      <w:r>
        <w:t>— Буду, — говорю я.</w:t>
      </w:r>
    </w:p>
    <w:p>
      <w:r>
        <w:t>И впервые с той панихиды слово «работать» не отдаёт в груди пустотой.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