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седьмая. Одно слово</w:t>
      </w:r>
    </w:p>
    <w:p>
      <w:r>
        <w:t>* * *</w:t>
      </w:r>
    </w:p>
    <w:p>
      <w:r>
        <w:t>Есть пациенты, ради которых я когда-то и пошёл в профессию.</w:t>
      </w:r>
    </w:p>
    <w:p>
      <w:r>
        <w:t>Андрей — из таких. Инженер, сорок два года, руки в вечных ссадинах, взгляд умный и загнанный. Он ходит ко мне два месяца, и все два месяца я делаю то, что умею лучше всего: помогаю человеку не сойти с ума от собственной головы.</w:t>
      </w:r>
    </w:p>
    <w:p>
      <w:r>
        <w:t>Его беда называется скучным словом «навязчивости». В голову ему, без спроса и без причины, лезут мысли — яркие, подробные, невыносимые — о том, как он убивает своего начальника. Не отвлечённо. Со сценарием, с деталями. Он насчитал их двести пятьдесят два — двести пятьдесят два способа, и каждый может описать до последней мелочи, и каждый его ужасает.</w:t>
      </w:r>
    </w:p>
    <w:p>
      <w:r>
        <w:t>— Я же нормальный человек, доктор, — говорит он мне на каждой встрече, сжимая и разжимая кулаки. — Я мухи без нужды не прихлопнул за всю жизнь. Откуда во мне ЭТО?</w:t>
      </w:r>
    </w:p>
    <w:p>
      <w:r>
        <w:t>И вот это — самое важное, что я обязан в нём видеть и чего не разглядел бы невнимательный глаз. Он этих мыслей БОИТСЯ. Он им сопротивляется, стыдится их, прячет от людей, приходит ко мне, как приходят сдаваться. Навязчивая мысль тем и отличается от намерения, что человек от неё в ужасе. Это не он хочет убивать. Это что-то в нём хочет — а он, настоящий, изо всех сил держит дверь.</w:t>
      </w:r>
    </w:p>
    <w:p>
      <w:r>
        <w:t>Я знаю, как это лечат. У меня пять протоколов, и все пять работают.</w:t>
      </w:r>
    </w:p>
    <w:p>
      <w:r>
        <w:t>За эти два месяца я научился видеть и то, чего ни в одном протоколе нет.</w:t>
      </w:r>
    </w:p>
    <w:p>
      <w:r>
        <w:t>Оно и сейчас здесь — жмётся к нему сзади, у самого плеча. Красноватая муть, тусклая, как жар остывающего металла; она льнёт к нему и что-то беззвучно, торопливо нашёптывает. Но Андрей — я вижу это ясно — не слушает. Точнее, слушает и отмахивается, слушает и отмахивается, целыми днями, из последних сил. Муть тускнеет всякий раз, когда он говорит «я не хочу», и наливается, когда он умолкает в изнеможении. Пока он держится — она бессильна. Она умеет только шептать.</w:t>
      </w:r>
    </w:p>
    <w:p>
      <w:r>
        <w:t>Пётр сказал бы: человек выбирает сам. Андрей выбирает — каждый час, каждую минуту. И побеждает. Пока.</w:t>
      </w:r>
    </w:p>
    <w:p>
      <w:r>
        <w:t>Сегодня он впервые говорит о сестре.</w:t>
      </w:r>
    </w:p>
    <w:p>
      <w:r>
        <w:t>Я слышу о ней впервые — и по тому, как меняется его голос, понимаю: вот оно, настоящее, то, вокруг чего всё и наверчено. Младшая сестра, он растил её один после смерти родителей. А потом появился этот его начальник — обаятельный, женатый, при должности — и три года морочил ей голову, обещал, тянул; а когда она забеременела, вышвырнул её из отдела «по сокращению» и перестал брать трубку. Она пыталась что-то с собой сделать. Её успели откачать.</w:t>
      </w:r>
    </w:p>
    <w:p>
      <w:r>
        <w:t>— Я к нему на планёрку хожу каждое утро, — говорит Андрей, и голос у него ровный, страшно ровный. — Он жмёт мне руку. Спрашивает, как выходные. А я стою и считаю про себя до десяти, чтобы не... — Он осекается. — Она ведь взяла с меня слово. Сестра. Просила: не смей, не губи себя из-за этой мрази. Только этим и держусь.</w:t>
      </w:r>
    </w:p>
    <w:p>
      <w:r>
        <w:t>Красная муть за его плечом замирает. Ждёт.</w:t>
      </w:r>
    </w:p>
    <w:p>
      <w:r>
        <w:t>— Держитесь, Андрей, — говорю я тихо. — Вы держитесь уже три года. Это не слабость. Это и есть сила — самая настоящая, какая бывает.</w:t>
      </w:r>
    </w:p>
    <w:p>
      <w:r>
        <w:t>Он смотрит на меня. И на секунду мне кажется, что я его вытащил — что он сейчас выдохнет, кивнёт, и мы пойдём дальше, по протоколу, шаг за шагом, как ходили два месяца.</w:t>
      </w:r>
    </w:p>
    <w:p>
      <w:r>
        <w:t>А потом он опускает голову и говорит — глухо, себе под ноги, не мне:</w:t>
      </w:r>
    </w:p>
    <w:p>
      <w:r>
        <w:t>— Будь он проклят.</w:t>
      </w:r>
    </w:p>
    <w:p>
      <w:r>
        <w:t>Три слова. Я слышал их тысячу раз, от тысячи людей; их роняют в сердцах, не думая, и они ничего не значат.</w:t>
      </w:r>
    </w:p>
    <w:p>
      <w:r>
        <w:t>Но в этот раз что-то происходит.</w:t>
      </w:r>
    </w:p>
    <w:p>
      <w:r>
        <w:t>Я не сразу понимаю, что именно. Просто в комнате словно меняется давление — как перед грозой, когда закладывает уши. Андрей поднимает голову.</w:t>
      </w:r>
    </w:p>
    <w:p>
      <w:r>
        <w:t>И это уже не тот Андрей.</w:t>
      </w:r>
    </w:p>
    <w:p>
      <w:r>
        <w:t>За восемь лет практики я научился читать лица быстрее, чем люди успевают открыть рот, — и почти никогда не ошибаюсь. И вот сейчас, у меня на глазах, за одну секунду, лицо напротив делается другим. Уходит загнанность. Уходит стыд, уходит эта страдальческая складка между бровей, с которой он приходил ко мне два месяца. Черты разглаживаются, будто их отпустили изнутри. Он словно молодеет. Он спокоен. Он впервые за всё время — безмятежно, ровно, страшно спокоен.</w:t>
      </w:r>
    </w:p>
    <w:p>
      <w:r>
        <w:t>Мне бы радоваться. А у меня стынет спина.</w:t>
      </w:r>
    </w:p>
    <w:p>
      <w:r>
        <w:t>— А знаете, — говорит он, и голос тоже другой: ниже, ленивее, с какой-то ласковой ленцой, — а ведь я, похоже, всё это время валял дурака. Носился с этими мыслями, как с болячкой. Бегал к вам. — Он усмехается, будто вспомнил что-то забавное. — А что, если это не болезнь? Что, если это просто правда, которую я боялся себе сказать?</w:t>
      </w:r>
    </w:p>
    <w:p>
      <w:r>
        <w:t>— Какая правда, Андрей? — спрашиваю я, и собственный голос кажется мне чужим.</w:t>
      </w:r>
    </w:p>
    <w:p>
      <w:r>
        <w:t>— Что его не должно быть на свете. — Он произносит это легко, как о погоде. — Кто вообще выдумал, что человека нельзя убить? Его можно. Технически — проще простого. Он не стоит и мизинца моей сестры. Мелкая, склизкая тварь, которой не место среди живых. А я его терплю. Хожу, руку жму. — Он качает головой, почти нежно, почти с жалостью к себе прежнему. — Вот это — терпеть — и есть слабость. А я не слаб, доктор. Я только сейчас это понял. И сестру больше спрашивать не стану. Она мягкая. Она не понимает.</w:t>
      </w:r>
    </w:p>
    <w:p>
      <w:r>
        <w:t>Он подаётся ко мне через стол, доверительно, как делятся хорошей новостью.</w:t>
      </w:r>
    </w:p>
    <w:p>
      <w:r>
        <w:t>— Вы когда-нибудь видели вблизи, как умирает животное? По-настоящему, медленно? В этом ведь есть своя красота. Как останавливается сложный, точный механизм — раз, и уже навсегда. С человеком, наверное, то же самое. С этим — я бы не спешил. Я бы растянул.</w:t>
      </w:r>
    </w:p>
    <w:p>
      <w:r>
        <w:t>Я сижу и молчу, и внутри у меня всё осыпается, как песок.</w:t>
      </w:r>
    </w:p>
    <w:p>
      <w:r>
        <w:t>Потому что это невозможно. Клинически, профессионально — невозможно. Человек не переходит от эго-дистонного ужаса к спокойному, любовному намерению за одну реплику. Так не бывает. Навязчивость и желание — по разные стороны пропасти; чтобы перебраться через неё, нужны месяцы, годы, а иногда не хватает и целой жизни. А он перебрался. За одно слово. За «будь он проклят».</w:t>
      </w:r>
    </w:p>
    <w:p>
      <w:r>
        <w:t>Придётся перестраивать всё. Всю терапию, с нуля. Потому что напротив меня сидит уже не мой пациент — а кто-то, кто занял его место и удобно в нём устроился.</w:t>
      </w:r>
    </w:p>
    <w:p>
      <w:r>
        <w:t>И тут, за плечом Андрея, красная муть, что два месяца лишь тускло тлела и шептала, вспыхивает — коротко, густо, торжествующе — и уже не льнёт со стороны, а будто оседает внутрь него, вливается, растекается под самой кожей. На один удар сердца мне мерещится, что она смотрит на меня оттуда — из-за его лица.</w:t>
      </w:r>
    </w:p>
    <w:p>
      <w:r>
        <w:t>Разглядеть я не успеваю.</w:t>
      </w:r>
    </w:p>
    <w:p>
      <w:r>
        <w:t>Потому что в этот самый миг шрам на моей правой ладони — старый, давно немой — вдруг наливается жаром. Резко, больно, как в ту ночь. Я невольно сжимаю кулак, отвожу взгляд; а когда снова поднимаю глаза — за плечом Андрея только обычный, тусклый сумрак кабинета. Ничего. Показалось.</w:t>
      </w:r>
    </w:p>
    <w:p>
      <w:r>
        <w:t>Но я запомнил. Я теперь всё запоминаю.</w:t>
      </w:r>
    </w:p>
    <w:p>
      <w:r>
        <w:t>— На сегодня давайте закончим, — говорю я, вставая. Голос слушается меня плохо.</w:t>
      </w:r>
    </w:p>
    <w:p>
      <w:r>
        <w:t>Он поднимается — лёгкий, довольный, будто помолодевший на десять лет, — и в дверях оборачивается:</w:t>
      </w:r>
    </w:p>
    <w:p>
      <w:r>
        <w:t>— Спасибо, доктор. Вы правда помогли. Я наконец понял, чего хочу.</w:t>
      </w:r>
    </w:p>
    <w:p>
      <w:r>
        <w:t>От этого «спасибо» мне хочется вымыть руки.</w:t>
      </w:r>
    </w:p>
    <w:p>
      <w:r>
        <w:t>— ✦ —</w:t>
      </w:r>
    </w:p>
    <w:p>
      <w:r>
        <w:t>Я остаюсь один и долго смотрю на свою ладонь — на побелевший старый шрам, который только что жёг так, словно его нанесли минуту назад. И медленно, страшно составляю одно с другим.</w:t>
      </w:r>
    </w:p>
    <w:p>
      <w:r>
        <w:t>Два месяца этот человек боролся. И побеждал — я сам видел, как тускнело красное всякий раз, когда он говорил «нет». То, что шептало ему на ухо, — я всё ещё не решаюсь назвать это вслух даже про себя, — могло только шептать. Не больше. Пока Андрей не хотел слушать, оно было бессильно.</w:t>
      </w:r>
    </w:p>
    <w:p>
      <w:r>
        <w:t>А потом он сказал три слова. И этими тремя словами — сам, по своей воле, в сердцах — распахнул ту самую дверь, которую два месяца держал.</w:t>
      </w:r>
    </w:p>
    <w:p>
      <w:r>
        <w:t>«Человек всегда выбирает сам, — сказал мне Пётр. — До последнего вздоха.» Вот Андрей и выбрал. Не мыслями — мыслей он боялся, мысли были не его. Он выбрал словом. Проклятием. Оно и было порогом. И едва он произнёс его вслух — то, что до сих пор жило снаружи и шептало, шагнуло внутрь и село на его место.</w:t>
      </w:r>
    </w:p>
    <w:p>
      <w:r>
        <w:t>Я не богослов и не поп, я не знаю ещё и половины того, что знает Пётр. Но одно теперь знаю точно, потому что видел своими глазами, при ровном дневном свете, в собственном кабинете: есть черта. По одну её сторону человек мучается своим злом — и потому ещё человек. По другую — он со своим злом в мире, и это уже не вполне человек.</w:t>
      </w:r>
    </w:p>
    <w:p>
      <w:r>
        <w:t>И черту эту он переступает сам. Одним словом.</w:t>
      </w:r>
    </w:p>
    <w:p>
      <w:r>
        <w:t>Андрей переступил её сегодня. А где-то там, в городе, ходит на планёрки, жмёт руки и улыбается человек, которому этот, новый Андрей, уже вынес приговор — и назначил день.</w:t>
      </w:r>
    </w:p>
    <w:p>
      <w:r>
        <w:t>Я должен что-то сделать. Впервые за всю мою аккуратную кабинетную жизнь одного «смотреть и понимать» мало. Вот только я не знаю, что тут можно сделать, и не знаю, к кому теперь ближе Андрей: к тем, кого я лечу по будням, — или к тому, кто двадцать три года назад вошёл в моего отца.</w:t>
      </w:r>
    </w:p>
    <w:p>
      <w:r>
        <w:t>А от этой мысли до другой, куда более страшной, — всего один шаг. И его я пока не делаю.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