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ИЛЛЮМИНАНТ</w:t>
      </w:r>
    </w:p>
    <w:p>
      <w:pPr>
        <w:pStyle w:val="Heading1"/>
      </w:pPr>
      <w:r>
        <w:t>КНИГА ПЕРВАЯ. ИСТОЧНИК СВЕТА</w:t>
      </w:r>
    </w:p>
    <w:p>
      <w:r>
        <w:t>Кенан Рагимов</w:t>
      </w:r>
    </w:p>
    <w:p>
      <w:r>
        <w:t>* * *</w:t>
      </w:r>
    </w:p>
    <w:p>
      <w:pPr>
        <w:pStyle w:val="Heading1"/>
      </w:pPr>
      <w:r>
        <w:t>ЧАСТЬ ПЕРВАЯ. МАСКА</w:t>
      </w:r>
    </w:p>
    <w:p>
      <w:pPr>
        <w:pStyle w:val="Heading2"/>
      </w:pPr>
      <w:r>
        <w:t>Глава первая. Точка во времени</w:t>
      </w:r>
    </w:p>
    <w:p>
      <w:r>
        <w:t>* * *</w:t>
      </w:r>
    </w:p>
    <w:p>
      <w:r>
        <w:t>Дождь в тот вечер шёл так, будто задался целью смыть город до основания.</w:t>
      </w:r>
    </w:p>
    <w:p>
      <w:r>
        <w:t>Он падал на северный город уже которую ночь — не бурей, а ровно и терпеливо, по-осеннему, — и уносил в решётки водостоков всё, что накопилось за день: пыль, копоть, отпечатки тысяч подошв, случайные пятна чужой жизни. Редкие машины уходили по чёрным блестящим улицам, и свет их фар растворялся в водяной пыли, не долетев до тротуара. Фонари дрожали и множились в лужах. В старом парке у реки скамейки чернели от воды, а голые каштаны роняли с ветвей тяжёлые, набрякшие капли — глухо, размеренно, как считают время. Пахло озоном, мокрой корой и ржавым железом.</w:t>
      </w:r>
    </w:p>
    <w:p>
      <w:r>
        <w:t>В такой вечер люди задёргивают шторы и не смотрят в чужие окна. А если бы кто и посмотрел — в одном из окон старого дома у самой реки он не нашёл бы света. Обыкновенный тёмный проём на третьем этаже, каких на фасаде десятки. Мимо таких проходят, не задерживая взгляда.</w:t>
      </w:r>
    </w:p>
    <w:p>
      <w:r>
        <w:t>За этим тёмным окном, прижавшись лбом к холодному стеклу, стоял мальчик и смотрел на дождь.</w:t>
      </w:r>
    </w:p>
    <w:p>
      <w:r>
        <w:t>Этот мальчик — я. Мне десять лет.</w:t>
      </w:r>
    </w:p>
    <w:p>
      <w:r>
        <w:t>Я смотрю, как падают капли, и никак не могу понять, откуда их берётся столько. Будто где-то там, наверху, прохудилось само небо — и его уже не заштопать. В квартире темно и тихо. Пахнет варёной картошкой, что въелась за годы в самые стены, и сыростью из-под старых плинтусов. Мне спокойно у этого окна. Пока ещё спокойно.</w:t>
      </w:r>
    </w:p>
    <w:p>
      <w:r>
        <w:t>А потом в замке поворачивается ключ.</w:t>
      </w:r>
    </w:p>
    <w:p>
      <w:r>
        <w:t>Отца я узнаю раньше, чем вижу: его узнаёт не разум, а живот — там, внутри, что-то сжимается, тихо и заученно. Он входит, скользит по мне мутным взглядом — сквозь меня, будто меня и нет вовсе, — и, не сказав ни слова, проходит мимо, к матери.</w:t>
      </w:r>
    </w:p>
    <w:p>
      <w:r>
        <w:t>За стеной вспыхивают голоса. Потом её голос — надломленный, чужой, какого я не слышал прежде.</w:t>
      </w:r>
    </w:p>
    <w:p>
      <w:r>
        <w:t>— Хватит. Перестань. Я больше не могу этого терпеть.</w:t>
      </w:r>
    </w:p>
    <w:p>
      <w:r>
        <w:t>Я говорю себе: они просто ссорятся. У всех ссорятся. Завтра будет как всегда. Я остаюсь там, где стоял, и не двигаюсь с места — будто, если не шевелиться, всё само собой уляжется.</w:t>
      </w:r>
    </w:p>
    <w:p>
      <w:r>
        <w:t>Но живот мой уже знает правду: сегодня — не как всегда.</w:t>
      </w:r>
    </w:p>
    <w:p>
      <w:r>
        <w:t>И тогда я слышу это.</w:t>
      </w:r>
    </w:p>
    <w:p>
      <w:r>
        <w:t>Хлопок. Короткий, хлёсткий, злой — как пощёчина, только страшнее, потому что следом, захлебнувшись, коротко вскрикивает мама. Такого звука в нашем доме не было никогда. Он влетает в меня и остаётся там навсегда. Я потом узнаю: некоторые звуки не уходят. Они лишь затихают до срока — и ждут своего часа.</w:t>
      </w:r>
    </w:p>
    <w:p>
      <w:r>
        <w:t>Я срываюсь с места. Ноги сами несут меня по тёмному коридору к кухне. Дверь приоткрыта — из щели на пол ложится жёлтая дрожащая полоса света. Я прижимаюсь плечом к косяку и заглядываю внутрь. Сейчас эта щель для меня — единственное окно в мир. Только по нему не показывают мультиков.</w:t>
      </w:r>
    </w:p>
    <w:p>
      <w:r>
        <w:t>Отец стоит над ней, огромный в жёлтом свете лампы. Мама держится рукой за край стола, и на скуле у неё медленно проступает тёмный, наливающийся след. Я знаю наизусть каждую чёрточку отцовского лица — но человека, что смотрит сейчас сверху вниз на мою мать, я не знаю. Глаза у него пустые и холодные, как две мокрые пуговицы, и в них нет ничего, что бывает у отца.</w:t>
      </w:r>
    </w:p>
    <w:p>
      <w:r>
        <w:t>Мама выпрямляется — медленно, не отпуская столешницы. И говорит. Не крича, а так тихо и так ровно, что от этой ровности мне становится страшнее, чем от любого крика.</w:t>
      </w:r>
    </w:p>
    <w:p>
      <w:r>
        <w:t>— Я тебя не боюсь, — говорит она и смотрит на него снизу вверх, не отводя глаз. — Я знаю, кто ты. И ты всё равно ничего не добьёшься. Оставь нас в покое.</w:t>
      </w:r>
    </w:p>
    <w:p>
      <w:r>
        <w:t>Тогда я не понимаю этих слов. Я слышу только, что мама не боится, — а ему это не нравится.</w:t>
      </w:r>
    </w:p>
    <w:p>
      <w:r>
        <w:t>Он молчит. И, не глядя, тянется рукой к столу и берёт нож.</w:t>
      </w:r>
    </w:p>
    <w:p>
      <w:r>
        <w:t>Я не помню, как оказываюсь на кухне.</w:t>
      </w:r>
    </w:p>
    <w:p>
      <w:r>
        <w:t>Только что я был за дверью — и вот я уже здесь, между ними, маленький, задыхающийся от собственной смелости. Я встаю перед матерью. Ноги врозь, кулаки подняты — так встаёт боец, у которого нет ни единого шанса и который об этом ещё не знает. Я смотрю отцу в лицо, снизу вверх.</w:t>
      </w:r>
    </w:p>
    <w:p>
      <w:r>
        <w:t>Только не её. Что угодно — только не её.</w:t>
      </w:r>
    </w:p>
    <w:p>
      <w:r>
        <w:t>Он опускает на меня глаза — чужие, мутные, без единой искры, — и от этой мёртвой пустоты во мне всё обрывается. Секунду он смотрит на меня в упор. Одну только секунду. И я не выдерживаю этого взгляда — отвожу глаза, пячусь назад, разворачиваюсь, чтобы выбежать из кухни, прочь от этого чужого человека, который был моим отцом.</w:t>
      </w:r>
    </w:p>
    <w:p>
      <w:r>
        <w:t>Я не успеваю сделать и двух шагов.</w:t>
      </w:r>
    </w:p>
    <w:p>
      <w:r>
        <w:t>За спиной — грохот. Тяжёлый, глухой.</w:t>
      </w:r>
    </w:p>
    <w:p>
      <w:r>
        <w:t>Я оборачиваюсь — посмотреть, что случилось.</w:t>
      </w:r>
    </w:p>
    <w:p>
      <w:r>
        <w:t>Мать на полу. В животе у неё нож. По светлым доскам растекается кровь — алая, слишком яркая, слишком живая для этой тусклой кухни.</w:t>
      </w:r>
    </w:p>
    <w:p>
      <w:r>
        <w:t>Я смотрю и не могу поверить. Этого не может быть. Этого не должно было быть — так не бывает, это несправедливо. Может, это сон? Может, я сейчас проснусь? Другого объяснения мой мозг не находит. Я не хочу в это верить.</w:t>
      </w:r>
    </w:p>
    <w:p>
      <w:r>
        <w:t>А отец медленно поворачивается ко мне.</w:t>
      </w:r>
    </w:p>
    <w:p>
      <w:r>
        <w:t>И тут я понимаю всё разом, одной короткой, ясной мыслью — и от неё внутри становится холодно: это сделал он. Он сделал это с мамой. А следом, тут же, как ещё один удар: если он смог с ней — что он сделает со мной? Что он вообще теперь станет делать? Я смотрю на него и знаю — без единого сомнения, всем своим маленьким телом знаю: если он до меня дотянется, он не остановится. И тогда меня захлёстывает ужас, какого я не знал никогда.</w:t>
      </w:r>
    </w:p>
    <w:p>
      <w:r>
        <w:t>Я должен её спасти. — Как? Я же не могу. — Нет, должен. — Нет. Я боюсь.</w:t>
      </w:r>
    </w:p>
    <w:p>
      <w:r>
        <w:t>И тогда мать — на последнем, уже уходящем дыхании — кричит:</w:t>
      </w:r>
    </w:p>
    <w:p>
      <w:r>
        <w:t>— Беги!</w:t>
      </w:r>
    </w:p>
    <w:p>
      <w:r>
        <w:t>Я бегу.</w:t>
      </w:r>
    </w:p>
    <w:p>
      <w:r>
        <w:t>* * *</w:t>
      </w:r>
    </w:p>
    <w:p>
      <w:r>
        <w:t>Босиком, в чём был. Вниз по тёмной лестнице, через две ступени, мимо чужих равнодушных дверей.</w:t>
      </w:r>
    </w:p>
    <w:p>
      <w:r>
        <w:t>В подъезде стоит такой густой запах сырости, что он глушит даже шум дождя. Я не слышу собственных шагов — мне кажется, я не бегу, а падаю вниз, и стены проносятся мимо серыми пятнами.</w:t>
      </w:r>
    </w:p>
    <w:p>
      <w:r>
        <w:t>Трус. Я трус. Я бросил её.</w:t>
      </w:r>
    </w:p>
    <w:p>
      <w:r>
        <w:t>Дверь — и ледяная стена дождя. Вода залепляет глаза, стекает за ворот. Чёрный город смыкается вокруг меня пустыми глазницами окон. Я оборачиваюсь на бегу — не потому что хочу, а потому что тело само выворачивает шею, само ищет за спиной погоню.</w:t>
      </w:r>
    </w:p>
    <w:p>
      <w:r>
        <w:t>Мама сказала: беги. Я слушаюсь её. Значит, я не совсем предал — ведь я делаю, как она велела?</w:t>
      </w:r>
    </w:p>
    <w:p>
      <w:r>
        <w:t>Нет. Не ври себе. Ты просто боишься. Боишься, что он догонит и сделает с тобой то же.</w:t>
      </w:r>
    </w:p>
    <w:p>
      <w:r>
        <w:t>Надо было остаться. Закрыть её собой до конца…</w:t>
      </w:r>
    </w:p>
    <w:p>
      <w:r>
        <w:t>Нет. Я маленький. Мне не хватит сил. Если он поймает меня — не останется никого, кто расскажет, что он сделал. Я должен дожить. Кто-то должен знать.</w:t>
      </w:r>
    </w:p>
    <w:p>
      <w:r>
        <w:t>Лёгкие горят. В боку колет раскалённой спицей. Ноги перестают быть моими. Сердце бьётся без остановки, гулко и часто. А холода я не чувствую совсем — будто его выключили заодно со всем остальным.</w:t>
      </w:r>
    </w:p>
    <w:p>
      <w:r>
        <w:t>* * *</w:t>
      </w:r>
    </w:p>
    <w:p>
      <w:r>
        <w:t>Парк я узнаю, только когда падаю на скамью.</w:t>
      </w:r>
    </w:p>
    <w:p>
      <w:r>
        <w:t>Не сажусь — падаю, потому что ноги наконец отказывают. Мокрая доска обжигает холодом сквозь тонкую ткань. Я оборачиваюсь ещё раз, и ещё. Аллея пуста и черна. Только вода да фонарь, что горит вполнакала и роняет в лужу дрожащий жёлтый круг. Отца нет. Он остался там.</w:t>
      </w:r>
    </w:p>
    <w:p>
      <w:r>
        <w:t>Я провожу ладонью по лицу — стереть дождь. И вижу на ней тёмное.</w:t>
      </w:r>
    </w:p>
    <w:p>
      <w:r>
        <w:t>Кровь. Она течёт из глубокого пореза через всю правую ладонь; дождь смывает её, а она набегает снова, толчками, живая и тёплая. И только теперь приходит боль — тупая, ноющая, настоящая. Только теперь, глядя на свою рассечённую руку, я закрываю глаза — и снова оказываюсь там, на кухне. И вижу то, чего не увидел тогда.</w:t>
      </w:r>
    </w:p>
    <w:p>
      <w:r>
        <w:t>Отец рвётся к матери с ножом. И я — раньше, чем успеваю подумать, — хватаю этот нож. Голой рукой, за самое лезвие, обеими ладонями, чтобы удержать, чтобы не пустить его к ней. А он выдёргивает нож на себя. И сталь идёт сквозь мои пальцы.</w:t>
      </w:r>
    </w:p>
    <w:p>
      <w:r>
        <w:t>Вот почему я отвёл глаза и попятился. Не потому, что струсил перед его взглядом, — а потому, что рука разжалась сама, от боли, которую мне, десятилетнему, было не вынести. Я схватился за лезвие — и не удержал. И пока я, ослеплённый болью, пятился к двери, он ударил её. Я не увидел удара. Я услышал только грохот. А самого пореза тогда не почувствовал — его затмило то, что я увидел, когда обернулся.</w:t>
      </w:r>
    </w:p>
    <w:p>
      <w:r>
        <w:t>Я открываю глаза.</w:t>
      </w:r>
    </w:p>
    <w:p>
      <w:r>
        <w:t>И впервые за весь этот бесконечный вечер думаю не о том, как бежать и куда спрятаться.</w:t>
      </w:r>
    </w:p>
    <w:p>
      <w:r>
        <w:t>Неужели он смог? Неужели правда — вот так, до конца?</w:t>
      </w:r>
    </w:p>
    <w:p>
      <w:r>
        <w:t>Неужели её больше нет? Совсем? Никогда?</w:t>
      </w:r>
    </w:p>
    <w:p>
      <w:r>
        <w:t>Слово «никогда» вдруг наваливается на меня всей своей чёрной, бездонной тяжестью, и я впервые понимаю, что оно значит. Никогда — это значит, что она больше не позовёт меня к ужину. Никогда не положит прохладную ладонь мне на лоб. Никогда не будет стоять у плиты и напевать себе под нос что-то без слов. Никогда. Это слово слишком большое для меня, десятилетнего, — оно не помещается во мне, и от него нечем дышать.</w:t>
      </w:r>
    </w:p>
    <w:p>
      <w:r>
        <w:t>Что-то поднимается из самой глубины — чёрное, горячее, живое — и растёт, и заполняет меня до самого горла, и мне некуда, совершенно некуда его деть. Я вскакиваю. Меня колотит. Я поднимаю к ревущему чёрному небу свою рассечённую ладонь, и дождь хлещет по ней, и стекает с пальцев розовым, и я кричу — впервые в жизни так кричу, всем нутром, до крови в горле:</w:t>
      </w:r>
    </w:p>
    <w:p>
      <w:r>
        <w:t>— Я ненавижу тебя! Ненавижу тебя, отец! Слышишь?! Ненавижу!</w:t>
      </w:r>
    </w:p>
    <w:p>
      <w:r>
        <w:t>Гром отвечает мне где-то над крышами — глухо, равнодушно. Городу нет до меня дела. Ночи нет до меня дела. Я один — маленький, мокрый, окровавленный — стою посреди огромного чёрного мира, и никто, никто на всём свете не идёт ко мне.</w:t>
      </w:r>
    </w:p>
    <w:p>
      <w:r>
        <w:t>И тогда крик обрывается. Ярость вытекает из меня вся, до последней капли, вместе со слезами — а на её месте остаётся только пустота, гулкая, ледяная, совсем не детская. Ноги подкашиваются. Я оседаю обратно на мокрую скамью, сгибаюсь пополам, обхватываю себя руками — и плачу уже не как тот, кто ненавидит, а как тот, кто потерял. Плачу навзрыд, захлёбываясь, как самый маленький. И сквозь слёзы, тихо, одними губами, зову единственного на свете человека, который больше никогда мне не ответит:</w:t>
      </w:r>
    </w:p>
    <w:p>
      <w:r>
        <w:t>— Ма-ма-а…</w:t>
      </w:r>
    </w:p>
    <w:p>
      <w:r>
        <w:t>Я плачу долго. Дождь плачет вместе со мной, не переставая. А потом слёзы кончаются — не оттого, что стало легче, а оттого, что их во мне просто больше не осталось.</w:t>
      </w:r>
    </w:p>
    <w:p>
      <w:r>
        <w:t>— ✦ —</w:t>
      </w:r>
    </w:p>
    <w:p>
      <w:r>
        <w:t>· НЕЗНАКОМЕЦ ·</w:t>
      </w:r>
    </w:p>
    <w:p>
      <w:r>
        <w:t>В тот же час, в тот же дождь, с другого конца аллеи шёл человек.</w:t>
      </w:r>
    </w:p>
    <w:p>
      <w:r>
        <w:t>Кто бродит по парку дождливым вечером, в такой поздний час? Редко кто. Либо тот, кто потерял всякую надежду и кому больше некуда идти. Либо случайный пьяный. Третьего, как правило, не дано.</w:t>
      </w:r>
    </w:p>
    <w:p>
      <w:r>
        <w:t>Этот человек не был ни тем, ни другим. Он шёл сквозь ливень уверенно, не разбирая луж, — в длинном плаще, с низко надвинутым капюшоном, что скрывал лицо. Дождь хлестал его наотмашь, ветер рвал полы плаща, но он не горбился и не прибавлял шагу, как делают все, кого застигла непогода. Казалось, что дождь, и холод, и этот чёрный город, и сама эта ночь — лишь старая, много раз виденная им декорация, из тех, что давно уже не трогают сердце. Он шёл так, будто всё это было где-то далеко и давно, а он лишь проходил мимо, ненадолго, по какому-то делу, ведомому ему одному. Человека, что идёт вот так посреди бури — не сгибаясь, не спеша, не замечая её вовсе, — можно было бы назвать одним-единственным словом: отрешённый.</w:t>
      </w:r>
    </w:p>
    <w:p>
      <w:r>
        <w:t>Но есть на свете вещи, мимо которых не пройти даже такому человеку. Детский плач — одна из них.</w:t>
      </w:r>
    </w:p>
    <w:p>
      <w:r>
        <w:t>Он остановился. Резко, будто с разбегу ударился о невидимую стену. Несколько долгих секунд он стоял неподвижно и смотрел на мальчика, не отрывая глаз. Потом шагнул к скамье.</w:t>
      </w:r>
    </w:p>
    <w:p>
      <w:r>
        <w:t>Он потянулся рукой куда-то под плащ — и медленно опустил её.</w:t>
      </w:r>
    </w:p>
    <w:p>
      <w:r>
        <w:t>— Ты не готов, — сказал он тихо, самому себе.</w:t>
      </w:r>
    </w:p>
    <w:p>
      <w:r>
        <w:t>Он поднял голову и посмотрел через дорогу — туда, где в окне ближнего дома горел свет. Помолчал. И сказал мальчику всего несколько слов — тихих, но таких, каких этот мальчик уже не забудет:</w:t>
      </w:r>
    </w:p>
    <w:p>
      <w:r>
        <w:t>— Я не могу помочь тебе сам. Но я знаю того, кто сможет. Подожди.</w:t>
      </w:r>
    </w:p>
    <w:p>
      <w:r>
        <w:t>И, повернувшись, он быстрым шагом пошёл к маленькому дому у чугунной ограды.</w:t>
      </w:r>
    </w:p>
    <w:p>
      <w:r>
        <w:t>— ✦ —</w:t>
      </w:r>
    </w:p>
    <w:p>
      <w:r>
        <w:t>· ПЁТР ·</w:t>
      </w:r>
    </w:p>
    <w:p>
      <w:r>
        <w:t>В том доме, у чугунной ограды, ещё не спали.</w:t>
      </w:r>
    </w:p>
    <w:p>
      <w:r>
        <w:t>За столом, над раскрытой книгой, сидел человек в чёрном — священник по имени Пётр. Он читал «Империю ангелов» Бернара Вербера и порой улыбался про себя, будто встретил на странице давнего знакомого спорщика.</w:t>
      </w:r>
    </w:p>
    <w:p>
      <w:r>
        <w:t>Мерцание фонарей на мокрой мостовой отвлекло его от чтения. Пётр поднялся и, не выпуская книги из рук, подошёл к окну: он любил смотреть на дождь. В такие вечера, когда небо смывало город дочиста, ему думалось легче всего.</w:t>
      </w:r>
    </w:p>
    <w:p>
      <w:r>
        <w:t>Внизу, по пустому двору, под проливным дождём, шёл человек. Он ступал прямо по лужам, не разбирая дороги, и была в его походке особая уверенность — та, что Пётр узнал бы из тысячи. Так ходят люди, вернувшиеся с войны.</w:t>
      </w:r>
    </w:p>
    <w:p>
      <w:r>
        <w:t>Эту походку он знал не понаслышке. В другой, давней жизни он и сам прошёл через войну — молодым, ещё до сана, — и вернулся оттуда другим.</w:t>
      </w:r>
    </w:p>
    <w:p>
      <w:r>
        <w:t>Много воды утекло с тех пор. За долгие годы Пётр приметил простую вещь: почти всякий человек ищет одного и того же — смысла, тепла, тихого счастья, — и находит их в жене, в детях, в любви, что растёт под общей крышей. Выше этого у большинства людей нет ничего. Ему этого дано не было. Бог не послал ему ни жены, ни ребёнка, чью макушку он целовал бы на ночь. Другой на его месте озлобился бы или сломался. Пётр — не сломался. Он рассудил иначе: если Господь оградил его от всего, чем живут прочие, — значит, приберёг для чего-то иного, большего. И он отдал себя той единственной любви, что не убывает и не предаёт, — любви к Богу; и она заменила ему и семью, и дом, и всё, чего он так и не изведал. Он сделался историком, чтобы понимать людей через их прошлое, и священником, чтобы служить им в настоящем.</w:t>
      </w:r>
    </w:p>
    <w:p>
      <w:r>
        <w:t>И была у него молитва, которую он повторял из года в год, в темноте, перед образами: Господи, я готов. Я жду. Когда придёт мой час — тот самый, ради которого Ты вёл меня всю жизнь и оградил от всего человеческого? Пошли мне его — и я не отступлю. Он верил — истово, как верил Авраам, без торга и без сомнений, — что час этот ему назначен. Он только не знал, когда.</w:t>
      </w:r>
    </w:p>
    <w:p>
      <w:r>
        <w:t>В дверь постучали.</w:t>
      </w:r>
    </w:p>
    <w:p>
      <w:r>
        <w:t>Пётр пошёл открывать, всё ещё держа книгу в руке. На пороге, с которого ручьями текла вода, стоял тот самый человек в плаще.</w:t>
      </w:r>
    </w:p>
    <w:p>
      <w:r>
        <w:t>Пётр хотел сказать что-нибудь привычное — добрый вечер, чем могу помочь, вы не ошиблись дверью. Он поднял глаза к лицу под капюшоном — и слова угасли у него на губах.</w:t>
      </w:r>
    </w:p>
    <w:p>
      <w:r>
        <w:t>За долгую жизнь Пётр научился читать по глазам. Он видел глаза матерей, что хоронили детей, — в них была не боль, а чёрный провал туда, куда прежде уходил весь свет. Он видел глаза людей, вынесших своих мёртвых из-под огня, — в них что-то застыло навсегда, как застывает мгновение в куске янтаря. Он видел глаза тех, кто стоял на самом краю, — и в них была почти неприличная ясность человека, которому нечего больше терять.</w:t>
      </w:r>
    </w:p>
    <w:p>
      <w:r>
        <w:t>Но таких глаз, как у этого незнакомца, он не видел ни разу. В них не было боли — хотя она была там, глубоко, как порода залегает под землёй. Поверх неё лежала усталость: не та, что от труда или горя, а усталость знания. Как будто человек этот знал слишком много и слишком долго нёс это знание один, без права положить его хоть на миг. И вместе с тем — покой. Не смирение и не пустота, которую иногда принимают за мудрость, а покой того, кто прошёл через нечто необратимое и на другой стороне понял, что иначе было нельзя.</w:t>
      </w:r>
    </w:p>
    <w:p>
      <w:r>
        <w:t>Будто он видел Бога, — подумал Пётр, сам не зная, откуда пришла эта мысль. — И остался жив.</w:t>
      </w:r>
    </w:p>
    <w:p>
      <w:r>
        <w:t>— Чем могу быть полезен, сын мой? — спросил он наконец.</w:t>
      </w:r>
    </w:p>
    <w:p>
      <w:r>
        <w:t>— Отец Пётр.</w:t>
      </w:r>
    </w:p>
    <w:p>
      <w:r>
        <w:t>— Да. Откуда ты меня знаешь, сын мой?</w:t>
      </w:r>
    </w:p>
    <w:p>
      <w:r>
        <w:t>— Придёт время — узнаешь. Возьми.</w:t>
      </w:r>
    </w:p>
    <w:p>
      <w:r>
        <w:t>Он протянул свёрток в грубой, потемневшей от воды ткани. Пётр развернул его. Внутри лежал тусклый металлический предмет с древними насечками. Пётр провёл по ним пальцем — и замер. Эти знаки он видел лишь однажды, в закрытых архивах, куда его допускали как историка; тогда он решил, что это красивая, пугающая, невозможная легенда — и рисунок к легенде.</w:t>
      </w:r>
    </w:p>
    <w:p>
      <w:r>
        <w:t>— Этого не может быть, — выдохнул он. — Амулет Повелителя Времени?</w:t>
      </w:r>
    </w:p>
    <w:p>
      <w:r>
        <w:t>Всю жизнь он служил без единого чуда — на одной вере, на голом, ничем не подкреплённом доверии к Богу. И вот невозможное лежало у него в ладонях: тяжёлое, холодное, совершенно настоящее.</w:t>
      </w:r>
    </w:p>
    <w:p>
      <w:r>
        <w:t>— Теперь твоя очередь, — сказал незнакомец.</w:t>
      </w:r>
    </w:p>
    <w:p>
      <w:r>
        <w:t>И эти три слова упали на него так, будто он ждал их всю жизнь. Неужели — сейчас? Неужели это и есть тот самый час, о котором я молил столько лет? Сердце гулко ударило — и замерло.</w:t>
      </w:r>
    </w:p>
    <w:p>
      <w:r>
        <w:t>— Там, в парке, на скамье, — мальчик, — продолжал незнакомец. — Ему больше некуда идти. Позаботься о нём. Дай слово.</w:t>
      </w:r>
    </w:p>
    <w:p>
      <w:r>
        <w:t>— Я всегда держу слово, — ответил Пётр без колебаний. — Клянусь, я позабочусь о нём.</w:t>
      </w:r>
    </w:p>
    <w:p>
      <w:r>
        <w:t>— А когда придёт срок — отдашь ему это. И тогда поймёшь, зачем.</w:t>
      </w:r>
    </w:p>
    <w:p>
      <w:r>
        <w:t>Пётр поднял глаза, чтобы спросить наконец, кто он такой.</w:t>
      </w:r>
    </w:p>
    <w:p>
      <w:r>
        <w:t>На крыльце было пусто. Только дождь стекал по перилам, и на мокрых ступенях медленно таяли чужие следы.</w:t>
      </w:r>
    </w:p>
    <w:p>
      <w:r>
        <w:t>Из парка снова донёсся детский плач — теперь почти беззвучный, как порванное дыхание. Пётр спрятал амулет во внутренний карман, к самому сердцу, будто хотел убедиться, что всё это ему не приснилось. И, вглядываясь в темноту, куда ушёл незнакомец, повторил чуть слышно:</w:t>
      </w:r>
    </w:p>
    <w:p>
      <w:r>
        <w:t>— Я слово держу.</w:t>
      </w:r>
    </w:p>
    <w:p>
      <w:r>
        <w:t>— ✦ —</w:t>
      </w:r>
    </w:p>
    <w:p>
      <w:r>
        <w:t>· МИХАИЛ ·</w:t>
      </w:r>
    </w:p>
    <w:p>
      <w:r>
        <w:t>Он нашёл меня на той же скамье.</w:t>
      </w:r>
    </w:p>
    <w:p>
      <w:r>
        <w:t>Он опустился рядом, снял с себя плащ и накинул мне на плечи — тёплый, тяжёлый, пахнущий воском и дождём. Увидев моё лицо, он на мгновение замер — а потом справился с собой.</w:t>
      </w:r>
    </w:p>
    <w:p>
      <w:r>
        <w:t>— Не бойся, малыш, — сказал он. — Ты не должен был этого видеть. Теперь я рядом.</w:t>
      </w:r>
    </w:p>
    <w:p>
      <w:r>
        <w:t>Я поднял на него глаза. Посмотрел — и понял: эти глаза меня не обманывают. Не знаю, откуда во мне взялась такая уверенность. Но я понял, что этому человеку можно верить. И когда он протянул мне руку, я вложил в неё свою — окровавленную, холодную — и пошёл за ним.</w:t>
      </w:r>
    </w:p>
    <w:p>
      <w:r>
        <w:t>Потом были синие огни во дворе.</w:t>
      </w:r>
    </w:p>
    <w:p>
      <w:r>
        <w:t>Я стоял, закутанный в чужой тёплый плащ, и смотрел, как из нашего подъезда выводят отца. Руки у него были скованы за спиной. Он рванулся — раз, другой, — вырвался и побежал, тяжело оскальзываясь на мокром асфальте. Ему крикнули вслед. Он не остановился. Хлопнули выстрелы, короткие и сухие, и отец упал и больше не поднялся.</w:t>
      </w:r>
    </w:p>
    <w:p>
      <w:r>
        <w:t>Я отвёл глаза. Я не хотел этого видеть. И всё же заставил себя досмотреть до конца — чтобы знать наверняка: он больше никому и никогда не причинит зла. Во мне ровным чёрным огнём горела ненависть, и я не знал, что с ней делать.</w:t>
      </w:r>
    </w:p>
    <w:p>
      <w:r>
        <w:t>Пётр прижал мою голову к своей груди.</w:t>
      </w:r>
    </w:p>
    <w:p>
      <w:r>
        <w:t>— Не смотри, — сказал он тихо. — Тебе это не нужно.</w:t>
      </w:r>
    </w:p>
    <w:p>
      <w:r>
        <w:t>Потом ко мне подошла женщина из социальной службы — от неё пахло табаком и казённой бумагой. Она присела передо мной на корточки.</w:t>
      </w:r>
    </w:p>
    <w:p>
      <w:r>
        <w:t>— Не волнуйся, — сказала она. — Мы о тебе позаботимся. — И, выпрямившись, повернулась к Петру: — А вы кто? Родственник? Член семьи?</w:t>
      </w:r>
    </w:p>
    <w:p>
      <w:r>
        <w:t>— Нет, — ответил Пётр. — Но я знаю этого мальчика. Я нашёл его здесь, в парке, одного, — не мог же я оставить ребёнка в такую ночь. Меня зовут Пётр. Я служу вон в той церкви.</w:t>
      </w:r>
    </w:p>
    <w:p>
      <w:r>
        <w:t>Они говорили обо мне вежливо, через мою голову, как взрослые говорят о детях. Но что-то мне подсказывало, что из всех, кто был в ту ночь во дворе, только этот человек в чёрном понимает, как мне тяжело. У него были очень добрые глаза. Такие добрые, что на них было больно смотреть.</w:t>
      </w:r>
    </w:p>
    <w:p>
      <w:r>
        <w:t>* * *</w:t>
      </w:r>
    </w:p>
    <w:p>
      <w:r>
        <w:t>Меня увезли в детский дом.</w:t>
      </w:r>
    </w:p>
    <w:p>
      <w:r>
        <w:t>Я помню большой зал, где пахло хлоркой, и как все дети играли — шумно, самозабвенно, — а я сидел в углу и смотрел в одну точку на полу и уже не плакал. А через несколько дней в этот зал вошёл Пётр. Он отыскал меня взглядом, подошёл, обнял и взял за руку — за ту самую, перевязанную. Потом подписал в кабинете директора какие-то бумаги. И увёл меня к себе.</w:t>
      </w:r>
    </w:p>
    <w:p>
      <w:r>
        <w:t>Он растил меня один.</w:t>
      </w:r>
    </w:p>
    <w:p>
      <w:r>
        <w:t>Днём он надевал рясу и уходил к своим прихожанам, а вечерами возвращался к книгам — и ко мне. Он был историком и знал о человеке больше, чем любой мой будущий учитель; когда во мне что-то путалось, какая-нибудь боль без имени, он умел разложить её на понятные части, будто разбирал старую летопись. Мы играли с ним в шахматы под настольной лампой, спорили за полночь — он о вере, я о науке, — и я сам не заметил, как научился ему доверять. Впервые в жизни доверять взрослому. Это оказалось труднее всего.</w:t>
      </w:r>
    </w:p>
    <w:p>
      <w:r>
        <w:t>Он никогда не давил на меня.</w:t>
      </w:r>
    </w:p>
    <w:p>
      <w:r>
        <w:t>— Твой путь к человеческой душе и её ранам, — говорил он, — такой же честный и такой же верный, как мой. К истине ведёт одна дорога. А как её называть — наукой, верой, — Бог не ревнует к названиям.</w:t>
      </w:r>
    </w:p>
    <w:p>
      <w:r>
        <w:t>Со временем тот вечер словно ушёл на дно, затих. Но по ночам он возвращался. Я просыпался в поту, задыхаясь, уверенный, что всё ещё стою на той кухне, у той щели, — и лишь через несколько долгих, страшных секунд понимал, что всё давно позади, что я в тепле, что я в безопасности. Та рана так и не затянулась до конца. И я знал уже тогда, ребёнком, что буду помнить этот вечер всегда.</w:t>
      </w:r>
    </w:p>
    <w:p>
      <w:r>
        <w:t>Потому что это был день, когда во мне что-то переломилось навсегда. День, который стал основой всего, чем я стал. Всё, что случится со мной потом, — всё до единого — будет тянуться корнями сюда, в эту ночь, в этот дождь, в эту рассечённую ладонь.</w:t>
      </w:r>
    </w:p>
    <w:p>
      <w:r>
        <w:t>Я вырос. И выбрал свою дорогу, не колеблясь: я стал психологом. Я не сумел спасти свою мать — и решил, что буду спасать других. От того тёмного, что однажды вошло в моего отца и сделало его чужим; от того, что делает людей злыми. Я хотел понять это до самого дна. Мне казалось: если понять — можно остановить.</w:t>
      </w:r>
    </w:p>
    <w:p>
      <w:r>
        <w:t>Сейчас мне тридцать три. И я всё ещё думаю, что кое-что понял про эту жизнь.</w:t>
      </w:r>
    </w:p>
    <w:p>
      <w:r>
        <w:t>Очень скоро я узнаю, как жестоко ошибался.</w:t>
      </w:r>
    </w:p>
    <w:p>
      <w:r>
        <w:t>* * *</w:t>
      </w:r>
    </w:p>
    <w:p>
      <w:pPr>
        <w:pStyle w:val="Heading2"/>
      </w:pPr>
      <w:r>
        <w:t>Глава вторая. Шрам на сердце</w:t>
      </w:r>
    </w:p>
    <w:p>
      <w:r>
        <w:t>* * *</w:t>
      </w:r>
    </w:p>
    <w:p>
      <w:r>
        <w:t>Мне тридцать три.</w:t>
      </w:r>
    </w:p>
    <w:p>
      <w:r>
        <w:t>Только что от меня ушёл человек, который полгода назад вошёл сюда развалиной, а сегодня попрощался целым и почти счастливым. Он благодарил, тряс мою руку, обещал позвонить. Не позвонит: здоровые не звонят — они уходят жить дальше, и правильно делают. Я слушаю, как затихают в коридоре его шаги, и кабинет наливается глухой, ватной тишиной, какая наступает, когда весь день латаешь чужие жизни, а до собственной руки так и не дошли.</w:t>
      </w:r>
    </w:p>
    <w:p>
      <w:r>
        <w:t>Со стороны на мою жизнь грех жаловаться. Верхний этаж стеклянной башни, панорама во всю стену, дипломы в тонких рамах, к которым я давно не приглядываюсь. Очередь на приём — на полгода вперёд. Меня зовут одним из лучших, и, кажется, не врут: я умею починить почти любую разбитую душу.</w:t>
      </w:r>
    </w:p>
    <w:p>
      <w:r>
        <w:t>Кроме одной.</w:t>
      </w:r>
    </w:p>
    <w:p>
      <w:r>
        <w:t>Есть в этом ремесле старая, невесёлая шутка: врач, исцелися сам. Я слышал её сотни раз и каждый раз вежливо улыбался. Правда в том, что двадцать три года назад во мне что-то закрылось — тихо, без щелчка, как закрывается тяжёлая дверь в пустом доме, — и с тех пор я так и не сумел отворить её обратно. Я научился жить с закрытой дверью. Научился так хорошо, что почти забыл, что она есть.</w:t>
      </w:r>
    </w:p>
    <w:p>
      <w:r>
        <w:t>Сейчас поздний вечер, и за стеклом лежит мой город.</w:t>
      </w:r>
    </w:p>
    <w:p>
      <w:r>
        <w:t>В ту, другую ночь — двадцать три года назад — он тонул в дожде. Сегодня он сухой и ясный, тронутый первым морозцем, и огни его рассыпаны внизу, под моими ногами, будто кто-то опрокинул на чёрный бархат горсть углей. Я стою у окна и смотрю на них сверху. Когда-то он нависал надо мной, громадный и безразличный, а я был меньше самой мелкой из этих искр. Теперь я гляжу на него сверху, с четырнадцатого этажа. Забавно, как высоко можно забраться, убегая.</w:t>
      </w:r>
    </w:p>
    <w:p>
      <w:r>
        <w:t>— ✦ —</w:t>
      </w:r>
    </w:p>
    <w:p>
      <w:r>
        <w:t>Лили входит без стука.</w:t>
      </w:r>
    </w:p>
    <w:p>
      <w:r>
        <w:t>Она никогда не стучит — не потому, что не умеет, а потому, что стук придуман для тех, кто не уверен, что им рады. Лили в такой роскоши сомнений не живёт. На ней тёмно-бордовое платье, тонкое пальто внакидку, и от неё, ещё от порога, накатывает волной тёплый, тяжёлый запах её духов — тот, что остаётся на воротнике и держится сутки.</w:t>
      </w:r>
    </w:p>
    <w:p>
      <w:r>
        <w:t>— Ты опять здесь, — говорит она. Не вопрос. Приговор. — Половина одиннадцатого, Миша. Живые люди в это время дома.</w:t>
      </w:r>
    </w:p>
    <w:p>
      <w:r>
        <w:t>— Живые люди в это время спят. А ко мне ходят те, кто спать разучился.</w:t>
      </w:r>
    </w:p>
    <w:p>
      <w:r>
        <w:t>— И кто же вылечит тебя?</w:t>
      </w:r>
    </w:p>
    <w:p>
      <w:r>
        <w:t>Она подходит и кладёт ладони мне на грудь — точно проверяет, бьётся ли там что-нибудь. Я накрываю её руки своими. Кожа у неё прохладная, гладкая, ухоженная; я чувствую её всю, до последней клеточки, — и жду, когда во мне отзовётся то самое, о чём пишут в книгах и поют в песнях. Оно не отзывается. Оно молчит уже так давно, что я перестал различать, тишина это или просто ровный, привычный гул на её месте.</w:t>
      </w:r>
    </w:p>
    <w:p>
      <w:r>
        <w:t>— Назначь дату, — говорит она тихо, глядя снизу вверх. — Я не хочу больше каждое утро гадать, кто я тебе. Невеста? Привычка? Удобная женщина, которая не задаёт лишних вопросов?</w:t>
      </w:r>
    </w:p>
    <w:p>
      <w:r>
        <w:t>— Ты не удобная, — честно отвечаю я. — Ты какая угодно, только не удобная.</w:t>
      </w:r>
    </w:p>
    <w:p>
      <w:r>
        <w:t>Она усмехается — почти прощает.</w:t>
      </w:r>
    </w:p>
    <w:p>
      <w:r>
        <w:t>На секунду — всего на секунду — с её лица сходит вся эта властность, и под ней проступает что-то беззащитное. Она ведь всё знает. Знает лучше меня: я держу её на расстоянии вытянутой руки, беру её тепло и не отдаю своего. И всё равно приходит. Может, это и есть любовь — приходить туда, где тебя не умеют любить в ответ. Мне делается стыдно — коротко и остро.</w:t>
      </w:r>
    </w:p>
    <w:p>
      <w:r>
        <w:t>Она справляется с собой первой. Достаёт из сумочки плоскую коробку и вкладывает мне в руку.</w:t>
      </w:r>
    </w:p>
    <w:p>
      <w:r>
        <w:t>— Держи. Пока ты думаешь.</w:t>
      </w:r>
    </w:p>
    <w:p>
      <w:r>
        <w:t>Внутри — часы. Тяжёлые, старой марки, с потёртой историей на циферблате; такие не покупают в магазине, такие достают. Я знаю цену этому жесту и знаю, что за ним стоит.</w:t>
      </w:r>
    </w:p>
    <w:p>
      <w:r>
        <w:t>— Чтобы ты хоть иногда смотрел на время, — говорит она, застёгивая ремешок на моём запястье, — а не сквозь него. И не сквозь меня.</w:t>
      </w:r>
    </w:p>
    <w:p>
      <w:r>
        <w:t>Она метко бьёт, моя Лили. Она давно поняла про меня то, чего я сам себе не говорю вслух: я смотрю сквозь людей. Как когда-то один человек смотрел сквозь меня.</w:t>
      </w:r>
    </w:p>
    <w:p>
      <w:r>
        <w:t>Она отворачивается к окну, к огням внизу, — и вот тогда я это вижу.</w:t>
      </w:r>
    </w:p>
    <w:p>
      <w:r>
        <w:t>За её плечом, у самого стекла, стоит тень. Серая, плотная, чужая — не её тень и не моя, слишком густая для этого мягкого света. Она стоит и как будто смотрит. Холод тянет у меня под сердцем — короткий, беспричинный.</w:t>
      </w:r>
    </w:p>
    <w:p>
      <w:r>
        <w:t>Я моргаю.</w:t>
      </w:r>
    </w:p>
    <w:p>
      <w:r>
        <w:t>Тени нет. Только Лили, только огни города, только мы двое в пустом кабинете.</w:t>
      </w:r>
    </w:p>
    <w:p>
      <w:r>
        <w:t>— Усталость, — говорю я себе одними губами. — Ты слишком много работаешь.</w:t>
      </w:r>
    </w:p>
    <w:p>
      <w:r>
        <w:t>Я так убедительно это говорю, что почти верю.</w:t>
      </w:r>
    </w:p>
    <w:p>
      <w:r>
        <w:t>— ✦ —</w:t>
      </w:r>
    </w:p>
    <w:p>
      <w:r>
        <w:t>По воскресеньям я всё ещё прихожу к нему играть в шахматы.</w:t>
      </w:r>
    </w:p>
    <w:p>
      <w:r>
        <w:t>Пётр стар теперь. Руки, что когда-то укрыли меня, дрожащего и мокрого, своим плащом в ту самую ночь, стали лёгкими и сухими, и он подолгу думает над каждым ходом — не потому что забыл игру, а потому что научился не спешить. Он вырастил меня один. Я так и не узнал, кем он мне приходится по бумагам, — да это никогда и не имело значения.</w:t>
      </w:r>
    </w:p>
    <w:p>
      <w:r>
        <w:t>Я помню, как в четырнадцать я впервые по-настоящему возненавидел свой шрам.</w:t>
      </w:r>
    </w:p>
    <w:p>
      <w:r>
        <w:t>Он тянется через всю правую ладонь, наискось, через линию, которую гадалки зовут линией жизни. В тот год я прятал руку в рукав, сжимал кулак, придумывал про него небылицы. И однажды Пётр отобрал у меня ту руку — мягко, как отбирают у ребёнка нож, — раскрыл мою ладонь на своей и долго смотрел.</w:t>
      </w:r>
    </w:p>
    <w:p>
      <w:r>
        <w:t>— Это не увечье, Миша, — сказал он тогда. — Это дверь. Однажды ты поймёшь, куда она ведёт.</w:t>
      </w:r>
    </w:p>
    <w:p>
      <w:r>
        <w:t>Я не понял. Решил, что старик, как всегда, говорит о душе, о боге, о своих высоких материях. Но слова я запомнил накрепко — как запоминают то, чему ещё только предстоит сбыться.</w:t>
      </w:r>
    </w:p>
    <w:p>
      <w:r>
        <w:t>А ещё он сказал мне однажды, над доской, когда я, проигрывая, в бешенстве смёл фигуры:</w:t>
      </w:r>
    </w:p>
    <w:p>
      <w:r>
        <w:t>— Ненависть — скверный игрок, малыш. Она садится напротив, притворяется, что играет за тебя, — а разыгрывает свою партию. И знаешь, чем она всегда кончает? Тем, что делает тебя похожим на того, кого ты ненавидишь.</w:t>
      </w:r>
    </w:p>
    <w:p>
      <w:r>
        <w:t>Я запомнил и это. Запомнил — и всё равно двадцать три года держал свою ненависть при себе, как держат за пазухой раскалённый уголь: и бросить жаль, и терпеть нет мочи.</w:t>
      </w:r>
    </w:p>
    <w:p>
      <w:r>
        <w:t>— ✦ —</w:t>
      </w:r>
    </w:p>
    <w:p>
      <w:r>
        <w:t>Домой я возвращаюсь заполночь.</w:t>
      </w:r>
    </w:p>
    <w:p>
      <w:r>
        <w:t>Квартира встречает меня той особенной тишиной, какая бывает только там, где никто не ждёт. Я не зажигаю верхний свет. Наливаю воды, стою у тёмного окна. Всё хорошо. Всё под контролем. Я взрослый, успешный, уверенный человек, и мне тридцать три года.</w:t>
      </w:r>
    </w:p>
    <w:p>
      <w:r>
        <w:t>Где-то в глубине квартиры скрипит рассохшаяся половица — от сквозняка, от старого дома, от ничего.</w:t>
      </w:r>
    </w:p>
    <w:p>
      <w:r>
        <w:t>И в ту же секунду мне снова десять.</w:t>
      </w:r>
    </w:p>
    <w:p>
      <w:r>
        <w:t>Шрам на ладони вспыхивает — не болью даже, а памятью боли, что живёт в самой коже и просыпается прежде, чем я успеваю ей запретить. Стакан холодит пальцы. Дыхание сбивается. И на меня, рваными осколками, без порядка и жалости, наваливается то, чему двадцать три года:</w:t>
      </w:r>
    </w:p>
    <w:p>
      <w:r>
        <w:t>Чужой острый запах, которого в доме не было никогда. Жгучая полоса поперёк ладони: вспыхнула и погасла. Чей-то короткий вскрик. Пол, уходящий из-под ног. Мамин голос, севший до шёпота, толкает меня прочь — в темноту лестницы, что глотает меня целиком.</w:t>
      </w:r>
    </w:p>
    <w:p>
      <w:r>
        <w:t>Я хватаюсь свободной рукой за край раковины. Дышу — вдох, выдох, длинно, как учу дышать других. Считаю предметы вокруг: кран, стакан, окно, огни. Я здесь. Мне тридцать три. Это было давно. Это позади.</w:t>
      </w:r>
    </w:p>
    <w:p>
      <w:r>
        <w:t>Врут, что время лечит. Время не лечит — оно лишь учит не кричать в голос. Прошлое не остаётся позади, как обещают утешители. Прошлое — это шрам на сердце: снаружи затянуто и гладко, а тронь ненароком — и снова кровь.</w:t>
      </w:r>
    </w:p>
    <w:p>
      <w:r>
        <w:t>— ✦ —</w:t>
      </w:r>
    </w:p>
    <w:p>
      <w:r>
        <w:t>В ту ночь я долго не могу уснуть.</w:t>
      </w:r>
    </w:p>
    <w:p>
      <w:r>
        <w:t>Лежу в темноте, слушаю, как ходит по трубам вода, и думаю о том, о чём не позволяю себе думать при свете дня. Об отце. О том, что двадцать три года несу его в себе тяжелее, чем нёс бы любую память о матери. Мёртвую мать я люблю. Живого — в тот последний вечер — отца я научился ненавидеть, и эта ненависть срослась со мной, стала костью, на которой держится всё остальное.</w:t>
      </w:r>
    </w:p>
    <w:p>
      <w:r>
        <w:t>И вдруг, в этой темноте, впервые за много лет во мне поднимается запретный, еретический вопрос.</w:t>
      </w:r>
    </w:p>
    <w:p>
      <w:r>
        <w:t>А что, если простить его — это не предать её? Что, если это вообще единственный способ не стать таким, как он?</w:t>
      </w:r>
    </w:p>
    <w:p>
      <w:r>
        <w:t>Я гоню эту мысль. Она кажется мне кощунством. Но она уже сказана — а сказанное, я знаю по работе, не берётся обратно.</w:t>
      </w:r>
    </w:p>
    <w:p>
      <w:r>
        <w:t>И следом всплывает мама. Не та, на полу, — а прежняя, тёплая, у плиты. Однажды, укрывая меня на ночь, она рассказывала — тихо, будто сказку, — что где-то высоко в горах Тибета есть место, где время останавливается. Где будто бы можно встретить тех, кого потерял, и сказать им то, что не успел.</w:t>
      </w:r>
    </w:p>
    <w:p>
      <w:r>
        <w:t>Тогда я слушал и засыпал. Сейчас, взрослый, я лежу с открытыми глазами и ловлю себя на нелепом, детском: как бы я хотел, чтобы такое место было. Хоть где-нибудь. Хоть ценою всего.</w:t>
      </w:r>
    </w:p>
    <w:p>
      <w:r>
        <w:t>Иные люди всю жизнь лечат чужие раны так усердно лишь потому, что боятся на минуту остаться наедине со своей.</w:t>
      </w:r>
    </w:p>
    <w:p>
      <w:r>
        <w:t>Я не молюсь. То, что закрылось во мне тогда, в десять лет, так и не открылось — и там, за ним, по-прежнему темно. Я просто лежу и жду утра, как ждут его все, кому не спится.</w:t>
      </w:r>
    </w:p>
    <w:p>
      <w:r>
        <w:t>— ✦ —</w:t>
      </w:r>
    </w:p>
    <w:p>
      <w:r>
        <w:t>Утро приходит бледное, морозное, чистое.</w:t>
      </w:r>
    </w:p>
    <w:p>
      <w:r>
        <w:t>Телефон мигает одним сообщением. Лили: «Ты так и не назвал дату. Я умею ждать. Но не вечно. Л.» Я смотрю на подаренные часы на своём запястье, на секундную стрелку, что идёт себе и идёт по кругу, не зная сомнений, — и не отвечаю. Пока.</w:t>
      </w:r>
    </w:p>
    <w:p>
      <w:r>
        <w:t>Я варю кофе, стоя у окна, за которым медленно светлеет мой сухой, ясный, безопасный город. Через час я надену хорошую рубашку, поднимусь к себе в кабинет, сяду в кресло напротив очередного сломанного человека и буду — спокойно, умело, уверенно — собирать его по кусочкам. Я знаю свою работу. Я знаю про тьму, кажется, всё: я видел её вблизи, в десять лет, и остался жив.</w:t>
      </w:r>
    </w:p>
    <w:p>
      <w:r>
        <w:t>Так я думаю этим ясным утром.</w:t>
      </w:r>
    </w:p>
    <w:p>
      <w:r>
        <w:t>Я ошибусь дважды. Первый раз я ошибся в десять лет, когда решил, что худшее уже случилось и позади. Второй раз всё начнётся сегодня, ровно в девять, — когда дверь моего кабинета откроется и войдёт первый из них.</w:t>
      </w:r>
    </w:p>
    <w:p>
      <w:r>
        <w:t>* * *</w:t>
      </w:r>
    </w:p>
    <w:p>
      <w:pPr>
        <w:pStyle w:val="Heading2"/>
      </w:pPr>
      <w:r>
        <w:t>Глава третья. Профессиональная маска</w:t>
      </w:r>
    </w:p>
    <w:p>
      <w:r>
        <w:t>* * *</w:t>
      </w:r>
    </w:p>
    <w:p>
      <w:r>
        <w:t>Без пяти девять Афина вносит в кабинет лаванду.</w:t>
      </w:r>
    </w:p>
    <w:p>
      <w:r>
        <w:t>Каждое утро одно и то же: диффузор на подоконник, короткий щелчок — и по комнате разливается прохладный лиловый запах. «Так им спокойнее», — сказала она мне однажды, кивнув на пустое кресло напротив. Спорить я не стал. Пусть будет лаванда.</w:t>
      </w:r>
    </w:p>
    <w:p>
      <w:r>
        <w:t>Странно, но я не помню, как её нанимал. Просто в одно утро она уже была здесь: вешала мой плащ, разбирала почту, ставила передо мной кофе — ровно такой, как я люблю, хотя я ей этого не говорил. Афина. Тихая, ровная, с внимательными тёмными глазами, в которых всегда будто на слово больше, чем она произносит вслух. Иногда мне кажется, что она знает о людях куда больше, чем показывает. Но думать здесь полагается мне — за это платят, — и я эту мысль отгоняю.</w:t>
      </w:r>
    </w:p>
    <w:p>
      <w:r>
        <w:t>Сообщение Лили — то самое, утреннее, про дату — так и висит без ответа. Отвечу. Позже. Я всегда отвечаю позже.</w:t>
      </w:r>
    </w:p>
    <w:p>
      <w:r>
        <w:t>За годы работы я вывел одну невесёлую истину о своём ремесле: люди приходят к психологу не за помощью. Они приходят за подтверждением, что были правы. Им не нужно, чтобы их меняли, — им нужно, чтобы их оправдали. И вся моя работа, если начистоту, не столько лечить, сколько поворачивать перед человеком зеркало под таким углом, чтобы он увидел в нём наконец не врага, а себя. Мало кто выдерживает этот угол.</w:t>
      </w:r>
    </w:p>
    <w:p>
      <w:r>
        <w:t>Я застёгиваю верхнюю пуговицу. Надеваю лицо — ровное, внимательное, ничего не выдающее. Профессиональная маска. Я ношу её так давно, что уже не всегда нахожу под ней, где кончается она и начинаюсь я.</w:t>
      </w:r>
    </w:p>
    <w:p>
      <w:r>
        <w:t>— Первый пришёл, — говорит Афина от порога. И, чуть тише, будто это зачем-то важно: — Матвей.</w:t>
      </w:r>
    </w:p>
    <w:p>
      <w:r>
        <w:t>В ежедневнике у меня на девять пусто. Откуда она знает имя — я не спрашиваю. Я давно перестал спрашивать.</w:t>
      </w:r>
    </w:p>
    <w:p>
      <w:r>
        <w:t>— Зови.</w:t>
      </w:r>
    </w:p>
    <w:p>
      <w:r>
        <w:t>— ✦ —</w:t>
      </w:r>
    </w:p>
    <w:p>
      <w:r>
        <w:t>Матвей опускается в кресло так, будто оно ему задолжало.</w:t>
      </w:r>
    </w:p>
    <w:p>
      <w:r>
        <w:t>Ему за сорок. Дорогой костюм сидит мешковато — похудел и не стал обновлять. Я читаю его лицо раньше, чем он раскрывает рот: это моё второе ремесло — читать лица. Уголки губ подобраны и опущены: обида, застарелая, ставшая привычкой. Брови стянуты к переносице — не гнев, нет, а ровная, тлеющая претензия ко всему свету. Знакомое лицо. Я вижу такие каждый день.</w:t>
      </w:r>
    </w:p>
    <w:p>
      <w:r>
        <w:t>— Доктор, я устал, — говорит он. — Устал от всего.</w:t>
      </w:r>
    </w:p>
    <w:p>
      <w:r>
        <w:t>— Расскажите.</w:t>
      </w:r>
    </w:p>
    <w:p>
      <w:r>
        <w:t>И он рассказывает. Про жену, которая «всё делает по-своему и считает себя умнее». Про её брата, которому «всё даётся легко, без единой царапины». Про начальника, коллег, соседей — про весь несправедливый, скроенный не по нему мир. Говорит долго, гладко, наизусть — так пересказывают то, что повторяли себе тысячу раз в темноте.</w:t>
      </w:r>
    </w:p>
    <w:p>
      <w:r>
        <w:t>— Вчера она явилась ко мне на работу. — Голос срывается. — При клиентах. Кричала, что я ничего не добился. Что я жалок. — Он поднимает на меня глаза, ожидая, что я вознегодую вместе с ним. — Скажите, доктор. Кто дал ей право меня унижать?</w:t>
      </w:r>
    </w:p>
    <w:p>
      <w:r>
        <w:t>Я держу паузу. Пауза — мой лучший инструмент.</w:t>
      </w:r>
    </w:p>
    <w:p>
      <w:r>
        <w:t>— Вы всё время говорите о них, — произношу я мягко. — О жене, о брате, о начальнике. А я слышу, что вы говорите о себе.</w:t>
      </w:r>
    </w:p>
    <w:p>
      <w:r>
        <w:t>Он моргает.</w:t>
      </w:r>
    </w:p>
    <w:p>
      <w:r>
        <w:t>— В смысле?</w:t>
      </w:r>
    </w:p>
    <w:p>
      <w:r>
        <w:t>— Вы пришли ко мне полгода назад не затем, чтобы спасти брак. — Я чуть подаюсь вперёд. — Вы ходите сюда, чтобы кто-нибудь наконец подтвердил: в том, что вы несчастны, виноваты все вокруг, кроме вас самого. — Пауза. — Я не подтвержу.</w:t>
      </w:r>
    </w:p>
    <w:p>
      <w:r>
        <w:t>И тут я это вижу.</w:t>
      </w:r>
    </w:p>
    <w:p>
      <w:r>
        <w:t>За его спиной, у самой спинки кресла, сгущается темнота. Не тень от лампы — слишком плотная, слишком чёрная, с собственной маслянистой глубиной. Она дышит вместе с ним, в такт, чуть разбухая на каждом его вдохе. И — готов поклясться — тянется тонким языком к его виску. Наклоняется. Будто шепчет ему что-то на ухо.</w:t>
      </w:r>
    </w:p>
    <w:p>
      <w:r>
        <w:t>Что-то во мне обрывается — резко, из самой глубины, из-под всех этих лет и всех дипломов. Это не удивление. Это древнее, идущее из тела, а не из головы. Такой же беспричинный, ледяной ужас я знал однажды — маленьким, в темноте, когда совсем рядом начиналось то, чего нельзя видеть. Я не понимаю, при чём тут та ночь. И не хочу понимать.</w:t>
      </w:r>
    </w:p>
    <w:p>
      <w:r>
        <w:t>— Вы что, вообще меня не слушаете? — Матвей повышает голос, и чернота за ним будто наливается гуще. — Вы такой же, как все. Очередной шарлатан в дорогом кресле — делает умное лицо и тянет из людей деньги!</w:t>
      </w:r>
    </w:p>
    <w:p>
      <w:r>
        <w:t>Он вскакивает. Темнота встаёт вместе с ним.</w:t>
      </w:r>
    </w:p>
    <w:p>
      <w:r>
        <w:t>— Матвей. Сядьте. — Спокойствие даётся мне сейчас недёшево. — Мы только что кое к чему подошли.</w:t>
      </w:r>
    </w:p>
    <w:p>
      <w:r>
        <w:t>— Мы ни к чему не подошли! Ищите себе другого дурака.</w:t>
      </w:r>
    </w:p>
    <w:p>
      <w:r>
        <w:t>Он выходит, не оглянувшись. Дверь за ним бухает так, что вздрагивает стекло, — и наступает тишина.</w:t>
      </w:r>
    </w:p>
    <w:p>
      <w:r>
        <w:t>— ✦ —</w:t>
      </w:r>
    </w:p>
    <w:p>
      <w:r>
        <w:t>В кабинете остаётся запах.</w:t>
      </w:r>
    </w:p>
    <w:p>
      <w:r>
        <w:t>Не лаванда. Сладковатый, приторный, тяжёлый — так пахнут цветы, которые забыли в вазе, и они уже несколько дней подгнивают в застоявшейся воде. Я смотрю на пустое кресло, где ещё оседает, тая, сгусток черноты, — моргаю, и, конечно, никакой черноты нет. Кресло как кресло. Утро как утро.</w:t>
      </w:r>
    </w:p>
    <w:p>
      <w:r>
        <w:t>Афина входит без стука. В руках — пульверизатор, которым она опрыскивает цветы. Она подходит к креслу и молча, коротко прыскает водой в пустой угол. Раз. Другой. И запах бледнеет, сходит на нет, будто его смыли.</w:t>
      </w:r>
    </w:p>
    <w:p>
      <w:r>
        <w:t>— Душно, — роняет она, не глядя на меня. — Проветрю.</w:t>
      </w:r>
    </w:p>
    <w:p>
      <w:r>
        <w:t>— Афина.</w:t>
      </w:r>
    </w:p>
    <w:p>
      <w:r>
        <w:t>— Да?</w:t>
      </w:r>
    </w:p>
    <w:p>
      <w:r>
        <w:t>Ты ведь тоже это видишь. Ты слышишь этот запах. Что ты знаешь такого, чего не знаю я? — вот что я хочу спросить. Но маска сильнее меня. Она всегда сильнее.</w:t>
      </w:r>
    </w:p>
    <w:p>
      <w:r>
        <w:t>— Ничего, — говорю я. — Спасибо за воду.</w:t>
      </w:r>
    </w:p>
    <w:p>
      <w:r>
        <w:t>Она задерживает на мне взгляд на секунду дольше, чем нужно. Ни тревоги, ни любопытства — что-то третье, чему я не подберу имени. Похоже на жалость. Или на терпение — так смотрит тот, кто давно знает ответ и ждёт, пока ты доберёшься до него сам.</w:t>
      </w:r>
    </w:p>
    <w:p>
      <w:r>
        <w:t>— Пейте кофе, пока горячий, — говорит она и выходит.</w:t>
      </w:r>
    </w:p>
    <w:p>
      <w:r>
        <w:t>— ✦ —</w:t>
      </w:r>
    </w:p>
    <w:p>
      <w:r>
        <w:t>Я принимаюсь говорить себе разумные вещи.</w:t>
      </w:r>
    </w:p>
    <w:p>
      <w:r>
        <w:t>Что толком не сплю уже который месяц. Что психолог, изо дня в день копающийся в чужой боли, рано или поздно начинает видеть эту боль повсюду, — у меня самого есть об этом лекция, называется «профессиональное выгорание». Что обоняние — самая лживая из наших связей с памятью, и мало ли что могло всколыхнуть этот запах. Что чернота — игра света и усталых глаз.</w:t>
      </w:r>
    </w:p>
    <w:p>
      <w:r>
        <w:t>Всё это правда. И всё это — неправда.</w:t>
      </w:r>
    </w:p>
    <w:p>
      <w:r>
        <w:t>Потому что одного я себе объяснить не могу: откуда взялся тот детский ужас. Двадцать три года я держал его под замком — глубоко, надёжно, честно. А сегодня чужой озлобленный человек сел в моё кресло — и замок чуть подался.</w:t>
      </w:r>
    </w:p>
    <w:p>
      <w:r>
        <w:t>Мы привыкли думать, что зло приходит с грохотом: с ножом, с криком, с яростью на пороге. Но чаще оно входит тихо. Садится в удобное кресло, называет себя чужой обидой, чужой усталостью, чужой правотой. И мы вежливо подаём ему кофе.</w:t>
      </w:r>
    </w:p>
    <w:p>
      <w:r>
        <w:t>Я подхожу к окну. Над городом, ещё час назад сухим и ясным, натягивает низкие тучи — быстро, не по сезону, будто небо куда-то торопится. В стекле отражается мой кабинет и я в нём: успешный, собранный, застёгнутый на все пуговицы человек, который знает про тьму всё.</w:t>
      </w:r>
    </w:p>
    <w:p>
      <w:r>
        <w:t>Впервые за много лет я не уверен, что знаю про неё хоть что-нибудь.</w:t>
      </w:r>
    </w:p>
    <w:p>
      <w:r>
        <w:t>Из приёмной доносятся голоса. Кто-то напирает, требует пустить без очереди, — и я слышу, как Афина осаживает его: ровно, холодно, без тени сомнения.</w:t>
      </w:r>
    </w:p>
    <w:p>
      <w:r>
        <w:t>— Пока доктор вас не пригласит, вы ждёте. Здесь так заведено.</w:t>
      </w:r>
    </w:p>
    <w:p>
      <w:r>
        <w:t>Голос у неё для её лет неожиданно твёрдый — так говорят не секретарши, а те, кто привык, что их слушаются. Порой мне кажется, что она стоит у моего порога, как часовой на посту, и пропускает ко мне не всех, кто записан, а лишь тех, кого сочла неопасными. Глупость, разумеется. Но мысль приходит — и уходить не спешит.</w:t>
      </w:r>
    </w:p>
    <w:p>
      <w:r>
        <w:t>Она заглядывает в кабинет — уже другая, мягкая, с чашкой в руках.</w:t>
      </w:r>
    </w:p>
    <w:p>
      <w:r>
        <w:t>— Налила вам ещё. Чёрный, без сахара. — Ставит на стол, медлит уходить. — Тяжёлый он, этот ваш первый. Вы бы выдохнули минуту.</w:t>
      </w:r>
    </w:p>
    <w:p>
      <w:r>
        <w:t>— Ты и диагнозы теперь ставишь?</w:t>
      </w:r>
    </w:p>
    <w:p>
      <w:r>
        <w:t>— Я будущая актриса, — отвечает она без улыбки. — Нам положено читать людей быстрее, чем вам. — И, помолчав: — А за вами я слежу особенно.</w:t>
      </w:r>
    </w:p>
    <w:p>
      <w:r>
        <w:t>Она выходит прежде, чем я успеваю спросить, что это значит.</w:t>
      </w:r>
    </w:p>
    <w:p>
      <w:r>
        <w:t>В приёмной ждёт следующий. И следующий за ним. Их в последнее время всё больше.</w:t>
      </w:r>
    </w:p>
    <w:p>
      <w:r>
        <w:t>* * *</w:t>
      </w:r>
    </w:p>
    <w:p>
      <w:pPr>
        <w:pStyle w:val="Heading2"/>
      </w:pPr>
      <w:r>
        <w:t>Глава четвёртая. Ева и Лили</w:t>
      </w:r>
    </w:p>
    <w:p>
      <w:r>
        <w:t>* * *</w:t>
      </w:r>
    </w:p>
    <w:p>
      <w:r>
        <w:t>К вечеру город меня отпускает.</w:t>
      </w:r>
    </w:p>
    <w:p>
      <w:r>
        <w:t>После восьми, когда за последним пациентом закрывается дверь и кабинет пустеет, во мне не остаётся ничего своего — ни сил, ни мыслей, только гулкая, вычерпанная за день пустота. Домой не тянет. В пустой квартире меня ждёт ровно то же самое, только там между мной и этим нет даже стен.</w:t>
      </w:r>
    </w:p>
    <w:p>
      <w:r>
        <w:t>Афина запирает приёмную. Она уже в пальто, с сумкой через плечо — не строгий часовой при дверях, а обыкновенная девчонка, которой пора бежать на репетицию, — и всё же задерживается на пороге.</w:t>
      </w:r>
    </w:p>
    <w:p>
      <w:r>
        <w:t>— Вас ждать или запирать? — спрашивает. И, не дождавшись ответа, тише: — Идите проветритесь. Только не тащите работу в голову, она подождёт до утра. — Пауза. — И берегите себя. Слышите?</w:t>
      </w:r>
    </w:p>
    <w:p>
      <w:r>
        <w:t>Странно слышать это от девятнадцатилетней девочки. Я киваю. Она уходит первой, звонко стуча каблуками по мрамору, — а я выхожу в остывающий город, потому что остаться сегодня наедине с собственной головой мне не по силам.</w:t>
      </w:r>
    </w:p>
    <w:p>
      <w:r>
        <w:t>Дождь так и не собрался. Тучи, что натянуло над крышами ещё утром, висят и не проливаются — низкие, душные, чугунные. Я иду наугад, без цели, сворачиваю куда-то, потом ещё, — и только у самой витрины понимаю, куда меня принесло. Тёплый медовый свет из-за стекла. Книжный.</w:t>
      </w:r>
    </w:p>
    <w:p>
      <w:r>
        <w:t>— ✦ —</w:t>
      </w:r>
    </w:p>
    <w:p>
      <w:r>
        <w:t>Внутри пусто и тепло, пахнет бумажной пылью и клеем, и за весь мой день это первый запах, которому можно верить. Я брожу вдоль полок, ничего не выбирая, просто чтобы побыть там, где никому от меня ничего не нужно.</w:t>
      </w:r>
    </w:p>
    <w:p>
      <w:r>
        <w:t>Она стоит у стеллажа в дальнем углу и разглядывает пустую полку так, будто на ней спрятана вся мудрость мира.</w:t>
      </w:r>
    </w:p>
    <w:p>
      <w:r>
        <w:t>— Простите. — Она оборачивается. — Вы, случайно, не знаете, где у них Вербер? «Империя ангелов». Обыскала всё — нигде нет.</w:t>
      </w:r>
    </w:p>
    <w:p>
      <w:r>
        <w:t>И тут я замечаю странное.</w:t>
      </w:r>
    </w:p>
    <w:p>
      <w:r>
        <w:t>Вокруг неё — тихо. По-настоящему тихо. Впервые за весь этот нескончаемый день я не чувствую ни холодка под кожей, ни того тяжёлого, ползущего следом запаха, ни ставшего уже привычным ощущения, что за чьим-то плечом стоит кто-то ещё. Рядом с ней ничего этого нет. Будто в комнате, где неделю не открывали окон, кто-то вдруг распахнул одно настежь — и потянуло живым воздухом. Я не сразу понимаю, что за облегчение на меня накатило. А поняв — теряюсь.</w:t>
      </w:r>
    </w:p>
    <w:p>
      <w:r>
        <w:t>— Кажется, вон там, ближе к окну, — говорю я, лишь бы не молчать. — А что вы в ней ищете?</w:t>
      </w:r>
    </w:p>
    <w:p>
      <w:r>
        <w:t>— Правду. — Она смущается собственного слова. — Хотя, наверное, это слишком громко для книжного в четверг вечером.</w:t>
      </w:r>
    </w:p>
    <w:p>
      <w:r>
        <w:t>Мы говорим — сначала про Вербера, потом как-то незаметно про ангелов. Она рассказывает легко, чуть сбивчиво, будто думает вслух: у Вербера ангелы вовсе не безупречны — они сомневаются, ошибаются, срываются вниз; и свет, говорит она, не даётся раз и навсегда — его приходится выбирать заново, каждый день, с самого начала.</w:t>
      </w:r>
    </w:p>
    <w:p>
      <w:r>
        <w:t>— Странная мысль, — говорю я. — Ангел, который сомневается.</w:t>
      </w:r>
    </w:p>
    <w:p>
      <w:r>
        <w:t>— А по-моему, хорошая. — Она чуть улыбается. — Если даже они сомневаются — значит, они человечнее, чем мы привыкли думать.</w:t>
      </w:r>
    </w:p>
    <w:p>
      <w:r>
        <w:t>— Или мы — чуть более возможны, чем привыкли думать о себе.</w:t>
      </w:r>
    </w:p>
    <w:p>
      <w:r>
        <w:t>Она смотрит на меня — коротко, прямо, без тени той цепкой оценки, с какой на меня глядят целыми днями. Потом благодарит: прижимает ладонь к груди, коротко и искренне, почти по-детски, — и уходит с книгой к кассе.</w:t>
      </w:r>
    </w:p>
    <w:p>
      <w:r>
        <w:t>Я так и не спрашиваю, как её зовут.</w:t>
      </w:r>
    </w:p>
    <w:p>
      <w:r>
        <w:t>И только когда за ней затворяется дверь и в магазин возвращается прежний, ничем не заполненный воздух, я понимаю, чего мне вдруг не хватает. Её тишины. Той самой, что она принесла с собой — и унесла.</w:t>
      </w:r>
    </w:p>
    <w:p>
      <w:r>
        <w:t>— ✦ —</w:t>
      </w:r>
    </w:p>
    <w:p>
      <w:r>
        <w:t>Лили ждёт меня дома.</w:t>
      </w:r>
    </w:p>
    <w:p>
      <w:r>
        <w:t>Она умеет входить в чужие квартиры как в свои; впрочем, у неё есть мой ключ, так что квартира эта уже наполовину её. На столе — вино и два бокала, один почти пуст. Она стоит у окна и не оборачивается.</w:t>
      </w:r>
    </w:p>
    <w:p>
      <w:r>
        <w:t>— Ты опять шёл пешком, — говорит она стеклу. — Через весь город. Мимо меня.</w:t>
      </w:r>
    </w:p>
    <w:p>
      <w:r>
        <w:t>— Мне надо было проветрить голову.</w:t>
      </w:r>
    </w:p>
    <w:p>
      <w:r>
        <w:t>— Голову. — Она поворачивается, и я вижу: она не злится. Хуже. Она чует. — От меня ты голову проветрить не рвёшься. А где-то там, значит, свежо.</w:t>
      </w:r>
    </w:p>
    <w:p>
      <w:r>
        <w:t>— Где — «там»?</w:t>
      </w:r>
    </w:p>
    <w:p>
      <w:r>
        <w:t>— Не знаю. — Лили ведёт плечом, и в этом жесте нет ревности — есть что-то холодное, хозяйское, как у человека, у которого без спросу взяли его вещь. — Но она есть. Я чувствую. Ты весь вечер смотришь куда-то мимо. И смотришь так… — она подбирает слово, — …как на меня не смотрел ни разу.</w:t>
      </w:r>
    </w:p>
    <w:p>
      <w:r>
        <w:t>Мне нечего ответить. Она права — а я и сам не знаю, о ком речь.</w:t>
      </w:r>
    </w:p>
    <w:p>
      <w:r>
        <w:t>Она подходит вплотную, забирает у меня из руки бокал, отпивает. И вдруг — на одну долю секунды, так коротко, что после я буду убеждать себя, будто померещилось, — что-то в ней сдвигается. То ли свет так лёг, то ли это вино ударило в голову мне, — но её тёмные глаза словно заливает чем-то ещё более тёмным. И голос — на одно-единственное слово — делается не её. Ниже. Старше. Чужим.</w:t>
      </w:r>
    </w:p>
    <w:p>
      <w:r>
        <w:t>— Она ангел, — говорит этот голос. — А ты всё ещё не решил, кем хочешь быть.</w:t>
      </w:r>
    </w:p>
    <w:p>
      <w:r>
        <w:t>Внутри у меня всё каменеет.</w:t>
      </w:r>
    </w:p>
    <w:p>
      <w:r>
        <w:t>— Что ты сейчас сказала?</w:t>
      </w:r>
    </w:p>
    <w:p>
      <w:r>
        <w:t>— Что? — Лили моргает. Глаза как глаза. Голос как голос. — Я вообще молчу. Ты меня хоть слушаешь?</w:t>
      </w:r>
    </w:p>
    <w:p>
      <w:r>
        <w:t>Она правда не помнит. Я вижу это так же ясно, как каждый день вижу на чужих лицах правду и ложь: она не притворяется. Она не говорила того, что я услышал. Кто-то сказал это за неё.</w:t>
      </w:r>
    </w:p>
    <w:p>
      <w:r>
        <w:t>— Ничего, — роняю я. — Вино, наверное.</w:t>
      </w:r>
    </w:p>
    <w:p>
      <w:r>
        <w:t>Она остаётся ещё на час — говорит о свадьбе, о дате, о том, что не намерена ждать вечно, — и я киваю, отвечаю впопад, а сам всё слышу тот, другой голос. «Она ангел». Откуда чужому, тёмному голосу знать про женщину из книжного, чьего имени не знаю даже я сам?</w:t>
      </w:r>
    </w:p>
    <w:p>
      <w:r>
        <w:t>— ✦ —</w:t>
      </w:r>
    </w:p>
    <w:p>
      <w:r>
        <w:t>Петру я звоню заполночь — когда Лили наконец уходит и квартира снова глохнет.</w:t>
      </w:r>
    </w:p>
    <w:p>
      <w:r>
        <w:t>— Не спишь, — говорю вместо приветствия.</w:t>
      </w:r>
    </w:p>
    <w:p>
      <w:r>
        <w:t>— В мои годы, Миша, сон — гость капризный. — По голосу слышу, что он улыбается. — А ты, стало быть, и вовсе разучился. Что стряслось?</w:t>
      </w:r>
    </w:p>
    <w:p>
      <w:r>
        <w:t>Я не знаю, как это выговорить, чтобы не прозвучало как диагноз, который я сам же и поставил бы любому на своём месте.</w:t>
      </w:r>
    </w:p>
    <w:p>
      <w:r>
        <w:t>— Отец, кажется, я схожу с ума. Весь день я… — Я запинаюсь. — Я вижу что-то. За людьми. Тени. И либо я доработался до ручки, либо…</w:t>
      </w:r>
    </w:p>
    <w:p>
      <w:r>
        <w:t>— …либо начинаешь видеть то, что было там всегда, — тихо договаривает он. Без насмешки. — Слепота ведь тоже бывает удобной, Миша. Пока не видишь — можно жить так, будто ничего и нет. — Он умолкает. — Не пугайся раньше срока. Приезжай завтра утром. И привези что-нибудь к чаю, а то у меня одни сухари да Писание.</w:t>
      </w:r>
    </w:p>
    <w:p>
      <w:r>
        <w:t>Я почти смеюсь. И почти плачу. С ним всегда так — одно неотделимо от другого.</w:t>
      </w:r>
    </w:p>
    <w:p>
      <w:r>
        <w:t>— ✦ —</w:t>
      </w:r>
    </w:p>
    <w:p>
      <w:r>
        <w:t>Я стою у тёмного окна.</w:t>
      </w:r>
    </w:p>
    <w:p>
      <w:r>
        <w:t>Где-то там, внизу, спит мой город — тот самый, что я сегодня прошёл насквозь и в котором за один вечер увидел слишком много и тьмы, и света. Ещё вчера мир был прост и понятен. Люди были просто людьми — сломанными, злыми, несчастными, — и я знал, как с ними быть. За один день эта простота пошла трещиной. А в трещину, я чувствую, уже что-то смотрит с той стороны — внимательно и терпеливо.</w:t>
      </w:r>
    </w:p>
    <w:p>
      <w:r>
        <w:t>Завтра утром я поеду к Петру. Впервые за двадцать три года — не как приёмный сын едет к отцу, а как слепой, которому вдруг посулили вернуть зрение.</w:t>
      </w:r>
    </w:p>
    <w:p>
      <w:r>
        <w:t>И, видит бог, я до сих пор не знаю, хочу ли я его возвращать.</w:t>
      </w:r>
    </w:p>
    <w:p>
      <w:r>
        <w:t>* * *</w:t>
      </w:r>
    </w:p>
    <w:p>
      <w:pPr>
        <w:pStyle w:val="Heading2"/>
      </w:pPr>
      <w:r>
        <w:t>Глава пятая. Командиры без погон</w:t>
      </w:r>
    </w:p>
    <w:p>
      <w:r>
        <w:t>* * *</w:t>
      </w:r>
    </w:p>
    <w:p>
      <w:r>
        <w:t>Дом Петра стоит на краю парка — того самого, где он когда-то меня и нашёл.</w:t>
      </w:r>
    </w:p>
    <w:p>
      <w:r>
        <w:t>Я бываю здесь каждое воскресенье, но приезжать и быть — не одно и то же. Обычно я вхожу уже с готовой партией в голове и выхожу, проиграв, так и не заметив ни крыльца, ни чугунной ограды, ни того, как состарился за эти годы дом. А сегодня замечаю всё. Так замечаешь мир, когда почва под ним впервые качнулась.</w:t>
      </w:r>
    </w:p>
    <w:p>
      <w:r>
        <w:t>Утро серое, сырое; за ночь из вчерашних душных туч наконец нацедило тонкий холодный дождь — не ярый ливень, что рвётся смыть весь мир, а мелкая морось, что просто оседает на всём и не даёт о себе забыть. Я иду от машины к крыльцу с коробкой пастилы под мышкой, поднимаюсь по четырём скрипучим ступеням — и не успеваю постучать.</w:t>
      </w:r>
    </w:p>
    <w:p>
      <w:r>
        <w:t>Дверь открывается сама. Пётр стоит на пороге, будто с ночи ждал у самой двери.</w:t>
      </w:r>
    </w:p>
    <w:p>
      <w:r>
        <w:t>— Долго же ты, — говорит он вместо приветствия.</w:t>
      </w:r>
    </w:p>
    <w:p>
      <w:r>
        <w:t>И смотрит на меня так, что я понимаю: он не про сегодняшнее опоздание. Он про что-то куда большее, чему я пока не знаю названия.</w:t>
      </w:r>
    </w:p>
    <w:p>
      <w:r>
        <w:t>Внутри всё как всегда — и всё впервые. Пахнет старым деревом, воском, книжной пылью. На столе — недопитый чай в глиняной кружке и раскрытая доска: он, по обыкновению, разыгрывает сам с собой какую-то давнюю партию. А на подоконнике знакомый корешок: Вербер, «Империя ангелов». Та же книга, что была у него в руках в ту ночь, и та самая, которую вчера искала в магазине женщина без тени. Мир, похоже, решил обступить меня со всех сторон одной и той же книгой.</w:t>
      </w:r>
    </w:p>
    <w:p>
      <w:r>
        <w:t>Пётр ставит передо мной кружку, садится напротив, двигает пешку.</w:t>
      </w:r>
    </w:p>
    <w:p>
      <w:r>
        <w:t>— Садись. Ходи белыми. И рассказывай, что подняло тебя к старику в такую рань. Только не ври, что соскучился.</w:t>
      </w:r>
    </w:p>
    <w:p>
      <w:r>
        <w:t>И я рассказываю. Впервые — вслух, живому человеку. Про тень за спиной пациента, плотную, чёрную, что дышала с ним в такт. Про сладкий запах гнили, которого не было и который был. Про то, как вчера у Лили на одно короткое слово стал чужим голос. Про женщину в книжном, вокруг которой вдруг сделалось так тихо, что я чуть не расплакался, сам не понимая отчего.</w:t>
      </w:r>
    </w:p>
    <w:p>
      <w:r>
        <w:t>Пётр слушает, не перебивая. Только постукивает пальцем по столу — тихо, мерно; эту привычку я помню с самого детства, так он думал над трудным ходом и над трудным человеком. Когда я умолкаю, в комнате остаётся один этот стук да шорох дождя за окном.</w:t>
      </w:r>
    </w:p>
    <w:p>
      <w:r>
        <w:t>— Ты думаешь, я сошёл с ума, — говорю я наконец. Это не вопрос. Мне нужно, чтобы он подтвердил. Диагноз — это ведь почти лечение.</w:t>
      </w:r>
    </w:p>
    <w:p>
      <w:r>
        <w:t>— Нет. — Он передвигает коня, не поднимая глаз. — Я думаю, ты начал видеть.</w:t>
      </w:r>
    </w:p>
    <w:p>
      <w:r>
        <w:t>Я жду продолжения — объяснения, лекции, хоть чего-нибудь, за что можно ухватиться. Но он молчит и кивает на доску: твой ход. Я хожу наугад. Он тут же наказывает меня за небрежность — забирает слона.</w:t>
      </w:r>
    </w:p>
    <w:p>
      <w:r>
        <w:t>— Всю жизнь, Миша, ты смотрел на человека и видел механизм, — роняет он между делом, будто речь о погоде. — Где сломалось, где заклинило, как починить. Работа честная. Но это половина картины. Ты чинил часы и ни разу не спросил, кто их заводит.</w:t>
      </w:r>
    </w:p>
    <w:p>
      <w:r>
        <w:t>— И кто же их заводит?</w:t>
      </w:r>
    </w:p>
    <w:p>
      <w:r>
        <w:t>— А вот это ты как раз и начал видеть. — Он улыбается, но глаза серьёзны. — Зло, мальчик мой, не выдумка попов, чтобы стращать паству по воскресеньям. Оно такое же настоящее, как этот стол. Просто большинство людей живёт, не поднимая глаз, — и, наверное, правильно делает: не поднимаешь — не видишь, не видишь — спишь спокойно. А ты поднял. Теперь спокойно спать не выйдет.</w:t>
      </w:r>
    </w:p>
    <w:p>
      <w:r>
        <w:t>Он говорит — и тут же двигает ладью, будто сказанное ничего не весит. В этом весь Пётр: самое страшное — вполголоса, между двумя ходами.</w:t>
      </w:r>
    </w:p>
    <w:p>
      <w:r>
        <w:t>— Мне страшно, — признаюсь я. И сам удивляюсь, до чего легко это выговорилось — то, чего я не сказал бы ни одному живому человеку, кроме него.</w:t>
      </w:r>
    </w:p>
    <w:p>
      <w:r>
        <w:t>— И хорошо, что страшно. — Пётр отхлёбывает чай. — Страх не враг, Миша. Страх — это предохранитель. Плохо не тогда, когда боишься. Плохо, когда страх из предохранителя делается клеткой и ты сам в ней запираешься.</w:t>
      </w:r>
    </w:p>
    <w:p>
      <w:r>
        <w:t>— И что мне теперь с этим делать?</w:t>
      </w:r>
    </w:p>
    <w:p>
      <w:r>
        <w:t>— Пока — ничего. Смотреть. — Он поднимает палец. — Но запомни одну вещь, важнее её я тебе сегодня не скажу. Что бы ты ни увидел за спиной у человека — сам человек всё равно выбирает, как ему быть. Всегда. До последнего вздоха. Даже когда кажется, что выбора уже не осталось, — он остаётся. Это единственное, чего у нас не отнять.</w:t>
      </w:r>
    </w:p>
    <w:p>
      <w:r>
        <w:t>— Почему я? — вырывается у меня. — Почему именно я это вижу?</w:t>
      </w:r>
    </w:p>
    <w:p>
      <w:r>
        <w:t>Он долго молчит. Двигает фигуру. Забирает мою.</w:t>
      </w:r>
    </w:p>
    <w:p>
      <w:r>
        <w:t>— А ты думаешь, тебе это дали в награду? Или в наказание? — Он качает головой. — Нет, Миша. Тебе ничего не давали. Ты сам, всю жизнь, шаг за шагом шёл к человеческой душе — честно, до самого дна, не отводя глаз. А кто идёт так долго и так честно, тот рано или поздно доходит. Это не дар. Дар получают избранные — а тут никаких избранных нет. Есть дорога, по которой может пройти каждый, кто не струсит. Ты не струсил.</w:t>
      </w:r>
    </w:p>
    <w:p>
      <w:r>
        <w:t>Шах. Я и не заметил, как он подвёл меня к нему.</w:t>
      </w:r>
    </w:p>
    <w:p>
      <w:r>
        <w:t>— И что теперь — воевать с этим? — говорю я, и сам слышу, как жалко это звучит. — Я психолог, отец. Я умею выписать направление к неврологу. А не вот это.</w:t>
      </w:r>
    </w:p>
    <w:p>
      <w:r>
        <w:t>Пётр смеётся — тихо, тепло, — и от этого смеха мне впервые за два дня делается легче.</w:t>
      </w:r>
    </w:p>
    <w:p>
      <w:r>
        <w:t>— Воевать. Скажешь тоже. Мы с тобой, Миша, не архангелы с огненными мечами. Так, двое командиров без погон: служим, где поставлены, делаем, что умеем, и не ждём, чтобы нас за это по плечу похлопали. — Он собирает часть фигур в горсть. — Ты и так всю жизнь этим занят. Просто теперь будешь видеть, с кем на самом деле имеешь дело.</w:t>
      </w:r>
    </w:p>
    <w:p>
      <w:r>
        <w:t>— Вопрос ведь не в том, что ты видишь, — прибавляет он тише, уже без улыбки. — Вопрос в том, кем ты решишь после этого стать.</w:t>
      </w:r>
    </w:p>
    <w:p>
      <w:r>
        <w:t>И меня словно окатывает холодом.</w:t>
      </w:r>
    </w:p>
    <w:p>
      <w:r>
        <w:t>Потому что вчера, чужим, страшным голосом, мне уже сказали почти то же самое. Слово в слово — про то, что я всё ещё не решил, кем хочу быть. Выходит, свет и тьма задают человеку один и тот же вопрос. Только ответа ждут разного.</w:t>
      </w:r>
    </w:p>
    <w:p>
      <w:r>
        <w:t>— ✦ —</w:t>
      </w:r>
    </w:p>
    <w:p>
      <w:r>
        <w:t>· ПЁТР ·</w:t>
      </w:r>
    </w:p>
    <w:p>
      <w:r>
        <w:t>Когда мальчик уехал — а он и в тридцать три оставался для Петра мальчиком, — старик ещё долго сидел над брошенной партией.</w:t>
      </w:r>
    </w:p>
    <w:p>
      <w:r>
        <w:t>Двадцать три года он ждал этого дня. С той самой дождливой ночи, когда незнакомец, чьих глаз он не забыл до сих пор, вложил ему в ладони невозможное и сказал, что теперь настал его черёд. Двадцать три года Пётр служил, старел, хоронил чужих, играл сам с собой в шахматы — и каждый вечер, в темноте перед образами, просил у Бога одного: не покоя и не награды, а того часа, ради которого Господь вёл его всю жизнь.</w:t>
      </w:r>
    </w:p>
    <w:p>
      <w:r>
        <w:t>И вот час, кажется, тронулся с места.</w:t>
      </w:r>
    </w:p>
    <w:p>
      <w:r>
        <w:t>Пётр поднялся, подошёл к киоту в углу. За старой, потемневшей доской иконы был тайник, которого он не открывал с той самой ночи. Там, завёрнутое в грубую ткань, лежало то, что ему велено было отдать — когда придёт срок. Пётр положил ладонь на тёплое дерево. Постоял. И не открыл.</w:t>
      </w:r>
    </w:p>
    <w:p>
      <w:r>
        <w:t>— Ещё не сейчас, — сказал он тихо, самому себе. — Пусть дойдёт сам.</w:t>
      </w:r>
    </w:p>
    <w:p>
      <w:r>
        <w:t>Он вернулся к столу и одним движением смёл фигуры в ладонь. Странное дело: всю жизнь он вымаливал этот час — а теперь, когда тот наконец подступил, к радости примешалось что-то ещё, чему старый священник пока не подбирал имени. Что-то похожее на прощание.</w:t>
      </w:r>
    </w:p>
    <w:p>
      <w:r>
        <w:t>Пётр не знал, как близко подошёл к правде. Но твёрдо знал одно: что бы ни начиналось, мальчика он не оставит. Он обещал. А обещанного не нарушал ни разу за всю свою долгую жизнь.</w:t>
      </w:r>
    </w:p>
    <w:p>
      <w:r>
        <w:t>— ✦ —</w:t>
      </w:r>
    </w:p>
    <w:p>
      <w:r>
        <w:t>· МИХАИЛ ·</w:t>
      </w:r>
    </w:p>
    <w:p>
      <w:r>
        <w:t>Я уезжаю от него с бóльшим числом вопросов, чем привёз.</w:t>
      </w:r>
    </w:p>
    <w:p>
      <w:r>
        <w:t>Так всегда с Петром: он не даёт ответов, он даёт направление — и отпускает идти самому. Но я знаю его слишком хорошо, чтобы не почувствовать: сегодня он сказал мне куда меньше, чем мог. Что-то он придержал — до времени, которого я пока не знаю. И я не стал допытываться. Всему, видно, свой срок.</w:t>
      </w:r>
    </w:p>
    <w:p>
      <w:r>
        <w:t>Дождь перестал. Я въезжаю обратно в город — тот же город, что вчера, и позавчера, и все мои тридцать три года. Вот только смотрю я на него теперь иначе.</w:t>
      </w:r>
    </w:p>
    <w:p>
      <w:r>
        <w:t>У светофора дорогу передо мной переходит обыкновенная женщина с пакетами из супермаркета. Спешит, хмурится, думает о своём. И за левым её плечом, на серой утренней мороси, я вижу — коротко, всего на миг, прежде чем успеваю зажмуриться и сказать себе «нет», — тонкую сизую тень. Она идёт за женщиной след в след, пригнувшись к самому её плечу.</w:t>
      </w:r>
    </w:p>
    <w:p>
      <w:r>
        <w:t>Загорается зелёный. Женщина уходит. Тень уходит с ней.</w:t>
      </w:r>
    </w:p>
    <w:p>
      <w:r>
        <w:t>Пётр прав. Спокойно спать больше не выйдет.</w:t>
      </w:r>
    </w:p>
    <w:p>
      <w:r>
        <w:t>Раньше это жило в моём кабинете, за закрытой дверью, где я ещё мог назвать это усталостью. Теперь это на улице. На всех улицах сразу. Оно было здесь всегда — просто я наконец поднял глаза.</w:t>
      </w:r>
    </w:p>
    <w:p>
      <w:r>
        <w:t>* * *</w:t>
      </w:r>
    </w:p>
    <w:p>
      <w:pPr>
        <w:pStyle w:val="Heading2"/>
      </w:pPr>
      <w:r>
        <w:t>Глава шестая. Тихий омут</w:t>
      </w:r>
    </w:p>
    <w:p>
      <w:r>
        <w:t>* * *</w:t>
      </w:r>
    </w:p>
    <w:p>
      <w:r>
        <w:t>Прошло несколько дней, и я привык. Точнее — научился делать вид.</w:t>
      </w:r>
    </w:p>
    <w:p>
      <w:r>
        <w:t>Оказалось, с этим можно жить. Можно варить утренний кофе, застёгивать рубашку, кивать соседу в лифте — и краем глаза ловить, как за его плечом колышется что-то серое. Можно ездить на работу и не вглядываться в прохожих слишком пристально. Человек привыкает ко всему; в этом разом и ужас его, и спасение.</w:t>
      </w:r>
    </w:p>
    <w:p>
      <w:r>
        <w:t>Тени есть не за каждым. Это первое, что я понял за эти дни, и это почему-то страшнее, чем если бы они были за всеми. За всеми — было бы просто болезнью, помрачением, моей личной бедой. А так — у одних есть, у других нет, и граница между теми и другими слишком уж совпадает с тем, что я и без всякого зрения читаю по лицам. Тьма льнёт к тем, в ком что-то давно погасло.</w:t>
      </w:r>
    </w:p>
    <w:p>
      <w:r>
        <w:t>И тогда я решил, что должен проверить. Не поверить — проверить. Я всё-таки учёный, а не блаженный на паперти.</w:t>
      </w:r>
    </w:p>
    <w:p>
      <w:r>
        <w:t>Случай представился в среду, во второй половине дня.</w:t>
      </w:r>
    </w:p>
    <w:p>
      <w:r>
        <w:t>— Ангелина, — говорит Афина, впуская её. И задерживается в дверях на полсекунды дольше обычного, скользнув взглядом куда-то за плечо вошедшей, — так, что я это замечаю. Афина в последние дни стала внимательнее. Или это я стал внимательнее к ней.</w:t>
      </w:r>
    </w:p>
    <w:p>
      <w:r>
        <w:t>Ангелина входит бочком, будто извиняясь за то, что занимает воздух в комнате. Тонкая, аккуратная, за тридцать, с той стёртой, приличной внешностью, мимо которой глаз скользит не задерживаясь. Я читаю её лицо ещё до того, как она садится. Глаза — вот что цепляет. Пустые. Не заплаканные, не злые — просто погасшие, будто свет внутри выключили давно и с тех пор перестали платить за электричество.</w:t>
      </w:r>
    </w:p>
    <w:p>
      <w:r>
        <w:t>А потом я вижу тень.</w:t>
      </w:r>
    </w:p>
    <w:p>
      <w:r>
        <w:t>Она не такая, как была у того, первого. Та — чёрная, плотная — тянулась вверх, жадно, к самой голове. Эта другая. Серая, размытая, почти без цвета, она не тянется — она лежит. Оседает на Ангелине сверху, как мокрый пепел, как слишком низкий потолок, и давит, давит книзу, пригибая её к земле. Рядом с этой тенью самому хочется ссутулиться и умолкнуть. В кабинете будто разом похолодало и потянуло нежилым — сыростью, пылью, стоялой водой.</w:t>
      </w:r>
    </w:p>
    <w:p>
      <w:r>
        <w:t>И вот теперь — проверка.</w:t>
      </w:r>
    </w:p>
    <w:p>
      <w:r>
        <w:t>— Расскажите, что вас привело, — говорю я ровно, а сам не свожу глаз с серой мути за её плечом. В прошлый раз, на улице, я зажмурился. Сегодня — смотрю.</w:t>
      </w:r>
    </w:p>
    <w:p>
      <w:r>
        <w:t>Ангелина говорит тихо, безнадёжно, ровно. Про мужа, который ревнует её к каждому фонарному столбу. Про пятнадцать лет брака, где давно не осталось ни любви, ни даже злости — одна привычка да страх. Про то, что всякий раз, чего-то добившись, она первым делом готовится к тому, что будет дома.</w:t>
      </w:r>
    </w:p>
    <w:p>
      <w:r>
        <w:t>И, слушая, я ставлю свой опыт.</w:t>
      </w:r>
    </w:p>
    <w:p>
      <w:r>
        <w:t>— А если уйти? — спрашиваю мягко, чуть подавшись вперёд. — Просто уйти. Закрыть за собой дверь и не вернуться.</w:t>
      </w:r>
    </w:p>
    <w:p>
      <w:r>
        <w:t>И серая муть за её плечом — готов поклясться на чём угодно — вздрагивает. Съёживается. Поджимается, будто на неё направили свет.</w:t>
      </w:r>
    </w:p>
    <w:p>
      <w:r>
        <w:t>— Уйти? — Ангелина мотает головой, и тень тут же разбухает обратно, наливается, наваливается на неё гуще прежнего. — А если я не справлюсь? Если останусь одна навсегда? Нет. Пусть уж так. Так хотя бы не одна.</w:t>
      </w:r>
    </w:p>
    <w:p>
      <w:r>
        <w:t>Сжимается — на «уйти». Раздувается — на «останусь одна». Она и не подозревает, что здесь, в моём кабинете, кто-то третий очень внимательно слушает наш разговор — и что этому третьему совсем не хочется, чтобы она уходила.</w:t>
      </w:r>
    </w:p>
    <w:p>
      <w:r>
        <w:t>И тут меня осеняет — поздно, глупо поздно.</w:t>
      </w:r>
    </w:p>
    <w:p>
      <w:r>
        <w:t>Ревнивый муж, который твердит, что она ничего в жизни не добилась. Пятнадцать лет. Скандал, который она недавно устроила ему прямо на работе, в банке, при всех клиентах, — «сама не знаю, что на меня нашло, я ведь не такая».</w:t>
      </w:r>
    </w:p>
    <w:p>
      <w:r>
        <w:t>Я это уже слышал. С другой стороны стола, из других уст, всего несколько дней назад. Её мужа зовут Матвей. Выходит, я лечу их обоих — мужа и жену, две половины одного мёртвого дома, — и ни один из них не знает, что другой сидел в этом самом кресле.</w:t>
      </w:r>
    </w:p>
    <w:p>
      <w:r>
        <w:t>Случайность? Я больше не верю в случайности. Что-то сводит этих людей ко мне — тихо, поодиночке, как сводят разрозненные ручьи в одно русло. И я впервые задумываюсь: зачем. И — кто.</w:t>
      </w:r>
    </w:p>
    <w:p>
      <w:r>
        <w:t>Но это потом. Сейчас передо мной живой человек, которого душит серое, и я умею с этим работать — пусть по-старому, без всякой мистики. Слово за слово я поворачиваю к ней то самое зеркало, осторожно, под нужным углом.</w:t>
      </w:r>
    </w:p>
    <w:p>
      <w:r>
        <w:t>— Ангелина. Вы боитесь остаться одна. И оттого пятнадцать лет остаётесь рядом с тем, с кем и так одна. — Пауза. — Вы уже одна. Просто платите за это вдвойне.</w:t>
      </w:r>
    </w:p>
    <w:p>
      <w:r>
        <w:t>Она молчит долго. Что-то проворачивается в ней за погасшими глазами — медленно, со скрипом, как трогается заржавевший механизм.</w:t>
      </w:r>
    </w:p>
    <w:p>
      <w:r>
        <w:t>— Я знаю, — говорит она наконец. И — я слышу — говорит уже иначе. Тише, но твёрже. — Я знаю. Давно знаю. — Она поднимает на меня глаза, и в них будто щёлкает где-то далёкий, забытый выключатель. — Я подам на развод.</w:t>
      </w:r>
    </w:p>
    <w:p>
      <w:r>
        <w:t>И серое над ней истончается. Не исчезает — но подаётся, редеет, отступает, как отступает вода, когда ей наконец нашли, куда стечь. Ангелина этого не видит. Но она распрямляется — впервые за весь час — и дышит чуть глубже прежнего.</w:t>
      </w:r>
    </w:p>
    <w:p>
      <w:r>
        <w:t>— ✦ —</w:t>
      </w:r>
    </w:p>
    <w:p>
      <w:r>
        <w:t>Когда за ней закрывается дверь, я ещё долго сижу неподвижно.</w:t>
      </w:r>
    </w:p>
    <w:p>
      <w:r>
        <w:t>Никакой усталости. Никакого выгорания. Я выспался, свет в кабинете ровный, глаза мои свежи. А я всё равно это видел: как серое сжималось от одного её твёрдого слова и набухало от каждого «не смогу». Тень слушалась не моих усталых глаз. Она слушалась её выбора.</w:t>
      </w:r>
    </w:p>
    <w:p>
      <w:r>
        <w:t>Пётр был прав до последней буквы. Человек всегда выбирает сам. И то, что липнет к нему со спины, — тоже это знает. И боится этого выбора куда больше, чем боюсь его я.</w:t>
      </w:r>
    </w:p>
    <w:p>
      <w:r>
        <w:t>Афина заходит — забрать чашку, поправить штору, сделать одно из тех незаметных дел, которыми она наполняет паузы между людьми. У двери она приостанавливается.</w:t>
      </w:r>
    </w:p>
    <w:p>
      <w:r>
        <w:t>— Тяжёлая, — говорит она. Не спрашивает — говорит. — Но эта ушла легче, чем тот, первый. Вы ей помогли.</w:t>
      </w:r>
    </w:p>
    <w:p>
      <w:r>
        <w:t>— А ты почём знаешь, что я ей помог?</w:t>
      </w:r>
    </w:p>
    <w:p>
      <w:r>
        <w:t>Она смотрит на меня — спокойно, тем своим взглядом, в котором всегда чуть больше, чем она произносит.</w:t>
      </w:r>
    </w:p>
    <w:p>
      <w:r>
        <w:t>— Так видно же, — отвечает она просто. И выходит, оставив меня гадать, что именно ей видно — и с каких, собственно, пор.</w:t>
      </w:r>
    </w:p>
    <w:p>
      <w:r>
        <w:t>— ✦ —</w:t>
      </w:r>
    </w:p>
    <w:p>
      <w:r>
        <w:t>Вечером я не еду домой сразу.</w:t>
      </w:r>
    </w:p>
    <w:p>
      <w:r>
        <w:t>Мёртвый брак Ангелины стоит у меня перед глазами, и я никак не отделаюсь от одной неудобной мысли. Пятнадцать лет рядом с человеком, которого не любишь, потому что страшно остаться одному. А чем, если по совести, отличаюсь от этого я?</w:t>
      </w:r>
    </w:p>
    <w:p>
      <w:r>
        <w:t>В кармане у меня телефон, а в телефоне — так и не отвеченное сообщение Лили. «Назначь дату». Красивая, умная женщина, которая ходит ко мне, как ходят к тому, кого не умеют бросить. И я — который берёт её тепло и не отдаёт своего, потому что двадцать три года назад сам что-то в себе запер и потерял ключ. У Ангелины за спиной — серое. У меня нет ничего. Но иногда мне думается, что за моим плечом пусто не оттого, что я чист, а оттого, что во мне уже нечему гаснуть.</w:t>
      </w:r>
    </w:p>
    <w:p>
      <w:r>
        <w:t>А потом, совсем некстати, всплывает другое лицо. Женщина из книжного, вокруг которой было так тихо и так светло. Я до сих пор не знаю её имени. И ловлю себя на том, что за всю эту тёмную неделю единственная минута, когда мне было по-настоящему легко, — та, в пыльном магазине, рядом с ней.</w:t>
      </w:r>
    </w:p>
    <w:p>
      <w:r>
        <w:t>— ✦ —</w:t>
      </w:r>
    </w:p>
    <w:p>
      <w:r>
        <w:t>Я стою у окна кабинета, высоко над городом, и смотрю вниз.</w:t>
      </w:r>
    </w:p>
    <w:p>
      <w:r>
        <w:t>Раньше я видел отсюда обыкновенный вечерний город — огни, поток машин, спешащих по домам людей. Теперь я вижу иное. То тут, то там, в текущей внизу толпе, к чьей-то спине липнет тьма — серая, чёрная, всякая. Её больше, чем была неделю назад. Я готов поклясться, что больше. Будто где-то далеко, за краем видимого, поднялась вода — и теперь прибывает, тихо, по сантиметру, затопляя город снизу, из-под самой земли.</w:t>
      </w:r>
    </w:p>
    <w:p>
      <w:r>
        <w:t>Что-то надвигается. Я больше не психолог, что лечит уставших людей от их уставшей жизни, — я сделался чем-то вроде прибора, который эту прибывающую тьму чувствует кожей. А приборы, я знаю по опыту, включают не просто так — и не затем, чтобы они любовались собственными показаниями.</w:t>
      </w:r>
    </w:p>
    <w:p>
      <w:r>
        <w:t>Значит, скоро придётся не только смотреть.</w:t>
      </w:r>
    </w:p>
    <w:p>
      <w:r>
        <w:t>* * *</w:t>
      </w:r>
    </w:p>
    <w:p>
      <w:pPr>
        <w:pStyle w:val="Heading2"/>
      </w:pPr>
      <w:r>
        <w:t>Глава седьмая. Одно слово</w:t>
      </w:r>
    </w:p>
    <w:p>
      <w:r>
        <w:t>* * *</w:t>
      </w:r>
    </w:p>
    <w:p>
      <w:r>
        <w:t>Есть пациенты, ради которых я когда-то и пошёл в профессию.</w:t>
      </w:r>
    </w:p>
    <w:p>
      <w:r>
        <w:t>Андрей — из таких. Инженер, сорок два года, руки в вечных ссадинах, взгляд умный и загнанный. Он ходит ко мне два месяца, и все два месяца я делаю то, что умею лучше всего: помогаю человеку не сойти с ума от собственной головы.</w:t>
      </w:r>
    </w:p>
    <w:p>
      <w:r>
        <w:t>Его беда называется скучным словом «навязчивости». В голову ему, без спроса и без причины, лезут мысли — яркие, подробные, невыносимые — о том, как он убивает своего начальника. Не отвлечённо. Со сценарием, с деталями. Он насчитал их двести пятьдесят два — двести пятьдесят два способа, и каждый может описать до последней мелочи, и каждый его ужасает.</w:t>
      </w:r>
    </w:p>
    <w:p>
      <w:r>
        <w:t>— Я же нормальный человек, доктор, — говорит он мне на каждой встрече, сжимая и разжимая кулаки. — Я мухи без нужды не прихлопнул за всю жизнь. Откуда во мне ЭТО?</w:t>
      </w:r>
    </w:p>
    <w:p>
      <w:r>
        <w:t>И вот это — самое важное, что я обязан в нём видеть и чего не разглядел бы невнимательный глаз. Он этих мыслей БОИТСЯ. Он им сопротивляется, стыдится их, прячет от людей, приходит ко мне, как приходят сдаваться. Навязчивая мысль тем и отличается от намерения, что человек от неё в ужасе. Это не он хочет убивать. Это что-то в нём хочет — а он, настоящий, изо всех сил держит дверь.</w:t>
      </w:r>
    </w:p>
    <w:p>
      <w:r>
        <w:t>Я знаю, как это лечат. У меня пять протоколов, и все пять работают.</w:t>
      </w:r>
    </w:p>
    <w:p>
      <w:r>
        <w:t>За эти два месяца я научился видеть и то, чего ни в одном протоколе нет.</w:t>
      </w:r>
    </w:p>
    <w:p>
      <w:r>
        <w:t>Оно и сейчас здесь — жмётся к нему сзади, у самого плеча. Красноватая муть, тусклая, как жар остывающего металла; она льнёт к нему и что-то беззвучно, торопливо нашёптывает. Но Андрей — я вижу это ясно — не слушает. Точнее, слушает и отмахивается, слушает и отмахивается, целыми днями, из последних сил. Муть тускнеет всякий раз, когда он говорит «я не хочу», и наливается, когда он умолкает в изнеможении. Пока он держится — она бессильна. Она умеет только шептать.</w:t>
      </w:r>
    </w:p>
    <w:p>
      <w:r>
        <w:t>Пётр сказал бы: человек выбирает сам. Андрей выбирает — каждый час, каждую минуту. И побеждает. Пока.</w:t>
      </w:r>
    </w:p>
    <w:p>
      <w:r>
        <w:t>Сегодня он впервые говорит о сестре.</w:t>
      </w:r>
    </w:p>
    <w:p>
      <w:r>
        <w:t>Я слышу о ней впервые — и по тому, как меняется его голос, понимаю: вот оно, настоящее, то, вокруг чего всё и наверчено. Младшая сестра, он растил её один после смерти родителей. А потом появился этот его начальник — обаятельный, женатый, при должности — и три года морочил ей голову, обещал, тянул; а когда она забеременела, вышвырнул её из отдела «по сокращению» и перестал брать трубку. Она пыталась что-то с собой сделать. Её успели откачать.</w:t>
      </w:r>
    </w:p>
    <w:p>
      <w:r>
        <w:t>— Я к нему на планёрку хожу каждое утро, — говорит Андрей, и голос у него ровный, страшно ровный. — Он жмёт мне руку. Спрашивает, как выходные. А я стою и считаю про себя до десяти, чтобы не... — Он осекается. — Она ведь взяла с меня слово. Сестра. Просила: не смей, не губи себя из-за этой мрази. Только этим и держусь.</w:t>
      </w:r>
    </w:p>
    <w:p>
      <w:r>
        <w:t>Красная муть за его плечом замирает. Ждёт.</w:t>
      </w:r>
    </w:p>
    <w:p>
      <w:r>
        <w:t>— Держитесь, Андрей, — говорю я тихо. — Вы держитесь уже три года. Это не слабость. Это и есть сила — самая настоящая, какая бывает.</w:t>
      </w:r>
    </w:p>
    <w:p>
      <w:r>
        <w:t>Он смотрит на меня. И на секунду мне кажется, что я его вытащил — что он сейчас выдохнет, кивнёт, и мы пойдём дальше, по протоколу, шаг за шагом, как ходили два месяца.</w:t>
      </w:r>
    </w:p>
    <w:p>
      <w:r>
        <w:t>А потом он опускает голову и говорит — глухо, себе под ноги, не мне:</w:t>
      </w:r>
    </w:p>
    <w:p>
      <w:r>
        <w:t>— Будь он проклят.</w:t>
      </w:r>
    </w:p>
    <w:p>
      <w:r>
        <w:t>Три слова. Я слышал их тысячу раз, от тысячи людей; их роняют в сердцах, не думая, и они ничего не значат.</w:t>
      </w:r>
    </w:p>
    <w:p>
      <w:r>
        <w:t>Но в этот раз что-то происходит.</w:t>
      </w:r>
    </w:p>
    <w:p>
      <w:r>
        <w:t>Я не сразу понимаю, что именно. Просто в комнате словно меняется давление — как перед грозой, когда закладывает уши. Андрей поднимает голову.</w:t>
      </w:r>
    </w:p>
    <w:p>
      <w:r>
        <w:t>И это уже не тот Андрей.</w:t>
      </w:r>
    </w:p>
    <w:p>
      <w:r>
        <w:t>За восемь лет практики я научился читать лица быстрее, чем люди успевают открыть рот, — и почти никогда не ошибаюсь. И вот сейчас, у меня на глазах, за одну секунду, лицо напротив делается другим. Уходит загнанность. Уходит стыд, уходит эта страдальческая складка между бровей, с которой он приходил ко мне два месяца. Черты разглаживаются, будто их отпустили изнутри. Он словно молодеет. Он спокоен. Он впервые за всё время — безмятежно, ровно, страшно спокоен.</w:t>
      </w:r>
    </w:p>
    <w:p>
      <w:r>
        <w:t>Мне бы радоваться. А у меня стынет спина.</w:t>
      </w:r>
    </w:p>
    <w:p>
      <w:r>
        <w:t>— А знаете, — говорит он, и голос тоже другой: ниже, ленивее, с какой-то ласковой ленцой, — а ведь я, похоже, всё это время валял дурака. Носился с этими мыслями, как с болячкой. Бегал к вам. — Он усмехается, будто вспомнил что-то забавное. — А что, если это не болезнь? Что, если это просто правда, которую я боялся себе сказать?</w:t>
      </w:r>
    </w:p>
    <w:p>
      <w:r>
        <w:t>— Какая правда, Андрей? — спрашиваю я, и собственный голос кажется мне чужим.</w:t>
      </w:r>
    </w:p>
    <w:p>
      <w:r>
        <w:t>— Что его не должно быть на свете. — Он произносит это легко, как о погоде. — Кто вообще выдумал, что человека нельзя убить? Его можно. Технически — проще простого. Он не стоит и мизинца моей сестры. Мелкая, склизкая тварь, которой не место среди живых. А я его терплю. Хожу, руку жму. — Он качает головой, почти нежно, почти с жалостью к себе прежнему. — Вот это — терпеть — и есть слабость. А я не слаб, доктор. Я только сейчас это понял. И сестру больше спрашивать не стану. Она мягкая. Она не понимает.</w:t>
      </w:r>
    </w:p>
    <w:p>
      <w:r>
        <w:t>Он подаётся ко мне через стол, доверительно, как делятся хорошей новостью.</w:t>
      </w:r>
    </w:p>
    <w:p>
      <w:r>
        <w:t>— Вы когда-нибудь видели вблизи, как умирает животное? По-настоящему, медленно? В этом ведь есть своя красота. Как останавливается сложный, точный механизм — раз, и уже навсегда. С человеком, наверное, то же самое. С этим — я бы не спешил. Я бы растянул.</w:t>
      </w:r>
    </w:p>
    <w:p>
      <w:r>
        <w:t>Я сижу и молчу, и внутри у меня всё осыпается, как песок.</w:t>
      </w:r>
    </w:p>
    <w:p>
      <w:r>
        <w:t>Потому что это невозможно. Клинически, профессионально — невозможно. Человек не переходит от эго-дистонного ужаса к спокойному, любовному намерению за одну реплику. Так не бывает. Навязчивость и желание — по разные стороны пропасти; чтобы перебраться через неё, нужны месяцы, годы, а иногда не хватает и целой жизни. А он перебрался. За одно слово. За «будь он проклят».</w:t>
      </w:r>
    </w:p>
    <w:p>
      <w:r>
        <w:t>Придётся перестраивать всё. Всю терапию, с нуля. Потому что напротив меня сидит уже не мой пациент — а кто-то, кто занял его место и удобно в нём устроился.</w:t>
      </w:r>
    </w:p>
    <w:p>
      <w:r>
        <w:t>И тут, за плечом Андрея, красная муть, что два месяца лишь тускло тлела и шептала, вспыхивает — коротко, густо, торжествующе — и уже не льнёт со стороны, а будто оседает внутрь него, вливается, растекается под самой кожей. На один удар сердца мне мерещится, что она смотрит на меня оттуда — из-за его лица.</w:t>
      </w:r>
    </w:p>
    <w:p>
      <w:r>
        <w:t>Разглядеть я не успеваю.</w:t>
      </w:r>
    </w:p>
    <w:p>
      <w:r>
        <w:t>Потому что в этот самый миг шрам на моей правой ладони — старый, давно немой — вдруг наливается жаром. Резко, больно, как в ту ночь. Я невольно сжимаю кулак, отвожу взгляд; а когда снова поднимаю глаза — за плечом Андрея только обычный, тусклый сумрак кабинета. Ничего. Показалось.</w:t>
      </w:r>
    </w:p>
    <w:p>
      <w:r>
        <w:t>Но я запомнил. Я теперь всё запоминаю.</w:t>
      </w:r>
    </w:p>
    <w:p>
      <w:r>
        <w:t>— На сегодня давайте закончим, — говорю я, вставая. Голос слушается меня плохо.</w:t>
      </w:r>
    </w:p>
    <w:p>
      <w:r>
        <w:t>Он поднимается — лёгкий, довольный, будто помолодевший на десять лет, — и в дверях оборачивается:</w:t>
      </w:r>
    </w:p>
    <w:p>
      <w:r>
        <w:t>— Спасибо, доктор. Вы правда помогли. Я наконец понял, чего хочу.</w:t>
      </w:r>
    </w:p>
    <w:p>
      <w:r>
        <w:t>От этого «спасибо» мне хочется вымыть руки.</w:t>
      </w:r>
    </w:p>
    <w:p>
      <w:r>
        <w:t>— ✦ —</w:t>
      </w:r>
    </w:p>
    <w:p>
      <w:r>
        <w:t>Я остаюсь один и долго смотрю на свою ладонь — на побелевший старый шрам, который только что жёг так, словно его нанесли минуту назад. И медленно, страшно составляю одно с другим.</w:t>
      </w:r>
    </w:p>
    <w:p>
      <w:r>
        <w:t>Два месяца этот человек боролся. И побеждал — я сам видел, как тускнело красное всякий раз, когда он говорил «нет». То, что шептало ему на ухо, — я всё ещё не решаюсь назвать это вслух даже про себя, — могло только шептать. Не больше. Пока Андрей не хотел слушать, оно было бессильно.</w:t>
      </w:r>
    </w:p>
    <w:p>
      <w:r>
        <w:t>А потом он сказал три слова. И этими тремя словами — сам, по своей воле, в сердцах — распахнул ту самую дверь, которую два месяца держал.</w:t>
      </w:r>
    </w:p>
    <w:p>
      <w:r>
        <w:t>«Человек всегда выбирает сам, — сказал мне Пётр. — До последнего вздоха.» Вот Андрей и выбрал. Не мыслями — мыслей он боялся, мысли были не его. Он выбрал словом. Проклятием. Оно и было порогом. И едва он произнёс его вслух — то, что до сих пор жило снаружи и шептало, шагнуло внутрь и село на его место.</w:t>
      </w:r>
    </w:p>
    <w:p>
      <w:r>
        <w:t>Я не богослов и не поп, я не знаю ещё и половины того, что знает Пётр. Но одно теперь знаю точно, потому что видел своими глазами, при ровном дневном свете, в собственном кабинете: есть черта. По одну её сторону человек мучается своим злом — и потому ещё человек. По другую — он со своим злом в мире, и это уже не вполне человек.</w:t>
      </w:r>
    </w:p>
    <w:p>
      <w:r>
        <w:t>И черту эту он переступает сам. Одним словом.</w:t>
      </w:r>
    </w:p>
    <w:p>
      <w:r>
        <w:t>Андрей переступил её сегодня. А где-то там, в городе, ходит на планёрки, жмёт руки и улыбается человек, которому этот, новый Андрей, уже вынес приговор — и назначил день.</w:t>
      </w:r>
    </w:p>
    <w:p>
      <w:r>
        <w:t>Я должен что-то сделать. Впервые за всю мою аккуратную кабинетную жизнь одного «смотреть и понимать» мало. Вот только я не знаю, что тут можно сделать, и не знаю, к кому теперь ближе Андрей: к тем, кого я лечу по будням, — или к тому, кто двадцать три года назад вошёл в моего отца.</w:t>
      </w:r>
    </w:p>
    <w:p>
      <w:r>
        <w:t>А от этой мысли до другой, куда более страшной, — всего один шаг. И его я пока не делаю.</w:t>
      </w:r>
    </w:p>
    <w:p>
      <w:r>
        <w:t>* * *</w:t>
      </w:r>
    </w:p>
    <w:p>
      <w:pPr>
        <w:pStyle w:val="Heading2"/>
      </w:pPr>
      <w:r>
        <w:t>Глава восьмая. Свеча</w:t>
      </w:r>
    </w:p>
    <w:p>
      <w:r>
        <w:t>* * *</w:t>
      </w:r>
    </w:p>
    <w:p>
      <w:r>
        <w:t>Лили вытащила меня в свет.</w:t>
      </w:r>
    </w:p>
    <w:p>
      <w:r>
        <w:t>Благотворительный вечер в старом особняке над рекой: хрусталь, чёрные смокинги, платья цвета драгоценных камней, тихий рояль в углу и то особое, отрепетированное оживление, какое бывает там, где богатые люди собрались быть щедрыми — и чтобы это непременно заметили. Я держу в руке бокал, который не пью, и делаю лицо человека, которому здесь хорошо.</w:t>
      </w:r>
    </w:p>
    <w:p>
      <w:r>
        <w:t>А сам смотрю.</w:t>
      </w:r>
    </w:p>
    <w:p>
      <w:r>
        <w:t>Я теперь всегда смотрю — не могу иначе. И вижу то, чего не видит никто в этом сияющем зале. Над безупречными плечами, за спинами, в глубоких вырезах вечерних платьев колышется, льнёт, оседает всякое: за распорядителем из банка — что-то серое, вялое; за дамой в изумрудах, смеющейся громче всех, — тусклая муть, которая тем гуще, чем шире улыбка. Зал сияет огнями и золотом. И ровно тем же самым зал полон тьмы — настолько, насколько каждый из этих нарядных людей успел за свою жизнь в себе погасить.</w:t>
      </w:r>
    </w:p>
    <w:p>
      <w:r>
        <w:t>От этого знания некуда деться. Я ношу его с собой уже которую неделю, как больной зуб, — тихий, привычный холодок под сердцем, ставший фоном всего.</w:t>
      </w:r>
    </w:p>
    <w:p>
      <w:r>
        <w:t>А потом он вдруг стихает.</w:t>
      </w:r>
    </w:p>
    <w:p>
      <w:r>
        <w:t>Я не сразу понимаю, что случилось. Просто в какой-то миг холодок отпускает — так отпускает, когда с ветра заходишь под крышу и вдруг перестаёшь бороться с ветром, которого до этого даже не замечал. Я оборачиваюсь на это внезапное затишье, как оборачиваются на звук.</w:t>
      </w:r>
    </w:p>
    <w:p>
      <w:r>
        <w:t>Она стоит у высокого окна, чуть в стороне от толпы, и разглядывает выставленные к аукциону лоты. Простое платье цвета слоновой кости, без единого украшения. И вокруг неё — я смотрю и не верю глазам, я нарочно смотрю, проверяя, — вокруг неё пусто. Чисто. Ни серого, ни красного, ни мути, ни шёпота. Она стоит в этом отравленном зале, как стоит одна зажжённая свеча в комнате, залитой мёртвым электрическим светом, — и от неё, от неё одной, во все стороны расходится тишина.</w:t>
      </w:r>
    </w:p>
    <w:p>
      <w:r>
        <w:t>Женщина из книжного. Та самая.</w:t>
      </w:r>
    </w:p>
    <w:p>
      <w:r>
        <w:t>Я подхожу, ещё не решив, что скажу.</w:t>
      </w:r>
    </w:p>
    <w:p>
      <w:r>
        <w:t>— Вы меня преследуете, — говорит она, не оборачиваясь, и я слышу в голосе улыбку. — Сперва книжный, теперь это. Сознавайтесь.</w:t>
      </w:r>
    </w:p>
    <w:p>
      <w:r>
        <w:t>— Клянусь, это вы. Я вообще-то терпеть не могу такие вечера.</w:t>
      </w:r>
    </w:p>
    <w:p>
      <w:r>
        <w:t>— И я. — Она наконец поворачивается. — Но сегодня здесь собирают на детские дома, а деньги, к несчастью, не пахнут тем, кто их даёт. Приходится терпеть.</w:t>
      </w:r>
    </w:p>
    <w:p>
      <w:r>
        <w:t>Мы стоим и говорим — легко, как говорят люди, которые почему-то сразу друг другу свои. Она рассказывает — без всякой рисовки, буднично, — что уже который год сама, без фондов и без посредников, собирает на эти дома: сама ездит, сама покупает, сама отвозит.</w:t>
      </w:r>
    </w:p>
    <w:p>
      <w:r>
        <w:t>— Так надёжнее? — спрашиваю я.</w:t>
      </w:r>
    </w:p>
    <w:p>
      <w:r>
        <w:t>— Так честнее. Я хочу видеть тех, кому помогаю. Своими глазами видеть, что моя помощь и вправду кому-то нужна, а не осела в чьём-то красивом отчёте. — Она чуть пожимает плечами. — Вы ведь тоже помогаете людям. Я слышала. Просто мы делаем это по-разному.</w:t>
      </w:r>
    </w:p>
    <w:p>
      <w:r>
        <w:t>— Откуда вы знаете, чем я занимаюсь?</w:t>
      </w:r>
    </w:p>
    <w:p>
      <w:r>
        <w:t>— Я вообще много знаю про людей. — Она говорит это просто, без нажима, глядя мне прямо в глаза. — Я всегда видела больше других. Это не всегда подарок.</w:t>
      </w:r>
    </w:p>
    <w:p>
      <w:r>
        <w:t>И на этом слове что-то во мне вздрагивает. Потому что уж я-то теперь знаю, каково это — видеть больше, чем видят другие.</w:t>
      </w:r>
    </w:p>
    <w:p>
      <w:r>
        <w:t>— Ева, — говорит она вдруг и протягивает руку. — Раз уж мы во второй раз никак не познакомимся.</w:t>
      </w:r>
    </w:p>
    <w:p>
      <w:r>
        <w:t>— Михаил.</w:t>
      </w:r>
    </w:p>
    <w:p>
      <w:r>
        <w:t>Её ладонь тёплая, сухая, живая. И, пожимая её, я впервые за много дней чувствую, что холодок ушёл совсем — не притих, а ушёл.</w:t>
      </w:r>
    </w:p>
    <w:p>
      <w:r>
        <w:t>— Странно, — говорю я, не успев подумать. — Рядом с вами почему-то очень... тихо.</w:t>
      </w:r>
    </w:p>
    <w:p>
      <w:r>
        <w:t>Она смотрит на меня чуть дольше, чем нужно. И в этом взгляде вдруг проступает то, чего я не ждал у такой красивой и такой светлой женщины, — усталость. Одиночество, старое, обжитое, которое носят с собой так давно, что уже не замечают.</w:t>
      </w:r>
    </w:p>
    <w:p>
      <w:r>
        <w:t>— Тихо, — повторяет она негромко. — Да. Со мной почти всем тихо. Только мне самой — не очень.</w:t>
      </w:r>
    </w:p>
    <w:p>
      <w:r>
        <w:t>— Вот ты где.</w:t>
      </w:r>
    </w:p>
    <w:p>
      <w:r>
        <w:t>Голос Лили. Она подходит сбоку, кладёт мне ладонь на локоть — красиво, спокойно, по-хозяйски, — и обводит Еву долгим, оценивающим взглядом, от которого в воздухе будто холодает.</w:t>
      </w:r>
    </w:p>
    <w:p>
      <w:r>
        <w:t>— А я думала, ты работаешь, дорогой. А ты, оказывается, знакомишься.</w:t>
      </w:r>
    </w:p>
    <w:p>
      <w:r>
        <w:t>И вот тут я это вижу.</w:t>
      </w:r>
    </w:p>
    <w:p>
      <w:r>
        <w:t>За спиной у Лили — там, где прежде лишь мелькало серое, — сегодня клубится густо, плотно, живо. Тьма тянется от её плеч к Еве — вкрадчиво, почти ласково, как тянется по комнате шлейф духов, — и замирает у той невидимой черты, за которой начинается ровный, чистый свет. Перейти её она не может.</w:t>
      </w:r>
    </w:p>
    <w:p>
      <w:r>
        <w:t>Ева не отвечает колкостью. Она вообще не умеет колоть — это видно сразу. Она чуть теряется, гаснет, отступает на шаг.</w:t>
      </w:r>
    </w:p>
    <w:p>
      <w:r>
        <w:t>— Простите, — говорит она мягко, и уже не мне, а куда-то между нами. — Кажется, я испортила вам вечер. Я не хотела.</w:t>
      </w:r>
    </w:p>
    <w:p>
      <w:r>
        <w:t>И, коротко кивнув, уходит — унося с собой свою тишину.</w:t>
      </w:r>
    </w:p>
    <w:p>
      <w:r>
        <w:t>Холодок под сердцем возвращается сразу, едва она отходит на десяток шагов. А с ним — глухая, незнакомая мне прежде тоска, от которой не знаю, куда деваться.</w:t>
      </w:r>
    </w:p>
    <w:p>
      <w:r>
        <w:t>Лили что-то говорит: про наш столик, про распорядителя, про то, что нас ждут. Я киваю невпопад. Я смотрю вслед светлому платью, тающему в нарядной черноте зала, и думаю о том, о чём не имею никакого права думать: что впервые за двадцать три года мне захотелось, чтобы во мне что-то открылось. А оно заперто. И ключ я потерял сам, давно, у той щели кухонной двери.</w:t>
      </w:r>
    </w:p>
    <w:p>
      <w:r>
        <w:t>— ✦ —</w:t>
      </w:r>
    </w:p>
    <w:p>
      <w:r>
        <w:t>Наутро в кабинете всё как всегда: лаванда, кофе, ровный свет, стопка карточек на день.</w:t>
      </w:r>
    </w:p>
    <w:p>
      <w:r>
        <w:t>Афина снимает трубку — обычный звонок, каких на дню десяток, — и я не обращаю внимания, пока не замечаю, что она молчит слишком долго. Стоит у стола, прижав трубку к уху, и лицо у неё... я никогда не видел у неё такого лица. С него сходит вся её всегдашняя ровность. Так не смотрят на телефон. Так смотрят на то, что вошло в комнату.</w:t>
      </w:r>
    </w:p>
    <w:p>
      <w:r>
        <w:t>— Записать вас — на когда? — произносит она наконец, и голос у неё чужой, деревянный.</w:t>
      </w:r>
    </w:p>
    <w:p>
      <w:r>
        <w:t>Она кладёт трубку и с минуту стоит, глядя в одну точку.</w:t>
      </w:r>
    </w:p>
    <w:p>
      <w:r>
        <w:t>— Кто это был? — спрашиваю я.</w:t>
      </w:r>
    </w:p>
    <w:p>
      <w:r>
        <w:t>— Новый пациент. — Она берёт карандаш, вписывает имя в карточку, и я замечаю, что рука у неё чуть дрожит. — Режиссёр. Говорит, вы могли бы помочь ему понять одного из его героев. — Она поднимает на меня глаза, и в них то, чего я у неё ещё ни разу не встречал: страх. — Его зовут Гавриил.</w:t>
      </w:r>
    </w:p>
    <w:p>
      <w:r>
        <w:t>Имя это мне ничего не говорит.</w:t>
      </w:r>
    </w:p>
    <w:p>
      <w:r>
        <w:t>Но отчего-то, стоит ей его произнести, шрам на моей ладони — тихо, едва заметно — начинает ныть.</w:t>
      </w:r>
    </w:p>
    <w:p>
      <w:r>
        <w:t>* * *</w:t>
      </w:r>
    </w:p>
    <w:p>
      <w:pPr>
        <w:pStyle w:val="Heading2"/>
      </w:pPr>
      <w:r>
        <w:t>Глава девятая. Режиссёр</w:t>
      </w:r>
    </w:p>
    <w:p>
      <w:r>
        <w:t>* * *</w:t>
      </w:r>
    </w:p>
    <w:p>
      <w:r>
        <w:t>Гавриил приходит минута в минуту.</w:t>
      </w:r>
    </w:p>
    <w:p>
      <w:r>
        <w:t>Это уже само по себе редкость: обычно люди либо опаздывают, извиняясь, либо являются слишком рано, от тревоги. Он не тревожится. Он входит так, будто это не он записался ко мне, а я к нему.</w:t>
      </w:r>
    </w:p>
    <w:p>
      <w:r>
        <w:t>Высокий, седеющий, в чёрном пальто до полу, с лицом, которое я определённо где-то видел — на афишах, в вечерних новостях, на обложках. Знаменитый режиссёр; его фильмы называют гениальными и страшными на одном дыхании, и ходят на них, как ходят смотреть на казнь: чтобы содрогнуться и хоть на миг почувствовать себя живым.</w:t>
      </w:r>
    </w:p>
    <w:p>
      <w:r>
        <w:t>Он протягивает руку. Я пожимаю — и едва удерживаюсь, чтобы не отдёрнуть свою. Ладонь у него сухая, холодная, неживая, как у манекена, который долго простоял в нетопленом зале. За все годы, что я жму руки чужим людям, такой руки мне не попадалось.</w:t>
      </w:r>
    </w:p>
    <w:p>
      <w:r>
        <w:t>И ещё одно. Обычно я уже с порога вижу, что человек несёт за собой. За этим — не вижу ничего. Ни серого, ни красного, ни мути, ни шёпота. Вокруг него пусто — как вокруг Евы.</w:t>
      </w:r>
    </w:p>
    <w:p>
      <w:r>
        <w:t>Только пустота эта совсем другая. У неё — тёплая, светлая тишина, под которую хочется встать, как под тёплый дождь. А у него — холод. Ровный, огромный, идущий словно отовсюду сразу, будто не за его спиной кто-то стоит, а сам воздух в кабинете сделался на несколько градусов ниже — и умнее. И шрам на моей ладони, тот, что заныл, едва Афина назвала это имя, теперь ноет ровно и настойчиво, как ноет старая рана перед большой переменой погоды.</w:t>
      </w:r>
    </w:p>
    <w:p>
      <w:r>
        <w:t>Афина, впуская его, не сказала ни слова. Она с утра сама не своя — бледная, собранная, будто перед чем-то. Уходя, задержалась в дверях на секунду дольше нужного и посмотрела на меня быстро, странно, словно хотела что-то сказать и не решилась. Тогда я не понял этого взгляда. Пойму позже.</w:t>
      </w:r>
    </w:p>
    <w:p>
      <w:r>
        <w:t>— Итак, — говорю я, когда он усаживается: не в кресло для пациентов, а вполоборота, закинув ногу на ногу, как усаживаются в собственной гостиной. — По телефону вы сказали, что я мог бы помочь вам понять кого-то из ваших героев.</w:t>
      </w:r>
    </w:p>
    <w:p>
      <w:r>
        <w:t>— Сказал. — Он улыбается краем рта. — Это была ложь, разумеется. Маленькая, вежливая ложь, чтобы попасть к вам без вашей полугодовой очереди. Мне не нужно понимать моих героев, доктор. Я их создаю. Это они должны понимать меня.</w:t>
      </w:r>
    </w:p>
    <w:p>
      <w:r>
        <w:t>— Тогда зачем вы здесь?</w:t>
      </w:r>
    </w:p>
    <w:p>
      <w:r>
        <w:t>— Из любопытства. — Он обводит взглядом кабинет — дипломы, кресла, панораму города за стеклом — так, как режиссёр осматривает чужую декорацию, прикидывая, что бы отсюда убрал. — Мне рассказали о вас занятные вещи. Будто вы творите чудеса. Будто к вам приходят сломанные, а уходят целыми. И я решил взглянуть на коллегу.</w:t>
      </w:r>
    </w:p>
    <w:p>
      <w:r>
        <w:t>— Я не режиссёр.</w:t>
      </w:r>
    </w:p>
    <w:p>
      <w:r>
        <w:t>— Разве? — Он смотрит на меня, и в его светлых, очень внимательных глазах я вижу то, отчего мне делается не по себе: он смотрит на меня так, как привык смотреть на людей я сам. Он читает. — А по-моему, ровно то же ремесло. Вы берёте человека, разбираете на части и складываете обратно — таким, каким считаете правильным. Вы переписываете чужие судьбы под свой сценарий и зовёте это лечением. — Он чуть подаётся вперёд. — Скажите честно, доктор, между нами: когда человек уходит от вас исцелённым и благодарным — что вы чувствуете? Сострадание? Или всё-таки вот это, маленькое, тёплое: это я его сделал?</w:t>
      </w:r>
    </w:p>
    <w:p>
      <w:r>
        <w:t>Он бьёт точнее, чем следовало бы чужому человеку. Я держу лицо.</w:t>
      </w:r>
    </w:p>
    <w:p>
      <w:r>
        <w:t>— Вы пришли говорить обо мне, а не о себе. В моём ремесле это называется проекцией. Так делают, когда о себе говорить страшнее.</w:t>
      </w:r>
    </w:p>
    <w:p>
      <w:r>
        <w:t>— О, мне о себе говорить не страшно. — Он смеётся, коротко и сухо. — Мне нечего стыдиться. Я один из немногих на земле, кто делает ровно то, для чего рождён, и делает это лучше всех. Стыдится посредственность. А я всего лишь вижу дальше и выше прочих. Всегда видел. — Он разводит руками, обводя ими то ли кабинет, то ли весь мир за стеклом. — И это не гордыня, доктор, как вам сейчас так хочется записать в свой блокнотик. Гордыня — это когда приписываешь себе то, чего в тебе нет. А я ничего не приписываю. Я просто честен в том, что есть.</w:t>
      </w:r>
    </w:p>
    <w:p>
      <w:r>
        <w:t>И вот теперь я пугаюсь по-настоящему.</w:t>
      </w:r>
    </w:p>
    <w:p>
      <w:r>
        <w:t>Не слов — слова как слова, я слышал их в десятках вариантов от десятков нарциссов, просиживавших это самое кресло. Пугает то, чего за словами нет. Обычно за такой бронёй прячется трещина: старая обида, детская рана, ужас, ради которого вся эта башня из себялюбия и возведена. Я умею находить эту трещину — в ней всё дело, в неё и стучишься. А у него её нет. Я смотрю и не нахожу. Под бронёй — только ещё броня, и ещё, и так до самого дна, если у него вообще есть дно. Передо мной сидит человек без единой трещины. И это страшнее любой раны.</w:t>
      </w:r>
    </w:p>
    <w:p>
      <w:r>
        <w:t>Он поднимается — сеанс окончен, и это решает он, а не я.</w:t>
      </w:r>
    </w:p>
    <w:p>
      <w:r>
        <w:t>— Не стану больше красть ваше драгоценное время. — У двери оборачивается. — Через две недели у меня премьера. Новый фильм. Приходите. Я пришлю приглашение. Мне будет любопытно, что вы почувствуете. Вы ведь теперь... — он делает крохотную паузу, и мне кажется, что светлые глаза его на миг гаснут, становятся плоскими, как у портрета, — ...человек чувствительный.</w:t>
      </w:r>
    </w:p>
    <w:p>
      <w:r>
        <w:t>Он уходит.</w:t>
      </w:r>
    </w:p>
    <w:p>
      <w:r>
        <w:t>А я ещё долго сижу, глядя на закрывшуюся дверь, растираю ноющую ладонь и не могу избавиться от простого и дикого ощущения: что ко мне приходил не пациент. Что меня приходили посмотреть. Оценить — как оценивает режиссёр актёра на пробах, прежде чем решить, годится ли тот на роль, которую ему уже приготовили.</w:t>
      </w:r>
    </w:p>
    <w:p>
      <w:r>
        <w:t>Афина входит, едва за ним закрывается лифт. Быстро, беззвучно. Останавливается посреди кабинета и смотрит на меня прямо, без всегдашней своей полуулыбки.</w:t>
      </w:r>
    </w:p>
    <w:p>
      <w:r>
        <w:t>— Что он вам говорил? — спрашивает она. И, не дожидаясь ответа, тихо, почти шёпотом, будто самой себе: — Держитесь от него подальше, Михаил. Прошу вас. Этот — не как другие.</w:t>
      </w:r>
    </w:p>
    <w:p>
      <w:r>
        <w:t>— Ты его знаешь?</w:t>
      </w:r>
    </w:p>
    <w:p>
      <w:r>
        <w:t>Она молчит одно долгое мгновение. И я вижу, как в ней борются двое: та, что хочет сказать, и та, что не имеет права.</w:t>
      </w:r>
    </w:p>
    <w:p>
      <w:r>
        <w:t>— Нет, — говорит она наконец, и впервые за всё время я слышу, как она мне лжёт. — Просто... нехорошее предчувствие. Женское.</w:t>
      </w:r>
    </w:p>
    <w:p>
      <w:r>
        <w:t>Она уходит, а я остаюсь наедине с этим её «нет», в которое не верю ни на секунду, — и с холодом, который он оставил в комнате и который никак не выветривается.</w:t>
      </w:r>
    </w:p>
    <w:p>
      <w:r>
        <w:t>* * *</w:t>
      </w:r>
    </w:p>
    <w:p>
      <w:pPr>
        <w:pStyle w:val="Heading2"/>
      </w:pPr>
      <w:r>
        <w:t>Глава десятая. Премьера</w:t>
      </w:r>
    </w:p>
    <w:p>
      <w:r>
        <w:t>* * *</w:t>
      </w:r>
    </w:p>
    <w:p>
      <w:r>
        <w:t>· МИХАИЛ ·</w:t>
      </w:r>
    </w:p>
    <w:p>
      <w:r>
        <w:t>Приглашение приходит на плотной чёрной бумаге, с одним только словом серебром: «Гавриил». Ни названия фильма, ни адреса — будто предполагается, что весь город и так знает, где и когда.</w:t>
      </w:r>
    </w:p>
    <w:p>
      <w:r>
        <w:t>Лили едет со мной. Ей по душе такие вечера — свет, камеры, чужая слава, к которой можно на час прислониться. Мне — нет. Но я еду, потому что вот уже две недели, с того самого сеанса, не могу выкинуть из головы его лицо без единой трещины и его слова: «мне будет любопытно, что вы почувствуете». Он позвал меня не просто так. Я хочу понять зачем.</w:t>
      </w:r>
    </w:p>
    <w:p>
      <w:r>
        <w:t>Фильм я пересказывать не стану. Скажу одно: он и вправду гениальный. И вправду страшный. Полтора часа я сижу в тёмном зале, и меня не отпускает чувство, что я смотрю не историю, а вскрытие — что кто-то очень умный и очень холодный разложил перед публикой человеческую душу, как патологоанатом раскладывает органы, и с любопытством, без тени жалости, показывает, из какой мелкой, стыдной дряни мы на самом деле склеены. Зал не дышит. Когда зажигается свет, несколько секунд висит тишина — а потом обрушивается овация, слишком громкая, будто хлопают не фильму, а тому, что он наконец кончился и можно снова дышать.</w:t>
      </w:r>
    </w:p>
    <w:p>
      <w:r>
        <w:t>Приём — в мраморном фойе, под хрусталём. Гавриил стоит в центре, принимает поклонение, и вокруг него — я вижу это через весь зал — всё тот же ровный, нечеловеческий холод, от которого гости, сами того не сознавая, держатся на полшага дальше, чем подошли бы к обычному триумфатору.</w:t>
      </w:r>
    </w:p>
    <w:p>
      <w:r>
        <w:t>А потом появляется он — критик.</w:t>
      </w:r>
    </w:p>
    <w:p>
      <w:r>
        <w:t>Я знаю это лицо: его колонки читает вся страна, его приговоры делают и рушат имена. Старик, желчный, с умными усталыми глазами человека, который пересмотрел столько чужого гения, что разучился впечатляться. Он подходит к Гавриилу с бокалом, и вокруг них тотчас образуется пустота внимания: все делают вид, что не слушают, и все слушают.</w:t>
      </w:r>
    </w:p>
    <w:p>
      <w:r>
        <w:t>— Поздравляю, — говорит критик негромко, но так, что слышно всем. — Технически — безупречно. Как всегда. — Он делает глоток. — И, как всегда, — мёртво. Знаете, в чём ваша беда, Гавриил? Вы снимаете кино, как бог, которому не за кого умирать. Блестяще. Точно. И совершенно пусто. Двадцать лет с одинаковым мастерством вы снимаете одно и то же: как вы презираете людей. Это уже не искусство. Это диагноз.</w:t>
      </w:r>
    </w:p>
    <w:p>
      <w:r>
        <w:t>В фойе становится очень тихо.</w:t>
      </w:r>
    </w:p>
    <w:p>
      <w:r>
        <w:t>Я смотрю на Гавриила — и впервые вижу на его лице хоть что-то живое. Трещину. Ту самую, которой две недели назад так и не сумел найти. Она открывается на моих глазах: под непроницаемой бронёй вдруг проступает — на один удар сердца — что-то оголённое, детское, задыхающееся от обиды. Значит, она всё-таки была. Он просто держал её глубже, чем кто-либо, кого я знал.</w:t>
      </w:r>
    </w:p>
    <w:p>
      <w:r>
        <w:t>А потом он улыбается. И тихо, почти ласково, глядя старику прямо в глаза, произносит:</w:t>
      </w:r>
    </w:p>
    <w:p>
      <w:r>
        <w:t>— Будь ты проклят.</w:t>
      </w:r>
    </w:p>
    <w:p>
      <w:r>
        <w:t>Три слова. Их, кроме стоящих рядом, никто и не расслышал; кто-то уже отвернулся, звякнули бокалы, где-то засмеялись. Пустяк. Светская колкость.</w:t>
      </w:r>
    </w:p>
    <w:p>
      <w:r>
        <w:t>Но я-то теперь знаю цену этим трём словам. Я видел, что они делают, — в собственном кабинете, месяц назад. И я смотрю, не в силах отвести взгляд, как это происходит снова — только медленнее, страшнее, огромнее.</w:t>
      </w:r>
    </w:p>
    <w:p>
      <w:r>
        <w:t>Трещина на лице Гавриила затягивается. Но затягивается уже не так, как была. Обида, мелькнувшая живой, гаснет — и на её месте разливается покой. Тот самый жуткий, разгладившийся покой, что я видел у Андрея. Холод вокруг него на миг сгущается так, что у меня перехватывает дыхание, а шрам на ладони простреливает болью, — и тут же всё исчезает. И посреди сияющего фойе, с бокалом в руке, стоит уже не тот человек, что был секунду назад. Оболочка та же. А внутри поселился кто-то ещё.</w:t>
      </w:r>
    </w:p>
    <w:p>
      <w:r>
        <w:t>Он поднимает бокал в сторону остолбеневшего старика — легко, весело — и отходит, растворяется в толпе, в поздравлениях, в блеске. Как ни в чём не бывало.</w:t>
      </w:r>
    </w:p>
    <w:p>
      <w:r>
        <w:t>Я стою, вцепившись в свой нетронутый бокал, и меня колотит. Надо что-то делать. Что? Подойти к человеку на его триумфе и сказать: «В вас только что кто-то вошёл»? Меня уведут раньше, чем договорю. Я оборачиваюсь к Лили — и не нахожу её: она где-то там, смеётся, сияет. Я один в этой нарядной толпе — единственный, кто видел, — и не могу ровным счётом ничего.</w:t>
      </w:r>
    </w:p>
    <w:p>
      <w:r>
        <w:t>Мне нужно на воздух. Я выхожу — боковым коридором, мимо гардероба, к служебной двери, лишь бы прочь от света и смеха. Я не знаю тогда, что, уходя, расхожусь с ним всего на несколько минут и на несколько метров. Не знаю, что в этот самый час, за той же стеной, совершается то, чего мне видеть не дано. И, может быть, к лучшему, что не дано.</w:t>
      </w:r>
    </w:p>
    <w:p>
      <w:r>
        <w:t>— ✦ —</w:t>
      </w:r>
    </w:p>
    <w:p>
      <w:r>
        <w:t>· АФИНА ·</w:t>
      </w:r>
    </w:p>
    <w:p>
      <w:r>
        <w:t>Афина ждала его у служебного выхода, в тени, куда не доставал свет фонарей.</w:t>
      </w:r>
    </w:p>
    <w:p>
      <w:r>
        <w:t>Она пришла на эту премьеру не ради фильма. Она вообще давно уже делала только одно — стерегла. Стояла у порога, отводила, не пускала, тянула время — потому что время было единственным, что она пока могла ему подарить. Но сегодня время кончилось. Она почувствовала это ещё утром, всем своим существом, которое лишь притворялось существом девятнадцатилетней студентки: сегодня один из них переступит черту.</w:t>
      </w:r>
    </w:p>
    <w:p>
      <w:r>
        <w:t>И вот он вышел — один, в распахнутом пальто, и от него в холодный воздух валила такая тьма, что редкие прохожие ёжились и прибавляли шагу, сами не понимая отчего.</w:t>
      </w:r>
    </w:p>
    <w:p>
      <w:r>
        <w:t>Он увидел её сразу. И остановился.</w:t>
      </w:r>
    </w:p>
    <w:p>
      <w:r>
        <w:t>— Смотрите-ка, — сказал он, и голос был уже не совсем его: ниже, старше, с тем эхом, от которого у людей стынет кровь. — А я всё гадал, кого из этой хорошенькой свиты приставили к мальчику. Здравствуй, сестра. Давно не виделись.</w:t>
      </w:r>
    </w:p>
    <w:p>
      <w:r>
        <w:t>— Здравствуй. — Афина не отступила ни на шаг. — Как же тебя не узнать.</w:t>
      </w:r>
    </w:p>
    <w:p>
      <w:r>
        <w:t>Он расхохотался, запрокинув голову.</w:t>
      </w:r>
    </w:p>
    <w:p>
      <w:r>
        <w:t>— И что ты мне сделаешь? — Он развёл руками, показывая своё новое, краденое тело. — Ты знаешь закон не хуже меня. Пока я в этой плоти, ты не смеешь тронуть человека — а значит, и меня. Руки твои связаны, воительница. Тебе только и осталось, что смотреть.</w:t>
      </w:r>
    </w:p>
    <w:p>
      <w:r>
        <w:t>— Тронуть человека — нет, — согласилась Афина спокойно. И шагнула ближе; и в этот миг что-то в ней переменилось — будто под тонкой девичьей оболочкой шевельнулось нечто громадное и древнее, от чего фонарь над ними мигнул и погас. — Убить тебя я не могу, это правда. Но раздробить в этом теле каждую из двухсот пятидесяти костей, одну за другой, так, чтобы ты, сидя внутри, прочувствовал каждую, — этого мне закон не запрещает. Тело потом срастётся. А ты запомнишь. Проверим, шучу ли я?</w:t>
      </w:r>
    </w:p>
    <w:p>
      <w:r>
        <w:t>Улыбка сползла с чужого лица.</w:t>
      </w:r>
    </w:p>
    <w:p>
      <w:r>
        <w:t>— Ты не посмеешь. Он не позволит. Твой драгоценный устав...</w:t>
      </w:r>
    </w:p>
    <w:p>
      <w:r>
        <w:t>— Мой устав велит беречь мальчика, — сказала Афина. — А ты только что подошёл к нему слишком близко. — Она склонила голову. — Уходи. Делай, что задумал, — я вижу, что задумал, и не могу тебе помешать, пока он сам не выберет. Но если ты хоть пальцем, хоть тенью коснёшься его прежде срока — я найду это тело раньше, чем ты допьёшь свой бокал. Иди.</w:t>
      </w:r>
    </w:p>
    <w:p>
      <w:r>
        <w:t>Он смотрел на неё ещё мгновение. Потом усмехнулся — уже без прежней уверенности — и, запахнув пальто, пошёл прочь, в темноту, и темнота потекла за ним следом.</w:t>
      </w:r>
    </w:p>
    <w:p>
      <w:r>
        <w:t>Афина стояла и смотрела ему вслед, пока он не скрылся. И только когда он исчез, позволила себе на секунду прикрыть глаза. Она была очень стара и очень устала. И она знала то, чего не знал пока никто: что спасти удастся не всех. И что мальчику предстоит это узнать — совсем скоро и самым страшным из способов.</w:t>
      </w:r>
    </w:p>
    <w:p>
      <w:r>
        <w:t>— ✦ —</w:t>
      </w:r>
    </w:p>
    <w:p>
      <w:r>
        <w:t>· МИХАИЛ ·</w:t>
      </w:r>
    </w:p>
    <w:p>
      <w:r>
        <w:t>Домой я возвращаюсь за полночь, так и не отыскав Гавриила в толпе — чтобы… что? Я и сам не знаю, что хотел ему сказать.</w:t>
      </w:r>
    </w:p>
    <w:p>
      <w:r>
        <w:t>Лили щебечет о вечере, о платьях, о том, кто с кем и почём, — и умолкает, поняв, что я не слышу. Я стою у тёмного окна своей квартиры, растираю ладонь, в которой всё ещё тлеет отголосок той простреливающей боли, и смотрю вниз, на спящий город, по которому теперь ходит ещё один.</w:t>
      </w:r>
    </w:p>
    <w:p>
      <w:r>
        <w:t>Их становится больше — с каждым днём больше. И где-то там, в темноте, человек без единой трещины — а теперь и без единого шанса — уже обдумывает, каким будет его последний фильм. Я ещё не знаю, что роль в нём он приготовил мне. Что премьера была лишь пробой. И что настоящий свой замысел он приберёг для сцены поменьше — для двух кресел и панорамного окна на четырнадцатом этаже.</w:t>
      </w:r>
    </w:p>
    <w:p>
      <w:r>
        <w:t>Скоро он придёт ко мне снова. Я только ещё не знаю, что из этого кабинета мы выйдем не вдвоём.</w:t>
      </w:r>
    </w:p>
    <w:p>
      <w:r>
        <w:t>* * *</w:t>
      </w:r>
    </w:p>
    <w:p>
      <w:pPr>
        <w:pStyle w:val="Heading2"/>
      </w:pPr>
      <w:r>
        <w:t>Глава одиннадцатая. Полёт</w:t>
      </w:r>
    </w:p>
    <w:p>
      <w:r>
        <w:t>* * *</w:t>
      </w:r>
    </w:p>
    <w:p>
      <w:r>
        <w:t>Он приходит через три дня после премьеры, под самый конец приёма, когда за окном уже гаснет короткий зимний день и башня подо мной пустеет этаж за этажом.</w:t>
      </w:r>
    </w:p>
    <w:p>
      <w:r>
        <w:t>Я жду его все эти три дня. Не назначал, не звонил — а жду, как ждут грозу, которую видно ещё на том краю неба: воздух густеет, тяжелеет, и всё живое замирает загодя. Каждое утро я вхожу в кабинет с одной мыслью — сегодня. Каждый вечер запираю дверь с другой — значит, завтра. И вот на третий вечер Афина, уже в пальто, уже с сумкой через плечо, замирает вдруг посреди приёмной, не дойдя до выхода. Медленно оборачивается к входной двери. И я, ещё не слыша шагов, по одной этой её спине понимаю: пришёл.</w:t>
      </w:r>
    </w:p>
    <w:p>
      <w:r>
        <w:t>Дверь открывается без стука.</w:t>
      </w:r>
    </w:p>
    <w:p>
      <w:r>
        <w:t>— Не помешал? — Гавриил входит так же, как две недели назад, — по-хозяйски, вполоборота оглядывая помещение. Только теперь я знаю, кто именно оглядывает. — Отпустите девочку, доктор. Разговор у нас будет мужской.</w:t>
      </w:r>
    </w:p>
    <w:p>
      <w:r>
        <w:t>Афина не двигается. Она стоит между ним и мной, и лицо у неё каменное, и я вижу, чего ей стоит это каменное лицо. Она смотрит на меня — быстро, коротко, тем самым взглядом, которого я не понял в прошлый раз. Теперь понимаю. Она просит: не оставайся с ним один.</w:t>
      </w:r>
    </w:p>
    <w:p>
      <w:r>
        <w:t>— Всё в порядке, — говорю я ей. — Идите. Правда.</w:t>
      </w:r>
    </w:p>
    <w:p>
      <w:r>
        <w:t>Не потому, что мне не страшно. А потому, что это моя работа. Двадцать три года ко мне приходят те, с кем больше никто не хочет оставаться в одной комнате, — и я остаюсь. Если я побегу сейчас, я могу закрывать кабинет навсегда.</w:t>
      </w:r>
    </w:p>
    <w:p>
      <w:r>
        <w:t>Она медлит ещё секунду. Потом — против чего-то в себе, я это вижу — коротко кивает и выходит. Но дверь за собой прикрывает неплотно. И я почему-то знаю, что дальше лифта она не уйдёт.</w:t>
      </w:r>
    </w:p>
    <w:p>
      <w:r>
        <w:t>Мы остаёмся вдвоём.</w:t>
      </w:r>
    </w:p>
    <w:p>
      <w:r>
        <w:t>— Присаживайтесь, — говорю я и сам сажусь, потому что стоя мне хуже: колени выдают.</w:t>
      </w:r>
    </w:p>
    <w:p>
      <w:r>
        <w:t>— Не буду отнимать у вас много времени. — Он не садится. Он ходит. Медленно, вдоль стеллажей, ведя пальцем по корешкам, и там, где проходит его рука, я готов поклясться, воздух стынет. — В прошлый раз я ушёл от вас с чувством незавершённости. Так бывает, когда сцена почти хороша, но чего-то не хватает. Одного верного жеста. Я три дня думал, чего. И понял. — Он оборачивается. — Мне нужен зритель, доктор. Настоящий. Единственный в зале, который поймёт, что именно он видит. Все прочие — статисты. А вы... вы ведь видите. Я знаю, что видите. Ещё там, на приёме, вы смотрели на меня так, будто различаете за моей спиной кого-то ещё.</w:t>
      </w:r>
    </w:p>
    <w:p>
      <w:r>
        <w:t>У меня холодеет внутри. Он знает. Он с самого начала знал, что я вижу, — и выбрал меня за это.</w:t>
      </w:r>
    </w:p>
    <w:p>
      <w:r>
        <w:t>— Гавриил, — говорю я как можно ровнее, натягивая на голос всю профессиональную выдержку, что у меня есть. — Сядьте. Поговорим. То, что случилось с вами на премьере, — этому есть имя. И с этим можно...</w:t>
      </w:r>
    </w:p>
    <w:p>
      <w:r>
        <w:t>— Справиться? — Он смеётся — коротко, сухо, и от этого смеха у меня стынет кровь, потому что смеётся уже не совсем он. Ниже, старше, с тем эхом, будто в пустой зале говорят двое разом. — Милый доктор. Вы всё ещё думаете, что это болезнь. Что можно поговорить, выписать капли, повернуть ваше зеркальце под нужным углом — и человек уйдёт целым. — Он подходит к моему столу, упирается в него костяшками, наклоняется. Глаза его совсем близко, и в них — плоско, как у портрета — нет никого. — Со мной ничего не случилось, доктор. Со мной наконец случилось всё. Двадцать лет я снимал про то, как презираю людей, — а теперь мне больше не надо снимать. Я освободился. И пришёл показать вам, как это выглядит, — освобождение. Чтобы вы, единственный, знали правду. Остальные пусть думают, что хотят.</w:t>
      </w:r>
    </w:p>
    <w:p>
      <w:r>
        <w:t>Он выпрямляется. Идёт к панорамному окну — во всю стену, от пола до потолка, за ним внизу разложен вечерний город в дрожащих огнях. Сбоку от окна — узкая дверь на балкон, на который я за все годы выходил считаные разы: высоты я не люблю. Гавриил берётся за ручку.</w:t>
      </w:r>
    </w:p>
    <w:p>
      <w:r>
        <w:t>— Душно у вас, — говорит он. — Не находите? Выйдем. Люблю высоту.</w:t>
      </w:r>
    </w:p>
    <w:p>
      <w:r>
        <w:t>— Не надо туда. — Я встаю так резко, что кресло откатывается и бьётся о стеллаж.</w:t>
      </w:r>
    </w:p>
    <w:p>
      <w:r>
        <w:t>— Отчего же? — Он уже отворяет дверь, и в кабинет врывается стылый ветер, гул города, гудки далеко внизу. Он переступает порог, оказывается там, за стеклом, на узкой бетонной полосе над пропастью в четырнадцать этажей, и оборачивается ко мне, и протягивает руку — приглашающе, почти ласково. — Идёмте, доктор. Постойте рядом. — Пауза. Улыбка. — Я, знаете ли, боюсь высоты.</w:t>
      </w:r>
    </w:p>
    <w:p>
      <w:r>
        <w:t>И я иду. Господи, помоги мне, я иду за ним — потому что за этим он и звал, потому что если есть хоть один шанс, хоть полшанса дотянуться до него словом, оттащить, спасти, — то он там, на этом балконе, а не здесь. Я выхожу на холод. Ветер бьёт в лицо, рвёт полы пиджака, и подо мной, за низким парапетом, — бездна, полная огней, и у меня темнеет в глазах и подводит живот. Я вжимаюсь спиной в стену, в надёжное стекло, и заставляю себя смотреть только на него.</w:t>
      </w:r>
    </w:p>
    <w:p>
      <w:r>
        <w:t>— Вот и хорошо, — говорит он. И вдруг, без перехода, всё тем же ласковым тоном: — Вы боитесь высоты, доктор. Я вижу. А смерти вы боитесь?</w:t>
      </w:r>
    </w:p>
    <w:p>
      <w:r>
        <w:t>— Гавриил...</w:t>
      </w:r>
    </w:p>
    <w:p>
      <w:r>
        <w:t>— Потому что это разные страхи. — Он садится на парапет. Просто садится, спиной к пропасти, свесив ногу, как садятся на подоконник в летний вечер, и меня прошибает ледяным потом. — Совсем разные. Высоты боится тело — глупое, животное, оно не хочет падать. А смерти боится тот, у кого впереди ничего. Кому есть что терять. У меня — ничего. И терять нечего. Мне, видите ли, некуда падать. — Он смотрит на меня, и на дне его глаз что-то мерцает — древнее, весёлое, страшное. — Потому что я умею летать.</w:t>
      </w:r>
    </w:p>
    <w:p>
      <w:r>
        <w:t>— Слезьте оттуда. — Голос у меня садится. — Пожалуйста. Дайте руку. Что бы вам ни говорили внутри — это ложь, слышите, это всё ложь, вы...</w:t>
      </w:r>
    </w:p>
    <w:p>
      <w:r>
        <w:t>— Тише. — Он поднимает палец, и я умолкаю против воли. — Слушайте. Это важно, доктор, — то, что я скажу. Больше некому. Только вам.</w:t>
      </w:r>
    </w:p>
    <w:p>
      <w:r>
        <w:t>Ветер на секунду стихает. И в этой тишине, в вышине, над спящим городом, он говорит — тихо, с наслаждением, как читают давно любимые строки:</w:t>
      </w:r>
    </w:p>
    <w:p>
      <w:r>
        <w:t>— Я всегда умел летать. Любил летать — больше всего на свете. Было время — я летал по небесам, свободно, выше всех, и не было надо мной никого. Мне говорят, будто то время прошло. Будто я пал. — Он качает головой, и улыбка его делается почти нежной. — Но время не проходит, доктор. Оно возвращается. Круг за кругом. И вот оно снова — моё время. Моё время летать. — Он переносит вес назад, к пустоте, и я вижу это движение и не успеваю, я делаю шаг, тяну руку, и слишком далеко, безнадёжно далеко. — Не думай, что это конец, — говорит он мне, и глаза его горят. — Это не конец. Мы ещё увидимся, ты и я. Непременно увидимся. Только уже не так.</w:t>
      </w:r>
    </w:p>
    <w:p>
      <w:r>
        <w:t>И падает назад.</w:t>
      </w:r>
    </w:p>
    <w:p>
      <w:r>
        <w:t>Без крика. Без взмаха. Он просто отпускает край — легко, охотно, как отпускают перила, сходя по лестнице, — и его нет. Только что был — свесив ногу, с этой улыбкой — и вот его нет, и парапет пуст, и ветер снова с воем врывается в пустоту, где он сидел.</w:t>
      </w:r>
    </w:p>
    <w:p>
      <w:r>
        <w:t>Я на коленях у бетонного края. Не помню, как оказался. Я держусь за парапет обеими руками, шрам на правой ладони раздирает добела раскалённой болью, и я заставляю себя посмотреть вниз — и там, глубоко, немыслимо глубоко, в свете фонарей у подъезда, уже собираются тёмные точки, уже бегут, и слышен первый крик снизу, тонкий, как игла.</w:t>
      </w:r>
    </w:p>
    <w:p>
      <w:r>
        <w:t>Я не сумел.</w:t>
      </w:r>
    </w:p>
    <w:p>
      <w:r>
        <w:t>Он стоял в двух шагах. Он протягивал руку. Я — врач, я восемь лет вытаскиваю людей из ям, куда глубже этой, — и он упал у меня из-под самых пальцев, и я не сумел, не успел, не смог. Меня выворачивает этой мыслью наизнанку, прямо здесь, на холодном балконе: не смог, не смог, не смог.</w:t>
      </w:r>
    </w:p>
    <w:p>
      <w:r>
        <w:t>Дверь за спиной распахивается. Афина — она не ушла, она всё время была здесь, за неплотно прикрытой дверью, — падает рядом со мной на колени, хватает за плечи, оттаскивает от края, вжимает меня в стену, подальше от пропасти, и её губы у самого моего уха говорят что-то ровное, твёрдое, повторяют раз за разом, пока до меня не доходит смысл:</w:t>
      </w:r>
    </w:p>
    <w:p>
      <w:r>
        <w:t>— Это не вы. Слышите? Михаил. Это не вы. Вы не могли его удержать. Никто не мог.</w:t>
      </w:r>
    </w:p>
    <w:p>
      <w:r>
        <w:t>Но я не верю ей. Тогда — не верю.</w:t>
      </w:r>
    </w:p>
    <w:p>
      <w:r>
        <w:t>Она уже поднимается, уже достаёт телефон, и голос её, когда она говорит в трубку, — снова ровный, деловой, чужой, голос ассистентки, вызывающей помощь: адрес, этаж, «мужчина, упал с балкона, да, на моих глазах, приезжайте». Она делает то, что нужно делать. Кто-то же должен.</w:t>
      </w:r>
    </w:p>
    <w:p>
      <w:r>
        <w:t>А я всё стою на коленях у стены и смотрю на пустой парапет, на то место, где только что сидел человек и улыбался мне, и в ушах у меня, перекрывая ветер, и гудки, и крики снизу, звучит одно, тихое, довольное:</w:t>
      </w:r>
    </w:p>
    <w:p>
      <w:r>
        <w:t>«Мы ещё увидимся. Только уже не так».</w:t>
      </w:r>
    </w:p>
    <w:p>
      <w:r>
        <w:t>И я понимаю — не разумом, разум ещё цепляется за врачебное, за «шок», за «острую реакцию», — а чем-то ниже разума понимаю, что это была не угроза отчаявшегося. Это было обещание. Он не свёл счёты с жизнью. Он ушёл туда, куда собирался, — и позвал меня в свидетели не для того, чтобы я его спас.</w:t>
      </w:r>
    </w:p>
    <w:p>
      <w:r>
        <w:t>А для того, чтобы я не смог.</w:t>
      </w:r>
    </w:p>
    <w:p>
      <w:r>
        <w:t>Внизу, четырнадцатью этажами ниже, уже воют, приближаясь, сирены. А здесь, наверху, в опустевшем кабинете, где ещё стоит холод и медленно оседает потревоженный воздух, я стою на коленях и впервые за очень долгое время не знаю ровным счётом ничего: ни что мне делать, ни как жить дальше, ни как я буду объяснять кому бы то ни было то, чему только что был единственным зрителем.</w:t>
      </w:r>
    </w:p>
    <w:p>
      <w:r>
        <w:t>Единственным. Как он и хотел.</w:t>
      </w:r>
    </w:p>
    <w:p>
      <w:r>
        <w:t>* * *</w:t>
      </w:r>
    </w:p>
    <w:p>
      <w:pPr>
        <w:pStyle w:val="Heading2"/>
      </w:pPr>
      <w:r>
        <w:t>Глава двенадцатая. Следователь</w:t>
      </w:r>
    </w:p>
    <w:p>
      <w:r>
        <w:t>* * *</w:t>
      </w:r>
    </w:p>
    <w:p>
      <w:r>
        <w:t>Он приходит на четвёртый день, когда балкон ещё крест-накрест перечёркнут бело-красной лентой, а я ещё не научился проходить мимо неё, не отводя глаз.</w:t>
      </w:r>
    </w:p>
    <w:p>
      <w:r>
        <w:t>Кабинет мне вернули только вчера. Все эти дни здесь работали чужие люди в перчатках: что-то мерили рулеткой, снимали на камеру, сыпали порошок на дверную ручку балкона. Приёмы я отменил — всех до единого. Не мог. Стоило усадить человека в то самое кресло, напротив того самого окна, — и меня начинало мутить. Так что я просто сижу в опустевшем кабинете день за днём, не зажигая верхнего света, и смотрю на перечёркнутую лентой дверь, за которой ничего уже нет, кроме зимнего неба.</w:t>
      </w:r>
    </w:p>
    <w:p>
      <w:r>
        <w:t>Афина открывает ему, впускает, ставит на стол два кофе и уходит — но, я знаю, не дальше приёмной.</w:t>
      </w:r>
    </w:p>
    <w:p>
      <w:r>
        <w:t>— Григорий, — говорит он и показывает удостоверение, которое я не разглядываю. — Следственный отдел. Простите, что тревожу вас снова. Я понимаю, каково вам.</w:t>
      </w:r>
    </w:p>
    <w:p>
      <w:r>
        <w:t>Не думаю, что понимает. Но говорит он это без дежурной казённой сухости — говорит так, будто и вправду хоть немного понимает, и от этого мне отчего-то не легче, а тяжелее.</w:t>
      </w:r>
    </w:p>
    <w:p>
      <w:r>
        <w:t>Он немолод, крепок, с седой щетиной и тяжёлыми, неторопливыми руками человека, который многое повидал и разучился спешить. Садится не в кресло для пациентов, а на стул, который сам придвигает поближе, — прямо, буднично, поставив локти на колени. И смотрит на меня долгим, внимательным взглядом, и в этом взгляде — я, который восемь лет читаю чужие взгляды, — узнаю ремесло, родственное моему. Он тоже читает людей. Только ищет в них не рану. Ищет ложь.</w:t>
      </w:r>
    </w:p>
    <w:p>
      <w:r>
        <w:t>— Я прочитал ваши показания, — говорит он. — И знаете, что мне в них не нравится, Михаил Петрович? Всё. Всё в них правильно и всё — гладко. «Пациент был возбуждён. Вышел на балкон. Я пытался его отговорить. Не успел». — Он делает глоток кофе. — Так пишут, когда очень не хотят сказать лишнего. Я четверть века слушаю живых людей о мёртвых. И живые, когда говорят правду, всегда сбиваются. А вы — нет. Вы ни разу не сбились. Это меня и тревожит.</w:t>
      </w:r>
    </w:p>
    <w:p>
      <w:r>
        <w:t>— Я психолог, — говорю я глухо. — Я привык излагать связно.</w:t>
      </w:r>
    </w:p>
    <w:p>
      <w:r>
        <w:t>— Привыкли. — Он кивает, будто соглашаясь, и тут же, без всякого перехода, тихо: — Зачем он пришёл именно к вам?</w:t>
      </w:r>
    </w:p>
    <w:p>
      <w:r>
        <w:t>— Он был моим пациентом.</w:t>
      </w:r>
    </w:p>
    <w:p>
      <w:r>
        <w:t>— Он был вашим пациентом ровно один раз. Один приём, недели три назад. — Григорий достаёт блокнот, но не заглядывает в него, держит просто так, в руке. — Знаменитый режиссёр. Мог позволить себе любого светилу в стране, хоть за границей. А пришёл — к вам. Один раз. А потом, минуя запись, минуя всё, поднялся на ваш этаж под вечер, отпустил вашу помощницу и шагнул с вашего балкона. У вас на глазах. — Он подаётся вперёд. — Люди не выбирают, при ком умереть, случайно, Михаил Петрович. Никогда. Это самый обдуманный выбор, какой человек делает в жизни. Так почему вы?</w:t>
      </w:r>
    </w:p>
    <w:p>
      <w:r>
        <w:t>И вот тут я понимаю, что попал.</w:t>
      </w:r>
    </w:p>
    <w:p>
      <w:r>
        <w:t>Потому что у меня есть ответ. Настоящий, единственный ответ — «он выбрал меня, потому что я единственный видел, кто в него вошёл, и он хотел зрителя». Но этот ответ я не могу произнести вслух ни перед кем на земле, а меньше всего — перед человеком с блокнотом, который ищет ложь. Скажи я это — и меня самого впишут в какую-нибудь карту, в такое же кресло, только с той стороны стола.</w:t>
      </w:r>
    </w:p>
    <w:p>
      <w:r>
        <w:t>— Я не знаю, — говорю я. И впервые за весь разговор это чистая правда, поданная так, чтобы сойти за ложь.</w:t>
      </w:r>
    </w:p>
    <w:p>
      <w:r>
        <w:t>Григорий долго молчит. Потом отставляет кофе и говорит — уже иначе, тяжелее:</w:t>
      </w:r>
    </w:p>
    <w:p>
      <w:r>
        <w:t>— Тогда давайте я расскажу вам, как это выглядит с моей стороны стола. А выглядит это двояко, и оба раза — плохо для вас. — Он загибает палец. — Первое. К вам пришёл человек в тяжёлой депрессии. Классической, клинической, с суицидальным замыслом, который зрел не день и не два. Вы — специалист, лучший в городе, как мне все хором твердят. Вы приняли его, поговорили — и не увидели. Не распознали, не задержали, не забили тревогу. И через две недели он прыгнул. Это, Михаил Петрович, называется преступной халатностью. За это лишают практики и, случается, сажают. — Он загибает второй палец. — Либо второе. Он пришёл к вам не потому, что вы проглядели болезнь, а потому, что вы зачем-то были ему нужны. Лично. Он всё обставил: время, место, свидетеля. Обставил, как… — Григорий чуть медлит, подбирая слово, и я вижу, что слово ему самому не нравится, — …как обряд. Как послание. И тогда вопрос уже не «что вы проглядели», а «что между вами было». Что он хотел вам сказать. Или доказать. Или с вами сделать.</w:t>
      </w:r>
    </w:p>
    <w:p>
      <w:r>
        <w:t>Он смотрит на меня в упор.</w:t>
      </w:r>
    </w:p>
    <w:p>
      <w:r>
        <w:t>— И вот что я вам скажу, по-человечески. Второе для вас — лучше. Слышите? Если он всё это устроил ради вас, против вас — значит, вина не ваша. Значит, вы не проглядели больного, а стали мишенью здорового и очень расчётливого зла. Это я могу расследовать. Это я могу с вас снять. Но для этого мне нужна зацепка. Хоть одна ниточка: что вас с ним связывало, что он вам говорил, чего хотел. Дайте мне её — и я вытащу вас из-под первого обвинения. А будете молчать и гладко стелить — останется только халатность. И тогда я вам уже не помощник.</w:t>
      </w:r>
    </w:p>
    <w:p>
      <w:r>
        <w:t>Красиво. Честно, крепко, почти по-отечески — и всё выстроено так, чтобы я заговорил. Я слишком хорошо знаю этот приём: я сам им пользуюсь. «Расскажи мне, и я тебя спасу». Только он не знает, что спасти меня его способом — нельзя. Что правда, которую он выманивает, погубит меня вернее любого обвинения.</w:t>
      </w:r>
    </w:p>
    <w:p>
      <w:r>
        <w:t>— Он ничего мне не говорил, — произношу я тихо. — Он был не в себе. Бредил. Что-то про полёт, про то, что умеет летать. Бред величия, распад. Я не успел ничего сделать.</w:t>
      </w:r>
    </w:p>
    <w:p>
      <w:r>
        <w:t>Григорий смотрит на меня ещё долго. И вдруг я вижу, как что-то в его лице меняется, — не смягчается, нет, а будто отступает на шаг, приглядываясь ко мне заново, с другого угла.</w:t>
      </w:r>
    </w:p>
    <w:p>
      <w:r>
        <w:t>— «Умеет летать», — повторяет он медленно. — Надо же. — Он опускает взгляд на свой нетронутый блокнот, и голос у него делается совсем другим — глуше, тише, будто говорит уже не следователь, а просто немолодой усталый человек. — Знаете, Михаил Петрович, я не первый год этим занимаюсь. И повидал такое, чего в протоколе не напишешь, — не потому, что тайна, а потому, что не поверят и на смех поднимут. Иногда приходит дело, и всё в нём по закону, всё сходится, — а тянет от него холодом. Не сквозняком. Другим холодом. — Он поднимает на меня глаза, и в них — я не ждал этого — не подозрение, а что-то похожее на осторожное узнавание. — От вашего дела тянет именно этим холодом. Я его чую. И вы, по-моему, чуете тоже. Только сказать боитесь.</w:t>
      </w:r>
    </w:p>
    <w:p>
      <w:r>
        <w:t>Мы молчим. За окном, за перечёркнутой лентой, тихо падает первый снег.</w:t>
      </w:r>
    </w:p>
    <w:p>
      <w:r>
        <w:t>— Я не тороплю вас, — говорит он наконец, поднимаясь и убирая блокнот, в который так ничего и не записал. — Но я вернусь. Такие дела я не бросаю — принципиально. Считайте это моей… — он усмехается краем рта, невесело, — …профессиональной болезнью. Кто-то же должен договаривать за мёртвых то, чего они сами уже не скажут. — У двери он оборачивается. — А вы подумайте, доктор. Крепко подумайте, на чьей вы стороне в этом холоде. Потому что рано или поздно придётся выбрать. Такие дела всегда к этому сводятся.</w:t>
      </w:r>
    </w:p>
    <w:p>
      <w:r>
        <w:t>Он уходит. Лифт увозит его вниз — туда, где четыре дня назад, на морозном асфальте, лежал человек, который умел летать.</w:t>
      </w:r>
    </w:p>
    <w:p>
      <w:r>
        <w:t>А я остаюсь. И впервые с той ночи меня отпускает чуть-чуть удавка на горле — не потому, что стало легче, а потому, что впервые за всё это время рядом оказался кто-то, кто хотя бы краем чувствует то же, что и я. Кто не спишет холод на «острую реакцию». Пусть даже он охотится на меня. Пусть даже завтра он вернётся, чтобы поймать меня на слове.</w:t>
      </w:r>
    </w:p>
    <w:p>
      <w:r>
        <w:t>Григорий. Победитель. Я гоню от себя эту глупую, некстати всплывшую мысль — про древние иконы, про всадника с копьём над чёрным гадом, — но она не уходит. Я смотрю в закрывшуюся за ним дверь и думаю: а ведь и он не случайно пришёл именно ко мне. Их всё больше — тех, кого невидимая рука подводит к моему порогу и усаживает в моё кресло, будто кто-то один за другим сдаёт мне их, как карты на стол. И спрашиваю себя, уже не в первый раз: чья это рука? И на кого она играет.</w:t>
      </w:r>
    </w:p>
    <w:p>
      <w:r>
        <w:t>Снег за окном идёт всё гуще, заметая город, заметая и то тёмное пятно внизу, которого мне отсюда не видно, но о котором я теперь буду помнить всегда.</w:t>
      </w:r>
    </w:p>
    <w:p>
      <w:r>
        <w:t>А через два дня — похороны. Панихида. И Афина, узнав, что я собираюсь идти, впервые за всё время открыто, не таясь, берёт меня за руку и просит — нет, требует — не ходить. Я иду всё равно. Я ещё не знаю, что именно там, над открытым гробом, среди свечей и ладана, мне наконец приоткроют — смутно, сквозь завесу — то, что я до сих пор видел лишь краем глаза.</w:t>
      </w:r>
    </w:p>
    <w:p>
      <w:r>
        <w:t>* * *</w:t>
      </w:r>
    </w:p>
    <w:p>
      <w:pPr>
        <w:pStyle w:val="Heading2"/>
      </w:pPr>
      <w:r>
        <w:t>Глава тринадцатая. Панихида</w:t>
      </w:r>
    </w:p>
    <w:p>
      <w:r>
        <w:t>* * *</w:t>
      </w:r>
    </w:p>
    <w:p>
      <w:r>
        <w:t>«Не ходите», — сказала мне утром Афина. Не «нехорошее предчувствие», как в прошлый раз, — сказала прямо, тихо, глядя в глаза: не ходите. Я пошёл. Человек умер у меня на глазах, с моим именем в последнем взгляде, — и не пойти проститься было выше моих сил. Мне казалось: если я приду и постою над ним, я хоть немного верну ему то, чего не сумел дать на балконе.</w:t>
      </w:r>
    </w:p>
    <w:p>
      <w:r>
        <w:t>Я ошибался. Но понял это, только когда было поздно.</w:t>
      </w:r>
    </w:p>
    <w:p>
      <w:r>
        <w:t>Панихида — в старом зале с высокими сводами: зеркала затянуты чёрным, всюду свечи, тяжёлый, приторный дух ладана, от которого першит в горле. Собрался весь его мир — актёры с афиш, продюсеры, критики; все говорят вполголоса, все скорбят красиво, привычно, как умеют скорбеть только те, кто играет всю жизнь. В центре, среди белых цветов, в открытом гробу — он. Гримёры своё дело знают: он лежит как уснувший, и на губах застыла тень той самой улыбки, с какой он отпустил край.</w:t>
      </w:r>
    </w:p>
    <w:p>
      <w:r>
        <w:t>Я подхожу. Стою над ним. Не молюсь — разучился, — просто беззвучно повторяю: прости. Прости, что не удержал.</w:t>
      </w:r>
    </w:p>
    <w:p>
      <w:r>
        <w:t>— Это вы.</w:t>
      </w:r>
    </w:p>
    <w:p>
      <w:r>
        <w:t>Голос за спиной — женский, тихий, надтреснутый. Я оборачиваюсь. Женщина в чёрном, немолодая, с заплаканным, застывшим лицом. Его жена — я понимаю это сразу. Она смотрит на меня так, будто увидела то, чего быть здесь не должно.</w:t>
      </w:r>
    </w:p>
    <w:p>
      <w:r>
        <w:t>— Это вы, — повторяет она громче. — Психолог. Он же к вам ходил. Перед этим — к вам.</w:t>
      </w:r>
    </w:p>
    <w:p>
      <w:r>
        <w:t>В зале что-то смещается. Ближние оборачиваются. Разговоры не смолкают — оседают, притухают, поворачиваются к нам, как поворачиваются лица к внезапному сквозняку.</w:t>
      </w:r>
    </w:p>
    <w:p>
      <w:r>
        <w:t>— Простите, — говорю я тихо. — Я не хотел тревожить. Я только...</w:t>
      </w:r>
    </w:p>
    <w:p>
      <w:r>
        <w:t>— Что вы ему сказали? — Она делает шаг ко мне, и голос её срывается. — Он вернулся от вас сам не свой. Молчал. А через две недели... — Она не может договорить. — Что вы с ним сделали? Что вы ему такое сказали, что он?..</w:t>
      </w:r>
    </w:p>
    <w:p>
      <w:r>
        <w:t>— Я пытался помочь. — Собственный голос кажется мне жалким. — Клянусь вам, я пытался. Я не мог предвидеть. Для меня это тоже было...</w:t>
      </w:r>
    </w:p>
    <w:p>
      <w:r>
        <w:t>— Помочь. — Это уже не она. Это мужчина сбоку, грузный, с красным лицом. — Помог, нечего сказать. Ему за это платят — «помогать». А человека нет.</w:t>
      </w:r>
    </w:p>
    <w:p>
      <w:r>
        <w:t>— Тот самый доктор, — негромко говорит кто-то за спиной, и это «тот самый» расходится по залу быстрее, чем гаснет свеча. — Психолог его. Ходил к нему.</w:t>
      </w:r>
    </w:p>
    <w:p>
      <w:r>
        <w:t>— И совести хватило прийти.</w:t>
      </w:r>
    </w:p>
    <w:p>
      <w:r>
        <w:t>— А говорили — лучший в городе.</w:t>
      </w:r>
    </w:p>
    <w:p>
      <w:r>
        <w:t>— Лучший. Как же.</w:t>
      </w:r>
    </w:p>
    <w:p>
      <w:r>
        <w:t>Они смыкаются вокруг — не толпа ещё, но уже и не отдельные люди: десяток лиц, повёрнутых ко мне, и в каждом одно и то же — тихое, брезгливое, крепнущее. Я слишком хорошо знаю это выражение. Я восемь лет читаю лица. Так смотрят, когда нашли виноватого и рады, что виноватый — не они.</w:t>
      </w:r>
    </w:p>
    <w:p>
      <w:r>
        <w:t>— Доктор сам-то в порядке? — спрашивает кто-то с недоброй усмешкой. — Который лечит — сам не того?</w:t>
      </w:r>
    </w:p>
    <w:p>
      <w:r>
        <w:t>— Псих психов лечит.</w:t>
      </w:r>
    </w:p>
    <w:p>
      <w:r>
        <w:t>Смешок. Другой. Приторный ладан, дрожащие огни, десятки глаз.</w:t>
      </w:r>
    </w:p>
    <w:p>
      <w:r>
        <w:t>— Да гоните вы его. Совести нет — прийти сюда. Из-за него человека хороним.</w:t>
      </w:r>
    </w:p>
    <w:p>
      <w:r>
        <w:t>— Уходите, — говорит жена, и слёзы текут по застывшему лицу. — Слышите? Уходите. Видеть вас не могу.</w:t>
      </w:r>
    </w:p>
    <w:p>
      <w:r>
        <w:t>И вот тут во мне что-то надламывается. Не от страха — от обиды. Оттого, как это несправедливо, как слепо, как страшно несправедливо. Я всю жизнь только и делал, что вытаскивал людей из ям, — а он не дал себя вытащить, он всё решил сам, ещё там, на балконе, задолго до балкона, — и я стою, окружённый чужой ненавистью, и единственный вопрос, который бьётся во мне, вырывается сам, вслух, беспомощно, ни к кому:</w:t>
      </w:r>
    </w:p>
    <w:p>
      <w:r>
        <w:t>— Да зачем... — Голос у меня чужой. — Зачем ему надо было это делать? Зачем?</w:t>
      </w:r>
    </w:p>
    <w:p>
      <w:r>
        <w:t>И в этот самый миг шрам на моей правой ладони становится тёплым.</w:t>
      </w:r>
    </w:p>
    <w:p>
      <w:r>
        <w:t>Не жжёт, как жёг раньше, — теплеет, ровно, изнутри, как теплеет металл, поднесённый к огню. Я машинально разжимаю кулак, гляжу на ладонь — а когда поднимаю глаза, что-то в зале необратимо не так.</w:t>
      </w:r>
    </w:p>
    <w:p>
      <w:r>
        <w:t>Лица те же. Жена, красный мужчина, усмехающийся, критик у стены — все на местах. Но за ними, вокруг них, в дрожащем свете свечей, — что-то ещё. За плечом плачущей жены оседает, льнёт к ней серое, вязкое, тяжёлое, и от него её лицо будто гаснет, тускнеет. За спиной красного, обвив его толстую шею, копошится приземистое, тёмное, и шевелится в такт его словам. У того, кто усмехается, под кожей лица — я вижу и не могу развидеть — проступает на миг другое лицо, длинное, костяное, и усмехается вместе с ним. Их много. По всему залу, за спиной у каждого, в каждой тени между свечами — что-то колышется, лепится, смотрит.</w:t>
      </w:r>
    </w:p>
    <w:p>
      <w:r>
        <w:t>Смотрит на меня.</w:t>
      </w:r>
    </w:p>
    <w:p>
      <w:r>
        <w:t>Меня отбрасывает назад, я задеваю подсвечник, свеча падает, кто-то ахает. Сердце колотится где-то в горле. Этого нет, говорю я себе, этого не может быть, это не может быть по-настоящему. Я закрываю глаза, открываю снова — не уходит. Серое льнёт, костяное усмехается, десятки несуществующих глаз держат меня в упор. Я пячусь, натыкаюсь на людей, они шарахаются от меня, как от прокажённого, и это последнее, что я успеваю ухватить рассудком, — их живые, брезгливые, человеческие лица, за которыми теперь кишит совсем другое.</w:t>
      </w:r>
    </w:p>
    <w:p>
      <w:r>
        <w:t>И я бегу.</w:t>
      </w:r>
    </w:p>
    <w:p>
      <w:r>
        <w:t>Расталкивая, не разбирая, сшибая на ходу что-то звенящее, сквозь ладан и свет и шёпот — к дверям, вон, прочь. Кто-то кричит вслед. Мне всё равно. Я вываливаюсь на мороз, в снег, в темноту, и бегу дальше, по улице, не чуя ног, пока не перехватывает дыхание и не приходится встать, согнувшись, у чужой стены.</w:t>
      </w:r>
    </w:p>
    <w:p>
      <w:r>
        <w:t>Тихо. Снег. Пустая вечерняя улица.</w:t>
      </w:r>
    </w:p>
    <w:p>
      <w:r>
        <w:t>Я стою, хватаю ртом ледяной воздух и пытаюсь думать как врач. Заставляю себя. Ну же. Что это было. Разложи. Сильнейший стресс, четыре дня без сна, чувство вины, острая публичная травля — и вот пожалуйста: зрительные образы, яркие, убедительные. Это называется просто. Это называется реактивный психоз. Галлюцинации на фоне аффекта. Такое бывает. Я сам объяснял это сотни раз — вон тем самым людям, что сейчас смотрели на меня как на чуму. «Ваша психика защищается. То, что вы видите, реально для вас, но этого нет».</w:t>
      </w:r>
    </w:p>
    <w:p>
      <w:r>
        <w:t>Этого нет.</w:t>
      </w:r>
    </w:p>
    <w:p>
      <w:r>
        <w:t>Мимо, ссутулившись, проходит поздний прохожий. И за его плечом, в свете фонаря, лепится, колышется серое.</w:t>
      </w:r>
    </w:p>
    <w:p>
      <w:r>
        <w:t>Я зажмуриваюсь. Считаю до трёх. Смотрю. Прохожий уже далеко — но серое уходит вместе с ним, качается в такт шагам.</w:t>
      </w:r>
    </w:p>
    <w:p>
      <w:r>
        <w:t>И тогда меня накрывает по-настоящему. Не тварями — ужасом другого рода, холодным, тошным, отчётливым: это не проходит. Это со мной и на улице, и здесь, и — я поворачиваю голову, и на той стороне, у остановки, за женщиной с сумками тоже колышется, и у мужчины под козырьком, и у, и у, — куда ни посмотри. Впервые в жизни. У меня. Галлюцинации. Так вот что это. Так вот что чувствуют они — те, кого я всю жизнь спокойно, уверенно, свысока лечил. Так вот каково это изнутри.</w:t>
      </w:r>
    </w:p>
    <w:p>
      <w:r>
        <w:t>Мне никогда, ни разу в жизни не было так страшно.</w:t>
      </w:r>
    </w:p>
    <w:p>
      <w:r>
        <w:t>Я стою один на пустой заснеженной улице, боясь поднять глаза на живых людей, и единственная трезвая мысль, за которую я цепляюсь, как утопающий, — это что мне нужен врач. Немедленно. Кто-то, кто посмотрит на меня ясными глазами и скажет то, что я сам говорил тысячу раз: это пройдёт. Этого нет.</w:t>
      </w:r>
    </w:p>
    <w:p>
      <w:r>
        <w:t>Я очень хочу, чтобы мне это сказали. Я цепляюсь за это всю дорогу.</w:t>
      </w:r>
    </w:p>
    <w:p>
      <w:r>
        <w:t>Я ещё не знаю, что это — единственное, во что мне осталось верить совсем недолго.</w:t>
      </w:r>
    </w:p>
    <w:p>
      <w:r>
        <w:t>* * *</w:t>
      </w:r>
    </w:p>
    <w:p>
      <w:pPr>
        <w:pStyle w:val="Heading1"/>
      </w:pPr>
      <w:r>
        <w:t>ЧАСТЬ ВТОРАЯ. ЗРЕНИЕ</w:t>
      </w:r>
    </w:p>
    <w:p>
      <w:pPr>
        <w:pStyle w:val="Heading2"/>
      </w:pPr>
      <w:r>
        <w:t>Глава четырнадцатая. Диагноз</w:t>
      </w:r>
    </w:p>
    <w:p>
      <w:r>
        <w:t>* * *</w:t>
      </w:r>
    </w:p>
    <w:p>
      <w:r>
        <w:t>Есть в этом городе дома, которые не спят никогда. Вокзалы. Роддома. Больницы. Ночью, когда улицы пустеют и гаснут окна, эти дома продолжают гореть ровным дежурным светом, и свет их не похож на домашний: он никого не греет — он дежурит. Под таким светом люди говорят тише, чем в церкви, и честнее, чем на исповеди.</w:t>
      </w:r>
    </w:p>
    <w:p>
      <w:r>
        <w:t>Под таким светом сижу сейчас и я — на кушетке, застеленной хрустящей бумагой, в кабинете на третьем этаже частной клиники, куда меня в половине второго ночи впустил заспанный охранник, потому что доктор Марк предупредил его звонком.</w:t>
      </w:r>
    </w:p>
    <w:p>
      <w:r>
        <w:t>Марку я позвонил прямо с той заснеженной улицы. Мы вместе учились; потом он ушёл в психиатрию, а я остался в психологии, и он любил повторять за пивом, что разница между нами — одна: ко мне приходят те, кто ещё может говорить о своей беде, а к нему — те, за кого уже говорит беда. Сегодня я набрал его номер и услышал собственный голос со стороны — ровный, собранный, профессиональный. «Марк. Мне нужна консультация. Мне — не пациенту». И только по тому, как коротко он ответил — «приезжай», без единого вопроса, — я понял, как звучал на самом деле.</w:t>
      </w:r>
    </w:p>
    <w:p>
      <w:r>
        <w:t>Теперь он сидит напротив, без халата, в свитере, наспех натянутом поверх пижамной футболки, и слушает. Я рассказываю всё. Балкон. Четыре ночи без сна. Панихиду, травлю, тепло в ладони. И то, что я увидел, когда поднял глаза.</w:t>
      </w:r>
    </w:p>
    <w:p>
      <w:r>
        <w:t>Я рассказываю про серое, что льнёт к плечам плачущей женщины. Про костяное лицо, проступающее сквозь живое. Про то, что оно не ушло на улице — качалось за плечом прохожего в такт его шагам.</w:t>
      </w:r>
    </w:p>
    <w:p>
      <w:r>
        <w:t>Говорить об этом вслух оказывается неожиданно трудно. Не потому, что не хватает слов, — слов у меня профессионально много. А потому, что на середине рассказа я слышу себя его ушами. Каждую фразу, которую я произношу, я сам выслушивал сотни раз — с этой же кушетки, только с другой её стороны. «Оно смотрело на меня». «Я закрывал глаза — оно не исчезало». Я знаю, в какую графу ложатся такие фразы. Я сам эту графу заполнял.</w:t>
      </w:r>
    </w:p>
    <w:p>
      <w:r>
        <w:t>— Ты понимаешь, что я сейчас скажу, — говорит Марк. Это не вопрос.</w:t>
      </w:r>
    </w:p>
    <w:p>
      <w:r>
        <w:t>— Понимаю. Я сам себе это уже сказал. Там, на улице. — Я смотрю на свои руки. — Реактивный психоз. Острая реакция на тяжёлый стресс. Зрительные псевдогаллюцинации на фоне аффекта и депривации сна. Я всё это знаю, Марк. Я — учебник. Я просто... — Слова кончаются. — Мне нужно было, чтобы это сказал не я.</w:t>
      </w:r>
    </w:p>
    <w:p>
      <w:r>
        <w:t>Марк молчит. Потом встаёт, включает верхний свет — и кабинет из ночного становится обычным: шкаф, кушетка, дежурные дипломы на стене. Он светит мне в глаза узким фонариком, просит следить за пальцем, задаёт вопросы — быстро, скучно, по протоколу, и от этой скуки мне становится легче, чем от любых утешений. Скука — это норма. Скука — это когда с тобой всё в порядке настолько, что можно работать по списку.</w:t>
      </w:r>
    </w:p>
    <w:p>
      <w:r>
        <w:t>— Сон? — спрашивает он, не поднимая глаз от рецептурного бланка.</w:t>
      </w:r>
    </w:p>
    <w:p>
      <w:r>
        <w:t>— Четыре ночи. Может, часа по два.</w:t>
      </w:r>
    </w:p>
    <w:p>
      <w:r>
        <w:t>— Ел?</w:t>
      </w:r>
    </w:p>
    <w:p>
      <w:r>
        <w:t>Я пытаюсь вспомнить. Вспоминается кофе. Ещё кофе. Что-то в буфете при морге — я не помню, что.</w:t>
      </w:r>
    </w:p>
    <w:p>
      <w:r>
        <w:t>— Ясно, — говорит Марк. Ручка бежит по бланку. — Слушай меня, Миша. Внимательно. У тебя на неделе человек шагнул с четырнадцатого этажа у тебя на глазах. Тебя четыре дня полоскало в новостях. Сегодня тебя травила толпа над гробом. Ты не спишь и не ешь. — Он отрывает бланк, кладёт передо мной. — Если бы после всего этого твоя психика НЕ выдала сбой — вот тогда я бы забеспокоился. То, что ты видишь, — это не безумие. Это счёт, который тебе выставило твоё собственное сострадание. Большой счёт. Плати сном.</w:t>
      </w:r>
    </w:p>
    <w:p>
      <w:r>
        <w:t>Он говорит со мной ровно так, как я сотни раз говорил с другими. Те же интонации. Та же спасительная арифметика: стресс плюс бессонница равно образы. И я впервые узнаю, как это действует с той стороны, — как тёплая вода, в которую опускают обмороженную руку. Сначала почти больно. Потом хорошо. Потом хочется только одного: верить.</w:t>
      </w:r>
    </w:p>
    <w:p>
      <w:r>
        <w:t>— А если... — Я всё-таки задаю этот вопрос, потому что не задать его не могу. — Если оно не пройдёт?</w:t>
      </w:r>
    </w:p>
    <w:p>
      <w:r>
        <w:t>— Пройдёт. — Марк подчёркивает что-то на бланке. — Два препарата. Этот — спать. Этот — чтобы картинка... — он ищет слово, — чтобы картинка успокоилась. Неделю не работать. Совсем. Не читать про себя в сети. Приедешь через три дня — посмотрю тебя. — Он поднимает глаза, и я вижу в них, кроме врачебного, простое, человеческое. — Миша. Это лечится. Ты — не они. Ты просто устал так, как живому уставать нельзя.</w:t>
      </w:r>
    </w:p>
    <w:p>
      <w:r>
        <w:t>Ты — не они.</w:t>
      </w:r>
    </w:p>
    <w:p>
      <w:r>
        <w:t>Всю дорогу домой, в такси, я держу эти три слова при себе, как держат в кулаке ключ от дома. За окном плывёт ночной город; на светофоре рядом останавливается ночной автобус, и в его жёлтых окнах стоят и качаются сонные люди. Я не смотрю на их плечи. Я приучаю себя не смотреть — так человек с оборванным зубом приучает язык не трогать лунку. Ты — не они. Это лечится.</w:t>
      </w:r>
    </w:p>
    <w:p>
      <w:r>
        <w:t>Дома я делаю всё по списку, послушно, как примерный пациент, — а я и есть теперь пациент, и в этом слове, которое всю жизнь стояло по другую сторону моего стола, оказывается неожиданно много покоя. Таблетка. Стакан воды. Полная темнота. Телефон — выключить.</w:t>
      </w:r>
    </w:p>
    <w:p>
      <w:r>
        <w:t>Сон приходит не как сон — как обрушение.</w:t>
      </w:r>
    </w:p>
    <w:p>
      <w:r>
        <w:t>* * *</w:t>
      </w:r>
    </w:p>
    <w:p>
      <w:r>
        <w:t>Про следующие дни мне почти нечего рассказать, и это лучшее, что я могу о них сказать.</w:t>
      </w:r>
    </w:p>
    <w:p>
      <w:r>
        <w:t>Я сплю по двенадцать часов, и мне ничего не снится, — химия честно делает своё дело, вычищая ночь до стерильной, больничной пустоты. Просыпаюсь тяжёлый, ватный, с чужой головой — и благодарный за эту ватность: сквозь неё всё доходит глуше. Новости про меня — глуше. Молчание телефона — глуше. Память про серое и костяное — глуше всего; она лежит где-то на дне, накрытая слоем препарата, как накрывают простынёй то, на что нельзя смотреть.</w:t>
      </w:r>
    </w:p>
    <w:p>
      <w:r>
        <w:t>Я варю суп по рецепту, найденному в сети, и впервые за неделю ем горячее. Мою квартиру — долго, тупо, тщательно, как моют, когда важно не отмыть, а не думать. Отвечаю Афине: «жив, лечусь, не звони пока» — и она, умница, не звонит, только присылает раз в день короткое «✓?», на которое я отвечаю «✓», и в этом идиотском обмене галочками больше заботы, чем в иных длинных разговорах.</w:t>
      </w:r>
    </w:p>
    <w:p>
      <w:r>
        <w:t>Люди на улице — просто люди. Я проверяю это осторожно, по чуть-чуть, как проверяют лёд: выхожу за хлебом и смотрю. Женщина с коляской — просто женщина с коляской. Старик у ларька — просто старик. За их плечами — воздух, зимний, серый, пустой, и ничего в нём не льнёт, не копошится и не смотрит. К третьему дню я ловлю себя на том, что иду по улице и думаю не о плечах прохожих, а о том, что забыл купить соль.</w:t>
      </w:r>
    </w:p>
    <w:p>
      <w:r>
        <w:t>Марк на осмотре доволен:</w:t>
      </w:r>
    </w:p>
    <w:p>
      <w:r>
        <w:t>— Ну вот. Картинка спокойная?</w:t>
      </w:r>
    </w:p>
    <w:p>
      <w:r>
        <w:t>— Спокойная.</w:t>
      </w:r>
    </w:p>
    <w:p>
      <w:r>
        <w:t>— Что я говорил. — Он щёлкает фонариком. — Реактивное состояние, купировали в первые сутки, динамика отличная. Дозу вот эту — вполовину. Через неделю, если так же, — уберём совсем.</w:t>
      </w:r>
    </w:p>
    <w:p>
      <w:r>
        <w:t>Я выхожу от него в зимний полдень, и город стоит вокруг простой и плоский, как фотография города, и мне хочется плакать от облегчения. Этого нет. Не было. Есть усталый человек, который слишком близко подошёл к чужому краю, и его психика, спасаясь, нарисовала ему страшное. Теперь человек лечится. Всё объяснимо. Всё — как я сам говорил тысячу раз.</w:t>
      </w:r>
    </w:p>
    <w:p>
      <w:r>
        <w:t>Заметьте, как охотно мы верим в то, во что нам нужно верить. Как быстро самая страшная загадка соглашается стать диагнозом — если диагноз обещает, что мир останется прежним. Я был врачом и стал пациентом, но одного во мне не переменилось ни на гран: больше всего на свете мне хотелось нормы. И норма — вот она: суп, снег, соль, галочки. Держи. Пользуйся. Только не смотри слишком долго.</w:t>
      </w:r>
    </w:p>
    <w:p>
      <w:r>
        <w:t>Первая трещина приходит на шестой день, вечером, — тонкая, как волос.</w:t>
      </w:r>
    </w:p>
    <w:p>
      <w:r>
        <w:t>Я стою у окна с чашкой чая и смотрю на двор. Внизу, у подъезда напротив, прощаются двое — парень и девушка; он что-то говорит, она смеётся, изо ртов у обоих пар. Обычная картинка. Я уже отворачиваюсь — и краем глаза, на самой кромке зрения, ловлю: тень девушки на утоптанном снегу дрогнула. Отдельно от неё.</w:t>
      </w:r>
    </w:p>
    <w:p>
      <w:r>
        <w:t>Я замираю. Смотрю прямо — тень как тень, лежит, где положено, синяя на белом. Парень уходит, девушка скрывается в подъезде, двор пуст. Стою ещё минуту. Ничего.</w:t>
      </w:r>
    </w:p>
    <w:p>
      <w:r>
        <w:t>Краевой феномен, говорю я себе голосом Марка. Устал глаз. Дрогнул фонарь. На кромке сетчатки палочки, а не колбочки, — там всегда мерещится движение, это физиология, первый курс.</w:t>
      </w:r>
    </w:p>
    <w:p>
      <w:r>
        <w:t>Я допиваю чай, выключаю свет и принимаю таблетку — целую, хотя с сегодняшнего дня положено полтаблетки.</w:t>
      </w:r>
    </w:p>
    <w:p>
      <w:r>
        <w:t>Об этом я Марку не говорю.</w:t>
      </w:r>
    </w:p>
    <w:p>
      <w:r>
        <w:t>И о том, что перед сном, уже в темноте, я долго лежу и слушаю квартиру — как слушал в десять лет, — я не говорю никому. Даже себе.</w:t>
      </w:r>
    </w:p>
    <w:p>
      <w:r>
        <w:t>* * *</w:t>
      </w:r>
    </w:p>
    <w:p>
      <w:pPr>
        <w:pStyle w:val="Heading2"/>
      </w:pPr>
      <w:r>
        <w:t>Глава пятнадцатая. Осколки</w:t>
      </w:r>
    </w:p>
    <w:p>
      <w:r>
        <w:t>* * *</w:t>
      </w:r>
    </w:p>
    <w:p>
      <w:r>
        <w:t>Зима в этом городе умеет притворяться выздоровлением. Выпадет свежий снег — и грязь под ним будто исчезла; ударит солнце в сосульки — и кажется, худшее позади. Город блестит, скрипит, слепит глаза. Надо прожить здесь жизнь, чтобы знать: под свежим снегом всё лежит на своих местах. Снег ничего не лечит. Снег умеет только накрывать.</w:t>
      </w:r>
    </w:p>
    <w:p>
      <w:r>
        <w:t>Полтаблетки вместо целой — так велел Марк, и три дня всё идёт хорошо.</w:t>
      </w:r>
    </w:p>
    <w:p>
      <w:r>
        <w:t>На четвёртый я просыпаюсь до рассвета от того, что в квартире тихо. Не спокойно, а тихо — так, как бывает тихо в комнате, где кто-то затаил дыхание. Я лежу и слушаю. Холодильник молчит. Батарея молчит. И в этой сплошной, натянутой тишине отчётливо, один раз, скрипит паркетина. В коридоре. Под чьим-то весом.</w:t>
      </w:r>
    </w:p>
    <w:p>
      <w:r>
        <w:t>Я знаю этот звук. Я знаю его двадцать три года — с той ночи, когда он был скрипом кухонной двери. Я лежу, не шевелясь, и говорю себе: дом старый, дерево дышит, перепад температур. Физика. Первый курс. Паркет скрипит во всех старых домах, особенно в мороз, особенно под утро.</w:t>
      </w:r>
    </w:p>
    <w:p>
      <w:r>
        <w:t>Под чьим-то весом, говорит во мне другой голос. Тот, которому я не даю слова с самой панихиды.</w:t>
      </w:r>
    </w:p>
    <w:p>
      <w:r>
        <w:t>До утра я не сплю. Утром принимаю целую таблетку — и ещё половину сверх, и рука у меня при этом не дрожит, потому что я очень стараюсь, чтобы она не дрожала.</w:t>
      </w:r>
    </w:p>
    <w:p>
      <w:r>
        <w:t>Есть особая ложь, доступная только людям с образованием: объяснение. Необразованный человек, услышав ночью шаги в пустой квартире, боится. Образованный достаёт физику, физиологию, статистику — и строит из них стену. Стена хорошая, крепкая, из настоящих кирпичей: дерево правда дышит, глаз правда устаёт, психика правда рисует. Одна беда: строишь её всегда изнутри.</w:t>
      </w:r>
    </w:p>
    <w:p>
      <w:r>
        <w:t>Днём я выхожу за продуктами — по списку, крупным почерком, как пишут себе те, кто не доверяет своей голове: хлеб, соль, порошок. В магазине людно, тепло, пахнет мандаринами. У кассы передо мной — мужчина в хорошем пальто, говорит по телефону, зло, вполголоса: «Я тебе русским языком объясняю, эта сделка не...» — обычный зимний человек с обычной зимней злостью.</w:t>
      </w:r>
    </w:p>
    <w:p>
      <w:r>
        <w:t>Тень у его ног лежит поперёк прохода. И пока он говорит, тень медленно, как масляное пятно, подтягивается ближе к его ботинкам. Против света. Против всех законов, по которым живут тени.</w:t>
      </w:r>
    </w:p>
    <w:p>
      <w:r>
        <w:t>Я плачу́ за свой хлеб, глядя строго в кассовый аппарат. Цифры. Цифры настоящие. Восемьдесят четыре пятьдесят. Я считаю сдачу с таким тщанием, будто от неё зависит жизнь, — и уже почти справляюсь с собой, уже почти убеждаю себя, что пятно было от лампы, что лампы здесь дневного света, а они мерцают, — когда мужчина в пальто, проходя мимо, роняет в трубку: «...да будь она проклята, эта ваша...»</w:t>
      </w:r>
    </w:p>
    <w:p>
      <w:r>
        <w:t>И воздух за его плечом сгущается.</w:t>
      </w:r>
    </w:p>
    <w:p>
      <w:r>
        <w:t>Не быстро, не страшно — буднично. Как сгущается вечер. Только что было пусто — и вот уже висит, клубится, оседает на плечи серое, и мужчина на полуслове передёргивает плечами, будто ему за шиворот упала капля.</w:t>
      </w:r>
    </w:p>
    <w:p>
      <w:r>
        <w:t>Он уходит со своим пакетом. Серое уходит с ним.</w:t>
      </w:r>
    </w:p>
    <w:p>
      <w:r>
        <w:t>А я стою у кассы с мелочью в горсти, и кассирша спрашивает: «Мужчина, вам плохо?» — и я говорю: «Нет-нет, всё хорошо», — и это, наверное, самая большая ложь, которую я произнёс за свои тридцать три года.</w:t>
      </w:r>
    </w:p>
    <w:p>
      <w:r>
        <w:t>Потому что таблетки я пью. Дозу я поднял сам, без спросу. А оно — вернулось. И я впервые позволяю себе додумать мысль, которую неделю держал за дверью: что, если препараты не убирали картинку? Что, если они просто делали меня слишком ватным, чтобы смотреть?</w:t>
      </w:r>
    </w:p>
    <w:p>
      <w:r>
        <w:t>* * *</w:t>
      </w:r>
    </w:p>
    <w:p>
      <w:r>
        <w:t>Вечером звонит Марк — контрольный звонок, голос довольный, и я вру ему. Гладко, профессионально, теми самыми словами, которых он ждёт: сплю, ем, картинка спокойная. Я знаю протокол с обеих сторон — знаю, что сказать, чтобы не услышать в ответ слово «стационар». Марк радуется. Мне стыдно. Стыд — хороший признак, механически отмечает во мне врач: критика сохранна, значит, это не психоз.</w:t>
      </w:r>
    </w:p>
    <w:p>
      <w:r>
        <w:t>А кто тогда скрипел паркетом, спрашивает тот, другой.</w:t>
      </w:r>
    </w:p>
    <w:p>
      <w:r>
        <w:t>Ночью я долго не гашу свет. Сижу на кухне с остывшим чаем и делаю то, что умею лучше всего на свете, — раскладываю. Два столбика, как учили. Слева: за психоз. Стресс — есть. Бессонница — была. Образы типичные, содержание культурно обусловленное — тени, «нечистое», классика. Справа: против. Критика сохранна. На препаратах — прорывы. Образы не деградируют, а усложняются, связно: серое приходит на злость, на «проклята», льнёт к тому, кто это сказал...</w:t>
      </w:r>
    </w:p>
    <w:p>
      <w:r>
        <w:t>Я смотрю на правый столбик и понимаю, что он у меня получился не про болезнь. Он у меня получился про закономерность. Галлюцинации не подчиняются грамматике. А это — подчиняется. У этого есть правила.</w:t>
      </w:r>
    </w:p>
    <w:p>
      <w:r>
        <w:t>Чашка стоит на середине стола, там, где я её поставил. Белая чашка с остывшим чаем, на белом столе, под белой лампой.</w:t>
      </w:r>
    </w:p>
    <w:p>
      <w:r>
        <w:t>Я ничего не успеваю подумать. Она просто едет.</w:t>
      </w:r>
    </w:p>
    <w:p>
      <w:r>
        <w:t>Медленно, с тихим фарфоровым шелестом, ровно, как по нитке, — от середины стола к краю. Пять сантиметров. Десять. Я сижу и смотрю, и в голове с идиотской старательностью крутится: стол ровный, я проверял уровнем, когда собирал; конденсат, плёнка воды под донцем, бывает, — а она всё едет, и у самого края на долю секунды замирает, будто давая мне последнюю возможность что-нибудь объяснить.</w:t>
      </w:r>
    </w:p>
    <w:p>
      <w:r>
        <w:t>И падает.</w:t>
      </w:r>
    </w:p>
    <w:p>
      <w:r>
        <w:t>Звон стоит такой, что в ушах звенит ещё долго после. Осколки — по всей кухне: белые, острые, с синей каёмкой по излому, один долетел до плиты. Лужа чая дотекает до моих босых ног, и она мокрая. Холодная и мокрая.</w:t>
      </w:r>
    </w:p>
    <w:p>
      <w:r>
        <w:t>В дверь стучат. Соседка снизу, в халате поверх ночнушки, испуганная и сердитая: «У вас всё в порядке? Грохот на весь дом!» Я извиняюсь, показываю на кухню — уронил, мол, посуду. Она смотрит через моё плечо на осколки, ворчит что-то про поздний час и уходит.</w:t>
      </w:r>
    </w:p>
    <w:p>
      <w:r>
        <w:t>Я закрываю дверь и стою в прихожей, спиной к стене.</w:t>
      </w:r>
    </w:p>
    <w:p>
      <w:r>
        <w:t>Она слышала.</w:t>
      </w:r>
    </w:p>
    <w:p>
      <w:r>
        <w:t>Вот что главное. Не осколки, не лужа, не звон — она слышала. Грохот существует в мире, где живёт моя соседка. Галлюцинация не будит соседей. Психоз не оставляет осколков с синей каёмкой. Психика может нарисовать мне что угодно — тварей, тени, костяные лица, — но она не может разбить чашку так, чтобы этажом ниже проснулась чужая, посторонняя, ни о чём не подозревающая женщина.</w:t>
      </w:r>
    </w:p>
    <w:p>
      <w:r>
        <w:t>Я собираю осколки голыми руками, медленно, по одному, и складываю в ладонь, и один — я делаю это почти нарочно — беру неловко, и он рассекает мне палец. Кровь. Настоящая, солёная, я слизываю её и чувствую вкус.</w:t>
      </w:r>
    </w:p>
    <w:p>
      <w:r>
        <w:t>Реально.</w:t>
      </w:r>
    </w:p>
    <w:p>
      <w:r>
        <w:t>Слово падает в меня, как та чашка, — с высоты всей моей жизни, всего образования, всех дипломов на стене кабинета, в который меня больше не пускают. Оно реально. Серое, костяное, льнущее — оно не во мне. Оно снаружи. Оно было снаружи всегда — на панихиде, на улице, в магазине, — а во мне была только слепота, которая кончилась. И если это реально, то весь мой мир, вся выстроенная за тридцать три года картина, где у всякой беды есть диагноз, а у всякого диагноза протокол, — вот эта картина сейчас лежит на полу моей кухни, осколками, с синей каёмкой по излому.</w:t>
      </w:r>
    </w:p>
    <w:p>
      <w:r>
        <w:t>И я знаю только одного человека, который никогда не жил в этой картине.</w:t>
      </w:r>
    </w:p>
    <w:p>
      <w:r>
        <w:t>Он говорил со мной осторожно, полунамёками, все эти годы — про то, что у зла есть имя, а у имени есть хозяин; про то, что некоторые вещи старше психологии. Я слушал его снисходительно, как слушают стариков, — любя и не слыша. Он ни разу не настоял. Он ждал. Я вдруг понимаю — со стыдом, от которого горят уши, — что он ждал все двадцать три года.</w:t>
      </w:r>
    </w:p>
    <w:p>
      <w:r>
        <w:t>Я смотрю на часы: четверть третьего.</w:t>
      </w:r>
    </w:p>
    <w:p>
      <w:r>
        <w:t>Я одеваюсь. Заматываю порезанный палец. На улице мороз берёт за горло, город спит, снег на пустой мостовой светится сам собой, как светится в этом городе всякий снег, переживший полночь. Такси я не вызываю. Мне нужно пройти это пешком — весь путь, квартал за кварталом, чтобы к его двери прийти уже без объяснений, без левого столбика и правого, с одной-единственной фразой, честной, как кровь из пальца.</w:t>
      </w:r>
    </w:p>
    <w:p>
      <w:r>
        <w:t>Окно у него горит. Одно, кухонное, жёлтое — в чёрном спящем доме у старой церкви. Будто он знал. Будто и этой ночью он всё ещё ждал.</w:t>
      </w:r>
    </w:p>
    <w:p>
      <w:r>
        <w:t>Я поднимаюсь на крыльцо и стучу.</w:t>
      </w:r>
    </w:p>
    <w:p>
      <w:r>
        <w:t>— Отец Пётр. Это Михаил. — Голос у меня садится, и я договариваю почти шёпотом: — Кажется, я научился видеть.</w:t>
      </w:r>
    </w:p>
    <w:p>
      <w:r>
        <w:t>* * *</w:t>
      </w:r>
    </w:p>
    <w:p>
      <w:pPr>
        <w:pStyle w:val="Heading2"/>
      </w:pPr>
      <w:r>
        <w:t>Глава шестнадцатая. Время пришло</w:t>
      </w:r>
    </w:p>
    <w:p>
      <w:r>
        <w:t>* * *</w:t>
      </w:r>
    </w:p>
    <w:p>
      <w:r>
        <w:t>Дверь открывается раньше, чем я успеваю постучать второй раз.</w:t>
      </w:r>
    </w:p>
    <w:p>
      <w:r>
        <w:t>Пётр стоит на пороге — в старом свитере поверх подрясника, седой, тёплый со сна, — и смотрит на меня одну долгую секунду. На моё лицо. На замотанный палец. На то, что за моей спиной: пустую морозную улицу, по которой я пришёл к нему в четверть четвёртого утра.</w:t>
      </w:r>
    </w:p>
    <w:p>
      <w:r>
        <w:t>Он не спрашивает, что случилось. Он отступает в сторону и говорит:</w:t>
      </w:r>
    </w:p>
    <w:p>
      <w:r>
        <w:t>— Проходи. Я поставлю кофе.</w:t>
      </w:r>
    </w:p>
    <w:p>
      <w:r>
        <w:t>В этом доме я вырос — и всё же каждый раз, входя, удивляюсь тому, какой он маленький. Кухня в четыре шага, продавленное кресло, часы с гирями, книги везде, где могут стоять книги, и на подоконнике — толстый рыжий кот, который приоткрывает один глаз, опознаёт меня и закрывает обратно. Здесь пахнет воском, старой бумагой и молотым кофе. Здесь двадцать три года пахнет одинаково.</w:t>
      </w:r>
    </w:p>
    <w:p>
      <w:r>
        <w:t>Пётр ставит турку на огонь и садится напротив. Руки у него теперь стариковские — в узлах, в пятнах, — но движутся всё так же: неторопливо и точно.</w:t>
      </w:r>
    </w:p>
    <w:p>
      <w:r>
        <w:t>— Рассказывай, — говорит он.</w:t>
      </w:r>
    </w:p>
    <w:p>
      <w:r>
        <w:t>И я рассказываю.</w:t>
      </w:r>
    </w:p>
    <w:p>
      <w:r>
        <w:t>Всё, с самого начала, ничего не убирая и не переводя на профессиональный язык, — впервые за все эти недели простыми словами: балкон; последний взгляд; панихида; тепло в ладони; серое за плечом плачущей вдовы; костяное лицо под живым; Марк, таблетки, ватная тишина; тень, что дрогнула отдельно от человека; «будь она проклята» — и как воздух сгустился на этих словах; паркетина под чьим-то весом; чашка, которая ехала по ровному столу, и соседка, которая слышала грохот. Кофе давно сварен и остывает между нами. За окном черно. Кот спит. Часы с гирями идут.</w:t>
      </w:r>
    </w:p>
    <w:p>
      <w:r>
        <w:t>Пётр слушает так, как не слушал меня ни один человек на свете — включая меня самого, а я слушал людей всю жизнь. Он не кивает, не хмурится, не делает лицо. Он просто смотрит, и в какой-то момент я понимаю, что́ не так в этом взгляде.</w:t>
      </w:r>
    </w:p>
    <w:p>
      <w:r>
        <w:t>Он не удивлён.</w:t>
      </w:r>
    </w:p>
    <w:p>
      <w:r>
        <w:t>Я замолкаю на полуслове. И задаю не тот вопрос, который готовил всю дорогу, — «что со мной?» — а другой, который вдруг оказывается главнее:</w:t>
      </w:r>
    </w:p>
    <w:p>
      <w:r>
        <w:t>— Ты знал.</w:t>
      </w:r>
    </w:p>
    <w:p>
      <w:r>
        <w:t>Это не вопрос. Пётр медленно проводит ладонью по столу, стирая невидимые крошки.</w:t>
      </w:r>
    </w:p>
    <w:p>
      <w:r>
        <w:t>— Я надеялся, что ошибаюсь, — говорит он наконец. — Всю твою жизнь надеялся. — Он поднимает глаза. — И всю твою жизнь готовился к этой ночи.</w:t>
      </w:r>
    </w:p>
    <w:p>
      <w:r>
        <w:t>— К какой ночи?</w:t>
      </w:r>
    </w:p>
    <w:p>
      <w:r>
        <w:t>— К той, когда ты придёшь и скажешь то, что сказал с порога.</w:t>
      </w:r>
    </w:p>
    <w:p>
      <w:r>
        <w:t>Кажется, я научился видеть. Я вспоминаю собственный шёпот на крыльце, и у меня холодеет спина: он не переспросил. Человеку, который сказал бы такое любому другому священнику, полагалась бы святая вода и совет выспаться. Пётр открыл дверь.</w:t>
      </w:r>
    </w:p>
    <w:p>
      <w:r>
        <w:t>— Тогда объясни мне. — Голос у меня наконец срывается, и всё, что я держал в себе от самой панихиды, идёт этой трещиной наружу. — Объясни, потому что я больше не могу. Я врач, Пётр. Я всю жизнь учился тому, что у всего есть механизм. А теперь я вижу... это... за спинами живых людей — и оно смотрит на меня, понимаешь, оно меня видит, — и я уже проверил всё: я не сплю, я не болен, я не... — Я показываю ему замотанный палец, как будто это аргумент. — Кровь настоящая. Осколки настоящие. Скажи мне, что происходит. Только не говори «молись». Скажи как есть.</w:t>
      </w:r>
    </w:p>
    <w:p>
      <w:r>
        <w:t>— Как есть, — повторяет Пётр. Встаёт. Долго стоит у тёмного окна, спиной ко мне, и я вижу, как поднимаются и опускаются его плечи — раз, другой, — как перед тяжёлой работой. — Хорошо. Как есть — но не всё сразу. Не потому, что я хочу от тебя что-то скрыть. А потому, что человек не поднимает весь груз одним движением. Даже ты.</w:t>
      </w:r>
    </w:p>
    <w:p>
      <w:r>
        <w:t>Он уходит в комнату. Я слышу, как скрипит там половица, как отпирается что-то деревянное — ящик? дверца? — и он возвращается, неся обеими руками, как несут только очень хрупкое или очень дорогое, маленький свёрток из грубой, потемневшей от времени ткани.</w:t>
      </w:r>
    </w:p>
    <w:p>
      <w:r>
        <w:t>Он кладёт его на стол между нами. Развязывает узел.</w:t>
      </w:r>
    </w:p>
    <w:p>
      <w:r>
        <w:t>На вытертой ткани лежит амулет.</w:t>
      </w:r>
    </w:p>
    <w:p>
      <w:r>
        <w:t>Тусклый металл, тяжёлый даже на вид, размером с ладонь ребёнка. По кругу — насечки: не буквы, не орнамент, что-то третье, от чего взгляд не отрывается, а соскальзывает и возвращается, соскальзывает и возвращается, как будто глаз пытается прочесть слово на языке, который знал до рождения и забыл.</w:t>
      </w:r>
    </w:p>
    <w:p>
      <w:r>
        <w:t>— Что это? — спрашиваю я шёпотом.</w:t>
      </w:r>
    </w:p>
    <w:p>
      <w:r>
        <w:t>— То, что я хранил для тебя. — Пётр садится. Теперь его голос звучит иначе — глуше и твёрже, как читают не проповедь, а присягу. — Двадцать три года назад, в ту ночь, когда я нашёл тебя в парке на скамейке, ко мне пришёл человек. Я не знал его. Я никогда не видел его прежде — и никогда после. Он отдал мне это. И велел ждать.</w:t>
      </w:r>
    </w:p>
    <w:p>
      <w:r>
        <w:t>Мир вокруг меня делает медленный оборот. Кухня, кот, часы. Та ночь. Дождь. Скамейка под каштаном. Я — десятилетний, с располосованной ладонью, один в темноте. Я всегда знал эту ночь наизусть — каждую её минуту, каждый фонарь. Мне казалось, в ней не осталось ничего, чего я не знаю.</w:t>
      </w:r>
    </w:p>
    <w:p>
      <w:r>
        <w:t>— Какой человек? — спрашиваю я. — Кто он был?</w:t>
      </w:r>
    </w:p>
    <w:p>
      <w:r>
        <w:t>— Не знаю. — Пётр говорит это просто, и я слышу: правда. — Я спросил. Он ответил: «Придёт время — узнаешь». Больше я его не видел. Но он знал моё имя, Миша. И знал про тебя. Он показал мне на тебя — туда, под каштан, — и сказал, что теперь моя очередь.</w:t>
      </w:r>
    </w:p>
    <w:p>
      <w:r>
        <w:t>— Очередь — что?</w:t>
      </w:r>
    </w:p>
    <w:p>
      <w:r>
        <w:t>— Хранить. — Пётр касается края ткани, не трогая металла. — Сначала — тебя. Потом — это. До времени.</w:t>
      </w:r>
    </w:p>
    <w:p>
      <w:r>
        <w:t>Часы с гирями отбивают четыре. Кот на подоконнике поднимает голову, смотрит не на нас — на свёрток, — и бесшумно перетекает на пол, поближе.</w:t>
      </w:r>
    </w:p>
    <w:p>
      <w:r>
        <w:t>— И время... — начинаю я.</w:t>
      </w:r>
    </w:p>
    <w:p>
      <w:r>
        <w:t>— Пришло, — говорит Пётр. — Ты сам его назвал, когда постучал.</w:t>
      </w:r>
    </w:p>
    <w:p>
      <w:r>
        <w:t>Он берёт амулет — бережно, двумя руками — и протягивает мне через стол. И я, который час назад твёрдо решил не верить больше ничему, кроме осколков и крови, принимаю его так же — двумя руками, — потому что есть вещи, которые невозможно взять иначе.</w:t>
      </w:r>
    </w:p>
    <w:p>
      <w:r>
        <w:t>Металл тёплый.</w:t>
      </w:r>
    </w:p>
    <w:p>
      <w:r>
        <w:t>Не тёплый от рук Петра — тёплый изнутри, ровно, живо, как теплеет что-то, что очень долго спало и начинает просыпаться. Тепло проходит сквозь ладони и коротко, узнающе отзывается в старом шраме — и затихает, как затихает волна.</w:t>
      </w:r>
    </w:p>
    <w:p>
      <w:r>
        <w:t>— Он тёплый, — говорю я глупо.</w:t>
      </w:r>
    </w:p>
    <w:p>
      <w:r>
        <w:t>— Значит, не ошиблись. — В голосе Петра я впервые за эту ночь слышу улыбку — и усталость, огромную, двадцатитрёхлетнюю усталость человека, который наконец доставил вверенное. — Носи на груди. Не снимай. Не показывай никому без нужды.</w:t>
      </w:r>
    </w:p>
    <w:p>
      <w:r>
        <w:t>— Что он... делает?</w:t>
      </w:r>
    </w:p>
    <w:p>
      <w:r>
        <w:t>— Не спеши. — Пётр поднимает руку, останавливая. — Об этом — не этой ночью. Этой ночью запомни одно. Самое важное, что я вообще скажу тебе про такие вещи. — Он наклоняется через стол, и глаза у него делаются такими, что я запоминаю каждое слово с первого раза и на всю жизнь: — Помни: эти артефакты — символы силы. Они усиливают то, что уже есть у тебя в душе. Сами по себе они — не сила. Пустому человеку он не поможет. Злому — тем более. Всё, что в нём есть, — это ты. Понял меня?</w:t>
      </w:r>
    </w:p>
    <w:p>
      <w:r>
        <w:t>— Нет, — честно говорю я.</w:t>
      </w:r>
    </w:p>
    <w:p>
      <w:r>
        <w:t>— Хорошо, — кивает Пётр. — Значит, запомнишь точно.</w:t>
      </w:r>
    </w:p>
    <w:p>
      <w:r>
        <w:t>Он поднимается, тяжело опираясь о стол, и начинает буднично, по-стариковски прибирать: чашки в мойку, турку под воду. Ночь за окном стоит на исходе — чернота уже не сплошная, в ней проступает серое, но серое честное, предрассветное, обычное. Я сижу с амулетом в руках и чувствую себя одновременно так, будто с меня сняли гору — и взвалили другую, больше.</w:t>
      </w:r>
    </w:p>
    <w:p>
      <w:r>
        <w:t>— Пётр. — Он оборачивается от мойки. — А с этим... с тем, что я вижу. Что мне делать?</w:t>
      </w:r>
    </w:p>
    <w:p>
      <w:r>
        <w:t>— Пока — ничего. Смотреть и не бояться. Точнее — бояться и смотреть, это честнее. — Он вытирает руки полотенцем. — А днём, как отоспишься, пойдём в одно место. Есть человек, который знает об этой войне побольше моего. Мы с ним старые друзья — хоть он и молится не так, как я. — Пётр усмехается чему-то своему. — Тебе понравится. Он умеет объяснять как есть.</w:t>
      </w:r>
    </w:p>
    <w:p>
      <w:r>
        <w:t>— Об этой... войне? — переспрашиваю я.</w:t>
      </w:r>
    </w:p>
    <w:p>
      <w:r>
        <w:t>Пётр вешает полотенце. Смотрит на меня — долго, спокойно, как смотрят на выросших сыновей.</w:t>
      </w:r>
    </w:p>
    <w:p>
      <w:r>
        <w:t>— А ты думал, ты просто научился видеть? — говорит он тихо. — Видят — на войне, Миша. В мирное время можно жить и слепым.</w:t>
      </w:r>
    </w:p>
    <w:p>
      <w:r>
        <w:t>* * *</w:t>
      </w:r>
    </w:p>
    <w:p>
      <w:pPr>
        <w:pStyle w:val="Heading2"/>
      </w:pPr>
      <w:r>
        <w:t>Глава семнадцатая. Мечеть на краю города</w:t>
      </w:r>
    </w:p>
    <w:p>
      <w:r>
        <w:t>* * *</w:t>
      </w:r>
    </w:p>
    <w:p>
      <w:r>
        <w:t>В феврале в этот город иногда приходит оттепель — на день, на два, обманом. Небо провисает, снег оседает и темнеет, с крыш начинает капать, и в воздухе появляется запах, которому здесь не время: запах мокрой земли. Старики не любят оттепель — от неё ноют кости и портится лёд на реке. А мне в то утро она кажется правильной. Что-то должно было тронуться. Хоть где-нибудь. Хоть в небе.</w:t>
      </w:r>
    </w:p>
    <w:p>
      <w:r>
        <w:t>Мечеть стоит на самом краю города — там, где кварталы редеют и улицы, устав называться улицами, становятся просто дорогами. Я думал, будет купол и минарет, как на картинках. Ничего похожего: приземистое здание из тёмного кирпича, бывший то ли склад, то ли клуб, и только над входом — полумесяц из кованого железа, простой, как дверная ручка.</w:t>
      </w:r>
    </w:p>
    <w:p>
      <w:r>
        <w:t>— Не смотри, что скромно, — говорит Пётр, поднимаясь по ступеням. — Дом — это не стены.</w:t>
      </w:r>
    </w:p>
    <w:p>
      <w:r>
        <w:t>Нас встречают в дверях. Имам Али оказывается ровесником Петра — сухой, лёгкий, в белой вязаной шапочке, с бородой, седой до желтизны, и с такими живыми чёрными глазами, что возраст в них не отражается вовсе. Они с Петром обнимаются — крепко, по-мужски, со стуком ладоней по спинам, и по этому стуку понятно: дружбе больше лет, чем мне.</w:t>
      </w:r>
    </w:p>
    <w:p>
      <w:r>
        <w:t>— Так вот он какой, — говорит Али, поворачиваясь ко мне. Руку он жмёт обеими своими, сухими и горячими. — Пётр говорил о тебе двадцать лет. Заходи, доктор. Разувайся. Ковёр старше нас обоих — уважим его.</w:t>
      </w:r>
    </w:p>
    <w:p>
      <w:r>
        <w:t>Внутри — тепло, пусто и очень тихо. Пахнет шерстью, воском и чем-то пряным. Зелёный ковёр с глубоким ворсом глушит шаги. Мы садимся в углу, у окна, на подушки — Пётр кряхтя, Али бесшумно, я неловко, — и мальчик лет двенадцати приносит чай в маленьких стеклянных стаканах, изогнутых, как песочные часы.</w:t>
      </w:r>
    </w:p>
    <w:p>
      <w:r>
        <w:t>Я жду вопросов. Их нет. Али прихлёбывает чай и смотрит в окно, на капель. Пётр молчит так, как молчал этой ночью, — выжидающе. И я понимаю: рассказывать — опять мне. В третий раз за сутки: Марку я рассказывал как пациент, Петру — как сын. Здесь, на зелёном ковре, сжимая горячий стакан, я рассказываю в первый раз просто как человек.</w:t>
      </w:r>
    </w:p>
    <w:p>
      <w:r>
        <w:t>Али слушает, покачиваясь едва заметно, прикрыв глаза. Один раз — на чашке, которая ехала по столу, — коротко взглядывает на Петра. Один раз — на «будь она проклята» и сгустившемся воздухе — перестаёт покачиваться совсем.</w:t>
      </w:r>
    </w:p>
    <w:p>
      <w:r>
        <w:t>Когда я замолкаю, он долго молчит. Потом ставит стакан.</w:t>
      </w:r>
    </w:p>
    <w:p>
      <w:r>
        <w:t>— Скажи мне, доктор, — голос у него негромкий, с мягким акцентом, от которого слова становятся округлыми, — за все годы работы... сколько злых людей ты видел?</w:t>
      </w:r>
    </w:p>
    <w:p>
      <w:r>
        <w:t>Я открываю рот ответить — и останавливаюсь. Перед глазами проходят лица. Сотни лиц из моего кабинета. Завистливые, гневные, жадные, отчаявшиеся, изолгавшиеся.</w:t>
      </w:r>
    </w:p>
    <w:p>
      <w:r>
        <w:t>— Больных — много, — говорю я медленно. — Несчастных — почти всех. А злых... — Я ищу и не нахожу. — По-настоящему злых — может быть, двоих. Троих.</w:t>
      </w:r>
    </w:p>
    <w:p>
      <w:r>
        <w:t>Али кивает, будто я сдал экзамен.</w:t>
      </w:r>
    </w:p>
    <w:p>
      <w:r>
        <w:t>— Вот. Врач смотрел десять лет и увидел троих. А теперь послушай старика, который смотрит шестьдесят. — Он поднимает сухой палец. — Злых людей нет почти совсем. Есть голодные. То, что ты называешь завистью, гневом, похотью, — это не зло, доктор. Это голод. Человек голоден по чужой жизни, по чужому телу, по справедливости, которой ему недодали. Голод мучает, но голод — не преступление. Зло начинается не там, где человек хочет. Зло начинается там, где он выбирает. — Палец опускается, как приговор. — Демоны — это голод. Зло — это выбор. Запомни это раньше всего остального, иначе остальное поймёшь криво.</w:t>
      </w:r>
    </w:p>
    <w:p>
      <w:r>
        <w:t>— Демоны, — повторяю я. Слово, которое я столько дней обходил, в этой тихой комнате звучит буднично, как диагноз. — Вы так спокойно это говорите.</w:t>
      </w:r>
    </w:p>
    <w:p>
      <w:r>
        <w:t>— А ты бы хотел, чтобы я шептал? — Али улыбается, и морщины разбегаются по лицу, как круги по воде. — Доктор, ты неделю бегал от собственных глаз. Тебе для покоя нужно было учёное слово. Хочешь, дам? — Он прищуривается. — Ты видишь тех, кто питается. Серое, что льнёт к плачущей женщине, — оно ест её горе. Тёмное на шее крикуна — ест его злобу. Они висят при человеке, как оводы при лошади, и пьют. Это их — как это по-вашему — кормовая база. Но внутрь, — палец снова поднимается, — внутрь им хода нет. Снаружи вьются. Нашёптывают. Подстраивают. А войти не могут. Дверь заперта.</w:t>
      </w:r>
    </w:p>
    <w:p>
      <w:r>
        <w:t>— Какая дверь?</w:t>
      </w:r>
    </w:p>
    <w:p>
      <w:r>
        <w:t>Али не отвечает. Он смотрит на Петра — и между ними проходит что-то старое, много раз говорённое. Пётр ставит свой стакан.</w:t>
      </w:r>
    </w:p>
    <w:p>
      <w:r>
        <w:t>— Помнишь, — говорит он мне, — ты в детстве спросил меня: почему я никогда не ругаю плохих людей — только жалею? А я ответил: злиться можно, проклинать нельзя. Ты засмеялся: какая разница, это же просто слова.</w:t>
      </w:r>
    </w:p>
    <w:p>
      <w:r>
        <w:t>— Помню, — говорю я. И у меня начинает медленно, заранее, холодеть под ложечкой, потому что я уже слышу, куда идёт этот разговор. — Ты повторял это всю мою жизнь. Злись сколько хочешь. Не проклинай.</w:t>
      </w:r>
    </w:p>
    <w:p>
      <w:r>
        <w:t>— Всю твою жизнь, — кивает Пётр. — И ни разу не объяснил почему. Прости старика — раньше было нельзя. Ты бы не поверил и отдалился, а мне велено было тебя беречь.</w:t>
      </w:r>
    </w:p>
    <w:p>
      <w:r>
        <w:t>— А теперь, — Али подхватывает так плавно, будто они репетировали, — теперь ты видел сам. Вспомни того человека у кассы. Что он сказал?</w:t>
      </w:r>
    </w:p>
    <w:p>
      <w:r>
        <w:t>— «Будь она проклята».</w:t>
      </w:r>
    </w:p>
    <w:p>
      <w:r>
        <w:t>— И что стало?</w:t>
      </w:r>
    </w:p>
    <w:p>
      <w:r>
        <w:t>— Воздух... сгустился. И село ему на плечи.</w:t>
      </w:r>
    </w:p>
    <w:p>
      <w:r>
        <w:t>— Село, — повторяет Али с удовольствием учителя, у которого ученик сам дошёл до теоремы. — Именно. Теперь слушай, доктор, потому что это главный закон той войны, на которую ты попал, и я скажу его просто. Молитва — что такое? Человек открывает сердце и просит добра. Нить между ним и Небом натягивается и звенит. А проклятие — это молитва наоборот. Человек открывает сердце — и просит горя. Другому. Всерьёз. И в этот миг он своими руками рвёт свою нить.</w:t>
      </w:r>
    </w:p>
    <w:p>
      <w:r>
        <w:t>В комнате очень тихо. Капель за окном отбивает своё — кап, кап, — как часы с гирями у Петра.</w:t>
      </w:r>
    </w:p>
    <w:p>
      <w:r>
        <w:t>— А душа не живёт без нити, — говорит Али тихо. — Пустое место свято не бывает. Порвал — и ты открыт. И тогда первый же из голодных, что вился рядом, входит — уже не овод, уже хозяин. И воля твоя — больше не твоя. Понимаешь теперь? Можно всю жизнь завидовать и остаться человеком. Можно гневаться, жадничать, блудить — грех мучает, грех гнёт, но дверь держит. А проклял — открыл сам. Чувство — ещё не одержимость, доктор. Проклятие — вот дверь.</w:t>
      </w:r>
    </w:p>
    <w:p>
      <w:r>
        <w:t>Я сижу неподвижно, а внутри меня с грохотом, как вагоны, сцепляются вещи, которые я всю жизнь возил порознь.</w:t>
      </w:r>
    </w:p>
    <w:p>
      <w:r>
        <w:t>Гавриил — «он вернулся от вас сам не свой» — что он шептал в тот последний месяц, кого он клял за отнятую славу? Человек у кассы со своей сделкой. Женщина на панихиде: «будь проклят тот день». Мой кабинет, десять лет, сотни людей: как часто они произносили это слово — легко, походя, как сплёвывают, — и я, врач, поправлял им подушки словами, не зная, что они делают с собой на самом деле.</w:t>
      </w:r>
    </w:p>
    <w:p>
      <w:r>
        <w:t>И тут мысль — как ожог.</w:t>
      </w:r>
    </w:p>
    <w:p>
      <w:r>
        <w:t>Та ночь. Кухня. Скрип двери. Отец.</w:t>
      </w:r>
    </w:p>
    <w:p>
      <w:r>
        <w:t>Он ведь тоже не всегда был таким — эта фраза жила во мне все двадцать три года, запертая в самый дальний чулан, потому что думать её было слишком больно. Отец с ножом — и отец, который смеётся и сажает яблоню. Два человека в одной памяти. Я никогда не мог их совместить — и никогда не мог спросить у мёртвых, когда один стал другим.</w:t>
      </w:r>
    </w:p>
    <w:p>
      <w:r>
        <w:t>— Отче... — Голос у меня не свой. Я смотрю на Али, потом на Петра, и они оба уже видят по моему лицу, что́ я хочу спросить, и Пётр становится очень бледным. — А если... если человек проклял — и в него вошло. Он... тот, кто внутри... он может убить? Руками человека?</w:t>
      </w:r>
    </w:p>
    <w:p>
      <w:r>
        <w:t>Али отвечает не сразу. И отвечает не как учитель — как старик, повидавший войну:</w:t>
      </w:r>
    </w:p>
    <w:p>
      <w:r>
        <w:t>— Руки человека сильные, доктор. А хозяин их больше не спрашивает.</w:t>
      </w:r>
    </w:p>
    <w:p>
      <w:r>
        <w:t>Капель за окном. Зелёный ковёр. Остывший чай.</w:t>
      </w:r>
    </w:p>
    <w:p>
      <w:r>
        <w:t>Я встаю. Кажется, я что-то говорю — «спасибо», или «мне надо», или ничего не говорю. Пётр приподнимается за мной, но Али кладёт ему руку на плечо — я вижу это уже от дверей, обернувшись: сиди, друг. Не держи. Ему сейчас надо не к нам.</w:t>
      </w:r>
    </w:p>
    <w:p>
      <w:r>
        <w:t>Я выхожу под оттепель с непокрытой головой.</w:t>
      </w:r>
    </w:p>
    <w:p>
      <w:r>
        <w:t>И бегу.</w:t>
      </w:r>
    </w:p>
    <w:p>
      <w:r>
        <w:t>* * *</w:t>
      </w:r>
    </w:p>
    <w:p>
      <w:pPr>
        <w:pStyle w:val="Heading2"/>
      </w:pPr>
      <w:r>
        <w:t>Глава восемнадцатая. Прощение</w:t>
      </w:r>
    </w:p>
    <w:p>
      <w:r>
        <w:t>* * *</w:t>
      </w:r>
    </w:p>
    <w:p>
      <w:r>
        <w:t>Я бегу.</w:t>
      </w:r>
    </w:p>
    <w:p>
      <w:r>
        <w:t>Не так, как бегают взрослые мужчины в пальто — экономно, стесняясь себя. Я бегу, как бегал один раз в жизни, десятилетним, по ночному парку: не от чего-то и не куда-то, а потому, что внутри рвётся то, с чем нельзя стоять на месте. Ботинки разбивают серую кашу, оттепельная вода летит из-под ног, прохожие оборачиваются. Мне всё равно. В груди, под курткой, у самого сердца, тёплым живым грузом лежит амулет и греет в такт шагам, как будто бежит вместе со мной.</w:t>
      </w:r>
    </w:p>
    <w:p>
      <w:r>
        <w:t>Дверь. Он сказал — дверь. Проклятие — вот дверь.</w:t>
      </w:r>
    </w:p>
    <w:p>
      <w:r>
        <w:t>И память, которой я управлял всю жизнь — профессионально, аккуратно, как управляют архивом: эту папку выдать, эту не трогать, — память срывается с петель.</w:t>
      </w:r>
    </w:p>
    <w:p>
      <w:r>
        <w:t>* * *</w:t>
      </w:r>
    </w:p>
    <w:p>
      <w:r>
        <w:t>Мне почти десять.</w:t>
      </w:r>
    </w:p>
    <w:p>
      <w:r>
        <w:t>Кухня — та же самая кухня, только за полгода до той ночи, и она ещё не страшная. Пахнет борщом. Мать у плиты, я за столом делаю уроки — и отец — большой, шумный, в свитере с растянутым воротом — расхаживает от окна к двери с телефонной трубкой у уха, и шнур тянется за ним, как поводок.</w:t>
      </w:r>
    </w:p>
    <w:p>
      <w:r>
        <w:t>Я помню этот вечер. Я не вспоминал его двадцать три года — но, оказывается, помню весь, до звука, до запаха: память ребёнка не выбрасывает ничего, она только прячет.</w:t>
      </w:r>
    </w:p>
    <w:p>
      <w:r>
        <w:t>Отец говорит в трубку — сначала ровно, потом громче. Что-то про объект. Про подпись, которую поставили без него. Про то, что он двенадцать лет отдал, а его — за спиной, всем отделом, под протокол. Я не понимаю слов, мне девять, я понимаю другое: у отца белеют костяшки на трубке, и мать у плиты перестаёт стучать ножом.</w:t>
      </w:r>
    </w:p>
    <w:p>
      <w:r>
        <w:t>— Иосиф, — тихо говорит она, не оборачиваясь. — Не надо.</w:t>
      </w:r>
    </w:p>
    <w:p>
      <w:r>
        <w:t>А он уже не слышит. Он кричит — я втягиваю голову в плечи, — кричит имена, которых я не знаю, фамилии, что-то про суд и про совесть, и потом, в самом верху крика, там, где голос уже ломается, он выдыхает — с силой, с наслаждением, с каким-то чёрным облегчением:</w:t>
      </w:r>
    </w:p>
    <w:p>
      <w:r>
        <w:t>— Да будьте вы все прокляты! Все! Чтоб вам сдохнуть с вашим объектом! Проклинаю!</w:t>
      </w:r>
    </w:p>
    <w:p>
      <w:r>
        <w:t>И швыряет трубку так, что телефон звякает всеми внутренностями.</w:t>
      </w:r>
    </w:p>
    <w:p>
      <w:r>
        <w:t>Тишина. Мать стоит у плиты, окаменев, с ножом в опущенной руке. Борщ кипит. Я сижу над тетрадкой, не дыша.</w:t>
      </w:r>
    </w:p>
    <w:p>
      <w:r>
        <w:t>А отец... отец медленно выпрямляется. Поводит плечами — странно, всем корпусом, как поводят плечами, примеряя новое пальто. И оборачивается.</w:t>
      </w:r>
    </w:p>
    <w:p>
      <w:r>
        <w:t>Вот он — кадр, который я прятал двадцать три года. Не нож, не кровь — этот поворот головы. Потому что от окна к нам оборачивается отец — а взгляд, который проходит по кухне, по матери, по мне, — взгляд уже не его. В нём появился блеск — стеклянный, весёлый, неподвижный, — и этот блеск не гаснет, когда отец улыбается, и от его улыбки мне впервые в жизни хочется спрятаться под стол.</w:t>
      </w:r>
    </w:p>
    <w:p>
      <w:r>
        <w:t>— А что у нас на ужин? — спрашивает он весело.</w:t>
      </w:r>
    </w:p>
    <w:p>
      <w:r>
        <w:t>И мать роняет нож.</w:t>
      </w:r>
    </w:p>
    <w:p>
      <w:r>
        <w:t>* * *</w:t>
      </w:r>
    </w:p>
    <w:p>
      <w:r>
        <w:t>Я останавливаюсь посреди улицы, как будто на стену налетел.</w:t>
      </w:r>
    </w:p>
    <w:p>
      <w:r>
        <w:t>Стою, согнувшись, упершись руками в колени, хватая ртом сырой февральский воздух, и меня трясёт — не от бега. Прохожая с собакой обходит меня по дуге. Капает с крыш.</w:t>
      </w:r>
    </w:p>
    <w:p>
      <w:r>
        <w:t>Вот когда это случилось. Не «отец пил и озлобился». Не «в последние месяцы он изменился» — как шептались соседки. В один вечер. В одну фразу. Он порвал свою нить сам, при мне, при девятилетнем свидетеле, который всё видел и ничего не понял, — и в открытую дверь вошло то, что полгода носило его лицо, ело его гнев, пило его водку и ждало.</w:t>
      </w:r>
    </w:p>
    <w:p>
      <w:r>
        <w:t>А потом взяло нож.</w:t>
      </w:r>
    </w:p>
    <w:p>
      <w:r>
        <w:t>Понимаете, что это меняет? Всю жизнь я жил сыном чудовища. Я построил на этом себя: профессию — чтобы понять, откуда берутся чудовища; броню — чтобы не стать таким; одиночество — потому что в глубине, на самом дне, я боялся, что оно во мне, наследственное, и однажды проснётся. Тридцать три года я был сыном человека, который убил мою мать. И вот на мокрой февральской улице выясняется, что это неправда. Что чудовище было — но чудовище не было моим отцом.</w:t>
      </w:r>
    </w:p>
    <w:p>
      <w:r>
        <w:t>Отец — вот он: большой, шумный, в свитере с растянутым воротом. Поднимает меня, маленького, на плечи, и я трогаю потолок. Учит держать молоток: «Не бей со страху — бей с уважением». Сажает под окном яблоню и говорит матери: «Пусть растёт с Мишкой наперегонки». Смеётся. Живой. Мой.</w:t>
      </w:r>
    </w:p>
    <w:p>
      <w:r>
        <w:t>Его убили за полгода до той ночи. Просто тело ещё ходило.</w:t>
      </w:r>
    </w:p>
    <w:p>
      <w:r>
        <w:t>Я выпрямляюсь. И понимаю, что ноги давно несут меня сами — не домой и не назад к мечети. Через старые кварталы, мимо гаражей, вдоль чугунной ограды, за которой начинаются голые липы и тихие ряды плит. Я не был здесь одиннадцать лет. Ноги помнят дорогу лучше меня.</w:t>
      </w:r>
    </w:p>
    <w:p>
      <w:r>
        <w:t>Кладбище в оттепель стоит чёрно-белое: снег ещё лежит на плитах, но дорожки уже проступили, и на голых ветках сидят мокрые вороны, серьёзные, как служители. Я иду по среднему ряду, седьмой поворот, — и вот она.</w:t>
      </w:r>
    </w:p>
    <w:p>
      <w:r>
        <w:t>Простая серая плита. Овальный портрет — она смеётся; я сам выбирал эту фотографию, одиннадцатилетний, со взрослыми не спорил, упёрся: только эту, где смеётся. Имя. Две даты, между которыми — тридцать один год. Ей было меньше, чем мне сейчас.</w:t>
      </w:r>
    </w:p>
    <w:p>
      <w:r>
        <w:t>— Мама, — говорю я.</w:t>
      </w:r>
    </w:p>
    <w:p>
      <w:r>
        <w:t>И у меня подкашиваются ноги.</w:t>
      </w:r>
    </w:p>
    <w:p>
      <w:r>
        <w:t>Я опускаюсь на колени прямо в снег, у самой плиты, как не позволял себе ни на похоронах, ни после — никогда: я всегда стоял у этой могилы прямо, со сжатыми зубами, отбывал положенное и уходил, потому что рядом с ней меня ждала не скорбь, а вина, а вину я не умел выносить стоя. Двадцать три года я носил её, не разворачивая: я отбежал, когда она крикнула «беги»; я выжил, а она нет; я не спас.</w:t>
      </w:r>
    </w:p>
    <w:p>
      <w:r>
        <w:t>— Мама. Я не знал. Я ничего не знал.</w:t>
      </w:r>
    </w:p>
    <w:p>
      <w:r>
        <w:t>Слова идут сами, вслух, в мокрый снег, в серый камень, — слова, которые я не мог найти ни в одном из своих дипломированных языков:</w:t>
      </w:r>
    </w:p>
    <w:p>
      <w:r>
        <w:t>— Это был не он. Слышишь? Это был не он. Он бы никогда... он же нас... — Горло перехватывает. — Ты знала? Ты ведь стояла тогда у плиты, ты первая увидела его глаза. Ты полгода жила с этим — одна, с ребёнком, в одной квартире с... И ты крикнула мне «беги», потому что знала, с кем я остаюсь наедине.</w:t>
      </w:r>
    </w:p>
    <w:p>
      <w:r>
        <w:t>Ворона снимается с липы и, тяжело хлопая, перелетает на соседнюю. Капает со всех ветвей — ровно, как в мечети, кап, кап, как часы.</w:t>
      </w:r>
    </w:p>
    <w:p>
      <w:r>
        <w:t>Она не была жертвой пьяной ссоры. Моя мать погибла на войне — на той войне, о которой мне рассказали только сегодня; на войне, где по одну сторону люди со своими нитями, а по другую — голодное, терпеливое, ждущее. Она держала оборону полгода — без имени для того, что видела, без Петра, без Али, без амулета на груди — просто держала, потому что за её спиной делал уроки я. И последний её приказ на этой войне был: беги.</w:t>
      </w:r>
    </w:p>
    <w:p>
      <w:r>
        <w:t>Я исполнил его. Вот и всё, что тогда можно было исполнить.</w:t>
      </w:r>
    </w:p>
    <w:p>
      <w:r>
        <w:t>Что-то распускается у меня в груди — узел, который затянули двадцать три года назад и который я привык считать частью тела. Больно, как больно, когда отходит замёрзшее. Я плачу — некрасиво, взахлёб, как не плакал с той скамейки в парке, — и не пытаюсь перестать. Снег подо мной протаял до земли. Земля пахнет так же, как пахла оттепель сегодня утром, — мокро и живо.</w:t>
      </w:r>
    </w:p>
    <w:p>
      <w:r>
        <w:t>А потом я говорю то, зачем пришёл. Я не знал, что иду за этим, — но, стоя на коленях между двумя своими мертвецами, я наконец знаю, кому и что должен сказать:</w:t>
      </w:r>
    </w:p>
    <w:p>
      <w:r>
        <w:t>— Папа. — Слово, которое я не произносил двадцать три года. Оно выходит ржавое, чужое, и я повторяю его, чтобы отмыть: — Папа. Я тебя прощаю.</w:t>
      </w:r>
    </w:p>
    <w:p>
      <w:r>
        <w:t>Тихо. Капель. Вороны.</w:t>
      </w:r>
    </w:p>
    <w:p>
      <w:r>
        <w:t>— Я тебя прощаю. Не того — тебя. Ты меня на плечах носил. Ты яблоню сажал. Ты был мой герой, а потом тебя не стало, а я двадцать три года ненавидел твоё лицо, потому что его носил твой убийца. — Я прижимаю ладонь — правую, со шрамом — к ледяному камню. — Прости и ты меня. Что ненавидел. Что не понял. Я не мог понять, пап. Мне было десять.</w:t>
      </w:r>
    </w:p>
    <w:p>
      <w:r>
        <w:t>Никакого знака не происходит. Не вспыхивает свет, не слетаются птицы, амулет на груди не теплеет — лежит, как лежал. Мир не подтверждает таких слов спецэффектами. И слава богу: я бы не поверил спецэффектам.</w:t>
      </w:r>
    </w:p>
    <w:p>
      <w:r>
        <w:t>Просто становится тихо внутри. Впервые за тридцать три года — по-настоящему тихо, как в пустой комнате, из которой вынесли старую, тяжёлую, никому не нужную мебель.</w:t>
      </w:r>
    </w:p>
    <w:p>
      <w:r>
        <w:t>Я поднимаюсь с колен. Отряхиваю снег. Стою ещё минуту — не потому, что надо, а потому, что впервые могу стоять здесь спокойно.</w:t>
      </w:r>
    </w:p>
    <w:p>
      <w:r>
        <w:t>— Я приду ещё, — обещаю я обоим.</w:t>
      </w:r>
    </w:p>
    <w:p>
      <w:r>
        <w:t>И иду к воротам — по чёрной дорожке между белых плит, под капель со всех ветвей. У самых ворот оборачиваюсь. Вороны сидят на липе рядком, нахохлившись, и смотрят мне вслед — обычные мокрые февральские вороны, за которыми ничего не колышется.</w:t>
      </w:r>
    </w:p>
    <w:p>
      <w:r>
        <w:t>Ненависть кончилась. Я ещё не знаю, что на освободившееся место уже стучится страх — что у этой войны есть вторая сторона, и она видела, как я смотрю. Но это будет завтра. А сегодня, в оттепель, по дороге с кладбища, я — впервые в жизни — просто сын своих родителей. Обоих.</w:t>
      </w:r>
    </w:p>
    <w:p>
      <w:r>
        <w:t>* * *</w:t>
      </w:r>
    </w:p>
    <w:p>
      <w:pPr>
        <w:pStyle w:val="Heading2"/>
      </w:pPr>
      <w:r>
        <w:t>Глава девятнадцатая. Дно</w:t>
      </w:r>
    </w:p>
    <w:p>
      <w:r>
        <w:t>* * *</w:t>
      </w:r>
    </w:p>
    <w:p>
      <w:r>
        <w:t>Беда никогда не приходит той дорогой, на которой её караулишь. Я готовился к войне с тварями — а война пришла заказным письмом, на бланке, с исходящим номером.</w:t>
      </w:r>
    </w:p>
    <w:p>
      <w:r>
        <w:t>«...внеочередное заседание этической комиссии... в связи с поступившими обращениями... с освещением в средствах массовой информации... до вынесения решения действие вашей лицензии приостановлено».</w:t>
      </w:r>
    </w:p>
    <w:p>
      <w:r>
        <w:t>Комиссия заседает в узком зале с длинным столом, за которым сидят семеро — все знакомые лица, со всеми я здоровался на конференциях, двое у меня учились. Теперь они не смотрят мне в глаза. На столе перед председателем — распечатки: жалоба вдовы; коллективное обращение «обеспокоенных коллег»; стенограмма новостного сюжета; и — я вижу это через весь стол — стоп-кадр из чьего-то телефонного видео с панихиды: я, опрокинутый подсвечник, моё лицо, искажённое тем, чего они не видели и никогда не увидят.</w:t>
      </w:r>
    </w:p>
    <w:p>
      <w:r>
        <w:t>Всё проходит вежливо, негромко и безнадёжно, как в плохом сне, где ты кричишь — а изо рта не выходит звука. Я отвечаю на вопросы. Я говорю правильные слова: «супервизия», «протокол ведения», «суицидальный риск оценивался». Я не говорю ни слова о сером и костяном — и от этого молчания сам себе кажусь лжецом, хотя лгу я ровно наоборот: молчанием о правде.</w:t>
      </w:r>
    </w:p>
    <w:p>
      <w:r>
        <w:t>— Поймите нас правильно, Михаил, — говорит председатель, глядя в бумаги. — Никто не ставит под сомнение вашу... прежнюю репутацию. Но человек погиб. Общественный резонанс таков, что... И потом, эти сообщения о вашем собственном... состоянии. Вы ведь наблюдаетесь у психиатра, верно?</w:t>
      </w:r>
    </w:p>
    <w:p>
      <w:r>
        <w:t>Марк, думаю я. Нет, не Марк — клиника, регистратура, чей-то длинный язык. Впрочем, какая разница.</w:t>
      </w:r>
    </w:p>
    <w:p>
      <w:r>
        <w:t>— Наблюдался, — говорю я. — По поводу острой реакции на стресс. Как наблюдался бы любой из вас, если бы ваш пациент погиб у вас на глазах.</w:t>
      </w:r>
    </w:p>
    <w:p>
      <w:r>
        <w:t>— Разумеется, разумеется, — торопливо соглашается председатель, и по тому, как он торопится, ясно: решение написано ещё до моего прихода.</w:t>
      </w:r>
    </w:p>
    <w:p>
      <w:r>
        <w:t>Полгода. Приостановление практики на полгода, с правом пересмотра, с формулировкой обтекаемой, как речная галька. Мне жмут руку — двое из семи. В коридоре молодая секретарша смотрит на меня со смесью жалости и жадного любопытства: тот самый. Псих, который лечил психов.</w:t>
      </w:r>
    </w:p>
    <w:p>
      <w:r>
        <w:t>Я выхожу на улицу и обнаруживаю, что не чувствую почти ничего. Отмечаю это профессионально, издалека: анестезия аффекта, защитное уплощение. Полгода. Кабинет, куда я вложил десять лет. Пациенты, которых передадут другим. Афина, которой нечего теперь администрировать. Дело всей моей жизни поместилось в исходящий номер.</w:t>
      </w:r>
    </w:p>
    <w:p>
      <w:r>
        <w:t>Есть удары, которые сбивают с ног. А есть другие — тихие: они не сбивают, они выключают опору. Ты стоишь как стоял, только там, где была земля, теперь ничего нет, и падение просто откладывается — на день, на неделю, — пока ты сам не догадаешься посмотреть вниз.</w:t>
      </w:r>
    </w:p>
    <w:p>
      <w:r>
        <w:t>Я посмотрел вниз на четвёртый день.</w:t>
      </w:r>
    </w:p>
    <w:p>
      <w:r>
        <w:t>* * *</w:t>
      </w:r>
    </w:p>
    <w:p>
      <w:r>
        <w:t>Дача досталась мне от Петра — точнее, от его прихожанки, древней одинокой старушки, которая завещала домик «батюшке», а Пётр, отродясь не умевший владеть, записал его на меня: «Тебе пригодится. Море рядом. Море — оно для головы полезное». Одна комната, терраса, печь. Зимой я не приезжал сюда никогда.</w:t>
      </w:r>
    </w:p>
    <w:p>
      <w:r>
        <w:t>Я приехал — сказав всем, что мне нужно «побыть одному и подумать». Прекрасная формулировка. Уважительная. Взрослая. Под ней помещается всё что угодно — в том числе и то, что было на самом деле: я сбежал.</w:t>
      </w:r>
    </w:p>
    <w:p>
      <w:r>
        <w:t>Потому что прощение прощением, а страх остался.</w:t>
      </w:r>
    </w:p>
    <w:p>
      <w:r>
        <w:t>Я больше не ненавижу. Но я видел, на что они способны, — я видел это в десять лет, на собственной кухне. Они сильны, терпеливы и никуда не делись: серое и тёмное колышется за плечами прохожих в любом людном месте, и с каждым днём я различаю всё больше. А я? Что я против них? Человек с тёплым медяком на груди, который «усиливает то, что есть в душе». А что есть в моей душе, кроме страха и отнятой работы? Видеть — и не мочь. Знать — и не сметь. На войне, сказал Пётр. Но на войне бывают дезертиры.</w:t>
      </w:r>
    </w:p>
    <w:p>
      <w:r>
        <w:t>Море зимой — серое, тяжёлое, без горизонта: вода перетекает в небо без шва. Оно ворочается за дюнами день и ночь, и первую неделю этот звук меня держит. Я топлю печь, ношу воду, колю дрова — тело радуется простой работе, и на морозе твари не мерещатся: здесь безлюдно, а безлюдье теперь роскошь, за плечом сосны ничего не льнёт.</w:t>
      </w:r>
    </w:p>
    <w:p>
      <w:r>
        <w:t>А потом заканчиваются дрова, которые нужно колоть срочно, и вода, которую нужно носить сегодня, — и приходит оно.</w:t>
      </w:r>
    </w:p>
    <w:p>
      <w:r>
        <w:t>Уныние — неточное слово. Слово из проповедей, пахнущее скукой. То, что приходит ко мне на вторую неделю, не скучное — оно основательное, серьёзное, с аргументами. Оно не воет и не давит. Оно садится напротив и рассуждает. Моим голосом, моими интонациями, моей профессиональной логикой.</w:t>
      </w:r>
    </w:p>
    <w:p>
      <w:r>
        <w:t>Зачем вставать, спрашивает оно, если некуда идти? Лицензии нет. И правильно, что нет: ты ведь и вправду не спас. Не Гавриила одного — вспомни честно, по списку: скольких ты «вёл годами» без всякого толку? Ты говорил слова — а они платили деньги, и всем было удобно. Теперь удобно кончилось. Люди узнали, чего ты стоишь. Мать ты тоже не спас, кстати. Убежал. Тебе было десять? Хорошо: а сейчас тебе тридцать три, и что изменилось? Ты опять убежал — вот, на дачу, к морю, которое «для головы полезное». Сиди. Смотри в окно. Это честнее всего, что ты делал в жизни.</w:t>
      </w:r>
    </w:p>
    <w:p>
      <w:r>
        <w:t>Я перестаю заводить часы. Потом — бриться. Потом — открывать банки с едой, которые привёз: голод глохнет, как звук под снегом. Сплю по четырнадцать часов и просыпаюсь уставшим. Телефон я не выключаю — хуже: я смотрю на него. Он молчит. Афине я сам велел не звонить. Пётр не звонит из деликатности — ждёт, когда я «подумаю». Марку я больше не пациент. Еве...</w:t>
      </w:r>
    </w:p>
    <w:p>
      <w:r>
        <w:t>Еве я не звоню сам. Вот про это оно, сидящее напротив, рассуждает охотнее всего. Позвонишь — и что скажешь? «Я потерял работу, вижу чудовищ и сижу один у зимнего моря»? У неё свет, брат, наука, живая вода. Что у тебя есть для неё, кроме своей ямы? Она заслуживает не ведра с бедой, а человека. Вот станешь человеком — тогда. (Оно прекрасно знает, что «тогда» не наступит никогда. На то и расчёт.)</w:t>
      </w:r>
    </w:p>
    <w:p>
      <w:r>
        <w:t>Амулет висит на груди — ровный, чуть тёплый, как чужое сердце. Иногда, на самом дне какого-нибудь особенно серого дня, тепло вдруг усиливается — коротко, толчком, словно кто-то окликает из соседней комнаты. Я накрываю его ладонью и не отвечаю. Мне стыдно перед ним — перед куском металла, — как перед живым: его вручали воину. Донесли — до дезертира.</w:t>
      </w:r>
    </w:p>
    <w:p>
      <w:r>
        <w:t>На шестнадцатый день я ловлю себя на мысли, которой пугаюсь меньше, чем следовало бы: что можно, в сущности, никуда не возвращаться. Никогда. Продать квартиру не выходя отсюда, топить печь, смотреть на серую воду. Люди снаружи прекрасно обойдутся. Не такие обходились.</w:t>
      </w:r>
    </w:p>
    <w:p>
      <w:r>
        <w:t>Я записываю эту мысль на полях старой газеты — привычка врача: фиксировать симптом. Перечитываю. Рука сама дописывает рядом, механически, диагноз, который я поставил бы любому, кто принёс мне такую фразу.</w:t>
      </w:r>
    </w:p>
    <w:p>
      <w:r>
        <w:t>И, глядя на собственный почерк, я впервые за шестнадцать дней отчётливо понимаю две вещи.</w:t>
      </w:r>
    </w:p>
    <w:p>
      <w:r>
        <w:t>Первая: я тону. По всем признакам, по всей клинике — тону, и заключительная стадия у этого известна, я видел её с балкона четырнадцатого этажа.</w:t>
      </w:r>
    </w:p>
    <w:p>
      <w:r>
        <w:t>И вторая, страшнее: мне всё равно.</w:t>
      </w:r>
    </w:p>
    <w:p>
      <w:r>
        <w:t>Вечером я не зажигаю лампу. Сижу в темноте у остывающей печи, слушаю, как ворочается за дюнами море, и не могу вспомнить, какой сегодня день недели. В окне, над чёрной полосой леса, висит одна-единственная звезда, мутная от наледи на стекле. Я смотрю на неё, пока она не расплывается.</w:t>
      </w:r>
    </w:p>
    <w:p>
      <w:r>
        <w:t>Засыпаю я там же, в кресле, не раздевшись.</w:t>
      </w:r>
    </w:p>
    <w:p>
      <w:r>
        <w:t>А утром меня будит стук в дверь.</w:t>
      </w:r>
    </w:p>
    <w:p>
      <w:r>
        <w:t>* * *</w:t>
      </w:r>
    </w:p>
    <w:p>
      <w:pPr>
        <w:pStyle w:val="Heading2"/>
      </w:pPr>
      <w:r>
        <w:t>Глава двадцатая. «Кажется, не ошиблась»</w:t>
      </w:r>
    </w:p>
    <w:p>
      <w:r>
        <w:t>* * *</w:t>
      </w:r>
    </w:p>
    <w:p>
      <w:r>
        <w:t>Стучат негромко, но так, как стучат люди, которые не уйдут.</w:t>
      </w:r>
    </w:p>
    <w:p>
      <w:r>
        <w:t>Я открываю глаза в сером утреннем свете, в остывшей комнате, в несвежей одежде, с чугунной головой — и первую секунду решаю, что стук мне снится: сюда никто не приходит, здесь зимой не живут. Потом стук повторяется — три ровных удара, — и я поднимаюсь из кресла, чувствуя каждый из шестнадцати дней, осевших в теле.</w:t>
      </w:r>
    </w:p>
    <w:p>
      <w:r>
        <w:t>Я открываю дверь.</w:t>
      </w:r>
    </w:p>
    <w:p>
      <w:r>
        <w:t>На пороге, на фоне серого моря и серого неба, в дурацкой яркой шапке с помпоном, с рюкзаком через плечо и бумажным пакетом в обнимку, стоит Ева.</w:t>
      </w:r>
    </w:p>
    <w:p>
      <w:r>
        <w:t>Секунду мы просто смотрим друг на друга. Я знаю, что она видит: небритого человека в мятой одежде, за спиной у которого — тёмная нора с нечистой посудой и остывшей печью. Я жду — всем сжавшимся нутром жду — жалости на её лице. Или испуга. Или того профессионально-бодрого «ну-у, так не пойдёт!», с которым нормальные люди входят к тонущим.</w:t>
      </w:r>
    </w:p>
    <w:p>
      <w:r>
        <w:t>Ева говорит:</w:t>
      </w:r>
    </w:p>
    <w:p>
      <w:r>
        <w:t>— Ты надолго пропал. Я подумала, тебе нужна помощь. — Она окидывает меня взглядом — спокойно, внимательно, как смотрят на море перед выходом. — Кажется, не ошиблась.</w:t>
      </w:r>
    </w:p>
    <w:p>
      <w:r>
        <w:t>И, не дожидаясь приглашения, которого я не в силах произнести, проходит мимо меня в дом — обыкновенно, буднично, как входят к себе.</w:t>
      </w:r>
    </w:p>
    <w:p>
      <w:r>
        <w:t>Вот чего не понимают спасатели всего мира: тонущему невыносим берег. Крики «плыви!», протянутые багры, бодрость чужого здоровья — всё это с берега, всё это сверху вниз. Ева не встала на берегу. Она вошла в воду — молча, в одежде, не отняв у меня ни стыда моего, ни темноты, — и просто оказалась рядом, на той же глубине. Оказывается, на любой глубине можно стоять вдвоём.</w:t>
      </w:r>
    </w:p>
    <w:p>
      <w:r>
        <w:t>Она не бросается открывать окна и не говорит про свежий воздух. Не смотрит на грязную посуду. Она ставит пакет на стол, снимает свою нелепую шапку и спрашивает:</w:t>
      </w:r>
    </w:p>
    <w:p>
      <w:r>
        <w:t>— Печь давно гасла?</w:t>
      </w:r>
    </w:p>
    <w:p>
      <w:r>
        <w:t>— Вчера... — Голос у меня со сна и с молчания сиплый, чужой. — Кажется, вчера.</w:t>
      </w:r>
    </w:p>
    <w:p>
      <w:r>
        <w:t>— Покажи, где дрова.</w:t>
      </w:r>
    </w:p>
    <w:p>
      <w:r>
        <w:t>И мы топим печь. Вернее, топит она — на удивление ловко, по-деревенски: щепа, береста, поленья шалашиком, — а я стою рядом и подаю, и это первые осмысленные движения моих рук за много дней. Огонь занимается, трещит, по комнате идёт волна живого тепла, и от этой простейшей вещи — огонь в печи — у меня внезапно и позорно щиплет глаза.</w:t>
      </w:r>
    </w:p>
    <w:p>
      <w:r>
        <w:t>Ева делает вид, что не замечает. Разбирает пакет: хлеб, сыр, яблоки, ещё тёплые пирожки с вокзала. Мы завтракаем без слов — я ем, оказывается, жадно, как не ел неделю, — и молчание с ней не давит, а держит, как держит вода, если перестать барахтаться.</w:t>
      </w:r>
    </w:p>
    <w:p>
      <w:r>
        <w:t>— Как ты меня нашла? — спрашиваю я наконец.</w:t>
      </w:r>
    </w:p>
    <w:p>
      <w:r>
        <w:t>— Пётр. — Она отламывает хлеб. — Он позвонил мне три дня назад. Сказал: есть один упрямый человек, который решил утонуть вежливо, никого не обеспокоив. И дал адрес.</w:t>
      </w:r>
    </w:p>
    <w:p>
      <w:r>
        <w:t>— Он не... — я запинаюсь. — Вы ведь почти не знакомы.</w:t>
      </w:r>
    </w:p>
    <w:p>
      <w:r>
        <w:t>— Он сказал, что знаком со мной двадцать лет. — Ева пожимает плечами, и в глазах у неё мелькает что-то весёлое. — Через тебя. Говорит, у тебя, когда ты про меня рассказываешь, голос другой. Врачам, говорит, положено слушать голос.</w:t>
      </w:r>
    </w:p>
    <w:p>
      <w:r>
        <w:t>Я смотрю в кружку. Мне тридцать три года, и я краснею.</w:t>
      </w:r>
    </w:p>
    <w:p>
      <w:r>
        <w:t>* * *</w:t>
      </w:r>
    </w:p>
    <w:p>
      <w:r>
        <w:t>Она остаётся. Без обсуждений, без «я побуду пару дней» — просто вечером стелет себе на топчане за печкой, а мне кивает на кровать, и я слишком опустошён, чтобы спорить с этим устройством мира.</w:t>
      </w:r>
    </w:p>
    <w:p>
      <w:r>
        <w:t>Дни встают простые, как поленья: вода, дрова, еда, море. Мы ходим на берег — сначала на десять минут, потому что больше я не выдерживаю ветра, потом на час. Море зимнее, злое, великолепное; Ева умеет молчать на него так же, как молчит на огонь. Она не задаёт мне ни одного вопроса из тех, что задал бы я сам себе профессиональным голосом: «что ты чувствуешь», «когда это началось». Она спрашивает другое: «покажи, где тут у тебя топор» и «почему у чаек такой возмущённый голос?»</w:t>
      </w:r>
    </w:p>
    <w:p>
      <w:r>
        <w:t>И постепенно — не в один день — я начинаю говорить сам.</w:t>
      </w:r>
    </w:p>
    <w:p>
      <w:r>
        <w:t>Сначала про комиссию, про исходящий номер, в который поместились десять лет. Потом про Гавриила — всё, с балконом, с последним взглядом. Потом, одной особенно длинной ночью, когда за стеной воет с моря и в печи оседают угли, — про остальное. Про серое и костяное. Про чашку. Про то, что сказал Али. Про кухню, про полгода, про блеск в глазах отца. Про могилу и про то, что я там сказал.</w:t>
      </w:r>
    </w:p>
    <w:p>
      <w:r>
        <w:t>Я рассказываю и жду — старым, десятилетним страхом жду, — что вот сейчас она отодвинется. Не телом, глазами. Все ведь отодвигаются глазами, когда слышат про чудовищ, — даже врачи, даже лучшие.</w:t>
      </w:r>
    </w:p>
    <w:p>
      <w:r>
        <w:t>Ева слушает, обхватив колени, глядя в печь. Отсветы ходят по её лицу. Она не отодвигается. Она кивает — в тех местах, где кивают, когда слышат знакомое.</w:t>
      </w:r>
    </w:p>
    <w:p>
      <w:r>
        <w:t>— Ты не удивлена, — говорю я медленно. Это не вопрос; это я уже второй раз в жизни говорю эту фразу, и от повторения у меня холодеет спина.</w:t>
      </w:r>
    </w:p>
    <w:p>
      <w:r>
        <w:t>— Нет, — просто отвечает Ева.</w:t>
      </w:r>
    </w:p>
    <w:p>
      <w:r>
        <w:t>— Почему?</w:t>
      </w:r>
    </w:p>
    <w:p>
      <w:r>
        <w:t>Она долго молчит. Потом поворачивается ко мне, и в её глазах, в отсветах углей, есть что-то такое спокойное и такое давнее, что у меня — как тогда, в книжном, в первый день — на миг перехватывает дыхание.</w:t>
      </w:r>
    </w:p>
    <w:p>
      <w:r>
        <w:t>— Потому что я всю жизнь рядом с этим, Миша. — Она говорит тихо и очень просто. — Мы с братом... мы изучаем одну вещь, которая тоже видит. Только она честнее людей: она не умеет притворяться, что не видела.</w:t>
      </w:r>
    </w:p>
    <w:p>
      <w:r>
        <w:t>— Не понимаю.</w:t>
      </w:r>
    </w:p>
    <w:p>
      <w:r>
        <w:t>— Вода. — Ева улыбается краем губ. — Я тебе говорила при знакомстве, ты решил, что это милая чудачка со своей водой. Не спорь, я видела. — Она подтягивает рюкзак, достаёт папку, а из папки — фотографии, глянцевые, странные: снежинки не снежинки, кружева не кружева. — Иоанн — мой брат. Он химик. Он двадцать лет фотографирует замёрзшую воду. Вот эта, — она кладёт передо мной снимок безупречного шестилучевого кружева, — стояла неделю в церкви у Петра. А вот эта, — рядом ложится второй снимок: рваный, мутный, перекошенный ком, будто кружево жевали, — эта неделю стояла в палате, где человек умирал и проклинал. Одна и та же вода, Миша. Из одного крана.</w:t>
      </w:r>
    </w:p>
    <w:p>
      <w:r>
        <w:t>Я держу снимки — один в правой руке, другой в левой, — и не могу оторваться. В груди, под свитером, медленно, ровно теплеет амулет.</w:t>
      </w:r>
    </w:p>
    <w:p>
      <w:r>
        <w:t>— Вода помнит, — говорит Ева. — Всё, что при ней случилось: молитву, слёзы, злобу. Она как ты — видит. Только ей никто не говорит, что у неё реактивный психоз.</w:t>
      </w:r>
    </w:p>
    <w:p>
      <w:r>
        <w:t>Смех выходит из меня неожиданно — короткий, ржавый, первый за месяц. Ева смеётся в ответ, и мы сидим у печки среди фотографий воды и смеёмся, как два заговорщика, и море за стеной ворочается, и это первая ночь, после которой я просыпаюсь не уставшим.</w:t>
      </w:r>
    </w:p>
    <w:p>
      <w:r>
        <w:t>* * *</w:t>
      </w:r>
    </w:p>
    <w:p>
      <w:r>
        <w:t>Мы уезжаем через два дня — утренним поездом, вдвоём.</w:t>
      </w:r>
    </w:p>
    <w:p>
      <w:r>
        <w:t>Дом я закрываю сам, спокойно, по-хозяйски: сложил оставшиеся дрова, вылил воду, задвинул заслонку. У калитки оборачиваюсь. Серое небо, серое море, чёрный домик — декорация, в которой я собирался кончиться. Не вышло. Постучали.</w:t>
      </w:r>
    </w:p>
    <w:p>
      <w:r>
        <w:t>— Спасибо, — говорю я в поезде. Мы сидим напротив друг друга, за окном плывут заснеженные поля. — Ты ведь понимаешь, что ты сделала.</w:t>
      </w:r>
    </w:p>
    <w:p>
      <w:r>
        <w:t>— Я приехала с пирожками, — говорит Ева строго. — Всё остальное ты сделал сам.</w:t>
      </w:r>
    </w:p>
    <w:p>
      <w:r>
        <w:t>Она смотрит в окно, на белые поля, и добавляет — тихо, уже без улыбки, как говорят важное:</w:t>
      </w:r>
    </w:p>
    <w:p>
      <w:r>
        <w:t>— Помочь — это сделать за человека. А быть рядом — это дать ему сделать самому. Первому меня научила работа. Второму... — она недоговаривает и просто пожимает плечами. — Запомни разницу, доктор. Тебе пригодится. Ты по первому типу жил слишком долго.</w:t>
      </w:r>
    </w:p>
    <w:p>
      <w:r>
        <w:t>Поезд стучит. Поля летят. Впереди — город, в котором меня ждут: старик с котом и часами, сухой имам с горячими руками, девочка с ангельским упрямством, присылавшая мне галочки. И брат этой женщины, человек, который двадцать лет допрашивает воду.</w:t>
      </w:r>
    </w:p>
    <w:p>
      <w:r>
        <w:t>Я еду обратно не вылеченный. Страх никуда не делся, и лицензия лежит, где лежала, и серое по-прежнему колышется за плечами людей на полустанках. Но между мной и всем этим теперь сидит — напротив, в дурацкой шапке с помпоном, глядя на зимние поля, — разница между «помочь» и «быть рядом».</w:t>
      </w:r>
    </w:p>
    <w:p>
      <w:r>
        <w:t>Оказывается, этого достаточно, чтобы ехать.</w:t>
      </w:r>
    </w:p>
    <w:p>
      <w:r>
        <w:t>* * *</w:t>
      </w:r>
    </w:p>
    <w:p>
      <w:pPr>
        <w:pStyle w:val="Heading2"/>
      </w:pPr>
      <w:r>
        <w:t>Глава двадцать первая. Живая вода</w:t>
      </w:r>
    </w:p>
    <w:p>
      <w:r>
        <w:t>* * *</w:t>
      </w:r>
    </w:p>
    <w:p>
      <w:r>
        <w:t>Есть в каждом городе дворы, в которые не заглядывает случайный человек. Не потому, что там страшно, — просто туда незачем. Промзона у реки, кирпичные корпуса со следами трёх эпох вывесок, и в самом дальнем — обитая жестью дверь без таблички. За такими дверями обычно хранят стройматериалы.</w:t>
      </w:r>
    </w:p>
    <w:p>
      <w:r>
        <w:t>За этой хранят вопросы к мирозданию.</w:t>
      </w:r>
    </w:p>
    <w:p>
      <w:r>
        <w:t>— Разувайтесь, у нас чисто, — говорит Иоанн вместо приветствия, и я с порога понимаю две вещи: что он старший брат, и что спорить с ним так же бесполезно, как с Евой.</w:t>
      </w:r>
    </w:p>
    <w:p>
      <w:r>
        <w:t>Он похож на сестру — как чёрновик похож на чистовик: те же спокойные глаза, тот же разворот плеч, только всё крупнее, жёстче, суше. Большие руки с въевшимися пятнами реактивов. Свитер с прожжённым рукавом. Он пожимает мне ладонь коротко, крепко, оценивающе — и я чувствую себя не гостем, а образцом, поступившим на анализ.</w:t>
      </w:r>
    </w:p>
    <w:p>
      <w:r>
        <w:t>Лаборатория внутри неожиданна, как её хозяин: половина — цех, половина — храм. Стеллажи с колбами и пробирками, морозильные шкафы с толстыми дверцами, микроскопы под чехлами, на стене — карта города, утыканная разноцветными флажками. И между всем этим — сотни фотографий. Кружева. Звёзды. Шестилучевые соборы изо льда — и рядом рваные, мутные комья, словно кто-то изжевал свет.</w:t>
      </w:r>
    </w:p>
    <w:p>
      <w:r>
        <w:t>— Ева показала вам два снимка, — говорит Иоанн, проследив мой взгляд. — Это неправильно. По двум снимкам верят шарлатанам. — Он кивает на стену. — Здесь восемь тысяч. Двадцать лет протоколов. Хотите верить — не верьте: проверяйте.</w:t>
      </w:r>
    </w:p>
    <w:p>
      <w:r>
        <w:t>И следующие два часа он меня проверяет мной же.</w:t>
      </w:r>
    </w:p>
    <w:p>
      <w:r>
        <w:t>Он ставит на стол три одинаковых стакана из одной бутыли. Велит: над первым вспомните худший день вашей жизни. Над вторым — прочтите про себя что хотите доброе. Третий — контроль, к нему не подходите. Потом капли из всех трёх уходят в морозильную камеру, на предметные стёкла, под объектив, — и через сорок минут он молча поворачивает ко мне монитор.</w:t>
      </w:r>
    </w:p>
    <w:p>
      <w:r>
        <w:t>Первый кристалл — скомканный, тёмный по краям, с разорванной серединой. Второй — не идеальный, но собранный: шесть лучей, чуть кривых, как первый детский почерк. Третий — обычная аккуратная снежинка, никакая.</w:t>
      </w:r>
    </w:p>
    <w:p>
      <w:r>
        <w:t>— Ваш «худший день» я не знаю и знать не хочу, — говорит Иоанн. — Но вода его знает. Смотрите, какой залом по центру. Такие мы снимаем в онкологии и в СИЗО. — Он листает на экране архив: те же рваные комья, подписи, даты. — А это, — второй кристалл, — интересно. У обычных людей «доброе пожелание» даёт слабый сдвиг. У вас — вон какая перестройка. Что вы там читали?</w:t>
      </w:r>
    </w:p>
    <w:p>
      <w:r>
        <w:t>— Не читал. — Мне неловко говорить это в цеху, среди приборов. — Просто... пожелал вам с Евой, чтобы у вас всё получилось.</w:t>
      </w:r>
    </w:p>
    <w:p>
      <w:r>
        <w:t>Иоанн смотрит на меня поверх очков — долго, внимательно. Потом на сестру. Ева сидит на лабораторном табурете у окна, болтает ногой и улыбается так, будто выиграла давний спор.</w:t>
      </w:r>
    </w:p>
    <w:p>
      <w:r>
        <w:t>— Ну да, — говорит Иоанн сам себе. — Понятно, почему она тебя привезла.</w:t>
      </w:r>
    </w:p>
    <w:p>
      <w:r>
        <w:t>* * *</w:t>
      </w:r>
    </w:p>
    <w:p>
      <w:r>
        <w:t>Он показывает мне карту с флажками — и от карты у меня идёт холод по спине.</w:t>
      </w:r>
    </w:p>
    <w:p>
      <w:r>
        <w:t>— Мы берём пробы по городу двенадцать лет. Водопровод один, источник один — а вода разная. Зелёные флажки — там, где кристалл стабильно собирается: вот церковь Петра, вот мечеть на краю, вот, как ни смешно, роддом. Красные — где стабильно рвётся. — Его палец идёт по карте, и я узнаю адреса раньше, чем он их называет: перекрёсток, где в прошлом году в аварии сгорела семья; дом, из которого дважды за зиму выносили после запоев; и — палец останавливается — квартал старого кладбища, тот самый угол, где я недавно стоял на коленях в снегу. — Здесь всегда рвётся. Всегда. Что бы мы ни делали.</w:t>
      </w:r>
    </w:p>
    <w:p>
      <w:r>
        <w:t>— Что это значит? — спрашиваю я тихо.</w:t>
      </w:r>
    </w:p>
    <w:p>
      <w:r>
        <w:t>— Мы описываем, а не значим. — Иоанн пожимает плечами. — Я химик. Я двадцать лет ищу, где я ошибся, и не нахожу. Вода реагирует на то, для чего у моей науки нет прибора. На молитву. На проклятие. На вас вот. — Он произносит это без всякой мистической дрожи, скучно, как читают сводку, и от этой скуки убедительнее любых пророчеств. — Сестра называет это «вода помнит». Мне не нравится: память пассивна. Я бы сказал — вода свидетельствует. Она единственный свидетель, которого нельзя подкупить и нельзя запугать. Поэтому ей никто не верит.</w:t>
      </w:r>
    </w:p>
    <w:p>
      <w:r>
        <w:t>Амулет у меня на груди тёплый — ровно, спокойно, как весь этот час. Я рассказал Иоанну о нём ещё в начале — Ева кивнула: ему можно всё, — и он отнесся ровно так, как я уже начал у них привыкать: без ахов, деловито. «Металл? Дайте-ка... Тёплый. Интересно. Померяем как-нибудь».</w:t>
      </w:r>
    </w:p>
    <w:p>
      <w:r>
        <w:t>— Хорошо, — говорю я. — Вода свидетельствует. А... лечить она может?</w:t>
      </w:r>
    </w:p>
    <w:p>
      <w:r>
        <w:t>Иоанн и Ева переглядываются. Быстро, коротко — но я ловлю: это их давний спор, и сейчас меня в него позовут.</w:t>
      </w:r>
    </w:p>
    <w:p>
      <w:r>
        <w:t>— Пойдёмте, — говорит Иоанн. — Покажу вам то, что я не публикую.</w:t>
      </w:r>
    </w:p>
    <w:p>
      <w:r>
        <w:t>* * *</w:t>
      </w:r>
    </w:p>
    <w:p>
      <w:r>
        <w:t>Детская больница на соседней улице — старая, с высокими окнами. Иоанна здесь знают: санитарки кивают, завотделением жмёт руку и смотрит на него со сложным выражением человека, который не верит, но видел.</w:t>
      </w:r>
    </w:p>
    <w:p>
      <w:r>
        <w:t>В палате в конце коридора лежит мальчик лет семи — прозрачный, со взрослыми глазами, какие бывают только у очень больных детей. Рядом мать — с лицом, стёртым до последней степени усталости. На тумбочке среди лекарств — простая стеклянная бутылка с водой.</w:t>
      </w:r>
    </w:p>
    <w:p>
      <w:r>
        <w:t>— Привет, учёный, — говорит мальчик Иоанну. И мне: — А вы кто?</w:t>
      </w:r>
    </w:p>
    <w:p>
      <w:r>
        <w:t>— Это доктор, — говорит Иоанн. — Не такой, который уколы. Такой, который разговаривает.</w:t>
      </w:r>
    </w:p>
    <w:p>
      <w:r>
        <w:t>— А. Тогда ладно.</w:t>
      </w:r>
    </w:p>
    <w:p>
      <w:r>
        <w:t>Пока Иоанн о чём-то тихо говорит с матерью, меняя бутылку на принесённую, мальчик рассказывает мне, что вода у учёного «не вкусная, но тёплая». Я осторожно спрашиваю: тёплая? Вода же холодная. Мальчик смотрит на меня как на непонятливого:</w:t>
      </w:r>
    </w:p>
    <w:p>
      <w:r>
        <w:t>— Снаружи холодная. А внутри тёплая. Она внутри как... — он ищет слово, — как когда мама рядом сидит. Только пить можно.</w:t>
      </w:r>
    </w:p>
    <w:p>
      <w:r>
        <w:t>Я оборачиваюсь на Иоанна. Тот делает вид, что занят бутылкой.</w:t>
      </w:r>
    </w:p>
    <w:p>
      <w:r>
        <w:t>В коридоре он суёт руки в карманы и говорит, глядя в окно, скучным своим голосом — но теперь я слышу, чего эта скука стоит:</w:t>
      </w:r>
    </w:p>
    <w:p>
      <w:r>
        <w:t>— Лейкоз. Три месяца назад врачи закрывали историю. Мы начали возить воду — ту, что стояла у Петра, потом ту, над которой... — он косится на Еву, — над которой посидела сестра. Сейчас ремиссия, которую здешний профессор называет «спонтанной». Пусть называет. — Он поворачивается ко мне, и впервые за день в его сухих глазах что-то горит. — Только запомните, доктор, раз навсегда, пока сестра не наговорила вам сказок: вода — не лекарство. Вода — носитель. Прочтите любой мой протокол: она несёт то, что в неё положили. Положили свет — несёт свет. Больше в ней нет ничего. Мёртвых она не вернёт. — Он на секунду замолкает, и по этой паузе я понимаю: он проверял. — Мёртвых не вернуть. Но живых можно спасти. Этого достаточно, чтобы работать.</w:t>
      </w:r>
    </w:p>
    <w:p>
      <w:r>
        <w:t>Ева стоит у окна палаты и смотрит через стекло на мальчика — и вечернее солнце кладёт вокруг неё столько света, что мне на миг кажется: у неё нет тени. Я моргаю. Наверное, просто солнце.</w:t>
      </w:r>
    </w:p>
    <w:p>
      <w:r>
        <w:t>— А теперь главный вопрос, доктор. — Иоанн поворачивается ко мне всем корпусом, деловито, как к последней колбе. — Сестра говорит, вы наполняете стакан за сорок минут без единого слова. Я двадцать лет ищу людей, которые кладут в воду свет, — нашёл за всё время троих, и один из них — священник, а вторая — вон стоит. Мне нужен четвёртый. У меня девять красных флажков на карте, и с осени они расползаются. — Он протягивает мне свою большую, в пятнах реактивов, ладонь. — Работать со мной будете?</w:t>
      </w:r>
    </w:p>
    <w:p>
      <w:r>
        <w:t>Я смотрю на его руку. На Еву в свете. На дверь палаты, за которой пьёт тёплую изнутри воду семилетний человек, которого списали.</w:t>
      </w:r>
    </w:p>
    <w:p>
      <w:r>
        <w:t>Лицензии у меня нет. Кабинета нет. Профессии, какой я её знал, — нет.</w:t>
      </w:r>
    </w:p>
    <w:p>
      <w:r>
        <w:t>— Буду, — говорю я.</w:t>
      </w:r>
    </w:p>
    <w:p>
      <w:r>
        <w:t>И впервые с той панихиды слово «работать» не отдаёт в груди пустотой.</w:t>
      </w:r>
    </w:p>
    <w:p>
      <w:r>
        <w:t>* * *</w:t>
      </w:r>
    </w:p>
    <w:p>
      <w:pPr>
        <w:pStyle w:val="Heading2"/>
      </w:pPr>
      <w:r>
        <w:t>Глава двадцать вторая. Песня</w:t>
      </w:r>
    </w:p>
    <w:p>
      <w:r>
        <w:t>* * *</w:t>
      </w:r>
    </w:p>
    <w:p>
      <w:r>
        <w:t>В марте город начинает оттаивать по-настоящему — не обманом, как в феврале, а всерьёз, с ручьями вдоль тротуаров и первым запахом пыли на солнце. Люди снимают шапки и делаются на полголовы моложе. Даже в моём квартале, где зимой все ходят, глядя себе под ноги, кто-то вдруг придерживает дверь незнакомому.</w:t>
      </w:r>
    </w:p>
    <w:p>
      <w:r>
        <w:t>СМС приходит утром: «Вы вернулись. Я знаю, мне Пётр сказал. Сегодня в семь, кафе „Старый фонарь" на набережной. Придёте — прощу вам два месяца галочек. Не придёте — не прощу никогда. А.»</w:t>
      </w:r>
    </w:p>
    <w:p>
      <w:r>
        <w:t>Афина. Я улыбаюсь ещё до того, как понимаю, что улыбаюсь.</w:t>
      </w:r>
    </w:p>
    <w:p>
      <w:r>
        <w:t>Мы приходим вдвоём с Евой. «Старый фонарь» — полуподвал на набережной: кирпичные своды, тесные столики, свечи в банках, у дальней стены — крошечная сцена с пианино. Публика вечерняя, тёплая: студенты, пары, старики-завсегдатаи. Мы находим столик у колонны, и я оглядываюсь, ища Афину среди официантов, — сработала старая привычка: она всегда где-то сбоку, всегда с блокнотом, всегда на страже.</w:t>
      </w:r>
    </w:p>
    <w:p>
      <w:r>
        <w:t>А потом гаснет верхний свет, и она выходит на сцену.</w:t>
      </w:r>
    </w:p>
    <w:p>
      <w:r>
        <w:t>Я не сразу её узнаю. Не из-за платья и убранных волос — из-за осанки. Два года она сидела в моей приёмной: строгая девочка со стальным «у вас в десять тридцать», защищавшая мою дверь, как крепостные ворота. Я знал, что она учится «на актрису», подрабатывая у меня; я подписывал ей отпуска на сессии. Мне и в голову не приходило спросить, что она там, на своём факультете, делает.</w:t>
      </w:r>
    </w:p>
    <w:p>
      <w:r>
        <w:t>Она кладёт руки на пианино, наклоняется к микрофону и говорит без всякого волнения, по-хозяйски, как здоровается:</w:t>
      </w:r>
    </w:p>
    <w:p>
      <w:r>
        <w:t>— Это старая песня. Её пели задолго до всех нас. Она про то, что любовь не спрашивает, готовы ли вы.</w:t>
      </w:r>
    </w:p>
    <w:p>
      <w:r>
        <w:t>И начинает петь «Любовь настала».</w:t>
      </w:r>
    </w:p>
    <w:p>
      <w:r>
        <w:t>Я не музыкант и не сумею объяснить, что происходит в следующие четыре минуты, языком нот. Скажу как врач: в полуподвале на сорок человек меняется дыхание. Общее. Стихают вилки. Пара у окна перестаёт ссориться — я видел, они ссорились, — и он накрывает её руку своей. Старик у стойки снимает очки. Голос у Афины не оперный, не эстрадный — прямой, как взгляд: она не поёт нам, она говорит с каждым, и каждому — правду.</w:t>
      </w:r>
    </w:p>
    <w:p>
      <w:r>
        <w:t>Ева слушает, подперев щёку, и глаза у неё блестят. А я ловлю себя на том, что впервые за месяцы сижу в набитом людьми помещении — и мне не страшно. Я осторожно, по старой привычке, веду взглядом по залу, по плечам, по теням между свечами.</w:t>
      </w:r>
    </w:p>
    <w:p>
      <w:r>
        <w:t>Чисто.</w:t>
      </w:r>
    </w:p>
    <w:p>
      <w:r>
        <w:t>Ни серого, ни костяного, ни льнущего. Обычные тени от обычных свечей, обычные люди с обычными усталостями. И так — я вдруг понимаю — уже давно. С дачи. С поезда. Рядом с Евой, с Иоанном, с водой, в эти недели простой работы — я не видел ни одной твари.</w:t>
      </w:r>
    </w:p>
    <w:p>
      <w:r>
        <w:t>И прежний я, врач с двумя столбиками, немедленно поднимает голову: а видел ли вообще? Стресс прошёл, сон наладился, препараты вымылись — и «картинка» ушла, как ей и положено по учебнику. Может, Марк был прав от начала до конца? Может, не было ничего — ни серого на панихиде, ни твари за прохожим, — а чашка... ну, чашки падают, столы кривые, соседки слышат грохот...</w:t>
      </w:r>
    </w:p>
    <w:p>
      <w:r>
        <w:t>Амулет на груди теплеет — коротко, толчком, как одёргивают за рукав.</w:t>
      </w:r>
    </w:p>
    <w:p>
      <w:r>
        <w:t>Я накрываю его ладонью. Ладно. Не сегодня. Сегодня — песня.</w:t>
      </w:r>
    </w:p>
    <w:p>
      <w:r>
        <w:t>Афина заканчивает; зал хлопает так, что дрожат свечи в банках. Она находит нас глазами, просияв, — и на поклоне, уже уходя, вдруг возвращается к микрофону:</w:t>
      </w:r>
    </w:p>
    <w:p>
      <w:r>
        <w:t>— Ещё одну. Не по программе. — Она смотрит куда-то поверх зала, и лицо у неё делается на мгновение старше. — Тем, кого сегодня здесь нет. И тем, кто нас всё-таки слышит.</w:t>
      </w:r>
    </w:p>
    <w:p>
      <w:r>
        <w:t>И a cappella, без пианино, в полной тишине, она поёт «Ave Maria».</w:t>
      </w:r>
    </w:p>
    <w:p>
      <w:r>
        <w:t>Вот тут я перестаю что-либо анализировать. Латынь плывёт под кирпичными сводами, свечи стоят не шелохнувшись, у Евы по щеке идёт слеза, которую она не вытирает, — а мне на один короткий миг кажется, что весь наш полуподвал, вся набережная, весь оттаивающий город лежит в огромной тёплой ладони, и ладонь эта не сжимается только потому, что бережёт.</w:t>
      </w:r>
    </w:p>
    <w:p>
      <w:r>
        <w:t>Потом Афина сидит с нами, пьёт какао и снова становится собой — строгой девочкой с прямой спиной:</w:t>
      </w:r>
    </w:p>
    <w:p>
      <w:r>
        <w:t>— Между прочим, я вам оба месяца писала не просто так. У меня к вам разговор. Когда вы откроете что-нибудь новое — а вы откроете, я вас знаю, — администратор вам понадобится? Петь я не брошу, не надейтесь. Но приёмную вашу, кроме меня, всё равно никто не удержит.</w:t>
      </w:r>
    </w:p>
    <w:p>
      <w:r>
        <w:t>— Афина, — говорю я, — у меня нет лицензии.</w:t>
      </w:r>
    </w:p>
    <w:p>
      <w:r>
        <w:t>— У вас нет лицензии, — соглашается она и допивает какао. — А очередь к вам будет. Я такие вещи чувствую.</w:t>
      </w:r>
    </w:p>
    <w:p>
      <w:r>
        <w:t>* * *</w:t>
      </w:r>
    </w:p>
    <w:p>
      <w:r>
        <w:t>Таксистку зовут Жанна — имя написано на карточке, прицепленной к торпеде, рядом с иконкой и выцветшей фотографией мальчика лет десяти.</w:t>
      </w:r>
    </w:p>
    <w:p>
      <w:r>
        <w:t>Мы едем через полгорода — я провожаю Еву до дома, ливень навалился внезапно, по-весеннему, и дворники мечутся по стеклу. Жанна ведёт жёстко, профессионально и всю дорогу молчит так громко, что молчание её слышно сквозь радио. На светофоре у вокзала она вдруг говорит — без обращения, в лобовое стекло, как говорят то, что прорвалось:</w:t>
      </w:r>
    </w:p>
    <w:p>
      <w:r>
        <w:t>— Вот вы, я слышу, люди учёные. Объясните мне, как сына растить, чтобы не вырос неблагодарным? Всё ему отдала. Всё! А он...</w:t>
      </w:r>
    </w:p>
    <w:p>
      <w:r>
        <w:t>И — прорвало. Семь лет. Семь лет не разговаривают. Невестка «из этих, столичных», свадьба, на которую Жанна не пошла из принципа — «я сказала: или я, или она, пусть выбирает». Он выбрал. Внук растёт — по фотографиям в чужом телефоне: сестра покажет — посмотрит. Гордость? А как без гордости, растоптали бы совсем. Она говорит зло, отрывисто, руль сжат добела, — а фотография мальчика на торпеде трясётся на каждой выбоине, десятилетняя, заламинированная, протёртая пальцами по краю.</w:t>
      </w:r>
    </w:p>
    <w:p>
      <w:r>
        <w:t>Я, старый я, уже подбираю профессиональные слова — про сепарацию, про цикл обиды. И тут Ева наклоняется вперёд, к самому её плечу, и спрашивает тихо:</w:t>
      </w:r>
    </w:p>
    <w:p>
      <w:r>
        <w:t>— А чем он пахнул? В детстве, когда спал. Помните?</w:t>
      </w:r>
    </w:p>
    <w:p>
      <w:r>
        <w:t>Машина чуть не встаёт. Жанна смотрит на неё в зеркало — долго, две секунды, три.</w:t>
      </w:r>
    </w:p>
    <w:p>
      <w:r>
        <w:t>— Молоком, — говорит она вдруг совсем другим голосом. — Молоком и... солнышком таким. Я его макушку нюхала, когда...</w:t>
      </w:r>
    </w:p>
    <w:p>
      <w:r>
        <w:t>И — слёзы. Разом, без перехода, злые, огромные, семилетние. Она сворачивает к обочине, потому что вести нельзя, и плачет, уронив лоб на руль, а Ева гладит её по плечу и молчит, и дождь молотит по крыше.</w:t>
      </w:r>
    </w:p>
    <w:p>
      <w:r>
        <w:t>— Он звонил, — говорит Жанна в руль, глухо. — В прошлом году, на день рождения мой. Я трубку взяла и молчу. И он молчит. Подышали так — и всё. Гордая потому что. Дура гордая, господи...</w:t>
      </w:r>
    </w:p>
    <w:p>
      <w:r>
        <w:t>— Позвоните сейчас, — говорит Ева. Просто, без нажима — как тогда мне: «покажи, где дрова».</w:t>
      </w:r>
    </w:p>
    <w:p>
      <w:r>
        <w:t>— Что я скажу?!</w:t>
      </w:r>
    </w:p>
    <w:p>
      <w:r>
        <w:t>— То, что сейчас мне. Про молоко.</w:t>
      </w:r>
    </w:p>
    <w:p>
      <w:r>
        <w:t>Мы выходим из такси на её улице, под козырёк, — а машина остаётся стоять у обочины с включёнными аварийками, и сквозь залитое стекло видно, как женщина внутри держит у уха телефон. О чём там говорят, не слышно за дождём. Но плечи — плечи видно. Как они опускаются. Как из них выходит семь лет.</w:t>
      </w:r>
    </w:p>
    <w:p>
      <w:r>
        <w:t>— Гордыня, — говорю я тихо, глядя на аварийки. — Али сказал бы: голод по уважению.</w:t>
      </w:r>
    </w:p>
    <w:p>
      <w:r>
        <w:t>— Голод не порок, — отвечает Ева. Она стоит рядом, под общим козырьком, мокрая и спокойная, и смотрит на такси. — Порок — это когда гордость становится дороже сына. Она у неё почти стала. Ещё год-два — и всё, закостенела бы. — Она поворачивается ко мне, и в темноте под козырьком глаза у неё серьёзные. — Ты спрашивал тогда, у печки: что мы можем против них. Вот это и можем, Миша. Приходить раньше. Пока человек ещё не проклял.</w:t>
      </w:r>
    </w:p>
    <w:p>
      <w:r>
        <w:t>Дождь стихает. Такси у обочины мигает и мигает, и никто в нём никуда не едет, и это лучшее, что я видел за день, — если не считать песни.</w:t>
      </w:r>
    </w:p>
    <w:p>
      <w:r>
        <w:t>Той ночью, засыпая, я впервые за долгое время подумал о будущем — не как о списке угроз, а как о месте, где хочется быть: комната с очередью, вода Иоанна, приёмная под командованием Афины, Пётр с котом, Ева. Я успел даже улыбнуться этой картинке.</w:t>
      </w:r>
    </w:p>
    <w:p>
      <w:r>
        <w:t>Я ещё не знал, что у будущего к тому времени уже был куплен билет. И что счастье — это не место. Это станция, которую проезжают.</w:t>
      </w:r>
    </w:p>
    <w:p>
      <w:r>
        <w:t>* * *</w:t>
      </w:r>
    </w:p>
    <w:p>
      <w:pPr>
        <w:pStyle w:val="Heading2"/>
      </w:pPr>
      <w:r>
        <w:t>Глава двадцать третья. Дверь</w:t>
      </w:r>
    </w:p>
    <w:p>
      <w:r>
        <w:t>* * *</w:t>
      </w:r>
    </w:p>
    <w:p>
      <w:r>
        <w:t>Хорошие новости умеют приходить парами с плохими — как будто у судьбы правило двойной записи: приход, расход.</w:t>
      </w:r>
    </w:p>
    <w:p>
      <w:r>
        <w:t>В один и тот же апрельский день, с разницей в два часа, приходят два конверта. Первый — плотный, официальный: комиссия, «рассмотрев повторно... с учётом заключения независимой экспертизы... восстановить действие лицензии». Марк постарался, и Пётр, как выяснилось, дошёл до кого-то из старых прихожан в высоких кабинетах. Я держу бланк и жду радости. Радость приходит — но странная, тихая, будто через стекло.</w:t>
      </w:r>
    </w:p>
    <w:p>
      <w:r>
        <w:t>Второй конверт не бумажный. Второй — это голос Иоанна в телефоне, непривычно быстрый, почти молодой:</w:t>
      </w:r>
    </w:p>
    <w:p>
      <w:r>
        <w:t>— Помнишь южный источник, про который я рассказывал? Под старым городом, в Баку. Тамошний институт двадцать лет от меня отмахивался — а вчера сами позвонили. Дают лабораторию, дают доступ к скважинам, всё дают. Понимаешь, что это? Вода из глубины, не тронутая ничем, — эталон. Если мои протоколы верны, там это будет видно так, что никакая комиссия не отвертится. Выезжаем в конце месяца. — Пауза, короткая, как вдох. — Мы с Евой. Она ассистирует, без неё я как без рук, ты знаешь.</w:t>
      </w:r>
    </w:p>
    <w:p>
      <w:r>
        <w:t>Я говорю: это же прекрасно. Я говорю: поздравляю, ты этого двадцать лет ждал. Я говорю всё, что говорят хорошие друзья, — ровным, тёплым, правильным голосом.</w:t>
      </w:r>
    </w:p>
    <w:p>
      <w:r>
        <w:t>А внутри у меня, где-то под амулетом, тихо закрывается какая-то створка.</w:t>
      </w:r>
    </w:p>
    <w:p>
      <w:r>
        <w:t>Апрель проходит как поезд, на который смотришь с платформы: быстро и мимо. Я возвращаюсь в кабинет — пациенты действительно выстраиваются в очередь, Афина была права, скандальная слава оказалась славой. Я работаю, и работаю хорошо: теперь, когда я знаю про голод и про дверь, я слышу людей на глубине, которой раньше не знал. Днём всё правильно. А вечерами мы с Евой гуляем вдоль реки, и она рассказывает про Баку — про ветер, про старый город над морем, про источник, — и глаза у неё светятся, и я хвалю, киваю, расспрашиваю. И ни разу — ни единого раза — не говорю того единственного, что стучит во мне всё сильнее с каждым таким вечером.</w:t>
      </w:r>
    </w:p>
    <w:p>
      <w:r>
        <w:t>Не уезжай.</w:t>
      </w:r>
    </w:p>
    <w:p>
      <w:r>
        <w:t>Почему я молчал? Мне было тридцать три, я умел называть чужие чувства с точностью ювелира — и вот стоял рядом со своим, самым простым на свете, и не мог разжать зубы. Я говорил себе: у неё дело, наука, брат — кто я, чтобы вставать поперёк? Говорил: после всего, что со мной, я не имею права никого тянуть в свою войну. Говорил: то, что между нами, — выше и чище, чем «останься со мной», и словами это можно только испортить. Красивые были доводы. Правильные. Из таких доводов получаются самые тихие катастрофы.</w:t>
      </w:r>
    </w:p>
    <w:p>
      <w:r>
        <w:t>Накануне отъезда она приходит ко мне — забрать книгу, которую я обещал, и попрощаться до вокзала. Мы пьём чай, говорим о сборах, о том, что писать она будет «длинно и старомодно, потому что в письмах люди честнее». Всё легко, всё почти как всегда. Потом она поднимается, идёт к дверям — и у порога вдруг останавливается.</w:t>
      </w:r>
    </w:p>
    <w:p>
      <w:r>
        <w:t>Оборачивается. Подходит ближе — грустно, опустив голову, будто несёт что-то тяжёлое и наконец решилась поставить.</w:t>
      </w:r>
    </w:p>
    <w:p>
      <w:r>
        <w:t>— Я нужна ему там, — говорит она тихо. — Я всегда ему помогала. Но ты ведь знаешь: он хороший учёный. Он не пропадёт и без меня. — Она поднимает глаза, и я вижу в них то, чего не видел никогда: ожидание. Открытое, беззащитное, без всякой её всегдашней спокойной силы. — Если бы ты дал мне хотя бы один повод остаться — брат был бы только рад.</w:t>
      </w:r>
    </w:p>
    <w:p>
      <w:r>
        <w:t>Тишина такая, что слышно, как в кухне капает кран.</w:t>
      </w:r>
    </w:p>
    <w:p>
      <w:r>
        <w:t>— Это то, о чём он мечтал двадцать лет, — слышу я собственный голос, ровный и рассудительный, ненавистный мне. — Такая возможность. Для вас обоих. Не стоит переживать из-за меня. Лицензию вернули, я работаю, у меня всё...</w:t>
      </w:r>
    </w:p>
    <w:p>
      <w:r>
        <w:t>— Миша. — Она останавливает меня одним словом. Делает шаг ближе. Теперь между нами — ладонь воздуха, и я слышу, как пахнут её волосы: дождём и чем-то тёплым, домашним. — Скажи мне. Есть ли хоть одна причина, по которой мне стоит остаться? С тобой.</w:t>
      </w:r>
    </w:p>
    <w:p>
      <w:r>
        <w:t>Вот оно. Прямо. Дверь, распахнутая настежь, — входи.</w:t>
      </w:r>
    </w:p>
    <w:p>
      <w:r>
        <w:t>И я стою перед этой дверью — я, который час назад разбирал с пациентом его страх близости; я, который прошёл панихиду, психоз, дно и кладбище; я, у которого на груди висит амулет, вручённый для войны с самим адом, — стою и не могу сделать один шаг.</w:t>
      </w:r>
    </w:p>
    <w:p>
      <w:r>
        <w:t>— Ты знаешь, как я ценю вас... — Слова выходят серые, мёртвые, не мои. — Тебя. Как я тебе... Но я не знаю, что и сказать...</w:t>
      </w:r>
    </w:p>
    <w:p>
      <w:r>
        <w:t>Секунда. Другая. Что-то гаснет в её глазах — медленно, как гаснут окна в доме, где легли спать.</w:t>
      </w:r>
    </w:p>
    <w:p>
      <w:r>
        <w:t>— Впервые, — говорит она совсем тихо, — ты сказал мне «нет».</w:t>
      </w:r>
    </w:p>
    <w:p>
      <w:r>
        <w:t>— Ева...</w:t>
      </w:r>
    </w:p>
    <w:p>
      <w:r>
        <w:t>— Не надо. — Она отступает на шаг. Долгая пауза, в которой умещается вся зима: дача, печь, поезд, снимки воды, песня, дождь. — Ты не готов к этому, Миша. Я знаю.</w:t>
      </w:r>
    </w:p>
    <w:p>
      <w:r>
        <w:t>Она идёт к выходу. Я стою посреди собственной прихожей, опустив голову, как стоял когда-то над могилой, — только теперь хоронят живое, и хороню я сам, своими руками, своим молчанием. Скажи, кричит всё во мне, скажи сейчас, одно слово, просто позови её по имени —</w:t>
      </w:r>
    </w:p>
    <w:p>
      <w:r>
        <w:t>У самой двери она оборачивается. Смотрит мне прямо в глаза — уже без ожидания, ясно и твёрдо, как смотрят, подводя черту:</w:t>
      </w:r>
    </w:p>
    <w:p>
      <w:r>
        <w:t>— Но ничто уже не может быть как прежде.</w:t>
      </w:r>
    </w:p>
    <w:p>
      <w:r>
        <w:t>Дверь закрывается тихо. Тише, чем закрывалась когда-либо.</w:t>
      </w:r>
    </w:p>
    <w:p>
      <w:r>
        <w:t>И этот тихий звук — я ещё не знаю этого — я буду слышать потом всю жизнь.</w:t>
      </w:r>
    </w:p>
    <w:p>
      <w:r>
        <w:t>* * *</w:t>
      </w:r>
    </w:p>
    <w:p>
      <w:r>
        <w:t>Вокзал через день — весенний, гулкий, полный чужого движения.</w:t>
      </w:r>
    </w:p>
    <w:p>
      <w:r>
        <w:t>Я всё-таки прихожу. Мы стоим на перроне втроём: Иоанн считает чемоданы и делает вид, что не понимает, почему воздух между нами звенит; Ева — собранная, ровная, в дорожном пальто, уже наполовину там, в своём южном городе у моря. Говорим о пустяках: пересадка, жара, «пиши, как доедете». Всё вежливо. Всё как у людей.</w:t>
      </w:r>
    </w:p>
    <w:p>
      <w:r>
        <w:t>Перед самой посадкой она вдруг достаёт из сумки конверт — простой, белый, без надписи.</w:t>
      </w:r>
    </w:p>
    <w:p>
      <w:r>
        <w:t>— Вот. — Она вкладывает его мне в руку и на секунду задерживает мою ладонь в своих. — Не сейчас. Откроешь, когда станет совсем темно. Обещай, что не раньше.</w:t>
      </w:r>
    </w:p>
    <w:p>
      <w:r>
        <w:t>— Ева, я...</w:t>
      </w:r>
    </w:p>
    <w:p>
      <w:r>
        <w:t>— Обещай.</w:t>
      </w:r>
    </w:p>
    <w:p>
      <w:r>
        <w:t>— Обещаю, — говорю я.</w:t>
      </w:r>
    </w:p>
    <w:p>
      <w:r>
        <w:t>Она кивает. Легко, по-дружески, целует меня в щёку — прохладные губы, запах дождя, — подхватывает сумку и поднимается в вагон, и Иоанн, пожимая мне руку, задерживает её на миг дольше нужного и говорит негромко, без своего лабораторного сарказма: «Береги себя, доктор. Флажки, помнишь? Присматривай тут без меня». И уходит следом.</w:t>
      </w:r>
    </w:p>
    <w:p>
      <w:r>
        <w:t>Поезд трогается незаметно, как всегда трогаются поезда, увозящие важное, — без толчка, просто перрон начинает плыть. В окне мелькает её лицо — она смотрит на меня, подняв ладонь к стеклу, — и уплывает, и остаются чужие окна, чужие лица, хвостовой вагон, красный фонарь.</w:t>
      </w:r>
    </w:p>
    <w:p>
      <w:r>
        <w:t>Я стою на пустеющем перроне и смотрю ему вслед, направо, вдаль, где рельсы сходятся в точку. Долго. Дольше, чем стоят люди, у которых всё в порядке.</w:t>
      </w:r>
    </w:p>
    <w:p>
      <w:r>
        <w:t>Белый конверт лежит во внутреннем кармане, у самого амулета, — и я не знаю, что́ из них тяжелее.</w:t>
      </w:r>
    </w:p>
    <w:p>
      <w:r>
        <w:t>Над путями, над городом, над всей этой весной медленно, с юга на север, наползают тучи. К вечеру обещали грозу.</w:t>
      </w:r>
    </w:p>
    <w:p>
      <w:r>
        <w:t>Тьма сгущается — пока просто погода.</w:t>
      </w:r>
    </w:p>
    <w:p>
      <w:r>
        <w:t>Пока.</w:t>
      </w:r>
    </w:p>
    <w:p>
      <w:r>
        <w:t>* * *</w:t>
      </w:r>
    </w:p>
    <w:p>
      <w:pPr>
        <w:pStyle w:val="Heading2"/>
      </w:pPr>
      <w:r>
        <w:t>Глава двадцать четвёртая. Стандартная схема</w:t>
      </w:r>
    </w:p>
    <w:p>
      <w:r>
        <w:t>* * *</w:t>
      </w:r>
    </w:p>
    <w:p>
      <w:r>
        <w:t>Первое письмо от Евы приходит через неделю — бумажное, как обещала, в конверте с южными марками. Про белый город над морем, где ветер такой, что «у него, кажется, есть характер и своё мнение о людях». Про старые улочки над старыми лабиринтами. Про источник: «Вода здесь из такой глубины, что не помнит ничего человеческого. Иоанн ходит вокруг проб, как кот вокруг сметаны, и впервые за двадцать лет молчит — это у него высшая степень счастья». Ни слова о том вечере в прихожей. Ни упрёка, ни вопроса. Тёплое, ровное, дружеское письмо.</w:t>
      </w:r>
    </w:p>
    <w:p>
      <w:r>
        <w:t>От этой ровности болит сильнее, чем болело бы от упрёков.</w:t>
      </w:r>
    </w:p>
    <w:p>
      <w:r>
        <w:t>Я отвечаю в тон — длинно и старомодно, как договаривались: про пациентов, про то, что Афина теперь делит себя между моей приёмной и сценой, про кота Петра, который освоил открывание двери. Письма ходят раз в неделю, ровные и тёплые, два образцовых почерка, — а белый конверт без надписи лежит во внутреннем кармане пиджака, и я ношу его с собой, сам не зная зачем. «Откроешь, когда станет совсем темно». Темно не становится. Наоборот: город цветёт, работа идёт, всё у меня, как пишут в письмах, хорошо.</w:t>
      </w:r>
    </w:p>
    <w:p>
      <w:r>
        <w:t>Май в этом городе — месяц-искуситель: столько света, что темнота кажется побеждённой окончательно. Верить в тварей в мае — всё равно что верить в гололёд, стоя посреди цветущего сквера. Я и не то чтобы перестал верить. Я — как бы это точнее — перестал проверять. Серого не видно который месяц; амулет висит себе тихим тёплым грузом; и старая моя, университетская, дипломированная картина мира потихоньку, бочком, стала возвращаться на прежнее место — как возвращается на насиженный стул кот, которого согнали. Стресс был. Образы были. Прошло. С кем не бывает.</w:t>
      </w:r>
    </w:p>
    <w:p>
      <w:r>
        <w:t>Демоны такое любят — когда «прошло». Никто не воюет с прошедшим.</w:t>
      </w:r>
    </w:p>
    <w:p>
      <w:r>
        <w:t>В четверг коллеги вытаскивают меня «отметить возвращение» — шумной компанией, в бар на набережной. Я иду охотно: почему нет? Тот самый коллега, что когда-то жал мне руку в коридоре комиссии — один из двух, — поднимает тост «за людей, которые возвращаются», все смеются, всем легко. Я пью вино и слушаю профессиональные сплетни, и мне хорошо среди своих, среди нормального, среди мая.</w:t>
      </w:r>
    </w:p>
    <w:p>
      <w:r>
        <w:t>— Так-так, — говорит голос за моей спиной. — Я же говорила, что ты не сдашься.</w:t>
      </w:r>
    </w:p>
    <w:p>
      <w:r>
        <w:t>Лили.</w:t>
      </w:r>
    </w:p>
    <w:p>
      <w:r>
        <w:t>Она подходит из глубины бара — в чёрном, лёгкая, сияющая, будто не было этих месяцев, будто мы расстались вчера и хорошо. Прикасается к моей щеке прохладной ладонью, целует в эту же щёку, чуть дольше положенного:</w:t>
      </w:r>
    </w:p>
    <w:p>
      <w:r>
        <w:t>— Здравствуй, Миша. А ты похудел. Тебе идёт.</w:t>
      </w:r>
    </w:p>
    <w:p>
      <w:r>
        <w:t>Стол оживляется — Лили умеет оживлять столы. Она садится — как-то так, что оказывается рядом со мной, — шутит, блестит, дирижирует разговором. Я смотрю на неё и честно пытаюсь понять, что я чувствую. Виноват? Да, пожалуй: я исчез из её жизни без объяснений — сначала в беду, потом в Еву, хотя в какую «в Еву», одёргиваю я себя, там дверь закрыта, там письма раз в неделю... Рад? Тоже да — старой, мышечной радостью: с Лили всегда было легко телу и просто голове. Осторожен? Был бы — если бы не третий бокал.</w:t>
      </w:r>
    </w:p>
    <w:p>
      <w:r>
        <w:t>— За встречу, — говорит Лили, и мы пьём за встречу.</w:t>
      </w:r>
    </w:p>
    <w:p>
      <w:r>
        <w:t>Дальше вечер идёт по накатанной, как салазки с горки. Коллеги расходятся по одному; музыка делается громче; Лили рассказывает что-то смешное про свою галерею, наклоняясь ближе, и духи у неё те же, что два года назад, и рука её как-то сама оказывается на моём предплечье. «Стандартная схема», — сказал бы я сам про такого пациента, усмехнувшись. Встретил бывшую, выпил, поплыл.</w:t>
      </w:r>
    </w:p>
    <w:p>
      <w:r>
        <w:t>— Поехали, — говорит она наконец, легко, будто предлагает кофе. — Ко мне. Посмотришь, я всю квартиру переделала. И вообще — нам же надо поговорить. Столько всего.</w:t>
      </w:r>
    </w:p>
    <w:p>
      <w:r>
        <w:t>И я еду.</w:t>
      </w:r>
    </w:p>
    <w:p>
      <w:r>
        <w:t>Не буду прятаться за вино — вино было, но дело не в нём. Дело в том, что мне было пусто, а пустота не разбирает, чем её заполняют. Настоящее моё уехало на юг с белым конвертом, дверь захлопнулась с моей собственной помощью — и когда тебя зовут туда, где тепло, просто и ни о чём не спрашивают, ты едешь. Так возвращаются к сигаретам. Так спиваются. Так предают — не решением, а отсутствием решения, по стандартной схеме.</w:t>
      </w:r>
    </w:p>
    <w:p>
      <w:r>
        <w:t>Квартира у неё и правда другая: тёмный бархат, зеркала, свечи — много свечей, она зажигает их одну за другой, «терпеть не могу верхний свет». Наливает вина. Ставит музыку — тягучую, с низким битом. И начинает двигаться — сначала просто так, между делом, потом откровеннее, глядя на меня сквозь полуопущенные ресницы, и в зеркалах движутся её отражения, размноженные свечами.</w:t>
      </w:r>
    </w:p>
    <w:p>
      <w:r>
        <w:t>— Расслабься, доктор, — смеётся она низким смехом. — Ты весь как на приёме. Иди сюда. Знаешь, как я скучала?</w:t>
      </w:r>
    </w:p>
    <w:p>
      <w:r>
        <w:t>Она красива. Господи, как она красива — это правда, и тело моё эту правду прекрасно слышит. Я делаю глоток, ставлю бокал, и уже почти встаю ей навстречу —</w:t>
      </w:r>
    </w:p>
    <w:p>
      <w:r>
        <w:t>и тут амулет на моей груди вспыхивает жаром.</w:t>
      </w:r>
    </w:p>
    <w:p>
      <w:r>
        <w:t>Не теплом — жаром, резким, как ожог, я даже вздрагиваю и хватаюсь за грудь сквозь рубашку. И одновременно с этим — будто жар прожёг плёнку у меня на глазах — я вижу.</w:t>
      </w:r>
    </w:p>
    <w:p>
      <w:r>
        <w:t>За спиной Лили, в шаге позади неё, в зыбком свечном полумраке — стоит.</w:t>
      </w:r>
    </w:p>
    <w:p>
      <w:r>
        <w:t>Не серое, не тень, не сгусток, как тогда, зимой. Оформленное. Высокое — выше её на две головы, — тонкое, выгнутое, как силуэт, вырезанный из темноты особенно острыми ножницами. За плечами его медленно, лениво шевелится что-то вроде крыльев — не птичьих: перепончатых, дымных, полупрозрачных, сквозь них дрожат огни свечей. Вокруг головы — я не могу подобрать другого слова — тлеет. Красноватое, неровное, как угли под пеплом.</w:t>
      </w:r>
    </w:p>
    <w:p>
      <w:r>
        <w:t>Оно стоит вплотную к ней. Оно движется с ней — когда она ведёт плечом, оно ведёт крылом; когда она смеётся, тление вокруг его головы вспыхивает ярче. Оно не смотрит на меня. Оно занято: длинные его пальцы — или то, что вместо, — лежат у неё на плечах, легко, по-хозяйски, как лежат руки танцора на талии партнёрши.</w:t>
      </w:r>
    </w:p>
    <w:p>
      <w:r>
        <w:t>Оно ведёт её. Весь этот танец — свечи, бархат, духи, полуопущенные ресницы — ведёт оно.</w:t>
      </w:r>
    </w:p>
    <w:p>
      <w:r>
        <w:t>— Миша? — Голос Лили доносится как сквозь воду. Она останавливается, склоняет голову набок; существо за ней замирает тоже, и — вот теперь — медленно поворачивает ко мне то место, где у силуэтов бывает лицо. — Ты что застыл? На мне узор, что ли?</w:t>
      </w:r>
    </w:p>
    <w:p>
      <w:r>
        <w:t>Во рту у меня сухо, как в пустыне. Сердце бьёт в амулет изнутри, амулет жжёт снаружи. Всё, что я узнал за эту зиму — Пётр, Али, дверь, голод, — обрушивается на меня разом, в одну секунду, и в этой секунде я с ледяной ясностью понимаю три вещи.</w:t>
      </w:r>
    </w:p>
    <w:p>
      <w:r>
        <w:t>Это не галлюцинация — я трезвею быстрее, чем успеваю испугаться.</w:t>
      </w:r>
    </w:p>
    <w:p>
      <w:r>
        <w:t>Это стоит за Лили давно — может быть, годы, — и я, спавший рядом с ней, не видел.</w:t>
      </w:r>
    </w:p>
    <w:p>
      <w:r>
        <w:t>И третье, самое холодное: если оно здесь — значит, была дверь. Значит, когда-то, где-то, она...</w:t>
      </w:r>
    </w:p>
    <w:p>
      <w:r>
        <w:t>— Прости, — говорю я чужим голосом и поднимаюсь. — Мне нужно... сейчас. Одну минуту.</w:t>
      </w:r>
    </w:p>
    <w:p>
      <w:r>
        <w:t>И, не оборачиваясь, почти вслепую, иду туда, где дверь и кафель, — в уборную, — и запираюсь, и включаю воду, и стою, вцепившись в края холодной раковины, глядя в зеркало на белое своё лицо.</w:t>
      </w:r>
    </w:p>
    <w:p>
      <w:r>
        <w:t>За стеной глухо пульсирует музыка. Там, в комнате со свечами, меня ждёт женщина, которую я знал два года и не знал ни дня.</w:t>
      </w:r>
    </w:p>
    <w:p>
      <w:r>
        <w:t>А во внутреннем кармане пиджака, у самого сердца, рядом с раскалённым амулетом, лежит белый конверт.</w:t>
      </w:r>
    </w:p>
    <w:p>
      <w:r>
        <w:t>«Откроешь, когда станет совсем темно».</w:t>
      </w:r>
    </w:p>
    <w:p>
      <w:r>
        <w:t>Темно, Ева. Совсем.</w:t>
      </w:r>
    </w:p>
    <w:p>
      <w:r>
        <w:t>Я достаю конверт мокрыми пальцами и надрываю край.</w:t>
      </w:r>
    </w:p>
    <w:p>
      <w:r>
        <w:t>* * *</w:t>
      </w:r>
    </w:p>
    <w:p>
      <w:pPr>
        <w:pStyle w:val="Heading2"/>
      </w:pPr>
      <w:r>
        <w:t>Глава двадцать пятая. Первая победа</w:t>
      </w:r>
    </w:p>
    <w:p>
      <w:r>
        <w:t>* * *</w:t>
      </w:r>
    </w:p>
    <w:p>
      <w:r>
        <w:t>В конверте один лист, исписанный с обеих сторон её ровным, старомодным почерком, — и я читаю его, стоя под чужой лампой в чужой уборной, под глухой пульс музыки за стеной, и с первых же строк вода в раковине продолжает течь без всякого смысла, потому что я забываю про неё навсегда.</w:t>
      </w:r>
    </w:p>
    <w:p>
      <w:r>
        <w:t>«Миша.</w:t>
      </w:r>
    </w:p>
    <w:p>
      <w:r>
        <w:t>Если ты открыл это письмо — значит, стало совсем темно. Я не знаю, какая именно темнота тебя накрыла — их много, я видела разные, — но одно знаю точно, потому и пишу заранее: в темноте человек первым делом решает, что он один. Это ложь. Самая старая ложь на свете. Поэтому просто читай.</w:t>
      </w:r>
    </w:p>
    <w:p>
      <w:r>
        <w:t>Я загадала написать тебе то, чего не сумела сказать в прихожей. Ты тогда не нашёл слов — но и я ведь не нашла, я спросила и ушла, а надо было не спрашивать, а сказать. Говорю теперь.</w:t>
      </w:r>
    </w:p>
    <w:p>
      <w:r>
        <w:t>День может начаться и закончиться без сообщений от тебя. Но поверь мне — он не начнётся и не закончится без мысли о тебе. Я поняла это ещё зимой, у печки, когда ты спал в соседней комнате, а я слушала море и своё сердце — и не могла разобрать, где что шумит.</w:t>
      </w:r>
    </w:p>
    <w:p>
      <w:r>
        <w:t>Я хочу стать лучиком солнца — и ласково прикоснуться к твоим губам. Стать ароматом твоего кофе — ты вдохнёшь и почувствуешь: я рядом. Какое бы расстояние нас ни отдаляло — тысяча миль или несколько лет — эта близость сквозь расстояния сильнее всякой другой, потому что ей ничего не нужно, кроме того, что уже есть.</w:t>
      </w:r>
    </w:p>
    <w:p>
      <w:r>
        <w:t>Я люблю тебя. Вот, написала. Оказывается, просто.</w:t>
      </w:r>
    </w:p>
    <w:p>
      <w:r>
        <w:t>Не темноты я боюсь для тебя, Миша. Темнота честная: её видно. Я боюсь для тебя пустоты — она умеет притворяться теплом. Если сейчас вокруг тебя тепло, в котором можно ни о чём не думать, — беги из него. А если темно по-настоящему — вспомни всё, что в тебе есть. Там больше, чем ты знаешь. Я видела.</w:t>
      </w:r>
    </w:p>
    <w:p>
      <w:r>
        <w:t>Твоя — на любом расстоянии — Ева».</w:t>
      </w:r>
    </w:p>
    <w:p>
      <w:r>
        <w:t>Я дочитываю — и мир становится на место.</w:t>
      </w:r>
    </w:p>
    <w:p>
      <w:r>
        <w:t>Не постепенно, не «мне полегчало» — разом, со щелчком, как вправляют вывих. Хмель уходит весь, до капли, будто его выжгло. Пустота, которая привезла меня сюда, в бархат и свечи, — я вижу её теперь снаружи, всю, со всеми её стандартными схемами. И поверх всего этого, поверх страха перед тем, что стоит за стеной, во мне поднимается — горячей волной от груди, где жжёт амулет и лежит письмо, — то, чему я весь год не давал имени.</w:t>
      </w:r>
    </w:p>
    <w:p>
      <w:r>
        <w:t>Есть. Больше, чем я знаю. Она видела.</w:t>
      </w:r>
    </w:p>
    <w:p>
      <w:r>
        <w:t>И следом, будто дождавшись своего часа, всплывает голос — старческий, спокойный, за кухонным столом с остывшим кофе, в тот вечер после мечети, когда я, провожаемый капелью, спросил: «А если я встречу... не серое. Настоящее. Что мне делать, Пётр? Бежать?»</w:t>
      </w:r>
    </w:p>
    <w:p>
      <w:r>
        <w:t>«Не бойся демонов, — сказал он тогда, и часы с гирями отбивали в такт его словам. — Они бессильны перед любовью. Запомни, как молитву: стоит человеку с любовью в сердце назвать их по имени — глядя в глаза, не отводя, — и они покинут этот мир. Имена я тебе покажу — их семь, семь имён семи голодов, они в старой книге, которую хранили до тебя. Но имя — это полдела. Пустой человек может выкрикивать имена до хрипоты — тьма только посмеётся. Сила не в слове, Миша. Сила — в том, что стоит за словом. Ты поймёшь, когда придёт твой час».</w:t>
      </w:r>
    </w:p>
    <w:p>
      <w:r>
        <w:t>Семь имён. Узкая тетрадь в кожаном переплёте, которую он выложил тогда рядом с туркой; выцветшие буквы; я читал их с недоверчивым холодком — как читают чужой словарь. Одно из имён стояло против слова, выведенного старинным писарским почерком: «соблазнъ».</w:t>
      </w:r>
    </w:p>
    <w:p>
      <w:r>
        <w:t>Мой час — за этой дверью. Танцует под тягучую музыку и ждёт меня.</w:t>
      </w:r>
    </w:p>
    <w:p>
      <w:r>
        <w:t>Я смотрю на себя в зеркало — и не узнаю. Не потому, что бледен. Потому, что не бледен: глаза у человека в зеркале спокойные, ясные и злые той чистой злостью, из которой сделано мужество. Я складываю письмо, убираю его во внутренний карман — к сердцу, поверх амулета, который горит теперь ровно, сильно, как хорошо растопленная печь.</w:t>
      </w:r>
    </w:p>
    <w:p>
      <w:r>
        <w:t>Открываю дверь.</w:t>
      </w:r>
    </w:p>
    <w:p>
      <w:r>
        <w:t>Комната встречает меня свечами, бархатом, низким битом. Лили — на середине ковра, в размноженных зеркалами огнях: она уже не танцует — ждала; увидев меня, улыбается своей самой обещающей улыбкой и тянет руки:</w:t>
      </w:r>
    </w:p>
    <w:p>
      <w:r>
        <w:t>— Ну наконец-то. Я уж думала, ты утонул. Иди ко мне.</w:t>
      </w:r>
    </w:p>
    <w:p>
      <w:r>
        <w:t>Оно стоит за ней — в полный рост, вплотную, дымные крылья полураскрыты над её плечами, как полог. Теперь я не боюсь смотреть — и вижу то, чего не разглядел сквозь первый ужас: как оно устало. Древнее, голодное, вечно голодное; тление вокруг его головы — не корона, а именно угли: догорающее, требующее топлива. Оно кормится от неё — годами, — и ей же платит этим неотразимым сиянием, этой властью над столами и мужчинами. Симбиоз, сказал бы старый я. Оккупация, говорю я нынешний.</w:t>
      </w:r>
    </w:p>
    <w:p>
      <w:r>
        <w:t>Пальцы его лежат на её плечах. При моём взгляде — прямом, в упор — оно медленно перестаёт шевелить крыльями.</w:t>
      </w:r>
    </w:p>
    <w:p>
      <w:r>
        <w:t>— Миша? — Улыбка Лили начинает гаснуть по краям. — Что за лицо? Ты меня пугаешь.</w:t>
      </w:r>
    </w:p>
    <w:p>
      <w:r>
        <w:t>Я иду к ней через комнату — спокойно, не быстро. Сердце бьётся мощно и редко, как большой колокол. Я не репетирую слов: слова не главное, сказал Пётр. Главное во мне сейчас — письмо у сердца; зимнее море; печь; «покажи, где дрова»; голос, поющий про любовь, которая настала; ладонь матери на моей макушке — молоко и солнышко; вся любовь, которая была мне дана за тридцать три года и которую я, дурак, считал утраченной. Она вся здесь. Она — есть.</w:t>
      </w:r>
    </w:p>
    <w:p>
      <w:r>
        <w:t>Я подхожу вплотную. Лили смотрит на меня снизу вверх, растерянно и всё ещё призывно, не понимая. Существо за ней раскрывает крылья во всю ширь — комната темнеет, свечи приседают, — и впервые я слышу его: не голос, а давление, тяжесть на мыслях, как ладонь на затылке: уходи. это моё. двадцать лет моё.</w:t>
      </w:r>
    </w:p>
    <w:p>
      <w:r>
        <w:t>— Нет, — говорю я ему вслух. Тихо.</w:t>
      </w:r>
    </w:p>
    <w:p>
      <w:r>
        <w:t>И, глядя поверх плеча Лили — прямо в тлеющие угли его глаз, не отводя, — я нежно, по-отцовски, как касаются лба больного ребёнка, прикладываю ладонь к её щеке. Она вздрагивает. Кожа под моей ладонью горячая.</w:t>
      </w:r>
    </w:p>
    <w:p>
      <w:r>
        <w:t>— Асмодей.</w:t>
      </w:r>
    </w:p>
    <w:p>
      <w:r>
        <w:t>Одно слово. Я произношу его негромко, почти ласково — с той любовью, на какую способен, со всей разом, — и имя выходит из меня не звуком, а светом.</w:t>
      </w:r>
    </w:p>
    <w:p>
      <w:r>
        <w:t>Мир вспыхивает.</w:t>
      </w:r>
    </w:p>
    <w:p>
      <w:r>
        <w:t>Не метафора: свечи — все разом — выбрасывают пламя вверх, на ладонь, на две, комната заливается белым, зеркала ловят и множат вспышку, и в этом белом существо за Лили выгибается, как выгибается бумага в огне. Оно не кричит — оно рвётся: крылья, тонкий силуэт, тлеющая голова — всё это разом теряет форму, скручивается внутрь себя, в точку, в шов, в ничто, и последнее, что доходит до меня оттуда, — не ярость даже, а изумление. Древнее, искреннее изумление твари, которую впервые за века назвали — с любовью.</w:t>
      </w:r>
    </w:p>
    <w:p>
      <w:r>
        <w:t>Хлопок — как выдох всего дома.</w:t>
      </w:r>
    </w:p>
    <w:p>
      <w:r>
        <w:t>Свечи опадают до обычных огоньков.</w:t>
      </w:r>
    </w:p>
    <w:p>
      <w:r>
        <w:t>Тишина. Даже музыка кончилась — плейлист дошёл до конца, и никто не заметил.</w:t>
      </w:r>
    </w:p>
    <w:p>
      <w:r>
        <w:t>Лили стоит передо мной посреди комнаты — и я вижу, как это уходит из неё: неуловимая чужая грация, вечное сияние напоказ, дирижёрская власть в плечах. Она вдруг делается меньше ростом — нет, просто своего роста; моложе — нет, просто своего возраста; обычная красивая усталая женщина в чёрном платье посреди заставленной свечами комнаты. Она моргает. Обводит взглядом свечи, бархат, зеркала — как будто всё это видит впервые. Поднимает руку, трогает собственную щёку — там, где была моя ладонь.</w:t>
      </w:r>
    </w:p>
    <w:p>
      <w:r>
        <w:t>— Что... — Голос у неё тоже другой: без грудных обертонов, просто голос. Она смотрит на меня с чистейшим, детским недоумением. — Миша? Что я тут... — Она оглядывается на свечи, на два бокала, хмурится, как хмурятся, силясь вспомнить сон. — Что ты делаешь в моей квартире?</w:t>
      </w:r>
    </w:p>
    <w:p>
      <w:r>
        <w:t>Я смеюсь.</w:t>
      </w:r>
    </w:p>
    <w:p>
      <w:r>
        <w:t>Не могу удержаться — смех идёт сам, из самой глубины, огромный, счастливый, наверное дикий со стороны: она смотрит на меня как на сумасшедшего, недоумевающе, чуть испуганно, а я стою посреди её оплывших свечей и смеюсь, и по лицу у меня текут слёзы, и амулет на груди сияет теплом, как маленькое солнце.</w:t>
      </w:r>
    </w:p>
    <w:p>
      <w:r>
        <w:t>Получилось.</w:t>
      </w:r>
    </w:p>
    <w:p>
      <w:r>
        <w:t>Господи. Получилось. Я видел его — и не побежал. Я назвал — и оно ушло. Не крест, не заклинание, не сила — любовь. Обыкновенная, моя собственная, вся моя нескладная любовь — письмо, море, песня, мама, — она оказалась оружием, и оружием абсолютным. Пётр не утешал меня. Али не говорил красивых слов. Это правда. Это работает.</w:t>
      </w:r>
    </w:p>
    <w:p>
      <w:r>
        <w:t>Я — могу.</w:t>
      </w:r>
    </w:p>
    <w:p>
      <w:r>
        <w:t>— Прости, — говорю я Лили, отсмеявшись, и голос у меня ещё дрожит от этого света изнутри. — Я всё объясню. Не сегодня. Сегодня просто поверь: у тебя всё будет хорошо. У тебя теперь правда всё будет хорошо.</w:t>
      </w:r>
    </w:p>
    <w:p>
      <w:r>
        <w:t>Я выхожу от неё в четвёртом часу ночи — в майскую тёплую тьму, которая мне больше не тьма.</w:t>
      </w:r>
    </w:p>
    <w:p>
      <w:r>
        <w:t>Город спит. Я иду по пустой набережной пешком, и мне хочется разбудить кого-нибудь и рассказать; хочется позвонить Петру, Али, Еве — Еве, Еве, — но письма не для четырёх утра, а это счастье — для. Я несу его через спящий город, как несут переполненную чашу, осторожно, боясь расплескать, и всё равно расплёскивая на каждом шагу.</w:t>
      </w:r>
    </w:p>
    <w:p>
      <w:r>
        <w:t>Запомни этот мост, это небо, эту переполненную чашу, — скажет мне потом память. — Запомни человека, который шёл и не знал, что победа — это тоже дверь. И что по ту сторону всякой двери всегда кто-то стоит.</w:t>
      </w:r>
    </w:p>
    <w:p>
      <w:r>
        <w:t>Ибо в ту самую минуту, когда я, ликуя, шёл через мост, — за тысячу миль к югу, в белом городе над морем, Ева вышла из лаборатории в тёплую ночь. Ей оставалось два квартала до дома.</w:t>
      </w:r>
    </w:p>
    <w:p>
      <w:r>
        <w:t>И на другой стороне улицы она увидела человека, похожего на меня.</w:t>
      </w:r>
    </w:p>
    <w:p>
      <w:r>
        <w:t>* * *</w:t>
      </w:r>
    </w:p>
    <w:p>
      <w:pPr>
        <w:pStyle w:val="Heading2"/>
      </w:pPr>
      <w:r>
        <w:t>Глава двадцать шестая. Гонка со смертью</w:t>
      </w:r>
    </w:p>
    <w:p>
      <w:r>
        <w:t>* * *</w:t>
      </w:r>
    </w:p>
    <w:p>
      <w:r>
        <w:t>Белый город над морем не спит даже ночью — он только затихает, как затихает большой зверь: дышит. Тёплый ветер ходит по старым улочкам, гоняет запахи соли, инжира и остывающего камня, треплет бельё на верёвках между балконами. Здесь темнота не северная — южная, бархатная, обжитая; в ней горят поздние окна, и где-то за два квартала слышно, как смеются за столом.</w:t>
      </w:r>
    </w:p>
    <w:p>
      <w:r>
        <w:t>Ева идёт из лаборатории пешком — она всегда ходит пешком, эти два квартала под платанами она успела полюбить, как любят дорогу домой. День был длинный и счастливый: глубинные пробы показали то, на что Иоанн не смел надеяться, он до сих пор там, у морозильных шкафов, — «иди, я ещё час, ну два», — и она идёт одна, неся в себе этот день, и ветер треплет её волосы, и на душе у неё легко, как бывает легко перед самым...</w:t>
      </w:r>
    </w:p>
    <w:p>
      <w:r>
        <w:t>Она замечает его на другой стороне улицы.</w:t>
      </w:r>
    </w:p>
    <w:p>
      <w:r>
        <w:t>Высокий силуэт под платаном, вне круга фонарного света. Тёмная куртка. Наклон головы — этот наклон она узнала бы из тысячи: так стоит, ссутулив плечи, только один человек на свете, когда думает, что его никто не видит.</w:t>
      </w:r>
    </w:p>
    <w:p>
      <w:r>
        <w:t>Сердце у неё делает то, что делает сердце, — прыжок через ступеньку.</w:t>
      </w:r>
    </w:p>
    <w:p>
      <w:r>
        <w:t>— Миша?..</w:t>
      </w:r>
    </w:p>
    <w:p>
      <w:r>
        <w:t>Не может быть. Он в тысяче миль, он писал позавчера. Но силуэт стоит — его рост, его плечи, его манера, — стоит и смотрит, кажется, прямо на неё, и уже поворачивается, уже уходит в темноту под платанами, прочь.</w:t>
      </w:r>
    </w:p>
    <w:p>
      <w:r>
        <w:t>— Миша! — кричит она и, не думая, срывается следом. — Подожди!</w:t>
      </w:r>
    </w:p>
    <w:p>
      <w:r>
        <w:t>Он не оборачивается. Она сбегает с тротуара наперерез, через улицу, — «Миша!» — и на бегу, на самой середине проезжей части, силуэт наконец оборачивается.</w:t>
      </w:r>
    </w:p>
    <w:p>
      <w:r>
        <w:t>И она видит лицо.</w:t>
      </w:r>
    </w:p>
    <w:p>
      <w:r>
        <w:t>Это его лицо — и не его. Как маска, снятая с живого, но надетая на что-то, что живым не было никогда: те же черты, но взгляд — злобный, стеклянный, весёлый, и губы шевелятся, бормоча что-то беззвучное, быстрое, нехорошее. Оторопь бьёт её раньше понимания; она застывает посреди дороги, растерянно опустив руки, глядя в это невозможное лицо, —</w:t>
      </w:r>
    </w:p>
    <w:p>
      <w:r>
        <w:t>и слышит визг тормозов.</w:t>
      </w:r>
    </w:p>
    <w:p>
      <w:r>
        <w:t>Свет фар выламывается из-за угла — белый, слепящий. За рулём старой серой машины сидит человек с пустыми глазами и что-то монотонно бормочет себе под нос — он бормочет так уже третий день, с тех пор как проклял на рынке обманувшего его перекупщика, — и нога его не ищет тормоз.</w:t>
      </w:r>
    </w:p>
    <w:p>
      <w:r>
        <w:t>Удар.</w:t>
      </w:r>
    </w:p>
    <w:p>
      <w:r>
        <w:t>Платаны. Ветер. Где-то за два квартала смеются за столом — ещё секунду, по инерции, — и смех обрывается.</w:t>
      </w:r>
    </w:p>
    <w:p>
      <w:r>
        <w:t>Под фонарём, на другой стороне улицы, никого нет. И не было.</w:t>
      </w:r>
    </w:p>
    <w:p>
      <w:r>
        <w:t>* * *</w:t>
      </w:r>
    </w:p>
    <w:p>
      <w:r>
        <w:t>— ✦ —</w:t>
      </w:r>
    </w:p>
    <w:p>
      <w:r>
        <w:t>Я просыпаюсь в то утро от счастья — есть такое просыпание, редкое, как крупный выигрыш: ещё не открыл глаз, а уже улыбаешься.</w:t>
      </w:r>
    </w:p>
    <w:p>
      <w:r>
        <w:t>Ночная победа со мной, никуда не делась: письмо на тумбочке, амулет тёплый, в теле — лёгкость, будто с меня сняли рюкзак, который я носил, не замечая, всю жизнь. Я ставлю кофе и составляю, насвистывая, план этого нового мира: позвонить Петру — он должен знать первым; съездить к Али; написать Еве — нет, к чёрту письма, позвонить, наконец позвонить голосом и сказать всё, что...</w:t>
      </w:r>
    </w:p>
    <w:p>
      <w:r>
        <w:t>Мысль спотыкается.</w:t>
      </w:r>
    </w:p>
    <w:p>
      <w:r>
        <w:t>Не о Еве — о твари. О том её последнем изумлении, с которым она уходила в ничто. Врач во мне — он никуда не делся, он просто сменил специальность — привычно тянет ниточку: изумление — значит, новость; новость — значит, расскажет. Кому расскажут твари о человеке, который называет имена?</w:t>
      </w:r>
    </w:p>
    <w:p>
      <w:r>
        <w:t>Своим.</w:t>
      </w:r>
    </w:p>
    <w:p>
      <w:r>
        <w:t>Кофе горчит на языке. Я ставлю чашку и впервые за это сияющее утро думаю как шахматист, а не как счастливый дурак. Так. Медленно. Они узнают — если уже не узнали: такое, наверное, слышно у них далеко, как выстрел в лесу. Они поймут, что появился видящий, который умеет то, чего они боятся. Что они сделают? То, что делает всякая сила, когда её нельзя одолеть в лоб: ударит по тылам. По источнику.</w:t>
      </w:r>
    </w:p>
    <w:p>
      <w:r>
        <w:t>А что мой источник?</w:t>
      </w:r>
    </w:p>
    <w:p>
      <w:r>
        <w:t>И вся моя жизнь за один удар сердца выстраивается передо мной в цепочку — звено к звену, с той стороны, с их стороны, как план кампании: страх, который гнал меня от людей. Уныние на даче, рассуждавшее моим голосом: «не звони ей, что ты ей дашь». Пустота, подсунувшая мне бар, вино, стандартную схему, бархатную комнату — в тот самый вечер, когда на юг ушло её признание. Всё это время они били в одно и то же место. Не в меня.</w:t>
      </w:r>
    </w:p>
    <w:p>
      <w:r>
        <w:t>В неё.</w:t>
      </w:r>
    </w:p>
    <w:p>
      <w:r>
        <w:t>Потому что сила моя — не амулет и не имена. Сила моя вчера стояла за одним-единственным письмом. Они это знали раньше меня.</w:t>
      </w:r>
    </w:p>
    <w:p>
      <w:r>
        <w:t>— Ева, — говорю я вслух пустой кухне, и собственный голос меня пугает.</w:t>
      </w:r>
    </w:p>
    <w:p>
      <w:r>
        <w:t>Телефон. Гудки — длинные, южные, по одному в час. «Абонент не отвечает». Утро, говорю я себе, она в лаборатории, там подвал, там не ловит. Набираю Иоанна — и вот тут, на третьем гудке, когда в трубке щёлкает, я уже всё знаю. По щелчку. По вдоху. По тому, как он молчит перед первым словом.</w:t>
      </w:r>
    </w:p>
    <w:p>
      <w:r>
        <w:t>— Доктор... — Голос Иоанна неузнаваем: ровный, выжженный, по слогам. — Она шла от меня. Два квартала. Я сказал — иди, я ещё поработаю. Я сам сказал ей идти...</w:t>
      </w:r>
    </w:p>
    <w:p>
      <w:r>
        <w:t>— Что. Случилось.</w:t>
      </w:r>
    </w:p>
    <w:p>
      <w:r>
        <w:t>— Машина. Ночью. Она... зачем-то выбежала на дорогу, свидетель говорит — звала кого-то... — Он делает звук, которого я никогда не слышал от этого сухого человека. — Реанимация. Тебе надо прилететь, Миша. Прилетай сейчас.</w:t>
      </w:r>
    </w:p>
    <w:p>
      <w:r>
        <w:t>Дальше память рвётся, как плёнка, и склеена из кусков. Такси. Табло аэропорта — рейс через четыре часа, потом «задержан»; я стою перед табло и торгуюсь с ним, как безумный, будто оно живое. Звонок Петру из зала ожидания — не за утешением: «Молись. Ты умеешь — молись». Кресло у окна, четыре часа неба, самых длинных в моей жизни; сосед что-то ест, что-то смотрит, смеётся в наушниках — я не понимаю, как можно есть и смеяться. Белый город внизу — красивый, весь в зелени и черепице, море с высоты как мятая фольга. Жара на трапе. Таксист, который везёт слишком спокойно, и я даю ему все деньги, какие есть в кармане, чтобы ехал как на пожар.</w:t>
      </w:r>
    </w:p>
    <w:p>
      <w:r>
        <w:t>И весь этот путь, каждую его минуту, во мне бьётся одно, в такт сердцу, в такт гудкам, в такт колёсам: успеть. Успеть. Успеть. Хотя я врач и знаю, что «успеть» в таких случаях — это не про скорость. Это молитва. Просто у меня она с вокзала звучит так.</w:t>
      </w:r>
    </w:p>
    <w:p>
      <w:r>
        <w:t>Больница — старая, с высокими потолками, с тем самым запахом, от которого у меня с десяти лет холодеет затылок. Коридор реанимации. И в конце коридора, на приставном стуле у стены, — Иоанн.</w:t>
      </w:r>
    </w:p>
    <w:p>
      <w:r>
        <w:t>Я никогда не видел, как большие сухие люди становятся маленькими. Он сидит, свесив свои большие руки в пятнах реактивов между колен, и держит в них пустой пластиковый стакан — просто держит, забыв. Лицо серое. Он поднимается мне навстречу, и мы обнимаемся — впервые за всё знакомство, — и я чувствую, как его трясёт.</w:t>
      </w:r>
    </w:p>
    <w:p>
      <w:r>
        <w:t>— Что говорят? — спрашиваю я.</w:t>
      </w:r>
    </w:p>
    <w:p>
      <w:r>
        <w:t>Он начинает отвечать как учёный — привычка, спасательный круг: гемодинамика, политравма, аппарат, — и на середине фразы его голос ломается, и он договаривает уже просто как брат:</w:t>
      </w:r>
    </w:p>
    <w:p>
      <w:r>
        <w:t>— Плохо, Миша. Совсем плохо говорят.</w:t>
      </w:r>
    </w:p>
    <w:p>
      <w:r>
        <w:t>Врач выходит к нам через полчаса — немолодая женщина с усталыми умными глазами, из тех, кто не прячется за латынь.</w:t>
      </w:r>
    </w:p>
    <w:p>
      <w:r>
        <w:t>— Вы муж? — спрашивает она меня.</w:t>
      </w:r>
    </w:p>
    <w:p>
      <w:r>
        <w:t>— Я... — Все слова мира, и ни одно не подходит. — Я тот, кто должен был им стать.</w:t>
      </w:r>
    </w:p>
    <w:p>
      <w:r>
        <w:t>Она смотрит на меня секунду — и что-то в её лице становится мягче на один градус.</w:t>
      </w:r>
    </w:p>
    <w:p>
      <w:r>
        <w:t>— Травмы очень тяжёлые. Мы сделали всё, что делается. Сейчас она на аппарате. Сердце работает. Но мозг... — она говорит это простыми, честными, страшными словами, — мозг не отвечает. Мы можем поддерживать её какое-то время. Но вы должны понимать...</w:t>
      </w:r>
    </w:p>
    <w:p>
      <w:r>
        <w:t>Она говорит ещё что-то — правильное, человечное, — я не слышу. Я смотрю мимо неё, сквозь стеклянную вставку двери, в палату.</w:t>
      </w:r>
    </w:p>
    <w:p>
      <w:r>
        <w:t>Ева лежит среди белого и блестящего, маленькая, как девочка, с забинтованной головой, оплетённая трубками, и грудь её поднимается и опускается — ровно, механически, в чужом, заданном аппаратом ритме. Экран над ней рисует зелёные горы и долины. Лицо у неё спокойное. Она всегда спала спокойно — я помню по даче: ни звука, ни движения, как лодка на тихой воде.</w:t>
      </w:r>
    </w:p>
    <w:p>
      <w:r>
        <w:t>— Нет, — говорю я.</w:t>
      </w:r>
    </w:p>
    <w:p>
      <w:r>
        <w:t>Врач замолкает. Иоанн поднимает голову.</w:t>
      </w:r>
    </w:p>
    <w:p>
      <w:r>
        <w:t>— Нет. — Я говорю это тихо, без истерики, и от этой тихости они оба смотрят на меня с одинаковой тревогой. — Этого не может быть. Не так. Не сейчас. Я знаю её. Она справится. Вы просто... вы просто не знаете, кто она.</w:t>
      </w:r>
    </w:p>
    <w:p>
      <w:r>
        <w:t>— Мужчина, — очень мягко говорит врач, — я понимаю, как это...</w:t>
      </w:r>
    </w:p>
    <w:p>
      <w:r>
        <w:t>— Не понимаете. — Я поворачиваюсь к стеклу. За ним дышит аппарат. — И я пока не понимаю. Но я узна́ю.</w:t>
      </w:r>
    </w:p>
    <w:p>
      <w:r>
        <w:t>Потому что уже там, в том коридоре, сквозь весь лёд в моей груди, я услышал это — слабое, ровное, непогасшее: амулет у сердца был тёплым. Он был тёплым, как у живой.</w:t>
      </w:r>
    </w:p>
    <w:p>
      <w:r>
        <w:t>* * *</w:t>
      </w:r>
    </w:p>
    <w:p>
      <w:pPr>
        <w:pStyle w:val="Heading2"/>
      </w:pPr>
      <w:r>
        <w:t>Глава двадцать седьмая. Проснись</w:t>
      </w:r>
    </w:p>
    <w:p>
      <w:r>
        <w:t>* * *</w:t>
      </w:r>
    </w:p>
    <w:p>
      <w:r>
        <w:t>Есть особое время, которого нет ни на одних часах, — время реанимационных коридоров. Оно не идёт — оно стоит и смотрит. В нём не бывает «завтра»; в нём бывает только «пока» — пока дышит, пока держится давление, пока работает сердце. Мы прожили в этом времени шесть дней.</w:t>
      </w:r>
    </w:p>
    <w:p>
      <w:r>
        <w:t>Нас пускали к ней по одному, на десять минут. Иоанн выходил после своих десяти постаревшим на год. Я входил после него — садился у кровати, брал её руку — тёплую, живую руку с ссадиной у запястья — и говорил с ней. Вслух, вполголоса, не стесняясь: про кота Петра, про Афину, про то, что Жанна-таксистка нашла нас через Афину и передала для «той святой женщины» банку домашнего варенья. Аппарат дышал. Зелёные горы шли по экрану ровной чередой. Лицо её было спокойным и далёким, как берег с воды.</w:t>
      </w:r>
    </w:p>
    <w:p>
      <w:r>
        <w:t>А по ночам, в съёмной комнате с окном на чужое море, я пытался её вернуть.</w:t>
      </w:r>
    </w:p>
    <w:p>
      <w:r>
        <w:t>Я никому об этом не говорил — даже Иоанну. Я делал то единственное, что умел теперь: клал руки на её фотографию, на её письмо и звал — всей любовью, всем светом, какой во мне был, тем самым, что выжег Асмодея, как молнией. Я тянулся к ней через город, через больничные стены, я выкладывался до звона в ушах, до кровотечения из носа, до обмороков на рассвете.</w:t>
      </w:r>
    </w:p>
    <w:p>
      <w:r>
        <w:t>И — ничего.</w:t>
      </w:r>
    </w:p>
    <w:p>
      <w:r>
        <w:t>Свет уходил в неё, как вода в песок. Без отклика. Стакан Иоанна я наполнял за сорок минут; здесь я лил шесть ночей — и не наполнил ничего. На седьмую ночь я понял то, от чего сполз по стене на пол: моя сила работала против тьмы. А здесь не было тьмы. Здесь было другое — то, против чего сила любящего человека не оружие, потому что оно не враг.</w:t>
      </w:r>
    </w:p>
    <w:p>
      <w:r>
        <w:t>Здесь была смерть. И у неё со мной не было спора. Она просто делала своё.</w:t>
      </w:r>
    </w:p>
    <w:p>
      <w:r>
        <w:t>«Мёртвых не вернуть, — сказал мне когда-то Иоанн, скучным голосом, в котором, я теперь понимал, лежала его собственная старая могила. — Но живых можно спасти». Она была ещё жива. И я ничем, ничем не мог ей помочь.</w:t>
      </w:r>
    </w:p>
    <w:p>
      <w:r>
        <w:t>* * *</w:t>
      </w:r>
    </w:p>
    <w:p>
      <w:r>
        <w:t>На седьмой день врач отозвала нас с Иоанном в ординаторскую, и по тому, как она закрыла за нами дверь, всё стало ясно до слов.</w:t>
      </w:r>
    </w:p>
    <w:p>
      <w:r>
        <w:t>— Динамики нет. Ствол не отвечает. По совокупности... — Она сняла очки и потёрла переносицу, и я увидел, что ей самой это трудно: город маленький, «учёную с севера и её брата» здесь успели полюбить. — Я обязана с вами говорить о том, что аппарат — это не жизнь, а продление... Не сегодня. Но думать — начинайте.</w:t>
      </w:r>
    </w:p>
    <w:p>
      <w:r>
        <w:t>Иоанн вышел первым, очень прямой. Я — за ним. В коридоре он остановился у окна, спиной ко мне, и сказал ровно:</w:t>
      </w:r>
    </w:p>
    <w:p>
      <w:r>
        <w:t>— Иди куда-нибудь, Миша. На час. Куда-нибудь, где не это. — И, не оборачиваясь, добавил: — Я двадцать лет допрашиваю воду. Дай мне час спросить у Бога.</w:t>
      </w:r>
    </w:p>
    <w:p>
      <w:r>
        <w:t>И я пошёл к морю.</w:t>
      </w:r>
    </w:p>
    <w:p>
      <w:r>
        <w:t>Не знаю, как объяснить, почему человек, у которого умирает самое дорогое, идёт плавать. Наверное, так: всё остальное стало невыносимо. Земля была невыносима — по ней ходили здоровые люди. Воздух был невыносим — им она дышала через трубку. Оставалась вода. Вода, которая помнит. Которая свидетельствует. Которая — если правы эти двое, брат и сестра, перевернувшие мою жизнь, — единственная здесь, кроме меня, знала её по-настоящему.</w:t>
      </w:r>
    </w:p>
    <w:p>
      <w:r>
        <w:t>Я разделся на пустом вечернем пляже и вошёл в море.</w:t>
      </w:r>
    </w:p>
    <w:p>
      <w:r>
        <w:t>И поплыл — сразу, с места, в полную силу, прочь от берега, как не плавал с юности: жёстким, злым кролем, вкладываясь в каждый гребок, дыхание на три, на пять, солёная горечь во рту. Берег уходил. Городские огни зажигались за спиной. Я плыл, пока руки не налились чугуном, — и дальше, сквозь чугун, туда, где вода становится тёмной и большой и где человек делается перед ней тем, что он есть: маленьким, смертным, честным.</w:t>
      </w:r>
    </w:p>
    <w:p>
      <w:r>
        <w:t>Там я остановился. Лёг на спину. Надо мной стояло огромное южное небо со всеми звёздами сразу.</w:t>
      </w:r>
    </w:p>
    <w:p>
      <w:r>
        <w:t>И я перестал бороться.</w:t>
      </w:r>
    </w:p>
    <w:p>
      <w:r>
        <w:t>Не сдался — это другое. Я разжал руки. Я сказал — небу, воде, Тому, кто за ними, если Он есть, — сказал без слов, всем собой: я не могу. Я всё перепробовал, и я не могу. Она Твоя — я понял это ещё зимой, когда у неё не было тени. Я не отдаю её — не мне отдавать. Я только прошу: пусть будет не как я хочу. Пусть будет как надо. Только... — и вот тут человек во мне всё-таки прорвался, глупый, маленький, десятилетний: — только если можно... если хоть как-то можно...</w:t>
      </w:r>
    </w:p>
    <w:p>
      <w:r>
        <w:t>Вода держала меня, тёплая, огромная. Звёзды стояли. Амулет на груди был тёплым — ровно, спокойно, как все эти дни.</w:t>
      </w:r>
    </w:p>
    <w:p>
      <w:r>
        <w:t>А потом — погас.</w:t>
      </w:r>
    </w:p>
    <w:p>
      <w:r>
        <w:t>Не остыл. Погас — как задувают свечу: разом. Впервые с той ночи у Петра металл на моей груди стал просто металлом, холодным и мёртвым, и я понял — телом раньше головы, — что́ это значит, и закричал, и рванулся к берегу.</w:t>
      </w:r>
    </w:p>
    <w:p>
      <w:r>
        <w:t>Я плыл назад быстрее, чем от берега, — так не бывает, но я плыл; я выломился из воды на песок, упал, поднялся; телефон в куче одежды горел пропущенными. Иоанн. Иоанн. Иоанн.</w:t>
      </w:r>
    </w:p>
    <w:p>
      <w:r>
        <w:t>Я не стал слушать сообщения. Я побежал.</w:t>
      </w:r>
    </w:p>
    <w:p>
      <w:r>
        <w:t>В приёмном меня пытались остановить — я не остановился; коридор, поворот, ещё; у дверей реанимации стоял Иоанн, и по его лицу, белому, со следами слёз, я понял, что опоздал.</w:t>
      </w:r>
    </w:p>
    <w:p>
      <w:r>
        <w:t>— Остановка, — сказал он мёртвым голосом. — Двадцать минут назад. Они запускали... всё делали... — Он посмотрел на меня, и губы у него задрожали. — Всё, Миша. Её нет.</w:t>
      </w:r>
    </w:p>
    <w:p>
      <w:r>
        <w:t>* * *</w:t>
      </w:r>
    </w:p>
    <w:p>
      <w:r>
        <w:t>— ✦ —</w:t>
      </w:r>
    </w:p>
    <w:p>
      <w:r>
        <w:t>А теперь я расскажу то, чего не видел никто из живых. Мне рассказали это позже — та, что видела; и я верю каждому слову, потому что среди всего, чему я стал свидетелем за этот год, это — самое простое.</w:t>
      </w:r>
    </w:p>
    <w:p>
      <w:r>
        <w:t>Она стояла посреди палаты и смотрела на своё тело.</w:t>
      </w:r>
    </w:p>
    <w:p>
      <w:r>
        <w:t>Странно было — не страшно: тело лежало внизу, маленькое, спокойное, в облепивших его трубках, вокруг суетились люди в белом, давили на грудь, что-то кололи, звали, — а она стояла в шаге, легче воздуха, и впервые за тридцать лет ей было не больно, не тесно и не тяжело. Она поднесла к глазам руку — рука светилась. Мягко, изнутри, как светится под утро летнее окно. За спиной у неё было что-то большое и лёгкое, чего она не видела, но знала — как знаешь во сне: крылья. Всегда были. Всю жизнь — сложенные так туго, что она считала их просто спиной.</w:t>
      </w:r>
    </w:p>
    <w:p>
      <w:r>
        <w:t>Вот, значит, как, подумала она без удивления. Значит, не казалось. Значит, правда — в человеческом теле, все эти годы, среди людей — затем, чтобы...</w:t>
      </w:r>
    </w:p>
    <w:p>
      <w:r>
        <w:t>Сверху — не с потолка: выше всякого потолка — становилось светло. Свет звал. Не приказывал — звал, как зовут домой с прогулки: пора. И всё в ней — лёгкое, светящееся, отмучившееся — подалось навстречу этому свету, домой, туда, где её знали до всякого рождения...</w:t>
      </w:r>
    </w:p>
    <w:p>
      <w:r>
        <w:t>...и тут в коридоре, за стеклянной вставкой, она увидела его.</w:t>
      </w:r>
    </w:p>
    <w:p>
      <w:r>
        <w:t>Мокрого, в прилипшей одежде, с песком на башмаках, — он рвался из чьих-то рук к дверям, и лицо у него было такое, какого она не видела никогда ни у кого: лицо человека, у которого из груди вынимают мир.</w:t>
      </w:r>
    </w:p>
    <w:p>
      <w:r>
        <w:t>И она осталась.</w:t>
      </w:r>
    </w:p>
    <w:p>
      <w:r>
        <w:t>Свет не рассердился — свет не умеет. Он только спросил — без слов, как всё там: ты понимаешь цену? Вернуть себя — можно. Но ты вернёшься вся: всё, что ты есть, до последней искры, уйдёт на один этот удар сердца. Крылья не отрастают заново. Ты будешь просто женщина — смертная, хрупкая, стареющая, без света в руках, без второго раза. Одна жизнь. Как у них.</w:t>
      </w:r>
    </w:p>
    <w:p>
      <w:r>
        <w:t>Как у него, — сказала она.</w:t>
      </w:r>
    </w:p>
    <w:p>
      <w:r>
        <w:t>И это был весь её ответ.</w:t>
      </w:r>
    </w:p>
    <w:p>
      <w:r>
        <w:t>Она подошла к своему телу — люди в белом уже отступали от него, и кто-то тянул простыню, — наклонилась к собственному уху, как наклоняются к спящему ребёнку, и, вложив в два слога всё, что была, всё, чем была, весь свой домашний свет до последней искры, шепнула — беззвучно, изнутри:</w:t>
      </w:r>
    </w:p>
    <w:p>
      <w:r>
        <w:t>— Проснись.</w:t>
      </w:r>
    </w:p>
    <w:p>
      <w:r>
        <w:t>* * *</w:t>
      </w:r>
    </w:p>
    <w:p>
      <w:r>
        <w:t>— ✦ —</w:t>
      </w:r>
    </w:p>
    <w:p>
      <w:r>
        <w:t>Монитор закричал в 23:47.</w:t>
      </w:r>
    </w:p>
    <w:p>
      <w:r>
        <w:t>Не сорвался — закричал: ровная линия, двадцать одну минуту стоявшая приговором, дрогнула, споткнулась — и побежала. Раз. Ещё раз. Ещё — чаще, твёрже, набирая ход, как сердце бегуна на подъёме. В палате что-то упало; кто-то крикнул «давление!»; врач с усталыми умными глазами застыла над кроватью, глядя на экран так, как её не учили смотреть ни в одном университете.</w:t>
      </w:r>
    </w:p>
    <w:p>
      <w:r>
        <w:t>Тело на кровати стало тёплым. Это отметят потом в карте казённым словом «гипертермия неясного генеза» — кожа, остывавшая двадцать минут, потеплела за секунды, разом, вся, как теплеет камень, на который упало солнце.</w:t>
      </w:r>
    </w:p>
    <w:p>
      <w:r>
        <w:t>А в 23:53 Ева открыла глаза.</w:t>
      </w:r>
    </w:p>
    <w:p>
      <w:r>
        <w:t>Сама. На аппарате, который дышал за неё, — поверх его ритма, против него — она сделала свой собственный, отдельный, неровный вдох; и медсестра, пятидесятилетняя, повидавшая всё женщина, выронила лоток и заплакала в голос.</w:t>
      </w:r>
    </w:p>
    <w:p>
      <w:r>
        <w:t>Нас с Иоанном впустили — вопреки всем правилам, потому что есть минуты, когда правила отходят к стене вместе с людьми. Ева лежала среди проводов, крошечная, серая от слабости, — и живая: глаза её, ещё мутные, медленно шли по потолку, по лицам, ища, — и нашли.</w:t>
      </w:r>
    </w:p>
    <w:p>
      <w:r>
        <w:t>Меня.</w:t>
      </w:r>
    </w:p>
    <w:p>
      <w:r>
        <w:t>Она не могла говорить — трубка. Она только чуть заметно, из последних сил, улыбнулась мне глазами — и в глазах этих, живых, тёплых, смертельно усталых, я увидел то, что понял лишь много позже, когда она сама рассказала мне всё: что чуда не было.</w:t>
      </w:r>
    </w:p>
    <w:p>
      <w:r>
        <w:t>Была цена.</w:t>
      </w:r>
    </w:p>
    <w:p>
      <w:r>
        <w:t>Врачи назовут это спонтанным восстановлением и напишут статью. Пётр, когда я позвоню ему в ту ночь, будет долго молчать в трубку, а потом скажет странное: «Поблагодари её. Не Бога — её. Бог только открыл дверь. Шагнула — она». А я запомню другое: амулет. Он ожил у меня на груди в 23:47 — тепло вернулось толчком, вместе с первым ударом её сердца.</w:t>
      </w:r>
    </w:p>
    <w:p>
      <w:r>
        <w:t>Но теперь, рядом с ней, он был тёплым как-то иначе. Тише. Так теплеет рука в руке — человеческая, смертная, одна на всю оставшуюся жизнь.</w:t>
      </w:r>
    </w:p>
    <w:p>
      <w:r>
        <w:t>* * *</w:t>
      </w:r>
    </w:p>
    <w:p>
      <w:pPr>
        <w:pStyle w:val="Heading2"/>
      </w:pPr>
      <w:r>
        <w:t>Глава двадцать восьмая. «Источник Света»</w:t>
      </w:r>
    </w:p>
    <w:p>
      <w:r>
        <w:t>* * *</w:t>
      </w:r>
    </w:p>
    <w:p>
      <w:r>
        <w:t>Лето в этом городе короткое и оттого честное: оно не обещает длиться вечно и потому старается всё успеть. К июлю каштаны отцветают, набережная зарастает мороженщиками, и даже самые хмурые дома стоят с открытыми окнами, как люди с расстёгнутым воротом.</w:t>
      </w:r>
    </w:p>
    <w:p>
      <w:r>
        <w:t>Ева училась ходить заново — сначала по палате, потом по коридору, потом, уже дома, на севере, — по нашей набережной, от скамейки до скамейки, держа меня под руку. Врачи белого города выписали её с формулировками, полными изумлённой латыни, и с наказом «беречься». Она и береглась — по-своему: через месяц уже спорила с Иоанном о протоколах, через два — стояла с нами в пустом складе у реки и говорила, где будут окна.</w:t>
      </w:r>
    </w:p>
    <w:p>
      <w:r>
        <w:t>Она изменилась. Это видели все — и никто, кроме нас троих, не знал причины. Усталость теперь садилась на неё быстро и по-настоящему; порез на пальце заживал неделю, как у всех; и когда она молчала на огонь или на воду, в её молчании появилось что-то новое — не давнее, как раньше, а бережное, как у человека, который знает цену каждому оставшемуся дню и не согласен ни один потратить зря. Тени за ней я больше не искал. Что толку искать то, чего не может быть у обычной смертной женщины.</w:t>
      </w:r>
    </w:p>
    <w:p>
      <w:r>
        <w:t>Только глаза остались прежними. И когда она смотрела на меня — вот как сейчас, поверх чертежей, разложенных на ящике посреди пустого склада, — мне по-прежнему казалось, что в мире прибрано.</w:t>
      </w:r>
    </w:p>
    <w:p>
      <w:r>
        <w:t>— Здесь, — сказала она, ткнув карандашом. — Приёмная здесь, чтобы окна на реку. Людям, которым плохо, нужна вода за окном. Проверено.</w:t>
      </w:r>
    </w:p>
    <w:p>
      <w:r>
        <w:t>Идея выросла сама — из всего сразу: из карты Иоанна с расползающимися красными флажками; из моей очереди пациентов, которым я не мог сказать главного; из банки варенья Жанны-таксистки; из слов Евы под дождём — «приходить раньше, пока человек ещё не проклял». Мы все четверо пришли к ней с разных сторон и встретились, как сходятся ручьи.</w:t>
      </w:r>
    </w:p>
    <w:p>
      <w:r>
        <w:t>Место, куда человек может прийти до того. До двери. Пока голод ещё голод, а не хозяин. Где с ним будут говорить — я; где вода — Иоаннова, из глубинных проб, стоявшая у Петра, — будет делать своё тихое дело; где на стене не будет ни креста, ни полумесяца, ни диагноза — ничего, что делит людей на своих и чужих, потому что голод не делит.</w:t>
      </w:r>
    </w:p>
    <w:p>
      <w:r>
        <w:t>Название придумалось в один вечер, всеми сразу, и спорить было не о чем.</w:t>
      </w:r>
    </w:p>
    <w:p>
      <w:r>
        <w:t>«Источник Света».</w:t>
      </w:r>
    </w:p>
    <w:p>
      <w:r>
        <w:t>* * *</w:t>
      </w:r>
    </w:p>
    <w:p>
      <w:r>
        <w:t>Деньги и стены дал Ахмед — мой самый старый друг, ещё со студенчества, человек, который двадцать лет звал меня «доктор» и посмеивался над «наукой о душе», пока три года назад я не просидел неделю в больнице с его сыном после аварии. У Ахмеда строительная фирма, вера без показухи и правило, которое он произносит, поднимая палец, как тост: «Прибыль — от людей, значит, долг — людям». Он выслушал нас, посмотрел на карту с флажками — он единственный не спросил, что значат флажки, — и сказал: «Склад мой, берите. Бумаги оформим на фонд. И чтобы дверь была тяжёлая, хорошая. К такому месту нужна правильная дверь».</w:t>
      </w:r>
    </w:p>
    <w:p>
      <w:r>
        <w:t>Афина взяла приёмную — «даже не обсуждается»; она составила график своих концертов так, чтобы «держать ворота» четыре дня в неделю, и в первый же день повесила над своим столом табличку, отпечатанную на принтере: «Здесь тихо». Пётр приходил через день — «посидеть»; его усаживали в углу с котом (кот теперь жил здесь: сам пришёл, сам выбрал подоконник), и оказалось, что старик с котом в углу — лучшая мебель для дома, где людям страшно: на них смотрели — и дышали ровнее. Али прислал ковёр — тот самый, зелёный, с глубоким ворсом: «Дом — это не стены, но пусть и стенам будет тепло».</w:t>
      </w:r>
    </w:p>
    <w:p>
      <w:r>
        <w:t>Мы открылись в последний четверг июля — без вывески, без прессы, наученные горьким: слух в этом городе работает лучше вывесок.</w:t>
      </w:r>
    </w:p>
    <w:p>
      <w:r>
        <w:t>Первых гостей — Афина с порога запретила слово «пациенты» — было семеро. Мужчина с серым лицом, три месяца не спавший после развода. Женщина, приведшая сына-подростка с изрезанными руками, — сама держащаяся на одной ненависти к бывшему мужу, и я, слушая её, видел, как слова её ходят по самому краю той черты, за которой открываются двери. Старик, у которого умерла жена и который пришёл «просто посидеть, у вас, говорят, можно». Ещё, ещё. Мы говорили. Поили водой. Никого не лечили — в этом была вся суть: сюда приходили не лечиться, а не проклясть.</w:t>
      </w:r>
    </w:p>
    <w:p>
      <w:r>
        <w:t>Вечером, когда последний гость ушёл, мы остались впятером среди недокрашенных стен — я, Ева, Иоанн, Афина и Пётр с котом на коленях, — и Ахмед привёз плов в огромной кастрюле, и мы ели его прямо на ящиках, из разномастных тарелок, и смеялись глупостям, и Афина спела — негромко, без сцены, для своих.</w:t>
      </w:r>
    </w:p>
    <w:p>
      <w:r>
        <w:t>Я смотрел на них — на всех, кого мне оставил этот страшный, немыслимый, лучший год моей жизни, — и думал, что счастье, оказывается, выглядит вот так: пустой склад, запах краски и плова, старик с котом, женщина, которая заплатила за то, чтобы сидеть сейчас рядом со мной, всем, что имела.</w:t>
      </w:r>
    </w:p>
    <w:p>
      <w:r>
        <w:t>— За дом, — сказал Ахмед, поднимая пиалу с чаем.</w:t>
      </w:r>
    </w:p>
    <w:p>
      <w:r>
        <w:t>— За тех, кто успеет прийти раньше, — сказала Ева.</w:t>
      </w:r>
    </w:p>
    <w:p>
      <w:r>
        <w:t>Мы выпили чаю за дом и за «раньше». За окнами стояла тёплая ночь, по реке шёл поздний трамвайчик, весь в огнях, где-то играла музыка.</w:t>
      </w:r>
    </w:p>
    <w:p>
      <w:r>
        <w:t>Запомни и это, — говорит мне память. — Плов на ящиках, песню без сцены, кота, теплоту чужих плеч. Запомни, потому что дом вы построить успели. А вот грозу он был отвести не в силах — дома этого не умеют. Дома умеют другое: быть тем, ради чего человек потом встаёт с колен.</w:t>
      </w:r>
    </w:p>
    <w:p>
      <w:r>
        <w:t>Иоанн уходил последним — он теперь жил через двор от лаборатории. У самой двери, уже попрощавшись, он вдруг остановился:</w:t>
      </w:r>
    </w:p>
    <w:p>
      <w:r>
        <w:t>— Да, слушай. Не хотел при всех, день такой... хороший день. — Он вытащил из кармана сложенный лист: свежая распечатка, столбцы дат и цифр. — Флажки. Я гонял пробы по всем девяти точкам на прошлой неделе. Восемь — как всегда. А девятая... — Он потёр переносицу тем самым жестом, каким тёр её над лучшими и худшими своими образцами. — Девятая рвёт кристалл так, как я не видел за двадцать лет. Вообще никогда не видел. Там что-то... копится, что ли. Как перед грозой давление.</w:t>
      </w:r>
    </w:p>
    <w:p>
      <w:r>
        <w:t>— Какая девятая? — спросил я. Хотя уже знал. По холодку между лопаток — знал.</w:t>
      </w:r>
    </w:p>
    <w:p>
      <w:r>
        <w:t>— Старое кладбище, — сказал Иоанн. — Тот дальний угол, где склепы.</w:t>
      </w:r>
    </w:p>
    <w:p>
      <w:r>
        <w:t>Ночью я долго не мог уснуть — лежал и слушал город. Ева дышала рядом, ровно и по-человечески; ей теперь снились сны, обычные, про воду и поезда. Я уже почти уплыл за ней следом, когда почувствовал.</w:t>
      </w:r>
    </w:p>
    <w:p>
      <w:r>
        <w:t>Амулет.</w:t>
      </w:r>
    </w:p>
    <w:p>
      <w:r>
        <w:t>Он не остыл, как остывал в море, — хуже. Он стал ледяным. Резко, разом, как хватают за сердце чужие пальцы: холод, живой, целенаправленный, тянущий, — и я сел в темноте, сжимая его в кулаке, и услышал, как за окном, далеко, на другом конце города, часы на какой-то башне начали бить полночь.</w:t>
      </w:r>
    </w:p>
    <w:p>
      <w:r>
        <w:t>Телефон засветился на тумбочке.</w:t>
      </w:r>
    </w:p>
    <w:p>
      <w:r>
        <w:t>Афина. Два слова:</w:t>
      </w:r>
    </w:p>
    <w:p>
      <w:r>
        <w:t>«Кладбище. СЕЙЧАС».</w:t>
      </w:r>
    </w:p>
    <w:p>
      <w:r>
        <w:t>* * *</w:t>
      </w:r>
    </w:p>
    <w:p>
      <w:pPr>
        <w:pStyle w:val="Heading2"/>
      </w:pPr>
      <w:r>
        <w:t>Глава двадцать девятая. Склеп</w:t>
      </w:r>
    </w:p>
    <w:p>
      <w:r>
        <w:t>* * *</w:t>
      </w:r>
    </w:p>
    <w:p>
      <w:r>
        <w:t>— ✦ —</w:t>
      </w:r>
    </w:p>
    <w:p>
      <w:r>
        <w:t>Афина почувствовала это в полночь — как чувствуют запах гари за три квартала от пожара.</w:t>
      </w:r>
    </w:p>
    <w:p>
      <w:r>
        <w:t>Она возвращалась с позднего концерта, стуча каблуками по пустой набережной, когда мир вокруг неё накренился — беззвучно, для неё одной: фонари продолжали гореть, река продолжала течь, но под всем этим, глубоко, что-то запретное пришло в движение, и воздух лёг на плечи, как мокрое пальто. Она остановилась. Закрыла глаза. Она умела слушать это с детства — то, о чём никогда и никому, — и слух её безошибочно взял направление.</w:t>
      </w:r>
    </w:p>
    <w:p>
      <w:r>
        <w:t>Старое кладбище. Дальний угол. Склепы.</w:t>
      </w:r>
    </w:p>
    <w:p>
      <w:r>
        <w:t>Она написала два слова Михаилу — и побежала. Не по-девичьи, сбросив туфли в сумку, — побежала так, как не бегает ни одна студентка театрального факультета: длинно, бесшумно, страшно быстро, срезая дворы, и тёплая июльская ночь расступалась перед ней и смыкалась следом.</w:t>
      </w:r>
    </w:p>
    <w:p>
      <w:r>
        <w:t>Она успела первой. Есть вещи, которые человек не должен увидеть первым. Их первым должен увидеть воин.</w:t>
      </w:r>
    </w:p>
    <w:p>
      <w:r>
        <w:t>Кладбищенская ограда, чугун в человеческий рост, не задержала её. Дальний угол встретил тишиной — не мёртвой: натянутой. Между старыми склепами, в самом торце аллеи, у фамильной усыпальницы с полустёртым именем над входом — колебался свет. Жёлтый, живой, свечной. Дверь склепа, которую положено запирать на век, стояла приоткрытой.</w:t>
      </w:r>
    </w:p>
    <w:p>
      <w:r>
        <w:t>Изнутри тянуло холодом. Не могильным — другим. Тем, от которого у неё, у неё, свело скулы.</w:t>
      </w:r>
    </w:p>
    <w:p>
      <w:r>
        <w:t>Афина толкнула дверь.</w:t>
      </w:r>
    </w:p>
    <w:p>
      <w:r>
        <w:t>Свечи — десятки, по кругу, оплывшие до половины: горят давно. Меловые знаки на каменном полу — вязь, от которой болели глаза и которую не признал бы ни один живой язык. Каменное ложе посередине, сдвинутая плита. И на ложе — тело.</w:t>
      </w:r>
    </w:p>
    <w:p>
      <w:r>
        <w:t>Гавриил. Год пролежавший в этой усыпальнице — и нетронутый годом: лицо спокойное, руки вдоль тела, как уложили. А над ним, спиной к двери, с раскрытой старинной книгой в руках, дочитывая последние строки речитатива на языке, которому не учат, — стояла женщина в чёрном.</w:t>
      </w:r>
    </w:p>
    <w:p>
      <w:r>
        <w:t>Она обернулась на скрип двери. Красивая. Смертельно бледная. Со спокойными, совершенно сумасшедшими глазами.</w:t>
      </w:r>
    </w:p>
    <w:p>
      <w:r>
        <w:t>— Опоздала, пташка, — сказала Лили. И улыбнулась. — Он уже здесь.</w:t>
      </w:r>
    </w:p>
    <w:p>
      <w:r>
        <w:t>И тело на камне открыло глаза.</w:t>
      </w:r>
    </w:p>
    <w:p>
      <w:r>
        <w:t>* * *</w:t>
      </w:r>
    </w:p>
    <w:p>
      <w:r>
        <w:t>— ✦ —</w:t>
      </w:r>
    </w:p>
    <w:p>
      <w:r>
        <w:t>Я бежал через ночное кладбище на свечной отсвет — амулет жёг грудь льдом, как приложенное железо, — и последние метры уже не бежал, а летел на звук: изнутри склепа шёл грохот, будто там рушили камень.</w:t>
      </w:r>
    </w:p>
    <w:p>
      <w:r>
        <w:t>Там рушили камень.</w:t>
      </w:r>
    </w:p>
    <w:p>
      <w:r>
        <w:t>Я влетел в распахнутую дверь — и мир на мгновение перестал подчиняться тому, что я знал о нём.</w:t>
      </w:r>
    </w:p>
    <w:p>
      <w:r>
        <w:t>Посреди склепа, среди опрокинутых свечей, стоял Гавриил в измятом погребальном костюме. А на него — сверху, из-под самого свода — падала Афина.</w:t>
      </w:r>
    </w:p>
    <w:p>
      <w:r>
        <w:t>У неё были крылья.</w:t>
      </w:r>
    </w:p>
    <w:p>
      <w:r>
        <w:t>Белые — нет, не белые: светящиеся, из того же жёсткого боевого света, что бил от всей её фигуры, — распахнутые на весь склеп, и каждое перо в них лежало отдельно, длинное и узкое, с холодным блеском заточенной стали. Она не летела — она таранила: сложив крылья в последний миг, как сокол, всем телом, остриём, — и удар, которым она вошла в грудь Гавриила, вбил его в каменную стену так, что треснула кладка и с потолка потекла пыль.</w:t>
      </w:r>
    </w:p>
    <w:p>
      <w:r>
        <w:t>Любого человека это убило бы девять раз.</w:t>
      </w:r>
    </w:p>
    <w:p>
      <w:r>
        <w:t>Гавриил рассмеялся.</w:t>
      </w:r>
    </w:p>
    <w:p>
      <w:r>
        <w:t>— Ну наконец-то, — сказал он, выпрямляясь из руин стены, и голосов у него было два: верхний — Гавриила, нижний — глубокий, нечеловеческий, от которого дрожало пламя уцелевших свечей. — А то я думал, в этом городе меня встретят только свечками.</w:t>
      </w:r>
    </w:p>
    <w:p>
      <w:r>
        <w:t>И ударил в ответ.</w:t>
      </w:r>
    </w:p>
    <w:p>
      <w:r>
        <w:t>Я не увидел удара — увидел следствие: Афину смело в сторону, она прошла сквозь строй свечей, врезалась крылом в угол каменного ложа — перья брызнули светом — и вскочила прежде, чем осыпалась крошка.</w:t>
      </w:r>
    </w:p>
    <w:p>
      <w:r>
        <w:t>— Ты не он, — выдохнула она. Голос её звенел. — Тело его. А ты — не он.</w:t>
      </w:r>
    </w:p>
    <w:p>
      <w:r>
        <w:t>— Тело — моё. — Он повёл плечами, обживая, как обживают новый костюм; под кожей с сухим шорохом срастались рёбра. — Отдано добровольно. Через дверь четырнадцатого этажа — со всеми ключами.</w:t>
      </w:r>
    </w:p>
    <w:p>
      <w:r>
        <w:t>— Тогда я вскрою его, как замок.</w:t>
      </w:r>
    </w:p>
    <w:p>
      <w:r>
        <w:t>Она ударила — уже не тараном: серией, вихрем, так быстро, что я видел только росчерки света. Крыло — как клинок, наотмашь, поперёк груди; разворот; второе крыло — снизу вверх, и перья-кинжалы вспороли погребальную ткань и то, что под ней; локоть — в горло; и снова крылья, крест-накрест, с оттягом. Он отступил на шаг. На два. По мёртвому телу побежали чёрные разрезы —</w:t>
      </w:r>
    </w:p>
    <w:p>
      <w:r>
        <w:t>— и заросли. На глазах. С тихим звуком, с каким затягивается вода за брошенным камнем.</w:t>
      </w:r>
    </w:p>
    <w:p>
      <w:r>
        <w:t>— Хорошо бьёшь, — сказал он и ударил в ответ. — Но мало.</w:t>
      </w:r>
    </w:p>
    <w:p>
      <w:r>
        <w:t>Её снесло в стену. Она встала.</w:t>
      </w:r>
    </w:p>
    <w:p>
      <w:r>
        <w:t>— Ты — воин без войска. — Удар. Она блокировала крылом; перья взвизгнули, как сталь о сталь; её протащило по полу на локоть. — Одна. В чужом городе. — Удар. Блок. Трещина побежала по её светящемуся перу. — Столетия при людях — и чему научилась? Подавать какао?</w:t>
      </w:r>
    </w:p>
    <w:p>
      <w:r>
        <w:t>— Молчать научилась. — Она нырнула под его руку, крутанулась, и остриё крыла прошло ему по лицу, снизу вверх, раскроив щёку до кости. — А это — за какао.</w:t>
      </w:r>
    </w:p>
    <w:p>
      <w:r>
        <w:t>Щека заросла. Он больше не улыбался.</w:t>
      </w:r>
    </w:p>
    <w:p>
      <w:r>
        <w:t>Я рванулся к ним — сделал три шага, набирая в грудь всё, что у меня было, письмо, море, всю любовь до дна, уже собрав на языке имя, которое не смел произносить, —</w:t>
      </w:r>
    </w:p>
    <w:p>
      <w:r>
        <w:t>— Не трать слов, доктор.</w:t>
      </w:r>
    </w:p>
    <w:p>
      <w:r>
        <w:t>Он даже не обернулся. Невидимая ладонь — огромная, брезгливая — смела меня к стене, как сметают крошки. Рёбра хрустнули о камень; в глазах поплыло.</w:t>
      </w:r>
    </w:p>
    <w:p>
      <w:r>
        <w:t>— Имена работают против жильцов, — сказал он, отбивая очередной росчерк света и отвечая ударом, от которого Афина отлетела к дверям. — Против тех, кто занял чужой дом. А я здесь — прописан. Меня отсюда некуда изгонять.</w:t>
      </w:r>
    </w:p>
    <w:p>
      <w:r>
        <w:t>— Михаил, не лезь! — крикнула Афина, поднимаясь. Из угла рта у неё шла кровь — светящаяся, как и всё в ней сейчас. — Это не твой бой! Ещё не твой!</w:t>
      </w:r>
    </w:p>
    <w:p>
      <w:r>
        <w:t>— Слушай воина, доктор, — согласились оба голоса. — Твой — позже. Я найду тебя сам, когда наемся. Мы не закончили разговор на крыше.</w:t>
      </w:r>
    </w:p>
    <w:p>
      <w:r>
        <w:t>И тут из-за каменного ложа — из-за его спины, где она пряталась всё это время, прижимая к груди старинную книгу, — выкрикнула Лили:</w:t>
      </w:r>
    </w:p>
    <w:p>
      <w:r>
        <w:t>— Не слушай их, господин! Убей её! Убей их обоих — что ты медлишь?!</w:t>
      </w:r>
    </w:p>
    <w:p>
      <w:r>
        <w:t>— Тихо, королева. — Он не обернулся. — Не командуй старшими.</w:t>
      </w:r>
    </w:p>
    <w:p>
      <w:r>
        <w:t>Афина атаковала снова.</w:t>
      </w:r>
    </w:p>
    <w:p>
      <w:r>
        <w:t>Это было уже не искусство — это был бунт. Она билась так, как бьются против очевидного: против зарастающих ран, против законов, против «не может быть», — и с каждым заходом вкладывалась страшнее. Таран. Стена. Подъём. Серия. Отброшена. Подъём. Я, прижатый к камню невидимой ладонью, мог только смотреть — и я видел, как с каждым разом она поднимается медленнее и как с каждым разом бьёт — злее.</w:t>
      </w:r>
    </w:p>
    <w:p>
      <w:r>
        <w:t>— Этого не может быть, — выдохнула она, поднимаясь в очередной раз, и в голосе её впервые было не удивление — ярость. — Тебя заперли. Я знаю, что тебя заперли!</w:t>
      </w:r>
    </w:p>
    <w:p>
      <w:r>
        <w:t>— Меня позвали, — сказал он просто. — Всё, что заперто, ждёт, когда позовут.</w:t>
      </w:r>
    </w:p>
    <w:p>
      <w:r>
        <w:t>— Тогда слушай меня, жилец. — Афина выпрямилась во весь рост, и свет её, измятый, треснувший, вдруг выровнялся и встал столбом до самого свода, и голос её заполнил склеп, как заполняет трубу орган: — Я переломаю все кости этого краденого тела. Все двести пятьдесят, по одной. Я разорву тебя на кусочки — и каждый кусочек сожгу, и пепел развею над святой водой. Мне некуда спешить. Я подожду тебя за любой дверью, в любом веке. Ты знаешь, что я умею ждать. Ты — знаешь.</w:t>
      </w:r>
    </w:p>
    <w:p>
      <w:r>
        <w:t>Тишина. Пламя свечей стояло торчком.</w:t>
      </w:r>
    </w:p>
    <w:p>
      <w:r>
        <w:t>И я увидел то, чего не забуду никогда: он ей поверил.</w:t>
      </w:r>
    </w:p>
    <w:p>
      <w:r>
        <w:t>Что-то дрогнуло в мёртвом лице — быстрое, древнее, спрятанное тут же, — но дрогнуло: так смотрят на счёт, который когда-нибудь придётся оплатить. Он повёл плечами — уже не обживая тело: примеряя его к дороге.</w:t>
      </w:r>
    </w:p>
    <w:p>
      <w:r>
        <w:t>— В другой раз, воин, — сказали оба голоса, и нижний в них был теперь громче верхнего. — Сегодня я слишком беден для такой драки. Этот город щедр — гордыня на гордыне. Я поем. Я войду в силу. — Он повернул голову ко мне, прижатому к стене, и улыбнулся улыбкой, с которой год назад отпускал край балкона: — Копи и ты, светоносец. Я люблю достойных должников.</w:t>
      </w:r>
    </w:p>
    <w:p>
      <w:r>
        <w:t>— Господин!.. — рванулась Лили.</w:t>
      </w:r>
    </w:p>
    <w:p>
      <w:r>
        <w:t>Он взял её — одним движением, поперёк талии, как берут своё, — и за его спиной с треском рвущейся ткани развернулись крылья. Не Афинины — другие: чёрные, перепончатые, огромные, в полсклепа, и от них разом умерли все свечи.</w:t>
      </w:r>
    </w:p>
    <w:p>
      <w:r>
        <w:t>— Я ещё вернусь, — сказала темнота двумя голосами.</w:t>
      </w:r>
    </w:p>
    <w:p>
      <w:r>
        <w:t>Удар воздуха — как выстрел. Невидимая ладонь, державшая меня, исчезла; Афина, уже летевшая наперехват, рубанула крыльями пустоту — и сквозь дверной проём, не дав ей подняться выше, во тьму над кладбищем ушло чёрное: свернулось, вытянулось струной — и там, где ночное небо сходится с чернотой крон, беззвучно лопнуло, как лопается отражение на воде.</w:t>
      </w:r>
    </w:p>
    <w:p>
      <w:r>
        <w:t>И их не стало.</w:t>
      </w:r>
    </w:p>
    <w:p>
      <w:r>
        <w:t>* * *</w:t>
      </w:r>
    </w:p>
    <w:p>
      <w:r>
        <w:t>Мы сидели на полу разгромленного склепа среди мёртвых свечей — я и Афина. Свет её погас до тонкого, тёплого, едва видного; крылья ушли — просто ушли, как уходит дыхание в морозном воздухе, и осталась девятнадцатилетняя девочка с разбитой губой и прямой спиной. Голова её лежала у меня на плече. Рёбра мои ныли при каждом вдохе; её — «у таких, как я, не ломаются, доктор, только гнутся» — уже срастались.</w:t>
      </w:r>
    </w:p>
    <w:p>
      <w:r>
        <w:t>— Ты знала, — сказал я тихо. — Всё это время. Кто ты. Кто я. Что идёт война.</w:t>
      </w:r>
    </w:p>
    <w:p>
      <w:r>
        <w:t>— Знала. — Голос слабый и ровный. — Говорить было нельзя. Тебе положено было дойти самому — иначе не считается. — Она помолчала. — Ты дошёл быстрее, чем я думала. И дальше, чем я боялась.</w:t>
      </w:r>
    </w:p>
    <w:p>
      <w:r>
        <w:t>— Он ушёл. — Я смотрел на пустое каменное ложе. — Он был у нас в руках и ушёл.</w:t>
      </w:r>
    </w:p>
    <w:p>
      <w:r>
        <w:t>— Он ушёл, потому что испугался. — Афина подняла голову. — Запомни это. Что бы ни было дальше — сегодня, слабый, в чужом теле, он не принял бой. Они всегда уходят копить силу — это их манера. Значит, и нам отпущено время. — Она поднялась — пошатнувшись, оттолкнув мою руку, сама. Подняла с пола сумку с торчащими туфлями, отряхнула от каменной крошки, и в этом жесте — концертные туфли, отряхнутые от пыли склепа, — была вся она. — У нас есть дом. Вода. Старик с котом. Женщина, которая отдала за тебя крылья. И ты. — Она посмотрела на меня, и в её девятнадцатилетних глазах стояли все её настоящие годы. — Война не начинается с первого удара, Михаил. Война начинается с того, кто готов.</w:t>
      </w:r>
    </w:p>
    <w:p>
      <w:r>
        <w:t>Я поднялся. Амулет на груди медленно теплел — оттаивал, как оттаивает земля: изнутри.</w:t>
      </w:r>
    </w:p>
    <w:p>
      <w:r>
        <w:t>Мы вышли из склепа в поздний летний рассвет — серый, честный, будничный — и пошли к воротам мимо старых плит, мимо дальнего угла, где спала моя мать, жертва этой же войны. Я нёс в себе, рядом с ужасом этой ночи, наперекор ему, всё, что у меня было: письмо. Дом. Воду. Песню. Кота. Их всех.</w:t>
      </w:r>
    </w:p>
    <w:p>
      <w:r>
        <w:t>Их всех — и то, что я скажу им утром.</w:t>
      </w:r>
    </w:p>
    <w:p>
      <w:r>
        <w:t>Что война началась. И что мы будем готовы.</w:t>
      </w:r>
    </w:p>
    <w:p>
      <w:r>
        <w:t>КОНЕЦ ПЕРВОЙ КНИГИ</w:t>
      </w:r>
    </w:p>
    <w:p>
      <w:r>
        <w: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