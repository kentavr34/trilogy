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вторая. Шрам на сердце</w:t>
      </w:r>
    </w:p>
    <w:p>
      <w:r>
        <w:t>* * *</w:t>
      </w:r>
    </w:p>
    <w:p>
      <w:r>
        <w:t>Мужчина, сидящий напротив меня, лжёт.</w:t>
      </w:r>
    </w:p>
    <w:p>
      <w:r>
        <w:t>Не мне — это было бы полбеды. Себе.</w:t>
      </w:r>
    </w:p>
    <w:p>
      <w:r>
        <w:t>Он говорит уже одиннадцать минут — про усталость, про бессонницу, про «наверное, выгорание, доктор, у всех же бывает», — а я слушаю не слова. Слова у людей — парадный вход; правда всегда ходит через чёрный. Обручальное кольцо на его пальце развёрнуто камнем внутрь — он крутил его столько раз, что развернул, а этого не делают от усталости: это делают, когда решение уже принято и жжёт руку. Ботинки — за тысячу, а шнурки затёрты до бахромы: за внешним следит жена, до шнурков ей уже нет дела, значит, не смотрит на него вблизи давно. Телефон он положил экраном вниз — но за одиннадцать минут четырежды тронул его пальцем, как трогают больной зуб.</w:t>
      </w:r>
    </w:p>
    <w:p>
      <w:r>
        <w:t>Усталость. Ну-ну.</w:t>
      </w:r>
    </w:p>
    <w:p>
      <w:r>
        <w:t>— Как её зовут? — спрашиваю я, когда он делает паузу.</w:t>
      </w:r>
    </w:p>
    <w:p>
      <w:r>
        <w:t>Он замирает на полуслове. Смотрит на меня так, будто я вытащил у него бумажник.</w:t>
      </w:r>
    </w:p>
    <w:p>
      <w:r>
        <w:t>— Кого?..</w:t>
      </w:r>
    </w:p>
    <w:p>
      <w:r>
        <w:t>— Женщину, к которой вы уже решили уйти — и не можете себе этого простить.</w:t>
      </w:r>
    </w:p>
    <w:p>
      <w:r>
        <w:t>Тишина стоит секунд десять. Потом он обмякает в кресле — весь, разом, как отпущенная пружина, — и закрывает лицо руками, и вот теперь мы наконец начинаем работать.</w:t>
      </w:r>
    </w:p>
    <w:p>
      <w:r>
        <w:t>Мне тридцать три года, и это — моё ремесло: читать людей, как раскрытые истории болезни. Кольцо, шнурки, телефон — люди рассказывают о себе всё, задолго до того, как откроют рот; надо только уметь складывать. Я умею. Очередь ко мне расписана на полгода, дипломы в тонких рамах, верхний этаж стеклянной башни. Меня называют одним из лучших в городе — и, кажется, не врут: я чиню почти любую разбитую душу.</w:t>
      </w:r>
    </w:p>
    <w:p>
      <w:r>
        <w:t>Кроме одной. Но о ней — позже. Она подождёт: она ждёт уже двадцать три года.</w:t>
      </w:r>
    </w:p>
    <w:p>
      <w:r>
        <w:t>— ✦ —</w:t>
      </w:r>
    </w:p>
    <w:p>
      <w:r>
        <w:t>Вечером, в половине одиннадцатого, Лили входит без стука.</w:t>
      </w:r>
    </w:p>
    <w:p>
      <w:r>
        <w:t>Она никогда не стучит — стук придуман для тех, кто не уверен, что им рады, а Лили в такой роскоши сомнений не живёт. Тёмно-бордовое платье, пальто внакидку, и ещё от порога — тёплая, тяжёлая волна её духов, тех, что остаются на воротнике и держатся сутки.</w:t>
      </w:r>
    </w:p>
    <w:p>
      <w:r>
        <w:t>— Так и знала. — Она оглядывает пустой кабинет, кресло, меня. — Половина одиннадцатого, Миша. Живые люди в это время дома.</w:t>
      </w:r>
    </w:p>
    <w:p>
      <w:r>
        <w:t>— Живые люди в это время спят. Ко мне ходят те, кто разучился.</w:t>
      </w:r>
    </w:p>
    <w:p>
      <w:r>
        <w:t>— А тебя кто вылечит? — Она подходит ближе. — Запишись к себе сам. Говорят, к тебе очередь на полгода — как раз к лету дозреешь.</w:t>
      </w:r>
    </w:p>
    <w:p>
      <w:r>
        <w:t>— К себе я хожу без записи. Каждую ночь, часа в три.</w:t>
      </w:r>
    </w:p>
    <w:p>
      <w:r>
        <w:t>— И что говорит врач?</w:t>
      </w:r>
    </w:p>
    <w:p>
      <w:r>
        <w:t>— Что случай тяжёлый. Но платит пациент исправно, так что лечить не спешит.</w:t>
      </w:r>
    </w:p>
    <w:p>
      <w:r>
        <w:t>Она смеётся — коротко, гортанно — и кладёт ладони мне на грудь, точно проверяя, бьётся ли там что-нибудь. Я накрываю её руки своими. Кожа у неё прохладная, ухоженная; я чувствую её всю — и жду, когда во мне отзовётся то самое, о чём пишут в книгах. Оно молчит. Оно молчит так давно, что я уже не различаю: тишина это — или просто ровный привычный гул на её месте.</w:t>
      </w:r>
    </w:p>
    <w:p>
      <w:r>
        <w:t>— Назначь дату. — Голос у неё меняется: игра кончилась. Она смотрит снизу вверх, и в этом взгляде нет ни капли её всегдашней брони. — Я не хочу больше гадать по утрам, кто я тебе. Невеста? Привычка? Красивая мебель, которая не задаёт вопросов?</w:t>
      </w:r>
    </w:p>
    <w:p>
      <w:r>
        <w:t>— Ты не мебель. Ты какая угодно, только не мебель.</w:t>
      </w:r>
    </w:p>
    <w:p>
      <w:r>
        <w:t>— Это не ответ, Миша.</w:t>
      </w:r>
    </w:p>
    <w:p>
      <w:r>
        <w:t>— Знаю.</w:t>
      </w:r>
    </w:p>
    <w:p>
      <w:r>
        <w:t>Секунду она молчит. Потом отворачивается — быстрым, точным движением человека, который не позволит смотреть на своё лицо в эту минуту, — достаёт из сумочки плоскую коробку и суёт мне в руки, не глядя:</w:t>
      </w:r>
    </w:p>
    <w:p>
      <w:r>
        <w:t>— Держи. Пока ты думаешь.</w:t>
      </w:r>
    </w:p>
    <w:p>
      <w:r>
        <w:t>Внутри — часы. Тяжёлые, старой марки; такие не покупают — такие достают. Она застёгивает ремешок на моём запястье сама, сосредоточенно, как будто это самое важное дело вечера, и я вижу, как у неё чуть подрагивают пальцы, и от этого мне делается стыдно — коротко и остро.</w:t>
      </w:r>
    </w:p>
    <w:p>
      <w:r>
        <w:t>— Чтобы ты хоть иногда смотрел на время, — говорит она, не поднимая головы. — А не сквозь него. И не сквозь меня.</w:t>
      </w:r>
    </w:p>
    <w:p>
      <w:r>
        <w:t>Она метко бьёт, моя Лили. Она давно поняла про меня то, чего я сам себе не говорю вслух: я смотрю сквозь людей. Как когда-то один человек смотрел сквозь меня.</w:t>
      </w:r>
    </w:p>
    <w:p>
      <w:r>
        <w:t>Она отходит к окну, к огням внизу, — и вот тогда я вижу это.</w:t>
      </w:r>
    </w:p>
    <w:p>
      <w:r>
        <w:t>За её плечом, у самого стекла, стоит тень. Серая, плотная, чужая — не её и не моя, слишком густая для этого мягкого света. Стоит — и как будто смотрит. Холод тянет у меня под сердцем, короткий и беспричинный, как сквозняк из-под запертой двери.</w:t>
      </w:r>
    </w:p>
    <w:p>
      <w:r>
        <w:t>Я моргаю.</w:t>
      </w:r>
    </w:p>
    <w:p>
      <w:r>
        <w:t>Ничего. Только Лили, только огни, только мы двое в пустом кабинете.</w:t>
      </w:r>
    </w:p>
    <w:p>
      <w:r>
        <w:t>Усталость, говорю я себе. Ты слишком много работаешь. Одиннадцать приёмов сегодня; мозг, как перегретый процессор, дорисовывает артефакты. Есть даже термин, я сам объяснял его студентам: парейдолия утомления. Всё объяснимо.</w:t>
      </w:r>
    </w:p>
    <w:p>
      <w:r>
        <w:t>Я так убедительно себе это объясняю, что почти верю.</w:t>
      </w:r>
    </w:p>
    <w:p>
      <w:r>
        <w:t>— ✦ —</w:t>
      </w:r>
    </w:p>
    <w:p>
      <w:r>
        <w:t>По воскресеньям я прихожу к Петру играть в шахматы.</w:t>
      </w:r>
    </w:p>
    <w:p>
      <w:r>
        <w:t>Он стар теперь. Руки, что когда-то укрыли меня, мокрого и дрожащего, плащом, стали лёгкими и сухими, и над каждым ходом он думает подолгу — не потому что забыл игру: потому что научился не спешить. Он вырастил меня один. Кем он приходится мне по бумагам, я так и не узнал — да это никогда и не имело значения.</w:t>
      </w:r>
    </w:p>
    <w:p>
      <w:r>
        <w:t>Сегодня он выигрывает у меня слоном и парой пешек и, снимая с доски мою ладью, спрашивает, не поднимая глаз:</w:t>
      </w:r>
    </w:p>
    <w:p>
      <w:r>
        <w:t>— Что у тебя с рукой?</w:t>
      </w:r>
    </w:p>
    <w:p>
      <w:r>
        <w:t>Я смотрю на свою правую ладонь. Я и не заметил, что весь вечер сжимаю и разжимаю её — старая привычка тех лет, когда я прятал шрам в рукав и придумывал про него небылицы.</w:t>
      </w:r>
    </w:p>
    <w:p>
      <w:r>
        <w:t>— Ничего. Ноет к погоде.</w:t>
      </w:r>
    </w:p>
    <w:p>
      <w:r>
        <w:t>— К погоде, — повторяет Пётр так, как умеет он один: не споря — взвешивая. И делает ход. — В четырнадцать лет ты её тоже к погоде прятал.</w:t>
      </w:r>
    </w:p>
    <w:p>
      <w:r>
        <w:t>Я помню. Он тогда отобрал у меня эту руку — мягко, как отбирают у ребёнка нож, — раскрыл ладонь на своей и долго смотрел на рубец, перечеркнувший линию, которую гадалки зовут линией жизни.</w:t>
      </w:r>
    </w:p>
    <w:p>
      <w:r>
        <w:t>— Это не увечье, Миша, — сказал он тогда. — Это дверь. Однажды поймёшь, куда она ведёт.</w:t>
      </w:r>
    </w:p>
    <w:p>
      <w:r>
        <w:t>Я не понял — решил, что старик, как всегда, про душу и высокие материи. Но запомнил накрепко: так запоминают то, чему ещё только предстоит сбыться.</w:t>
      </w:r>
    </w:p>
    <w:p>
      <w:r>
        <w:t>А сегодня, провожая меня в прихожей, он вдруг говорит — в спину, негромко:</w:t>
      </w:r>
    </w:p>
    <w:p>
      <w:r>
        <w:t>— Злишься много в последнее время. Я по игре вижу: ты фигуры не двигаешь — наказываешь. — И, когда я оборачиваюсь: — Ненависть — скверный игрок, малыш. Садится напротив, притворяется, что играет за тебя, а разыгрывает свою партию. И знаешь, чем всегда кончает? Тем, что делает тебя похожим на того, кого ты ненавидишь.</w:t>
      </w:r>
    </w:p>
    <w:p>
      <w:r>
        <w:t>Я хочу отшутиться — и не нахожу чем.</w:t>
      </w:r>
    </w:p>
    <w:p>
      <w:r>
        <w:t>— ✦ —</w:t>
      </w:r>
    </w:p>
    <w:p>
      <w:r>
        <w:t>Домой я возвращаюсь за полночь.</w:t>
      </w:r>
    </w:p>
    <w:p>
      <w:r>
        <w:t>Квартира встречает меня тишиной; я не зажигаю верхний свет, наливаю воды, стою у тёмного окна. Всё хорошо. Всё под контролем. Мне тридцать три, я взрослый, успешный, уверенный человек.</w:t>
      </w:r>
    </w:p>
    <w:p>
      <w:r>
        <w:t>Где-то в глубине квартиры скрипит рассохшаяся половица — от сквозняка, от старости дома, от ничего.</w:t>
      </w:r>
    </w:p>
    <w:p>
      <w:r>
        <w:t>И мне снова десять.</w:t>
      </w:r>
    </w:p>
    <w:p>
      <w:r>
        <w:t>Шрам вспыхивает — не болью: памятью боли, что живёт в самой коже и просыпается раньше, чем я успеваю ей запретить. Стакан холодит пальцы. Дыхание сбивается. И на меня, рваными осколками, без порядка и жалости, наваливается то, чему двадцать три года:</w:t>
      </w:r>
    </w:p>
    <w:p>
      <w:r>
        <w:t>Чужой острый запах, которого в доме не было никогда. Жгучая полоса поперёк ладони — вспыхнула и погасла. Чей-то короткий вскрик. Пол, уходящий из-под ног. Мамин голос, севший до шёпота, толкает меня прочь — в темноту лестницы, что глотает меня целиком.</w:t>
      </w:r>
    </w:p>
    <w:p>
      <w:r>
        <w:t>Я хватаюсь свободной рукой за край раковины. Дышу — вдох, выдох, длинно, как учу дышать других. Считаю предметы: кран, стакан, окно, огни. Я здесь. Мне тридцать три. Это было давно.</w:t>
      </w:r>
    </w:p>
    <w:p>
      <w:r>
        <w:t>Врут, что время лечит. Время не лечит — оно лишь учит не кричать в голос.</w:t>
      </w:r>
    </w:p>
    <w:p>
      <w:r>
        <w:t>— ✦ —</w:t>
      </w:r>
    </w:p>
    <w:p>
      <w:r>
        <w:t>В ту ночь я долго не могу уснуть — и в темноте, под шум воды в трубах, впервые позволяю себе додумать то, что днём не подпускаю на порог.</w:t>
      </w:r>
    </w:p>
    <w:p>
      <w:r>
        <w:t>Об отце.</w:t>
      </w:r>
    </w:p>
    <w:p>
      <w:r>
        <w:t>Странная арифметика: мёртвую мать я люблю — легко, светло, как любят берег, от которого отплыл. А отца — ненавижу, и ненависть эта живая, тяжёлая, кормленая; двадцать три года я ношу её в себе, и она давно не груз — кость. На ней держится всё остальное: профессия, броня, эта квартира на четырнадцатом этаже, куда я забрался, убегая. Убери её — и что останется стоять?</w:t>
      </w:r>
    </w:p>
    <w:p>
      <w:r>
        <w:t>И вдруг, в этой темноте, поднимается во мне запретный, еретический вопрос — я даже сажусь в кровати, как от толчка:</w:t>
      </w:r>
    </w:p>
    <w:p>
      <w:r>
        <w:t>А что, если простить его — это не предать её? Что, если это единственный способ не стать таким, как он?</w:t>
      </w:r>
    </w:p>
    <w:p>
      <w:r>
        <w:t>Я гоню эту мысль. Она кажется кощунством. Но она уже сказана — а сказанное, я знаю по работе, обратно не берётся.</w:t>
      </w:r>
    </w:p>
    <w:p>
      <w:r>
        <w:t>И следом, без спросу, всплывает мама — не та, на полу, а прежняя, тёплая, у плиты. Как однажды, укрывая меня на ночь, она рассказывала — тихо, будто сказку, — что высоко в горах, где время останавливается, будто бы можно встретить тех, кого потерял, и сказать им то, что не успел.</w:t>
      </w:r>
    </w:p>
    <w:p>
      <w:r>
        <w:t>Тогда я слушал и засыпал. Сейчас лежу с открытыми глазами и ловлю себя на нелепом, детском: как бы я хотел, чтобы такое место было. Хоть где-нибудь. Хоть ценою всего.</w:t>
      </w:r>
    </w:p>
    <w:p>
      <w:r>
        <w:t>— ✦ —</w:t>
      </w:r>
    </w:p>
    <w:p>
      <w:r>
        <w:t>Утро приходит бледное, морозное, чистое.</w:t>
      </w:r>
    </w:p>
    <w:p>
      <w:r>
        <w:t>Телефон мигает сообщением. Лили: «Ты так и не назвал дату. Я умею ждать. Но не вечно. Л.» Я смотрю на подаренные часы — секундная стрелка идёт себе по кругу, не зная сомнений, — и не отвечаю. Пока.</w:t>
      </w:r>
    </w:p>
    <w:p>
      <w:r>
        <w:t>Я варю кофе у окна, за которым светлеет мой сухой, ясный, безопасный город, и мысленно листаю сегодняшний список: девять приёмов, в девять — новый пациент, некий Матвей, банкир, «по рекомендации». Обычный день. Я знаю свою работу; я знаю про человеческую тьму, кажется, всё — я видел её вблизи в десять лет и остался жив.</w:t>
      </w:r>
    </w:p>
    <w:p>
      <w:r>
        <w:t>Так я думаю этим ясным утром, допивая кофе.</w:t>
      </w:r>
    </w:p>
    <w:p>
      <w:r>
        <w:t>А всё уже назначено — и первый из них войдёт в мою дверь сегодня, ровно в девять.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