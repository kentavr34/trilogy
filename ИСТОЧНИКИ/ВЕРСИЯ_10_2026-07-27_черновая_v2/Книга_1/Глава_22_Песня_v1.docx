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вторая. Песня</w:t>
      </w:r>
    </w:p>
    <w:p>
      <w:r>
        <w:t>* * *</w:t>
      </w:r>
    </w:p>
    <w:p>
      <w:r>
        <w:t>В марте город начинает оттаивать по-настоящему — не обманом, как в феврале, а всерьёз, с ручьями вдоль тротуаров и первым запахом пыли на солнце. Люди снимают шапки и делаются на полголовы моложе. Даже в моём квартале, где зимой все ходят, глядя себе под ноги, кто-то вдруг придерживает дверь незнакомому.</w:t>
      </w:r>
    </w:p>
    <w:p>
      <w:r>
        <w:t>СМС приходит утром: «Вы вернулись. Я знаю, мне Пётр сказал. Сегодня в семь, кафе „Старый фонарь" на набережной. Придёте — прощу вам два месяца галочек. Не придёте — не прощу никогда. А.»</w:t>
      </w:r>
    </w:p>
    <w:p>
      <w:r>
        <w:t>Афина. Я улыбаюсь ещё до того, как понимаю, что улыбаюсь.</w:t>
      </w:r>
    </w:p>
    <w:p>
      <w:r>
        <w:t>Мы приходим вдвоём с Евой. «Старый фонарь» — полуподвал на набережной: кирпичные своды, тесные столики, свечи в банках, у дальней стены — крошечная сцена с пианино. Публика вечерняя, тёплая: студенты, пары, старики-завсегдатаи. Мы находим столик у колонны, и я оглядываюсь, ища Афину среди официантов, — сработала старая привычка: она всегда где-то сбоку, всегда с блокнотом, всегда на страже.</w:t>
      </w:r>
    </w:p>
    <w:p>
      <w:r>
        <w:t>А потом гаснет верхний свет, и она выходит на сцену.</w:t>
      </w:r>
    </w:p>
    <w:p>
      <w:r>
        <w:t>Я не сразу её узнаю. Не из-за платья и убранных волос — из-за осанки. Два года она сидела в моей приёмной: строгая девочка со стальным «у вас в десять тридцать», защищавшая мою дверь, как крепостные ворота. Я знал, что она учится «на актрису», подрабатывая у меня; я подписывал ей отпуска на сессии. Мне и в голову не приходило спросить, что она там, на своём факультете, делает.</w:t>
      </w:r>
    </w:p>
    <w:p>
      <w:r>
        <w:t>Она кладёт руки на пианино, наклоняется к микрофону и говорит без всякого волнения, по-хозяйски, как здоровается:</w:t>
      </w:r>
    </w:p>
    <w:p>
      <w:r>
        <w:t>— Это старая песня. Её пели задолго до всех нас. Она про то, что любовь не спрашивает, готовы ли вы.</w:t>
      </w:r>
    </w:p>
    <w:p>
      <w:r>
        <w:t>И начинает петь «Любовь настала».</w:t>
      </w:r>
    </w:p>
    <w:p>
      <w:r>
        <w:t>В следующие четыре минуты в полуподвале на сорок человек меняется дыхание. Общее. Стихают вилки. Пара у окна перестаёт ссориться — я видел, они ссорились, — и он накрывает её руку своей. Старик у стойки снимает очки. Голос у Афины не оперный, не эстрадный — прямой, как взгляд: она не поёт нам, она говорит с каждым, и каждому — правду.</w:t>
      </w:r>
    </w:p>
    <w:p>
      <w:r>
        <w:t>Ева слушает, подперев щёку, и глаза у неё блестят. А я ловлю себя на том, что впервые за месяцы сижу в набитом людьми помещении — и мне не страшно. Я осторожно, по старой привычке, веду взглядом по залу, по плечам, по теням между свечами.</w:t>
      </w:r>
    </w:p>
    <w:p>
      <w:r>
        <w:t>Чисто.</w:t>
      </w:r>
    </w:p>
    <w:p>
      <w:r>
        <w:t>Ни серого, ни костяного, ни льнущего. Обычные тени от обычных свечей, обычные люди с обычными усталостями. И так — я вдруг понимаю — уже давно. С дачи. С поезда. Рядом с Евой, с Иоанном, с водой, в эти недели простой работы — я не видел ни одной твари.</w:t>
      </w:r>
    </w:p>
    <w:p>
      <w:r>
        <w:t>И прежний я, врач с двумя столбиками, немедленно поднимает голову: а видел ли вообще? Стресс прошёл, сон наладился, препараты вымылись — и «картинка» ушла, как ей и положено по учебнику. Может, Марк был прав от начала до конца? Может, не было ничего — ни серого на панихиде, ни твари за прохожим, — а чашка... ну, чашки падают, столы кривые, соседки слышат грохот...</w:t>
      </w:r>
    </w:p>
    <w:p>
      <w:r>
        <w:t>Амулет на груди теплеет — коротко, толчком, как одёргивают за рукав.</w:t>
      </w:r>
    </w:p>
    <w:p>
      <w:r>
        <w:t>Я накрываю его ладонью. Ладно. Не сегодня. Сегодня — песня.</w:t>
      </w:r>
    </w:p>
    <w:p>
      <w:r>
        <w:t>Афина заканчивает; зал хлопает так, что дрожат свечи в банках. Она находит нас глазами, просияв, — и на поклоне, уже уходя, вдруг возвращается к микрофону:</w:t>
      </w:r>
    </w:p>
    <w:p>
      <w:r>
        <w:t>— Ещё одну. Не по программе. — Она смотрит куда-то поверх зала, и лицо у неё делается на мгновение старше. — Тем, кого сегодня здесь нет. И тем, кто нас всё-таки слышит.</w:t>
      </w:r>
    </w:p>
    <w:p>
      <w:r>
        <w:t>И a cappella, без пианино, в полной тишине, она поёт «Ave Maria».</w:t>
      </w:r>
    </w:p>
    <w:p>
      <w:r>
        <w:t>Вот тут я перестаю что-либо анализировать. Латынь плывёт под кирпичными сводами, свечи стоят не шелохнувшись, у Евы по щеке идёт слеза, которую она не вытирает, — а мне на один короткий миг кажется, что весь наш полуподвал, вся набережная, весь оттаивающий город лежит в огромной тёплой ладони, и ладонь эта не сжимается только потому, что бережёт.</w:t>
      </w:r>
    </w:p>
    <w:p>
      <w:r>
        <w:t>Потом Афина сидит с нами, пьёт какао и снова становится собой — строгой девочкой с прямой спиной:</w:t>
      </w:r>
    </w:p>
    <w:p>
      <w:r>
        <w:t>— Между прочим, я вам оба месяца писала не просто так. У меня к вам разговор. Когда вы откроете что-нибудь новое — а вы откроете, я вас знаю, — администратор вам понадобится? Петь я не брошу, не надейтесь. Но приёмную вашу, кроме меня, всё равно никто не удержит.</w:t>
      </w:r>
    </w:p>
    <w:p>
      <w:r>
        <w:t>— Афина, — говорю я, — у меня нет лицензии.</w:t>
      </w:r>
    </w:p>
    <w:p>
      <w:r>
        <w:t>— У вас нет лицензии, — соглашается она и допивает какао. — А очередь к вам будет. Я такие вещи чувствую.</w:t>
      </w:r>
    </w:p>
    <w:p>
      <w:r>
        <w:t>* * *</w:t>
      </w:r>
    </w:p>
    <w:p>
      <w:r>
        <w:t>Таксистку зовут Жанна — имя написано на карточке, прицепленной к торпеде, рядом с иконкой и выцветшей фотографией мальчика лет десяти.</w:t>
      </w:r>
    </w:p>
    <w:p>
      <w:r>
        <w:t>Мы едем через полгорода — я провожаю Еву до дома, ливень навалился внезапно, по-весеннему, и дворники мечутся по стеклу. Жанна ведёт жёстко, профессионально и всю дорогу молчит так громко, что молчание её слышно сквозь радио. На светофоре у вокзала она вдруг говорит — без обращения, в лобовое стекло, как говорят то, что прорвалось:</w:t>
      </w:r>
    </w:p>
    <w:p>
      <w:r>
        <w:t>— Вот вы, я слышу, люди учёные. Объясните мне, как сына растить, чтобы не вырос неблагодарным? Всё ему отдала. Всё! А он...</w:t>
      </w:r>
    </w:p>
    <w:p>
      <w:r>
        <w:t>И — прорвало. Семь лет. Семь лет не разговаривают. Невестка «из этих, столичных», свадьба, на которую Жанна не пошла из принципа — «я сказала: или я, или она, пусть выбирает». Он выбрал. Внук растёт — по фотографиям в чужом телефоне: сестра покажет — посмотрит. Гордость? А как без гордости, растоптали бы совсем. Она говорит зло, отрывисто, руль сжат добела, — а фотография мальчика на торпеде трясётся на каждой выбоине, десятилетняя, заламинированная, протёртая пальцами по краю.</w:t>
      </w:r>
    </w:p>
    <w:p>
      <w:r>
        <w:t>Я, старый я, уже подбираю профессиональные слова — про сепарацию, про цикл обиды. И тут Ева наклоняется вперёд, к самому её плечу, и спрашивает тихо:</w:t>
      </w:r>
    </w:p>
    <w:p>
      <w:r>
        <w:t>— А чем он пахнул? В детстве, когда спал. Помните?</w:t>
      </w:r>
    </w:p>
    <w:p>
      <w:r>
        <w:t>Машина чуть не встаёт. Жанна смотрит на неё в зеркало — долго, две секунды, три.</w:t>
      </w:r>
    </w:p>
    <w:p>
      <w:r>
        <w:t>— Молоком, — говорит она вдруг совсем другим голосом. — Молоком и... солнышком таким. Я его макушку нюхала, когда...</w:t>
      </w:r>
    </w:p>
    <w:p>
      <w:r>
        <w:t>И — слёзы. Разом, без перехода, злые, огромные, семилетние. Она сворачивает к обочине, потому что вести нельзя, и плачет, уронив лоб на руль, а Ева гладит её по плечу и молчит, и дождь молотит по крыше.</w:t>
      </w:r>
    </w:p>
    <w:p>
      <w:r>
        <w:t>— Он звонил, — говорит Жанна в руль, глухо. — В прошлом году, на день рождения мой. Я трубку взяла и молчу. И он молчит. Подышали так — и всё. Гордая потому что. Дура гордая, господи...</w:t>
      </w:r>
    </w:p>
    <w:p>
      <w:r>
        <w:t>— Позвоните сейчас, — говорит Ева. Просто, без нажима — как тогда мне: «покажи, где дрова».</w:t>
      </w:r>
    </w:p>
    <w:p>
      <w:r>
        <w:t>— Что я скажу?!</w:t>
      </w:r>
    </w:p>
    <w:p>
      <w:r>
        <w:t>— То, что сейчас мне. Про молоко.</w:t>
      </w:r>
    </w:p>
    <w:p>
      <w:r>
        <w:t>Мы выходим из такси на её улице, под козырёк, — а машина остаётся стоять у обочины с включёнными аварийками, и сквозь залитое стекло видно, как женщина внутри держит у уха телефон. О чём там говорят, не слышно за дождём. Но плечи — плечи видно. Как они опускаются. Как из них выходит семь лет.</w:t>
      </w:r>
    </w:p>
    <w:p>
      <w:r>
        <w:t>— Гордыня, — говорю я тихо, глядя на аварийки. — Али сказал бы: голод по уважению.</w:t>
      </w:r>
    </w:p>
    <w:p>
      <w:r>
        <w:t>— Голод не порок, — отвечает Ева. Она стоит рядом, под общим козырьком, мокрая и спокойная, и смотрит на такси. — Порок — это когда гордость становится дороже сына. Она у неё почти стала. Ещё год-два — и всё, закостенела бы. — Она поворачивается ко мне, и в темноте под козырьком глаза у неё серьёзные. — Ты спрашивал тогда, у печки: что мы можем против них. Вот это и можем, Миша. Приходить раньше. Пока человек ещё не проклял.</w:t>
      </w:r>
    </w:p>
    <w:p>
      <w:r>
        <w:t>Дождь стихает. Такси у обочины мигает и мигает, и никто в нём никуда не едет, и это лучшее, что я видел за день, — если не считать песни.</w:t>
      </w:r>
    </w:p>
    <w:p>
      <w:r>
        <w:t>Той ночью, засыпая, я впервые за долгое время подумал о будущем — не как о списке угроз, а как о месте, где хочется быть: комната с очередью, вода Иоанна, приёмная под командованием Афины, Пётр с котом, Ева. Я успел даже улыбнуться этой картинке.</w:t>
      </w:r>
    </w:p>
    <w:p>
      <w:r>
        <w:t>Я не знал тогда одного: у счастья есть расписание. И оно не спрашивает пассажиров.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