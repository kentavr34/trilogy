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ИЛЛЮМИНАНТ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КНИГА ПЕРВАЯ. ИСТОЧНИК СВЕТА</w:t>
      </w:r>
    </w:p>
    <w:p>
      <w:pPr>
        <w:jc w:val="both"/>
      </w:pPr>
      <w:r>
        <w:rPr>
          <w:i/>
        </w:rPr>
        <w:t>Кенан Рагимов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первая. Роковой день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АВТОР ·</w:t>
      </w:r>
    </w:p>
    <w:p>
      <w:pPr>
        <w:jc w:val="both"/>
      </w:pPr>
      <w:r>
        <w:rPr>
          <w:i/>
        </w:rPr>
        <w:t>Дождь в тот вечер шёл так, будто задался целью смыть город до основания.</w:t>
      </w:r>
    </w:p>
    <w:p>
      <w:pPr>
        <w:jc w:val="both"/>
      </w:pPr>
      <w:r>
        <w:rPr>
          <w:i/>
        </w:rPr>
        <w:t>Он падает на северный город уже которую ночь — не бурей, а ровно и терпеливо, по-осеннему, — и уносит в решётки водостоков всё, что накопилось за день: пыль, копоть, отпечатки тысяч подошв, случайные пятна чужой жизни. К октябрю здесь темнеет рано: в пять уже горят окна, в шесть улицы блестят, в семь фонари стоят в жёлтых нимбах, и капли в этом свете видно поштучно. Редкие машины уходят по чёрным лакированным улицам, и свет их фар растворяется в водяной пыли, не долетев до тротуара. В старом парке у реки скамейки черны от воды, а голые каштаны роняют с ветвей тяжёлые, набрякшие капли — глухо, размеренно, как считают время. Пахнет озоном, мокрой корой и ржавым железом.</w:t>
      </w:r>
    </w:p>
    <w:p>
      <w:pPr>
        <w:jc w:val="both"/>
      </w:pPr>
      <w:r>
        <w:rPr>
          <w:i/>
        </w:rPr>
        <w:t>В такие вечера люди идут быстро, подняв воротники, глядя себе под ноги: каждый несёт домой свой день. Шторы задёргивают рано и в чужие окна не смотрят. А если бы кто и посмотрел — в одном из окон старого дома у реки он не нашёл бы света. Обыкновенный тёмный проём на третьем этаже, каких на фасаде десятки; мимо таких проходят, не задерживая взгляда.</w:t>
      </w:r>
    </w:p>
    <w:p>
      <w:pPr>
        <w:jc w:val="both"/>
      </w:pPr>
      <w:r>
        <w:rPr>
          <w:i/>
        </w:rPr>
        <w:t>Это важно: в тот вечер по сторонам не смотрел никто.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За тёмным окном, прижавшись лбом к холодному стеклу, стоит мальчик и смотрит на дождь.</w:t>
      </w:r>
    </w:p>
    <w:p>
      <w:pPr>
        <w:jc w:val="both"/>
      </w:pPr>
      <w:r>
        <w:t>Этот мальчик — я. Мне десять лет.</w:t>
      </w:r>
    </w:p>
    <w:p>
      <w:pPr>
        <w:jc w:val="both"/>
      </w:pPr>
      <w:r>
        <w:t>Стекло холодное, если прижаться к нему лбом, — и я прижимаюсь, потому что так лучше видно, как капли бегут вниз. Их много. Их очень много, и я никак не могу понять, откуда их берётся столько: будто где-то там, наверху, прохудилось само небо — и его уже не заштопать. Одна капля догоняет другую, они сливаются в одну, тяжёлую, и та срывается вниз быстро, будто ей стало стыдно за медлительность.</w:t>
      </w:r>
    </w:p>
    <w:p>
      <w:pPr>
        <w:jc w:val="both"/>
      </w:pPr>
      <w:r>
        <w:t>Во дворе горит фонарь. Под ним стоит лужа, и в ней дрожит второй фонарь — перевёрнутый, желтее настоящего.</w:t>
      </w:r>
    </w:p>
    <w:p>
      <w:pPr>
        <w:jc w:val="both"/>
      </w:pPr>
      <w:r>
        <w:t>В квартире темно и тихо. Пахнет варёной картошкой, что въелась за годы в самые стены, и сыростью из-под старых плинтусов. Мне спокойно у этого окна. Пока ещё спокойно.</w:t>
      </w:r>
    </w:p>
    <w:p>
      <w:pPr>
        <w:jc w:val="both"/>
      </w:pPr>
      <w:r>
        <w:t>Отец сегодня дома. Он пришёл раньше обычного и был злой — сильно злой, из-за чего-то на работе; я слышал только, как он кричал в трубку, что его подставили. Взрослая злость, взрослые дела. Я ушёл к себе и встал у окна: когда они такие, лучше сделаться маленьким и тихим — это я усвоил давно.</w:t>
      </w:r>
    </w:p>
    <w:p>
      <w:pPr>
        <w:jc w:val="both"/>
      </w:pPr>
      <w:r>
        <w:t>Теперь за стеной шаги. Он идёт на кухню, к матери.</w:t>
      </w:r>
    </w:p>
    <w:p>
      <w:pPr>
        <w:jc w:val="both"/>
      </w:pPr>
      <w:r>
        <w:t>И вспыхивают голоса. Потом её голос — надломленный, чужой, какого я не слышал прежде.</w:t>
      </w:r>
    </w:p>
    <w:p>
      <w:pPr>
        <w:jc w:val="both"/>
      </w:pPr>
      <w:r>
        <w:t>— Хватит. Перестань. Я больше не могу этого терпеть.</w:t>
      </w:r>
    </w:p>
    <w:p>
      <w:pPr>
        <w:jc w:val="both"/>
      </w:pPr>
      <w:r>
        <w:t>Я говорю себе: они просто ссорятся. У всех ссорятся. Завтра будет как всегда. Я остаюсь там, где стоял, и не двигаюсь с места — будто, если не шевелиться, всё само собой уляжется.</w:t>
      </w:r>
    </w:p>
    <w:p>
      <w:pPr>
        <w:jc w:val="both"/>
      </w:pPr>
      <w:r>
        <w:t>Но живот мой уже знает правду: сегодня — не как всегда.</w:t>
      </w:r>
    </w:p>
    <w:p>
      <w:pPr>
        <w:jc w:val="both"/>
      </w:pPr>
      <w:r>
        <w:t>И тогда я слышу это.</w:t>
      </w:r>
    </w:p>
    <w:p>
      <w:pPr>
        <w:jc w:val="both"/>
      </w:pPr>
      <w:r>
        <w:t>Хлопок. Короткий, хлёсткий, злой — как пощёчина, только страшнее, потому что следом, захлебнувшись, коротко вскрикивает мама. Такого звука в нашем доме не было никогда. Он влетает в меня и остаётся там навсегда. Я потом узнаю: некоторые звуки не уходят. Они лишь затихают до срока — и ждут своего часа.</w:t>
      </w:r>
    </w:p>
    <w:p>
      <w:pPr>
        <w:jc w:val="both"/>
      </w:pPr>
      <w:r>
        <w:t>Я срываюсь с места. Ноги сами несут меня по тёмному коридору к кухне. Дверь приоткрыта — из щели на пол ложится жёлтая дрожащая полоса света. Я прижимаюсь плечом к косяку и заглядываю внутрь. Сейчас эта щель для меня — единственное окно в мир. Только по нему не показывают мультиков.</w:t>
      </w:r>
    </w:p>
    <w:p>
      <w:pPr>
        <w:jc w:val="both"/>
      </w:pPr>
      <w:r>
        <w:t>Сначала я вижу край стола, клеёнку в мелкий цветочек и мамину руку, которой она держится за столешницу. Пальцы белые.</w:t>
      </w:r>
    </w:p>
    <w:p>
      <w:pPr>
        <w:jc w:val="both"/>
      </w:pPr>
      <w:r>
        <w:t>Потом вижу его.</w:t>
      </w:r>
    </w:p>
    <w:p>
      <w:pPr>
        <w:jc w:val="both"/>
      </w:pPr>
      <w:r>
        <w:t>Отец стоит над ней, огромный в жёлтом свете лампы. На скуле у мамы медленно проступает тёмный, наливающийся след.</w:t>
      </w:r>
    </w:p>
    <w:p>
      <w:pPr>
        <w:jc w:val="both"/>
      </w:pPr>
      <w:r>
        <w:rPr>
          <w:i/>
        </w:rPr>
        <w:t>Я знаю это лицо наизусть. Знаю, как оно морщится, когда он смеётся; как он щурит левый глаз, читая без очков; какая складка идёт от носа к губе, когда он сердится по-настоящему.</w:t>
      </w:r>
    </w:p>
    <w:p>
      <w:pPr>
        <w:jc w:val="both"/>
      </w:pPr>
      <w:r>
        <w:rPr>
          <w:i/>
        </w:rPr>
        <w:t>Человек, который смотрит сейчас сверху вниз на мою мать, — это мой отец. И это не мой отец.</w:t>
      </w:r>
    </w:p>
    <w:p>
      <w:pPr>
        <w:jc w:val="both"/>
      </w:pPr>
      <w:r>
        <w:t>Глаза у него пустые и блестящие, как у чучела на стене охотника, и в них нет ничего, что бывает у отца.</w:t>
      </w:r>
    </w:p>
    <w:p>
      <w:pPr>
        <w:jc w:val="both"/>
      </w:pPr>
      <w:r>
        <w:t>Мама выпрямляется — медленно, не отпуская столешницы. И говорит. Не крича, а так тихо и так ровно, что от этой ровности мне становится страшнее, чем от любого крика.</w:t>
      </w:r>
    </w:p>
    <w:p>
      <w:pPr>
        <w:jc w:val="both"/>
      </w:pPr>
      <w:r>
        <w:t>— Я тебя не боюсь, — говорит она и смотрит на него снизу вверх, не отводя глаз. — Делай со мной что хочешь. Но его ты всё равно не получишь.</w:t>
      </w:r>
    </w:p>
    <w:p>
      <w:pPr>
        <w:jc w:val="both"/>
      </w:pPr>
      <w:r>
        <w:t>Он делает к ней полшага.</w:t>
      </w:r>
    </w:p>
    <w:p>
      <w:pPr>
        <w:jc w:val="both"/>
      </w:pPr>
      <w:r>
        <w:t>— Я знаю, кто ты, — говорит она так же тихо и ровно. — И знаю, на что ты способен. Ты слаб. Ты никто. И ничто нас не остановит.</w:t>
      </w:r>
    </w:p>
    <w:p>
      <w:pPr>
        <w:jc w:val="both"/>
      </w:pPr>
      <w:r>
        <w:t>Тогда я не понимаю этих слов. Ни одного. Я слышу только, что мама не боится, — а ему это не нравится.</w:t>
      </w:r>
    </w:p>
    <w:p>
      <w:pPr>
        <w:jc w:val="both"/>
      </w:pPr>
      <w:r>
        <w:t>Он молчит. И, не глядя, тянется рукой к столу и берёт нож — наш, которым мама режет хлеб, с деревянной ручкой, потемневшей от воды.</w:t>
      </w:r>
    </w:p>
    <w:p>
      <w:pPr>
        <w:jc w:val="both"/>
      </w:pPr>
      <w:r>
        <w:t>Я не помню, как оказываюсь на кухне.</w:t>
      </w:r>
    </w:p>
    <w:p>
      <w:pPr>
        <w:jc w:val="both"/>
      </w:pPr>
      <w:r>
        <w:t>Только что я был за дверью — и вот я уже здесь, между ними, маленький, задыхающийся от собственной смелости. Я встаю перед матерью. Ноги врозь, кулаки подняты — так встаёт боец, у которого нет ни единого шанса и который об этом ещё не знает. Я смотрю отцу в лицо, снизу вверх.</w:t>
      </w:r>
    </w:p>
    <w:p>
      <w:pPr>
        <w:jc w:val="both"/>
      </w:pPr>
      <w:r>
        <w:rPr>
          <w:i/>
        </w:rPr>
        <w:t>Только не её. Что угодно — только не её.</w:t>
      </w:r>
    </w:p>
    <w:p>
      <w:pPr>
        <w:jc w:val="both"/>
      </w:pPr>
      <w:r>
        <w:t>Он опускает на меня глаза — чужие, мутные, без единой искры, — и от этой мёртвой пустоты во мне всё обрывается. Секунду он смотрит на меня в упор. Одну только секунду. И я не выдерживаю этого взгляда — отвожу глаза, пячусь назад, разворачиваюсь, чтобы выбежать из кухни, прочь от этого чужого человека, который был моим отцом.</w:t>
      </w:r>
    </w:p>
    <w:p>
      <w:pPr>
        <w:jc w:val="both"/>
      </w:pPr>
      <w:r>
        <w:t>Я не успеваю сделать и двух шагов.</w:t>
      </w:r>
    </w:p>
    <w:p>
      <w:pPr>
        <w:jc w:val="both"/>
      </w:pPr>
      <w:r>
        <w:t>За спиной — грохот. Тяжёлый, глухой.</w:t>
      </w:r>
    </w:p>
    <w:p>
      <w:pPr>
        <w:jc w:val="both"/>
      </w:pPr>
      <w:r>
        <w:t>Я оборачиваюсь — посмотреть, что случилось.</w:t>
      </w:r>
    </w:p>
    <w:p>
      <w:pPr>
        <w:jc w:val="both"/>
      </w:pPr>
      <w:r>
        <w:t>Мать на полу. В животе у неё нож. По светлым доскам растекается кровь — алая, слишком яркая, слишком живая для этой тусклой кухни.</w:t>
      </w:r>
    </w:p>
    <w:p>
      <w:pPr>
        <w:jc w:val="both"/>
      </w:pPr>
      <w:r>
        <w:t xml:space="preserve">Я смотрю и не могу поверить. Этого не может быть. Этого не должно было быть — так не бывает, это несправедливо. </w:t>
      </w:r>
      <w:r>
        <w:rPr>
          <w:i/>
        </w:rPr>
        <w:t>Может, это сон? Может, я сейчас проснусь?</w:t>
      </w:r>
      <w:r>
        <w:t xml:space="preserve"> Другого объяснения мой мозг не находит. Я не хочу в это верить.</w:t>
      </w:r>
    </w:p>
    <w:p>
      <w:pPr>
        <w:jc w:val="both"/>
      </w:pPr>
      <w:r>
        <w:t>А отец медленно поворачивается ко мне.</w:t>
      </w:r>
    </w:p>
    <w:p>
      <w:pPr>
        <w:jc w:val="both"/>
      </w:pPr>
      <w:r>
        <w:t xml:space="preserve">И тут я понимаю всё разом, одной короткой, ясной мыслью — и от неё внутри становится холодно: </w:t>
      </w:r>
      <w:r>
        <w:rPr>
          <w:i/>
        </w:rPr>
        <w:t>это сделал он. Он сделал это с мамой.</w:t>
      </w:r>
      <w:r>
        <w:t xml:space="preserve"> А следом, тут же, как ещё один удар: </w:t>
      </w:r>
      <w:r>
        <w:rPr>
          <w:i/>
        </w:rPr>
        <w:t>если он смог с ней — что он сделает со мной? Что он вообще теперь станет делать?</w:t>
      </w:r>
      <w:r>
        <w:t xml:space="preserve"> Я смотрю на него и знаю — без единого сомнения, всем своим маленьким телом знаю: если он до меня дотянется, он не остановится. И тогда меня захлёстывает ужас, какого я не знал никогда.</w:t>
      </w:r>
    </w:p>
    <w:p>
      <w:pPr>
        <w:jc w:val="both"/>
      </w:pPr>
      <w:r>
        <w:rPr>
          <w:i/>
        </w:rPr>
        <w:t>Я должен её спасти. Подойти, вытащить, зажать, позвать кого-нибудь. Должен. Сейчас. Немедленно.</w:t>
      </w:r>
    </w:p>
    <w:p>
      <w:pPr>
        <w:jc w:val="both"/>
      </w:pPr>
      <w:r>
        <w:t>Я не двигаюсь.</w:t>
      </w:r>
    </w:p>
    <w:p>
      <w:pPr>
        <w:jc w:val="both"/>
      </w:pPr>
      <w:r>
        <w:t>Я боюсь.</w:t>
      </w:r>
    </w:p>
    <w:p>
      <w:pPr>
        <w:jc w:val="both"/>
      </w:pPr>
      <w:r>
        <w:t>И тогда мать — на последнем, уже уходящем дыхании — кричит:</w:t>
      </w:r>
    </w:p>
    <w:p>
      <w:pPr>
        <w:jc w:val="both"/>
      </w:pPr>
      <w:r>
        <w:t>— Беги!</w:t>
      </w:r>
    </w:p>
    <w:p>
      <w:pPr>
        <w:jc w:val="both"/>
      </w:pPr>
      <w:r>
        <w:t>Я бегу.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Босиком, в чём был. Вниз по тёмной лестнице, через две ступени, мимо чужих равнодушных дверей.</w:t>
      </w:r>
    </w:p>
    <w:p>
      <w:pPr>
        <w:jc w:val="both"/>
      </w:pPr>
      <w:r>
        <w:t>В подъезде стоит такой густой запах сырости, что он глушит даже шум дождя. Я не слышу собственных шагов — мне кажется, я не бегу, а падаю вниз, и стены проносятся мимо серыми пятнами.</w:t>
      </w:r>
    </w:p>
    <w:p>
      <w:pPr>
        <w:jc w:val="both"/>
      </w:pPr>
      <w:r>
        <w:rPr>
          <w:i/>
        </w:rPr>
        <w:t>Трус. Я трус. Я бросил её.</w:t>
      </w:r>
    </w:p>
    <w:p>
      <w:pPr>
        <w:jc w:val="both"/>
      </w:pPr>
      <w:r>
        <w:t>Дверь — и ледяная стена дождя. Вода залепляет глаза, стекает за ворот. Чёрный город смыкается вокруг меня пустыми глазницами окон. Я оборачиваюсь на бегу — не потому что хочу, а потому что тело само выворачивает шею, само ищет за спиной погоню.</w:t>
      </w:r>
    </w:p>
    <w:p>
      <w:pPr>
        <w:jc w:val="both"/>
      </w:pPr>
      <w:r>
        <w:rPr>
          <w:i/>
        </w:rPr>
        <w:t>Мама сказала: беги. Я слушаюсь её. Значит, я не совсем предал — ведь я делаю, как она велела?</w:t>
      </w:r>
    </w:p>
    <w:p>
      <w:pPr>
        <w:jc w:val="both"/>
      </w:pPr>
      <w:r>
        <w:rPr>
          <w:i/>
        </w:rPr>
        <w:t>Нет. Не ври себе. Ты просто боишься. Боишься, что он догонит и сделает с тобой то же.</w:t>
      </w:r>
    </w:p>
    <w:p>
      <w:pPr>
        <w:jc w:val="both"/>
      </w:pPr>
      <w:r>
        <w:rPr>
          <w:i/>
        </w:rPr>
        <w:t>Надо было остаться. Закрыть её собой до конца…</w:t>
      </w:r>
    </w:p>
    <w:p>
      <w:pPr>
        <w:jc w:val="both"/>
      </w:pPr>
      <w:r>
        <w:rPr>
          <w:i/>
        </w:rPr>
        <w:t>Нет. Я маленький. Мне не хватит сил. Если он поймает меня — не останется никого, кто расскажет, что он сделал. Я должен дожить. Кто-то должен знать.</w:t>
      </w:r>
    </w:p>
    <w:p>
      <w:pPr>
        <w:jc w:val="both"/>
      </w:pPr>
      <w:r>
        <w:t>Лёгкие горят. В боку колет раскалённой спицей. Ноги перестают быть моими. Сердце бьётся без остановки, гулко и часто. А холода я не чувствую совсем — будто его выключили заодно со всем остальным.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Парк я узнаю, только когда падаю на скамью.</w:t>
      </w:r>
    </w:p>
    <w:p>
      <w:pPr>
        <w:jc w:val="both"/>
      </w:pPr>
      <w:r>
        <w:t>Не сажусь — падаю, потому что ноги наконец отказывают. Мокрая доска обжигает холодом сквозь тонкую ткань. Я оборачиваюсь ещё раз, и ещё. Аллея пуста и черна. Только вода да фонарь, что горит вполнакала и роняет в лужу дрожащий жёлтый круг. Отца нет. Он остался там.</w:t>
      </w:r>
    </w:p>
    <w:p>
      <w:pPr>
        <w:jc w:val="both"/>
      </w:pPr>
      <w:r>
        <w:t>Я провожу ладонью по лицу — стереть дождь. И вижу на ней тёмное.</w:t>
      </w:r>
    </w:p>
    <w:p>
      <w:pPr>
        <w:jc w:val="both"/>
      </w:pPr>
      <w:r>
        <w:t>Кровь. Она течёт из глубокого пореза через всю правую ладонь; дождь смывает её, а она набегает снова, толчками, живая и тёплая. И только теперь приходит боль — тупая, ноющая, настоящая. Только теперь, глядя на свою рассечённую руку, я закрываю глаза — и снова оказываюсь там, на кухне. И вижу то, чего не увидел тогда.</w:t>
      </w:r>
    </w:p>
    <w:p>
      <w:pPr>
        <w:jc w:val="both"/>
      </w:pPr>
      <w:r>
        <w:rPr>
          <w:i/>
        </w:rPr>
        <w:t>Отец рвётся к матери с ножом. И я — раньше, чем успеваю подумать, — хватаю этот нож. Голой рукой, за самое лезвие, обеими ладонями, чтобы удержать, чтобы не пустить его к ней. А он выдёргивает нож на себя. И сталь идёт сквозь мои пальцы.</w:t>
      </w:r>
    </w:p>
    <w:p>
      <w:pPr>
        <w:jc w:val="both"/>
      </w:pPr>
      <w:r>
        <w:t>Вот почему я отвёл глаза и попятился. Не потому, что струсил перед его взглядом, — а потому, что рука разжалась сама, от боли, которую мне, десятилетнему, было не вынести. Я схватился за лезвие — и не удержал. И пока я, ослеплённый болью, пятился к двери, он ударил её. Я не увидел удара. Я услышал только грохот. А самого пореза тогда не почувствовал — его затмило то, что я увидел, когда обернулся.</w:t>
      </w:r>
    </w:p>
    <w:p>
      <w:pPr>
        <w:jc w:val="both"/>
      </w:pPr>
      <w:r>
        <w:t>Я открываю глаза.</w:t>
      </w:r>
    </w:p>
    <w:p>
      <w:pPr>
        <w:jc w:val="both"/>
      </w:pPr>
      <w:r>
        <w:t>И впервые за весь этот бесконечный вечер думаю не о том, как бежать и куда спрятаться.</w:t>
      </w:r>
    </w:p>
    <w:p>
      <w:pPr>
        <w:jc w:val="both"/>
      </w:pPr>
      <w:r>
        <w:rPr>
          <w:i/>
        </w:rPr>
        <w:t>Неужели он смог? Неужели правда — вот так, до конца?</w:t>
      </w:r>
    </w:p>
    <w:p>
      <w:pPr>
        <w:jc w:val="both"/>
      </w:pPr>
      <w:r>
        <w:rPr>
          <w:i/>
        </w:rPr>
        <w:t>Неужели её больше нет? Совсем? Никогда?</w:t>
      </w:r>
    </w:p>
    <w:p>
      <w:pPr>
        <w:jc w:val="both"/>
      </w:pPr>
      <w:r>
        <w:t>Слово «никогда» вдруг наваливается на меня всей своей чёрной, бездонной тяжестью, и я впервые понимаю, что оно значит. Никогда — это значит, что она больше не позовёт меня к ужину. Никогда не положит прохладную ладонь мне на лоб. Никогда не будет стоять у плиты и напевать себе под нос что-то без слов. Никогда. Это слово слишком большое для меня, десятилетнего, — оно не помещается во мне, и от него нечем дышать.</w:t>
      </w:r>
    </w:p>
    <w:p>
      <w:pPr>
        <w:jc w:val="both"/>
      </w:pPr>
      <w:r>
        <w:t>Что-то поднимается из самой глубины — чёрное, горячее, живое — и растёт, и заполняет меня до самого горла, и мне некуда, совершенно некуда его деть. Я вскакиваю. Меня колотит. Я поднимаю к ревущему чёрному небу свою рассечённую ладонь, и дождь хлещет по ней, и стекает с пальцев розовым, и я кричу — впервые в жизни так кричу, всем нутром, до крови в горле:</w:t>
      </w:r>
    </w:p>
    <w:p>
      <w:pPr>
        <w:jc w:val="both"/>
      </w:pPr>
      <w:r>
        <w:t>— Я ненавижу тебя! Ненавижу тебя, отец! Слышишь?! Ненавижу!</w:t>
      </w:r>
    </w:p>
    <w:p>
      <w:pPr>
        <w:jc w:val="both"/>
      </w:pPr>
      <w:r>
        <w:t>Гром отвечает мне где-то над крышами — глухо, равнодушно. Городу нет до меня дела. Ночи нет до меня дела. Я один — маленький, мокрый, окровавленный — стою посреди огромного чёрного мира, и никто, никто на всём свете не идёт ко мне.</w:t>
      </w:r>
    </w:p>
    <w:p>
      <w:pPr>
        <w:jc w:val="both"/>
      </w:pPr>
      <w:r>
        <w:t>И тогда крик обрывается. Ярость вытекает из меня вся, до последней капли, вместе со слезами — а на её месте остаётся только пустота, гулкая, ледяная, совсем не детская. Ноги подкашиваются. Я оседаю обратно на мокрую скамью, сгибаюсь пополам, обхватываю себя руками — и плачу уже не как тот, кто ненавидит, а как тот, кто потерял. Плачу навзрыд, захлёбываясь, как самый маленький. И сквозь слёзы, тихо, одними губами, зову единственного на свете человека, который больше никогда мне не ответит:</w:t>
      </w:r>
    </w:p>
    <w:p>
      <w:pPr>
        <w:jc w:val="both"/>
      </w:pPr>
      <w:r>
        <w:t>— Ма-ма-а…</w:t>
      </w:r>
    </w:p>
    <w:p>
      <w:pPr>
        <w:jc w:val="both"/>
      </w:pPr>
      <w:r>
        <w:t>Я плачу долго. Дождь плачет вместе со мной, не переставая. А потом слёзы кончаются — не оттого, что стало легче, а оттого, что их во мне просто больше не осталось.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НЕЗНАКОМЕЦ ·</w:t>
      </w:r>
    </w:p>
    <w:p>
      <w:pPr>
        <w:jc w:val="both"/>
      </w:pPr>
      <w:r>
        <w:t>В тот же час, в тот же дождь, с другого конца аллеи шёл человек.</w:t>
      </w:r>
    </w:p>
    <w:p>
      <w:pPr>
        <w:jc w:val="both"/>
      </w:pPr>
      <w:r>
        <w:rPr>
          <w:i/>
        </w:rPr>
        <w:t>Кто бродит по парку дождливым вечером, в такой поздний час? Редко кто. Либо тот, кто потерял всякую надежду и кому больше некуда идти. Либо пьяный вельможа, что важно несёт себя сквозь ночь, покуда ноги не подведут его на первой попавшейся скамье. Третьего, как правило, не дано.</w:t>
      </w:r>
    </w:p>
    <w:p>
      <w:pPr>
        <w:jc w:val="both"/>
      </w:pPr>
      <w:r>
        <w:t>Этот человек не был ни тем, ни другим. Он шёл сквозь ливень уверенно, не разбирая луж, — в длинном плаще, с низко надвинутым капюшоном, что скрывал лицо. Дождь хлестал его наотмашь, ветер рвал полы плаща, но он не горбился и не прибавлял шагу, как делают все, кого застигла непогода. Казалось, что дождь, и холод, и этот чёрный город, и сама эта ночь — лишь старая, много раз виденная им декорация, из тех, что давно уже не трогают сердце. Он шёл так, будто всё это было где-то далеко и давно, а он лишь проходил мимо, ненадолго, по какому-то делу, ведомому ему одному. Человека, что идёт вот так посреди бури — не сгибаясь, не спеша, не замечая её вовсе, — можно было бы назвать одним-единственным словом: отрешённый.</w:t>
      </w:r>
    </w:p>
    <w:p>
      <w:pPr>
        <w:jc w:val="both"/>
      </w:pPr>
      <w:r>
        <w:t>Но есть на свете вещи, мимо которых не пройти даже такому человеку. Детский плач — одна из них.</w:t>
      </w:r>
    </w:p>
    <w:p>
      <w:pPr>
        <w:jc w:val="both"/>
      </w:pPr>
      <w:r>
        <w:t>Он остановился. Резко, будто с разбегу ударился о невидимую стену. Несколько долгих секунд он стоял неподвижно и смотрел на мальчика, не отрывая глаз. Потом шагнул к скамье.</w:t>
      </w:r>
    </w:p>
    <w:p>
      <w:pPr>
        <w:jc w:val="both"/>
      </w:pPr>
      <w:r>
        <w:t>Он потянулся рукой куда-то под плащ — и медленно опустил её.</w:t>
      </w:r>
    </w:p>
    <w:p>
      <w:pPr>
        <w:jc w:val="both"/>
      </w:pPr>
      <w:r>
        <w:t>— Ты не готов, — сказал он тихо, самому себе.</w:t>
      </w:r>
    </w:p>
    <w:p>
      <w:pPr>
        <w:jc w:val="both"/>
      </w:pPr>
      <w:r>
        <w:t>Он поднял голову и посмотрел через дорогу — туда, где в окне ближнего дома горел свет. Помолчал. И сказал мальчику всего несколько слов — тихих, но таких, каких этот мальчик уже не забудет:</w:t>
      </w:r>
    </w:p>
    <w:p>
      <w:pPr>
        <w:jc w:val="both"/>
      </w:pPr>
      <w:r>
        <w:t>— Я не могу помочь тебе сам. Но я знаю того, кто сможет. Подожди.</w:t>
      </w:r>
    </w:p>
    <w:p>
      <w:pPr>
        <w:jc w:val="both"/>
      </w:pPr>
      <w:r>
        <w:t>И, повернувшись, он быстрым шагом пошёл к маленькому дому у чугунной ограды.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ПЁТР ·</w:t>
      </w:r>
    </w:p>
    <w:p>
      <w:pPr>
        <w:jc w:val="both"/>
      </w:pPr>
      <w:r>
        <w:t>В том доме, у чугунной ограды, ещё не спали.</w:t>
      </w:r>
    </w:p>
    <w:p>
      <w:pPr>
        <w:jc w:val="both"/>
      </w:pPr>
      <w:r>
        <w:t>За столом, над раскрытой книгой, сидел человек в чёрном — священник по имени Пётр. Он читал «Империю ангелов» Бернара Вербера и порой улыбался про себя, будто встретил на странице давнего знакомого спорщика.</w:t>
      </w:r>
    </w:p>
    <w:p>
      <w:pPr>
        <w:jc w:val="both"/>
      </w:pPr>
      <w:r>
        <w:t>Мерцание фонарей на мокрой мостовой отвлекло его от чтения. Пётр поднялся и, не выпуская книги из рук, подошёл к окну: он любил смотреть на дождь. В такие вечера, когда небо смывало город дочиста, ему думалось легче всего.</w:t>
      </w:r>
    </w:p>
    <w:p>
      <w:pPr>
        <w:jc w:val="both"/>
      </w:pPr>
      <w:r>
        <w:t>Внизу, по пустому двору, под проливным дождём, шёл человек. Он ступал прямо по лужам, не разбирая дороги, и была в его походке особая уверенность — та, что Пётр узнал бы из тысячи. Так ходят люди, вернувшиеся с войны.</w:t>
      </w:r>
    </w:p>
    <w:p>
      <w:pPr>
        <w:jc w:val="both"/>
      </w:pPr>
      <w:r>
        <w:t>Эту походку он знал не понаслышке. В другой, давней жизни он и сам прошёл через войну — молодым, ещё до сана, — и вернулся оттуда другим.</w:t>
      </w:r>
    </w:p>
    <w:p>
      <w:pPr>
        <w:jc w:val="both"/>
      </w:pPr>
      <w:r>
        <w:t>Много воды утекло с тех пор. За долгие годы Пётр приметил простую вещь: почти всякий человек ищет одного и того же — смысла, тепла, тихого счастья, — и находит их в жене, в детях, в любви, что растёт под общей крышей. Выше этого у большинства людей нет ничего. Ему этого дано не было. Бог не послал ему ни жены, ни ребёнка, чью макушку он целовал бы на ночь; он не роптал — но и не притворялся, будто не заметил. Другой на его месте озлобился бы или сломался. Пётр — не сломался. Он рассудил иначе: если Господь оградил его от всего, чем живут прочие, — значит, приберёг для чего-то иного, большего. И он отдал себя той единственной любви, что не убывает и не предаёт, — любви к Богу; и она заменила ему и семью, и дом, и всё, чего он так и не изведал. Он сделался историком, чтобы понимать людей через их прошлое, и священником, чтобы служить им в настоящем.</w:t>
      </w:r>
    </w:p>
    <w:p>
      <w:pPr>
        <w:jc w:val="both"/>
      </w:pPr>
      <w:r>
        <w:t xml:space="preserve">И была у него молитва, которую он повторял из года в год, в темноте, перед образами: </w:t>
      </w:r>
      <w:r>
        <w:rPr>
          <w:i/>
        </w:rPr>
        <w:t>Господи, я готов. Я жду. Когда придёт мой час — тот самый, ради которого Ты вёл меня всю жизнь и оградил от всего человеческого? Пошли мне его — и я не отступлю.</w:t>
      </w:r>
      <w:r>
        <w:t xml:space="preserve"> Он верил — истово, как верил Авраам, без торга и без сомнений, — что час этот ему назначен. Он только не знал, когда.</w:t>
      </w:r>
    </w:p>
    <w:p>
      <w:pPr>
        <w:jc w:val="both"/>
      </w:pPr>
      <w:r>
        <w:t>В дверь постучали.</w:t>
      </w:r>
    </w:p>
    <w:p>
      <w:pPr>
        <w:jc w:val="both"/>
      </w:pPr>
      <w:r>
        <w:t>Пётр пошёл открывать, всё ещё держа книгу в руке. На пороге, с которого ручьями текла вода, стоял тот самый человек в плаще.</w:t>
      </w:r>
    </w:p>
    <w:p>
      <w:pPr>
        <w:jc w:val="both"/>
      </w:pPr>
      <w:r>
        <w:t>Пётр хотел сказать что-нибудь привычное — добрый вечер, чем могу помочь, вы не ошиблись дверью. Он поднял глаза к лицу под капюшоном — и слова угасли у него на губах.</w:t>
      </w:r>
    </w:p>
    <w:p>
      <w:pPr>
        <w:jc w:val="both"/>
      </w:pPr>
      <w:r>
        <w:t>За долгую жизнь Пётр научился читать по глазам. Он видел глаза матерей, что хоронили детей, — в них была не боль, а чёрный провал туда, куда прежде уходил весь свет. Он видел глаза людей, вынесших своих мёртвых из-под огня, — в них что-то застыло навсегда, как застывает мгновение в куске янтаря. Он видел глаза тех, кто стоял на самом краю, — и в них была почти неприличная ясность человека, которому нечего больше терять.</w:t>
      </w:r>
    </w:p>
    <w:p>
      <w:pPr>
        <w:jc w:val="both"/>
      </w:pPr>
      <w:r>
        <w:t>Но таких глаз, как у этого незнакомца, он не видел ни разу. В них не было боли — хотя она была там, глубоко, как порода залегает под землёй. Поверх неё лежала усталость: не та, что от труда или горя, а усталость знания. Как будто человек этот знал слишком много и слишком долго нёс это знание один, без права положить его хоть на миг. И вместе с тем — покой. Не смирение и не пустота, которую иногда принимают за мудрость, а покой того, кто прошёл через нечто необратимое и на другой стороне понял, что иначе было нельзя.</w:t>
      </w:r>
    </w:p>
    <w:p>
      <w:pPr>
        <w:jc w:val="both"/>
      </w:pPr>
      <w:r>
        <w:rPr>
          <w:i/>
        </w:rPr>
        <w:t>Будто он видел Бога, — подумал Пётр, сам не зная, откуда пришла эта мысль. — И остался жив.</w:t>
      </w:r>
    </w:p>
    <w:p>
      <w:pPr>
        <w:jc w:val="both"/>
      </w:pPr>
      <w:r>
        <w:t>— Чем могу быть полезен, сын мой? — спросил он наконец.</w:t>
      </w:r>
    </w:p>
    <w:p>
      <w:pPr>
        <w:jc w:val="both"/>
      </w:pPr>
      <w:r>
        <w:t>— Отец Пётр.</w:t>
      </w:r>
    </w:p>
    <w:p>
      <w:pPr>
        <w:jc w:val="both"/>
      </w:pPr>
      <w:r>
        <w:t>— Да... — Пётр всмотрелся в тень под капюшоном. — Мы знакомы, сын мой?</w:t>
      </w:r>
    </w:p>
    <w:p>
      <w:pPr>
        <w:jc w:val="both"/>
      </w:pPr>
      <w:r>
        <w:t>— Я вас знаю, отец. Очень хорошо знаю. — Пауза, короткая, как вздох. — А вы меня, возможно, не помните. Теперь это неважно. Возьмите.</w:t>
      </w:r>
    </w:p>
    <w:p>
      <w:pPr>
        <w:jc w:val="both"/>
      </w:pPr>
      <w:r>
        <w:t>Он протянул свёрток в грубой, потемневшей от воды ткани. Пётр развернул его. Внутри лежал тусклый металлический предмет с древними насечками. Пётр провёл по ним пальцем — и замер. Эти знаки он видел лишь однажды, в закрытых архивах, куда его допускали как историка; тогда он решил, что это красивая, пугающая, невозможная легенда — и рисунок к легенде.</w:t>
      </w:r>
    </w:p>
    <w:p>
      <w:pPr>
        <w:jc w:val="both"/>
      </w:pPr>
      <w:r>
        <w:t>— Этого не может быть, — выдохнул он. — Амулет Повелителя Времени?</w:t>
      </w:r>
    </w:p>
    <w:p>
      <w:pPr>
        <w:jc w:val="both"/>
      </w:pPr>
      <w:r>
        <w:t>Всю жизнь он служил без единого чуда — на одной вере, на голом, ничем не подкреплённом доверии к Богу. И вот невозможное лежало у него в ладонях: тяжёлое, холодное, совершенно настоящее.</w:t>
      </w:r>
    </w:p>
    <w:p>
      <w:pPr>
        <w:jc w:val="both"/>
      </w:pPr>
      <w:r>
        <w:t>— Твоё время пришло, отец, — сказал незнакомец. — Теперь твоя очередь.</w:t>
      </w:r>
    </w:p>
    <w:p>
      <w:pPr>
        <w:jc w:val="both"/>
      </w:pPr>
      <w:r>
        <w:t xml:space="preserve">И эти слова упали на него так, будто он ждал их всю жизнь. </w:t>
      </w:r>
      <w:r>
        <w:rPr>
          <w:i/>
        </w:rPr>
        <w:t>Неужели — сейчас? Неужели это и есть тот самый час, о котором я молил столько лет?</w:t>
      </w:r>
      <w:r>
        <w:t xml:space="preserve"> Сердце гулко ударило — и замерло. Он открыл рот — спросить, потребовать, понять, — но незнакомец качнул головой, опережая:</w:t>
      </w:r>
    </w:p>
    <w:p>
      <w:pPr>
        <w:jc w:val="both"/>
      </w:pPr>
      <w:r>
        <w:t>— Не спрашивай меня ни о чём. Я не могу рассказать всего — не имею права. Но обещаю: придёт время, и ты будешь знать больше, чем я. — Он чуть наклонился, и из-под капюшона твёрдо блеснули глаза. — Ты почти всё уже знаешь, отец. Всё, что тебе нужно, — у тебя в руках.</w:t>
      </w:r>
    </w:p>
    <w:p>
      <w:pPr>
        <w:jc w:val="both"/>
      </w:pPr>
      <w:r>
        <w:t>Он повёл подбородком в сторону парка — туда, где чернели под дождём липы.</w:t>
      </w:r>
    </w:p>
    <w:p>
      <w:pPr>
        <w:jc w:val="both"/>
      </w:pPr>
      <w:r>
        <w:t>— Там, на скамье, — мальчик. Ему больше некуда идти. Позаботься о нём — как о родном. — Голос его не просил. Голос ставил в строй. — Дай мне слово. Я знаю: если дашь — сдержишь. Я тебя знаю.</w:t>
      </w:r>
    </w:p>
    <w:p>
      <w:pPr>
        <w:jc w:val="both"/>
      </w:pPr>
      <w:r>
        <w:t>Пётр выпрямился. За свои сорок шесть лет он давал не так много клятв — и ни одной не нарушил; и сейчас, глядя в эти невозможные глаза, он ответил так, как отвечают воину — воин:</w:t>
      </w:r>
    </w:p>
    <w:p>
      <w:pPr>
        <w:jc w:val="both"/>
      </w:pPr>
      <w:r>
        <w:t>— Слово даю. Я своих слов не бросаю. Пока я жив — у мальчика будет дом.</w:t>
      </w:r>
    </w:p>
    <w:p>
      <w:pPr>
        <w:jc w:val="both"/>
      </w:pPr>
      <w:r>
        <w:t>— Знаю, — просто сказал незнакомец. — Потому и пришёл к тебе. — И, уже отступая в дождь, добавил: — Когда придёт срок — отдашь ему это. Тогда и поймёшь — зачем.</w:t>
      </w:r>
    </w:p>
    <w:p>
      <w:pPr>
        <w:jc w:val="both"/>
      </w:pPr>
      <w:r>
        <w:t>Пётр поднял глаза, чтобы спросить наконец, кто он такой.</w:t>
      </w:r>
    </w:p>
    <w:p>
      <w:pPr>
        <w:jc w:val="both"/>
      </w:pPr>
      <w:r>
        <w:t>На крыльце было пусто. Только дождь стекал по перилам, и на мокрых ступенях медленно таяли чужие следы.</w:t>
      </w:r>
    </w:p>
    <w:p>
      <w:pPr>
        <w:jc w:val="both"/>
      </w:pPr>
      <w:r>
        <w:t>Пётр шагнул с крыльца и посмотрел туда, куда указывал незнакомец. Отсюда, от угла дома, аллея была видна вся — до самого фонаря; и под каштаном, на скамье, темнело что-то маленькое. Он спрятал амулет во внутренний карман, к самому сердцу, будто хотел убедиться, что всё это ему не приснилось. И, вглядываясь в темноту, куда ушёл незнакомец, повторил чуть слышно:</w:t>
      </w:r>
    </w:p>
    <w:p>
      <w:pPr>
        <w:jc w:val="both"/>
      </w:pPr>
      <w:r>
        <w:t>— Слово дано. — И, помолчав, добавил то, чего не понял в себе сам: — Храни тебя Бог... солдат.</w:t>
      </w:r>
    </w:p>
    <w:p>
      <w:pPr>
        <w:jc w:val="both"/>
      </w:pPr>
      <w:r>
        <w:t>А потом захлопнул дверь и побежал.</w:t>
      </w:r>
    </w:p>
    <w:p>
      <w:pPr>
        <w:jc w:val="both"/>
      </w:pPr>
      <w:r>
        <w:t>Тело вспомнило само — то, чему когда-то научили и что не забывается: ровный солдатский бег, дыхание в такт шагам, взгляд на два шага вперёд. Ряса путалась в ногах, дождь бил в лицо, но сорок шесть лет ещё не тот возраст, чтобы жалеть себя. Двор, чугунная ограда, пролом, где недоставало двух прутьев, — и вот она, аллея: сотня шагов, не больше. Знакомый фонарь горел вполнакала, и под ним чернел старый каштан.</w:t>
      </w:r>
    </w:p>
    <w:p>
      <w:pPr>
        <w:jc w:val="both"/>
      </w:pPr>
      <w:r>
        <w:t>Ещё от ограды Пётр разглядел на скамье тёмный неподвижный комок — и понял, что не ошибся.</w:t>
      </w:r>
    </w:p>
    <w:p>
      <w:pPr>
        <w:jc w:val="both"/>
      </w:pPr>
      <w:r>
        <w:t>Шагах в трёх он остановился.</w:t>
      </w:r>
    </w:p>
    <w:p>
      <w:pPr>
        <w:jc w:val="both"/>
      </w:pPr>
      <w:r>
        <w:t>На мокрой доске, согнувшись пополам, сидел ребёнок лет десяти. Мокрый насквозь, так что рубашка прилипла к спине. Его трясло. Одну руку он держал на весу — странно, как держат больное.</w:t>
      </w:r>
    </w:p>
    <w:p>
      <w:pPr>
        <w:jc w:val="both"/>
      </w:pPr>
      <w:r>
        <w:t>И Пётр, который двадцать лет находил слова для тех, кто хоронил близких, вдруг понял, что не знает, с чего начать.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слышу шаги и не поднимаю головы.</w:t>
      </w:r>
    </w:p>
    <w:p>
      <w:pPr>
        <w:jc w:val="both"/>
      </w:pPr>
      <w:r>
        <w:t>— Мальчик, — говорит кто-то надо мной. Голос негромкий, чуть запыхавшийся. — Тебя как зовут?</w:t>
      </w:r>
    </w:p>
    <w:p>
      <w:pPr>
        <w:jc w:val="both"/>
      </w:pPr>
      <w:r>
        <w:t>Я не отвечаю. Сжимаюсь сильнее.</w:t>
      </w:r>
    </w:p>
    <w:p>
      <w:pPr>
        <w:jc w:val="both"/>
      </w:pPr>
      <w:r>
        <w:t>— Что-то случилось?</w:t>
      </w:r>
    </w:p>
    <w:p>
      <w:pPr>
        <w:jc w:val="both"/>
      </w:pPr>
      <w:r>
        <w:t>Я молчу. Что тут скажешь. Такое не говорят.</w:t>
      </w:r>
    </w:p>
    <w:p>
      <w:pPr>
        <w:jc w:val="both"/>
      </w:pPr>
      <w:r>
        <w:t>Он опускается на корточки — так, чтобы его глаза оказались вровень с моими.</w:t>
      </w:r>
    </w:p>
    <w:p>
      <w:pPr>
        <w:jc w:val="both"/>
      </w:pPr>
      <w:r>
        <w:t>— Не бойся. Я пришёл, чтобы помочь. Меня зовут Пётр, я священник; вон мой дом, за оградой, видишь окно? Никто тебя тут не тронет. Не волнуйся, малыш.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Немолодое лицо, мокрое от дождя, седина на висках — и глаза, которые смотрят прямо в мои. Я смотрю в них — и почему-то не отворачиваюсь.</w:t>
      </w:r>
    </w:p>
    <w:p>
      <w:pPr>
        <w:jc w:val="both"/>
      </w:pPr>
      <w:r>
        <w:t>Мне десять лет, у меня только что убили маму, и я не должен верить никому и никогда. Но я смотрю в эти глаза и понимаю всем собой, без единого слова: меня не обманывают.</w:t>
      </w:r>
    </w:p>
    <w:p>
      <w:pPr>
        <w:jc w:val="both"/>
      </w:pPr>
      <w:r>
        <w:t>— Тебе холодно, — говорит он. — Ты промок до ниточки.</w:t>
      </w:r>
    </w:p>
    <w:p>
      <w:pPr>
        <w:jc w:val="both"/>
      </w:pPr>
      <w:r>
        <w:t>Он снимает с себя плащ — большой, тяжёлый, пахнущий воском и дождём — и накидывает мне на плечи.</w:t>
      </w:r>
    </w:p>
    <w:p>
      <w:pPr>
        <w:jc w:val="both"/>
      </w:pPr>
      <w:r>
        <w:t>— А что это за рана?</w:t>
      </w:r>
    </w:p>
    <w:p>
      <w:pPr>
        <w:jc w:val="both"/>
      </w:pPr>
      <w:r>
        <w:t>Он берёт мою руку осторожно, снизу, за запястье. Я разжимаю пальцы. Ладонь рассечена наискось, края набухли от воды. Он не ахает и не говорит «ох ты боже мой». Достаёт чистый платок, складывает вдвое и перевязывает — быстро, ловко, как человек, делавший это много раз.</w:t>
      </w:r>
    </w:p>
    <w:p>
      <w:pPr>
        <w:jc w:val="both"/>
      </w:pPr>
      <w:r>
        <w:t>— Вот так. Пойдём ко мне, согреемся. Ты должен согреться, слышишь? — Он поднимает меня со скамьи, придерживая за плечи. — Не волнуйся. Расскажи мне всё — и я сделаю, что надо. Рядом со мной тебе никто не угрожает. Я даю тебе слово: никто тебе ничего не сделает.</w:t>
      </w:r>
    </w:p>
    <w:p>
      <w:pPr>
        <w:jc w:val="both"/>
      </w:pPr>
      <w:r>
        <w:t>И я рассказываю.</w:t>
      </w:r>
    </w:p>
    <w:p>
      <w:pPr>
        <w:jc w:val="both"/>
      </w:pPr>
      <w:r>
        <w:t>Прямо там, у скамьи, под дождём, давясь и глотая слова, начиная не с начала и путаясь, — всё: про голоса, про хлопок, про щель в двери, про нож, про то, как отвёл глаза, и про то, как мама сказала «беги».</w:t>
      </w:r>
    </w:p>
    <w:p>
      <w:pPr>
        <w:jc w:val="both"/>
      </w:pPr>
      <w:r>
        <w:t>Он слушает. Не перебивает и не говорит «успокойся». Просто держит меня за плечи, и лицо у него делается всё темнее.</w:t>
      </w:r>
    </w:p>
    <w:p>
      <w:pPr>
        <w:jc w:val="both"/>
      </w:pPr>
      <w:r>
        <w:t>Я доверился ему в тот вечер — сразу, целиком, безоговорочно. Так, как не доверялся больше никому и никогда.</w:t>
      </w:r>
    </w:p>
    <w:p>
      <w:pPr>
        <w:jc w:val="both"/>
      </w:pPr>
      <w:r>
        <w:t>И ни разу за всю жизнь об этом не пожалел.</w:t>
      </w:r>
    </w:p>
    <w:p>
      <w:pPr>
        <w:jc w:val="both"/>
      </w:pPr>
      <w:r>
        <w:t>Он протянул мне руку, и я вложил в неё свою — перевязанную, холодную — и пошёл за ним.</w:t>
      </w:r>
    </w:p>
    <w:p>
      <w:pPr>
        <w:jc w:val="both"/>
      </w:pPr>
      <w:r>
        <w:t>Потом были синие огни во дворе.</w:t>
      </w:r>
    </w:p>
    <w:p>
      <w:pPr>
        <w:jc w:val="both"/>
      </w:pPr>
      <w:r>
        <w:t>Я стоял, закутанный в чужой тёплый плащ, и смотрел, как из нашего подъезда выводят отца. Руки у него были скованы за спиной. Он рванулся — раз, другой, — вырвался и побежал, тяжело оскальзываясь на мокром асфальте. Ему крикнули вслед. Он не остановился. Хлопнули выстрелы, короткие и сухие, и отец упал и больше не поднялся.</w:t>
      </w:r>
    </w:p>
    <w:p>
      <w:pPr>
        <w:jc w:val="both"/>
      </w:pPr>
      <w:r>
        <w:t>Я отвёл глаза. Я не хотел этого видеть. И всё же заставил себя досмотреть до конца — чтобы знать наверняка: он больше никому и никогда не причинит зла. Во мне ровным чёрным огнём горела ненависть, и я не знал, что с ней делать.</w:t>
      </w:r>
    </w:p>
    <w:p>
      <w:pPr>
        <w:jc w:val="both"/>
      </w:pPr>
      <w:r>
        <w:t>Пётр прижал мою голову к своей груди.</w:t>
      </w:r>
    </w:p>
    <w:p>
      <w:pPr>
        <w:jc w:val="both"/>
      </w:pPr>
      <w:r>
        <w:t>— Не смотри, — сказал он тихо. — Тебе это не нужно.</w:t>
      </w:r>
    </w:p>
    <w:p>
      <w:pPr>
        <w:jc w:val="both"/>
      </w:pPr>
      <w:r>
        <w:t>Потом ко мне подошла женщина из социальной службы — от неё пахло табаком и казённой бумагой. Она присела передо мной на корточки.</w:t>
      </w:r>
    </w:p>
    <w:p>
      <w:pPr>
        <w:jc w:val="both"/>
      </w:pPr>
      <w:r>
        <w:t>— Не волнуйся, — сказала она. — Мы о тебе позаботимся. — И, выпрямившись, повернулась к Петру: — А вы кто? Родственник? Член семьи?</w:t>
      </w:r>
    </w:p>
    <w:p>
      <w:pPr>
        <w:jc w:val="both"/>
      </w:pPr>
      <w:r>
        <w:t>— Нет, — ответил Пётр. — Но я знаю этого мальчика. Я нашёл его здесь, в парке, одного, — не мог же я оставить ребёнка в такую ночь. Меня зовут Пётр. Я служу вон в той церкви.</w:t>
      </w:r>
    </w:p>
    <w:p>
      <w:pPr>
        <w:jc w:val="both"/>
      </w:pPr>
      <w:r>
        <w:t>Они говорили обо мне вежливо, через мою голову, как взрослые говорят о детях. Но что-то мне подсказывало, что из всех, кто был в ту ночь во дворе, только этот человек в чёрном понимает, как мне тяжело. У него были очень добрые глаза. Такие добрые, что на них было больно смотреть.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Меня увезли в детский дом.</w:t>
      </w:r>
    </w:p>
    <w:p>
      <w:pPr>
        <w:jc w:val="both"/>
      </w:pPr>
      <w:r>
        <w:t>Жёлтые стены, чужие простыни, ночной свет в коридоре, который не гасят до утра. Я помню большой зал, где пахло хлоркой, и как все дети играли — шумно, самозабвенно, — а я сидел в углу, смотрел в одну точку на полу и уже не плакал. Я не разговаривал ни с кем.</w:t>
      </w:r>
    </w:p>
    <w:p>
      <w:pPr>
        <w:jc w:val="both"/>
      </w:pPr>
      <w:r>
        <w:t>А через несколько дней в этот зал вошёл Пётр. Он отыскал меня взглядом, подошёл, обнял и взял за руку — за ту самую, перевязанную. Потом подписал в кабинете директора какие-то бумаги. И увёл меня к себе.</w:t>
      </w:r>
    </w:p>
    <w:p>
      <w:pPr>
        <w:jc w:val="both"/>
      </w:pPr>
      <w:r>
        <w:t>Он растил меня один.</w:t>
      </w:r>
    </w:p>
    <w:p>
      <w:pPr>
        <w:jc w:val="both"/>
      </w:pPr>
      <w:r>
        <w:t>Днём он надевал рясу и уходил к своим прихожанам, а вечерами возвращался к книгам — и ко мне. Он был историком и знал о человеке больше, чем любой мой будущий учитель; когда во мне что-то путалось, какая-нибудь боль без имени, он умел разложить её на понятные части, будто разбирал старую летопись. Мы играли с ним в шахматы под настольной лампой и спорили за полночь — он о вере, я о науке. То доверие, что родилось у меня к нему в одну ночь, на мокрой скамье, за эти годы обросло плотью: сперва он был человеком, который меня не обманет, потом — человеком, которому я мог сказать всё, а потом я перестал замечать, что он мне не отец. Он им просто стал.</w:t>
      </w:r>
    </w:p>
    <w:p>
      <w:pPr>
        <w:jc w:val="both"/>
      </w:pPr>
      <w:r>
        <w:t>Он никогда не давил на меня.</w:t>
      </w:r>
    </w:p>
    <w:p>
      <w:pPr>
        <w:jc w:val="both"/>
      </w:pPr>
      <w:r>
        <w:t>— Твой путь к человеческой душе и её ранам, — говорил он, — такой же честный и такой же верный, как мой. К истине ведёт одна дорога. А как её называть — наукой, верой, — Бог не ревнует к названиям.</w:t>
      </w:r>
    </w:p>
    <w:p>
      <w:pPr>
        <w:jc w:val="both"/>
      </w:pPr>
      <w:r>
        <w:t>Он научил меня смеяться заново.</w:t>
      </w:r>
    </w:p>
    <w:p>
      <w:pPr>
        <w:jc w:val="both"/>
      </w:pPr>
      <w:r>
        <w:t>Это оказалось труднее всего остального. Первые месяцы я не смеялся вовсе — и он не веселил меня, не тормошил, не говорил «ну улыбнись». Он просто жил рядом, а в его жизни было довольно смешного: кот, ворующий просфоры; староста, путающий слова в записках; сам Пётр, застревающий в дверях с охапкой веток. Однажды я поймал себя на том, что смеюсь, — и испугался. А он посмотрел на меня и сказал: «Правильно. Мама бы обрадовалась».</w:t>
      </w:r>
    </w:p>
    <w:p>
      <w:pPr>
        <w:jc w:val="both"/>
      </w:pPr>
      <w:r>
        <w:t>Днём было можно жить.</w:t>
      </w:r>
    </w:p>
    <w:p>
      <w:pPr>
        <w:jc w:val="both"/>
      </w:pPr>
      <w:r>
        <w:t>А по ночам тот вечер возвращался. Я просыпался в поту, задыхаясь, уверенный, что всё ещё стою на той кухне, у той щели, — и лишь через несколько долгих, страшных секунд понимал, что всё давно позади, что я в тепле, что я в безопасности.</w:t>
      </w:r>
    </w:p>
    <w:p>
      <w:pPr>
        <w:jc w:val="both"/>
      </w:pPr>
      <w:r>
        <w:t>Он приходил каждый раз. В любую ночь — заспанный, взъерошенный, в растянутой майке. Садился на край кровати, клал ладонь мне на лоб и ничего не спрашивал. Иногда ложился рядом поверх одеяла, и я засыпал, уткнувшись ему в плечо, как в стену, за которой ничего не может случиться.</w:t>
      </w:r>
    </w:p>
    <w:p>
      <w:pPr>
        <w:jc w:val="both"/>
      </w:pPr>
      <w:r>
        <w:t>В моей комнате пахло ладаном. По углам он расставил иконы — маленькие, тёмные, в простых окладах, — и вечерами зажигал лампадку. Я знаю, что это ничего не доказывает и никого не защищает. Он думал иначе. Он защищал меня всем, чем был богат, и всем, во что верил, — и, наверное, поэтому у него получилось.</w:t>
      </w:r>
    </w:p>
    <w:p>
      <w:pPr>
        <w:jc w:val="both"/>
      </w:pPr>
      <w:r>
        <w:t>Та рана так и не затянулась до конца. И я знал уже тогда, ребёнком, что буду помнить этот вечер всегда.</w:t>
      </w:r>
    </w:p>
    <w:p>
      <w:pPr>
        <w:jc w:val="both"/>
      </w:pPr>
      <w:r>
        <w:t>Потому что это был день, когда во мне что-то переломилось навсегда. День, который стал основой всего, чем я стал. Всё, что случится со мной потом, — всё до единого — будет тянуться корнями сюда, в эту ночь, в этот дождь, в эту рассечённую ладонь.</w:t>
      </w:r>
    </w:p>
    <w:p>
      <w:pPr>
        <w:jc w:val="both"/>
      </w:pPr>
      <w:r>
        <w:t>Я вырос.</w:t>
      </w:r>
    </w:p>
    <w:p>
      <w:pPr>
        <w:jc w:val="both"/>
      </w:pPr>
      <w:r>
        <w:t>В семнадцать я стоял на его кухне и не знал, куда подавать документы.</w:t>
      </w:r>
    </w:p>
    <w:p>
      <w:pPr>
        <w:jc w:val="both"/>
      </w:pPr>
      <w:r>
        <w:t>— Что тебе нравится? — спросил он.</w:t>
      </w:r>
    </w:p>
    <w:p>
      <w:pPr>
        <w:jc w:val="both"/>
      </w:pPr>
      <w:r>
        <w:t>— Люди, — сказал я. И сам удивился, что сказал.</w:t>
      </w:r>
    </w:p>
    <w:p>
      <w:pPr>
        <w:jc w:val="both"/>
      </w:pPr>
      <w:r>
        <w:t>Он поставил чашку и посмотрел на меня — долго, как смотрел всегда, когда что-то решал.</w:t>
      </w:r>
    </w:p>
    <w:p>
      <w:pPr>
        <w:jc w:val="both"/>
      </w:pPr>
      <w:r>
        <w:t>— Тогда иди туда, где люди. Только запомни одну вещь, малыш. Ты пойдёшь спасать других, потому что не сумел спасти её. Это неплохая причина — из неплохих причин выходят хорошие врачи. Но однажды тебе придётся спасти и себя. Не забудь.</w:t>
      </w:r>
    </w:p>
    <w:p>
      <w:pPr>
        <w:jc w:val="both"/>
      </w:pPr>
      <w:r>
        <w:t>Тогда я не понял, о чём он.</w:t>
      </w:r>
    </w:p>
    <w:p>
      <w:pPr>
        <w:jc w:val="both"/>
      </w:pPr>
      <w:r>
        <w:t>Я поступил на психологию и учился так, как учатся те, у кого за спиной ничего нет: первым приходил, последним уходил. Красный диплом, аспирантура, первые пациенты, первые публикации. На вручении профессор пожал мне руку и сказал, что я далеко пойду, — а Пётр сидел в третьем ряду, в своей единственной приличной рубашке, и хлопал громче всех.</w:t>
      </w:r>
    </w:p>
    <w:p>
      <w:pPr>
        <w:jc w:val="both"/>
      </w:pPr>
      <w:r>
        <w:t>Он дал мне кров, когда у меня не осталось дома. Он дал мне любовь, которой меня лишили. Он поддержал меня — и не попросил взамен ничего, ни разу за всю жизнь.</w:t>
      </w:r>
    </w:p>
    <w:p>
      <w:pPr>
        <w:jc w:val="both"/>
      </w:pPr>
      <w:r>
        <w:t>Так я стал психологом. Я не сумел спасти свою мать — и решил, что буду спасать других: от того тёмного, что однажды вошло в моего отца и сделало его чужим; от того, что делает людей злыми. Я хотел понять это до самого дна. Мне казалось: если понять — можно остановить.</w:t>
      </w:r>
    </w:p>
    <w:p>
      <w:pPr>
        <w:jc w:val="both"/>
      </w:pPr>
      <w:r>
        <w:t>Сейчас мне тридцать три. У меня кабинет на четырнадцатом этаже стеклянной башни, и из его окна виден весь этот северный город, промытый вечными дождями.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вторая. Шрам на сердце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Мужчина, сидящий напротив меня, лжёт.</w:t>
      </w:r>
    </w:p>
    <w:p>
      <w:pPr>
        <w:jc w:val="both"/>
      </w:pPr>
      <w:r>
        <w:t>Не мне — это было бы полбеды. Себе.</w:t>
      </w:r>
    </w:p>
    <w:p>
      <w:pPr>
        <w:jc w:val="both"/>
      </w:pPr>
      <w:r>
        <w:t>Он говорит уже одиннадцать минут: про усталость, про бессонницу, про «наверное, выгорание, доктор, у всех же бывает». А я слушаю не слова. Слова у людей — парадный вход; правда всегда ходит через чёрный.</w:t>
      </w:r>
    </w:p>
    <w:p>
      <w:pPr>
        <w:jc w:val="both"/>
      </w:pPr>
      <w:r>
        <w:t>Обручальное кольцо на его пальце развёрнуто камнем внутрь — он крутил его столько раз, что развернул; от усталости так не делают. Так делают, когда решение уже принято и жжёт руку. Ботинки за тысячу, а шнурки затёрты до бахромы: за внешним следит жена, до шнурков ей дела нет — значит, вблизи она на него давно не смотрит. Телефон он положил экраном вниз, но за одиннадцать минут четырежды тронул его пальцем, как трогают больной зуб.</w:t>
      </w:r>
    </w:p>
    <w:p>
      <w:pPr>
        <w:jc w:val="both"/>
      </w:pPr>
      <w:r>
        <w:t>Усталость. Ну-ну.</w:t>
      </w:r>
    </w:p>
    <w:p>
      <w:pPr>
        <w:jc w:val="both"/>
      </w:pPr>
      <w:r>
        <w:t>— Как её зовут? — спрашиваю я, когда он делает паузу.</w:t>
      </w:r>
    </w:p>
    <w:p>
      <w:pPr>
        <w:jc w:val="both"/>
      </w:pPr>
      <w:r>
        <w:t>Он замирает на полуслове. Смотрит так, будто я вытащил у него из кармана бумажник.</w:t>
      </w:r>
    </w:p>
    <w:p>
      <w:pPr>
        <w:jc w:val="both"/>
      </w:pPr>
      <w:r>
        <w:t>— Кого?..</w:t>
      </w:r>
    </w:p>
    <w:p>
      <w:pPr>
        <w:jc w:val="both"/>
      </w:pPr>
      <w:r>
        <w:t>— Женщину, к которой вы уже решили уйти. И не можете себе этого простить.</w:t>
      </w:r>
    </w:p>
    <w:p>
      <w:pPr>
        <w:jc w:val="both"/>
      </w:pPr>
      <w:r>
        <w:t>Тишина стоит секунд десять. Потом он обмякает в кресле — весь, разом, как отпущенная пружина, — закрывает лицо руками, и вот теперь мы наконец начинаем работать.</w:t>
      </w:r>
    </w:p>
    <w:p>
      <w:pPr>
        <w:jc w:val="both"/>
      </w:pPr>
      <w:r>
        <w:rPr>
          <w:i/>
        </w:rPr>
        <w:t>Мне тридцать три года, и это моё ремесло: читать людей, как раскрытые истории болезни. Кольцо, шнурки, телефон — человек рассказывает о себе всё задолго до того, как откроет рот; надо только уметь складывать. Я умею.</w:t>
      </w:r>
    </w:p>
    <w:p>
      <w:pPr>
        <w:jc w:val="both"/>
      </w:pPr>
      <w:r>
        <w:rPr>
          <w:i/>
        </w:rPr>
        <w:t>Кроме одного случая. Но о нём позже. Он подождёт: он ждёт уже двадцать три года.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Мой кабинет — на четырнадцатом этаже стеклянной башни, и это высоко даже для нашего города.</w:t>
      </w:r>
    </w:p>
    <w:p>
      <w:pPr>
        <w:jc w:val="both"/>
      </w:pPr>
      <w:r>
        <w:t>Здесь два кресла, низкий стол, коробка бумажных платков, которую я меняю чаще, чем лампочки, и стена окна во всю ширину. Люди садятся спиной к городу — так им легче: когда за спиной четырнадцать этажей пустоты, всё, что произошло внизу, кажется чуть меньше. Я это выяснил случайно, на третий год практики, и с тех пор кресла не переставляю.</w:t>
      </w:r>
    </w:p>
    <w:p>
      <w:pPr>
        <w:jc w:val="both"/>
      </w:pPr>
      <w:r>
        <w:t>В приёмной сидит Афина.</w:t>
      </w:r>
    </w:p>
    <w:p>
      <w:pPr>
        <w:jc w:val="both"/>
      </w:pPr>
      <w:r>
        <w:t>Ей девятнадцать, она учится на актрису и работает у меня, потому что «в театре платят вдохновением, а за квартиру берут деньгами». Она заваривает чай, от которого пахнет лавандой, ведёт мой календарь строже, чем налоговая, и раз в день обходит кабинет с пульверизатором, опрыскивая цветы на подоконнике, — по её словам, «чтоб хоть кто-то тут дышал».</w:t>
      </w:r>
    </w:p>
    <w:p>
      <w:pPr>
        <w:jc w:val="both"/>
      </w:pPr>
      <w:r>
        <w:t>— На девять — Матвей, — говорит она мне в спину, не поднимая головы от экрана. — Банкир. По рекомендации. Я его переставила с четверга: у него голос был как у человека, который до четверга не дотерпит.</w:t>
      </w:r>
    </w:p>
    <w:p>
      <w:pPr>
        <w:jc w:val="both"/>
      </w:pPr>
      <w:r>
        <w:t>— Слышишь голоса?</w:t>
      </w:r>
    </w:p>
    <w:p>
      <w:pPr>
        <w:jc w:val="both"/>
      </w:pPr>
      <w:r>
        <w:t>— Я их слушаю. — Она наконец поднимает глаза. — Вы, между прочим, за это деньги берёте.</w:t>
      </w:r>
    </w:p>
    <w:p>
      <w:pPr>
        <w:jc w:val="both"/>
      </w:pPr>
      <w:r>
        <w:t>Очередь ко мне расписана на полгода вперёд. Я не хвастаюсь — я, скорее, извиняюсь: полгода в моём деле означает, что сто с лишним человек прямо сейчас ждут своей очереди дожить до понедельника. Я беру не всех. Иногда мне кажется, что это единственное решение, за которое меня когда-нибудь спросят по-настоящему.</w:t>
      </w:r>
    </w:p>
    <w:p>
      <w:pPr>
        <w:jc w:val="both"/>
      </w:pPr>
      <w:r>
        <w:t>На стене — рамки. Дипломы, сертификаты, снимки с конгрессов, где я стою рядом с людьми, чьи учебники когда-то конспектировал в общежитии по ночам. Ассоциация зовёт меня перспективным — в тридцать три это уже почти обидно. Меня цитируют. Мне пишут студенты. Дважды в год я читаю лекцию, на которую приходит больше народу, чем помещается в зал, и стоящие в проходах студенты смотрят на меня так, как я когда-то смотрел на своих профессоров, — и это единственное, что до сих пор заставляет меня волноваться перед выходом.</w:t>
      </w:r>
    </w:p>
    <w:p>
      <w:pPr>
        <w:jc w:val="both"/>
      </w:pPr>
      <w:r>
        <w:t>День идёт своим чередом, и он у меня плотный.</w:t>
      </w:r>
    </w:p>
    <w:p>
      <w:pPr>
        <w:jc w:val="both"/>
      </w:pPr>
      <w:r>
        <w:t>В одиннадцать — женщина, которая три года объясняет мне, почему её муж прав. Сегодня она впервые сбивается на слове «всегда» и поправляется: «часто». Я не показываю виду, но записываю: сдвинулось.</w:t>
      </w:r>
    </w:p>
    <w:p>
      <w:pPr>
        <w:jc w:val="both"/>
      </w:pPr>
      <w:r>
        <w:t>В час — юноша двадцати двух лет, отличник, который не может заставить себя выйти из дома в дни, когда обещали дождь. Мы девять минут говорим про дождь и сорок — про его мать.</w:t>
      </w:r>
    </w:p>
    <w:p>
      <w:pPr>
        <w:jc w:val="both"/>
      </w:pPr>
      <w:r>
        <w:t>В четыре — супруги. Он сидит, повернувшись к ней вполоборота; она отвечает на мои вопросы за обоих. Через двадцать минут я прошу её выйти на пять минут за водой — и он начинает говорить. Иногда вся терапия сводится к тому, чтобы вывести из комнаты нужного человека.</w:t>
      </w:r>
    </w:p>
    <w:p>
      <w:pPr>
        <w:jc w:val="both"/>
      </w:pPr>
      <w:r>
        <w:t>Работа, которую я умею. Работа, за которую меня хвалят.</w:t>
      </w:r>
    </w:p>
    <w:p>
      <w:pPr>
        <w:jc w:val="both"/>
      </w:pPr>
      <w:r>
        <w:t>А в нижнем ящике стола лежит папка, которую я не показываю никому.</w:t>
      </w:r>
    </w:p>
    <w:p>
      <w:pPr>
        <w:jc w:val="both"/>
      </w:pPr>
      <w:r>
        <w:t>Там — моё исследование. Пятый год. Тема формулируется скучно: устойчивые изменения личности при отсутствии органической патологии. Если по-человечески: как выходит, что человек однажды делает то, чего не мог сделать никогда, — и после не может объяснить этого даже себе. Не преступник по натуре. Не больной. Обычный, любящий, вчера ещё нормальный человек — а потом словно кто-то ненадолго занял его место и ушёл, оставив после себя обломки.</w:t>
      </w:r>
    </w:p>
    <w:p>
      <w:pPr>
        <w:jc w:val="both"/>
      </w:pPr>
      <w:r>
        <w:t>Я собрал сто сорок случаев. Я знаю о них всё: анамнез, среду, семейную историю, биохимию. Я умею назвать каждый механизм и нарисовать каждую схему.</w:t>
      </w:r>
    </w:p>
    <w:p>
      <w:pPr>
        <w:jc w:val="both"/>
      </w:pPr>
      <w:r>
        <w:t>Я просто до сих пор не могу объяснить один-единственный из них.</w:t>
      </w:r>
    </w:p>
    <w:p>
      <w:pPr>
        <w:jc w:val="both"/>
      </w:pPr>
      <w:r>
        <w:t>Тот, где мужчина по имени Иосиф в октябре двухтысячного года взял со стола нож.</w:t>
      </w:r>
    </w:p>
    <w:p>
      <w:pPr>
        <w:jc w:val="both"/>
      </w:pPr>
      <w:r>
        <w:rPr>
          <w:i/>
        </w:rPr>
        <w:t>Разумеется, я никогда не признаюсь вслух, что пять лет науки — это одна очень длинная попытка понять собственного отца. Наука тем и хороша, что позволяет спрашивать о личном чужими словами.</w:t>
      </w:r>
    </w:p>
    <w:p>
      <w:pPr>
        <w:jc w:val="both"/>
      </w:pPr>
      <w:r>
        <w:t>На столе с прошлой недели лежит письмо: международный конгресс, доклад, пленарное заседание, «будем счастливы видеть вас». Под ним — второй конверт, потолще: Лили давно выбрала отель на побережье и с тех пор напоминает о нём с частотой, которую я, будь она моей пациенткой, назвал бы тревожной.</w:t>
      </w:r>
    </w:p>
    <w:p>
      <w:pPr>
        <w:jc w:val="both"/>
      </w:pPr>
      <w:r>
        <w:t>Десять дней у моря. Белые стены, соль, никакой практики.</w:t>
      </w:r>
    </w:p>
    <w:p>
      <w:pPr>
        <w:jc w:val="both"/>
      </w:pPr>
      <w:r>
        <w:t>Я смотрю на эти два конверта и понимаю, что за месяц не ответил ни на один.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Вечером, в половине одиннадцатого, Лили входит без стука.</w:t>
      </w:r>
    </w:p>
    <w:p>
      <w:pPr>
        <w:jc w:val="both"/>
      </w:pPr>
      <w:r>
        <w:t>Она никогда не стучит: стук придуман для тех, кто не уверен, что им рады, а Лили в такой роскоши сомнений не живёт. Тёмно-бордовое платье, пальто внакидку, и ещё от порога — тёплая тяжёлая волна её духов, тех, что остаются на воротнике и держатся сутки.</w:t>
      </w:r>
    </w:p>
    <w:p>
      <w:pPr>
        <w:jc w:val="both"/>
      </w:pPr>
      <w:r>
        <w:t>— Так и знала. — Она оглядывает пустой кабинет, кресло, меня. — Половина одиннадцатого, Миша. Живые люди в это время дома.</w:t>
      </w:r>
    </w:p>
    <w:p>
      <w:pPr>
        <w:jc w:val="both"/>
      </w:pPr>
      <w:r>
        <w:t>— Живые люди в это время спят. Ко мне ходят те, кто разучился.</w:t>
      </w:r>
    </w:p>
    <w:p>
      <w:pPr>
        <w:jc w:val="both"/>
      </w:pPr>
      <w:r>
        <w:t>— А тебя кто вылечит? — Она подходит ближе. — Запишись к себе сам. Говорят, к тебе очередь на полгода — как раз к лету дозреешь.</w:t>
      </w:r>
    </w:p>
    <w:p>
      <w:pPr>
        <w:jc w:val="both"/>
      </w:pPr>
      <w:r>
        <w:t>— К себе я хожу без записи. Каждую ночь, часа в три.</w:t>
      </w:r>
    </w:p>
    <w:p>
      <w:pPr>
        <w:jc w:val="both"/>
      </w:pPr>
      <w:r>
        <w:t>— И что говорит врач?</w:t>
      </w:r>
    </w:p>
    <w:p>
      <w:pPr>
        <w:jc w:val="both"/>
      </w:pPr>
      <w:r>
        <w:t>— Что случай тяжёлый. Но платит пациент исправно, так что лечить не спешит.</w:t>
      </w:r>
    </w:p>
    <w:p>
      <w:pPr>
        <w:jc w:val="both"/>
      </w:pPr>
      <w:r>
        <w:t>Она смеётся — коротко, гортанно — и кладёт ладони мне на грудь, будто проверяет, бьётся ли там что-нибудь. Я накрываю её руки своими. Кожа у неё прохладная, гладкая, ухоженная; я чувствую её всю — и жду, когда во мне отзовётся то самое, о чём пишут в книгах.</w:t>
      </w:r>
    </w:p>
    <w:p>
      <w:pPr>
        <w:jc w:val="both"/>
      </w:pPr>
      <w:r>
        <w:t>Оно молчит. Оно молчит так давно, что я уже не различаю: тишина это — или просто ровный привычный гул на её месте.</w:t>
      </w:r>
    </w:p>
    <w:p>
      <w:pPr>
        <w:jc w:val="both"/>
      </w:pPr>
      <w:r>
        <w:t>— Назначь дату, — говорит она.</w:t>
      </w:r>
    </w:p>
    <w:p>
      <w:pPr>
        <w:jc w:val="both"/>
      </w:pPr>
      <w:r>
        <w:t>И, не дав мне вдохнуть:</w:t>
      </w:r>
    </w:p>
    <w:p>
      <w:pPr>
        <w:jc w:val="both"/>
      </w:pPr>
      <w:r>
        <w:t>— Я всё посчитала за тебя. Двадцатое апреля, суббота: у тебя весной нет конгрессов, у меня закрывается проект, сад к тому времени уже зелёный. Тебе остаётся одно слово, Миша. Одно.</w:t>
      </w:r>
    </w:p>
    <w:p>
      <w:pPr>
        <w:jc w:val="both"/>
      </w:pPr>
      <w:r>
        <w:t>— Лили…</w:t>
      </w:r>
    </w:p>
    <w:p>
      <w:pPr>
        <w:jc w:val="both"/>
      </w:pPr>
      <w:r>
        <w:t>— Не перебивай. — Голос меняется: игра кончилась. Она смотрит снизу вверх, и в этом взгляде нет ни капли её всегдашней брони. — Я не хочу больше гадать по утрам, кто я тебе. Невеста? Привычка? Красивая мебель, которая не задаёт вопросов?</w:t>
      </w:r>
    </w:p>
    <w:p>
      <w:pPr>
        <w:jc w:val="both"/>
      </w:pPr>
      <w:r>
        <w:t>— Ты не мебель. Ты какая угодно, только не мебель.</w:t>
      </w:r>
    </w:p>
    <w:p>
      <w:pPr>
        <w:jc w:val="both"/>
      </w:pPr>
      <w:r>
        <w:t>— Это не ответ.</w:t>
      </w:r>
    </w:p>
    <w:p>
      <w:pPr>
        <w:jc w:val="both"/>
      </w:pPr>
      <w:r>
        <w:t>— Знаю.</w:t>
      </w:r>
    </w:p>
    <w:p>
      <w:pPr>
        <w:jc w:val="both"/>
      </w:pPr>
      <w:r>
        <w:t>Секунду она молчит. Потом отворачивается — быстрым, точным движением человека, который не позволит смотреть на своё лицо в эту минуту.</w:t>
      </w:r>
    </w:p>
    <w:p>
      <w:pPr>
        <w:jc w:val="both"/>
      </w:pPr>
      <w:r>
        <w:t>— Знаешь, что обиднее всего? — говорит она куда-то в стекло. — Ты ведь не отказываешь. Ты просто смотришь сквозь. Сквозь дату, сквозь меня, сквозь всё, что происходит прямо сейчас, — как будто настоящее у тебя где-то в другом месте.</w:t>
      </w:r>
    </w:p>
    <w:p>
      <w:pPr>
        <w:jc w:val="both"/>
      </w:pPr>
      <w:r>
        <w:t>Метко бьёт, моя Лили. Она давно поняла про меня то, чего я сам себе не говорю вслух: я смотрю сквозь людей. Как когда-то один человек смотрел сквозь меня.</w:t>
      </w:r>
    </w:p>
    <w:p>
      <w:pPr>
        <w:jc w:val="both"/>
      </w:pPr>
      <w:r>
        <w:t>Она отходит к окну, к огням внизу.</w:t>
      </w:r>
    </w:p>
    <w:p>
      <w:pPr>
        <w:jc w:val="both"/>
      </w:pPr>
      <w:r>
        <w:t>И вот тут по мне проходит холод.</w:t>
      </w:r>
    </w:p>
    <w:p>
      <w:pPr>
        <w:jc w:val="both"/>
      </w:pPr>
      <w:r>
        <w:t>Ни с того ни с сего — короткий сквозняк под сердцем, из тех, что тянет из-под запертой двери в пустой квартире. Я оглядываюсь: окно закрыто, дверь закрыта, в кабинете нас двое. Всё на месте. Ничего не случилось, ничего не изменилось — просто на одну секунду мне почему-то не хочется, чтобы она стояла так близко к стеклу.</w:t>
      </w:r>
    </w:p>
    <w:p>
      <w:pPr>
        <w:jc w:val="both"/>
      </w:pPr>
      <w:r>
        <w:t>Я списываю это на усталость. Одиннадцать приёмов за день; мозг, как перегретый процессор, выдаёт помехи. Есть даже термин, я сам объяснял его студентам.</w:t>
      </w:r>
    </w:p>
    <w:p>
      <w:pPr>
        <w:jc w:val="both"/>
      </w:pPr>
      <w:r>
        <w:t>Объясняю так убедительно, что почти верю.</w:t>
      </w:r>
    </w:p>
    <w:p>
      <w:pPr>
        <w:jc w:val="both"/>
      </w:pPr>
      <w:r>
        <w:t>— Поедешь со мной в отпуск? — спрашивает Лили от окна, не оборачиваясь. — Или мне и туда ехать одной?</w:t>
      </w:r>
    </w:p>
    <w:p>
      <w:pPr>
        <w:jc w:val="both"/>
      </w:pPr>
      <w:r>
        <w:t>— Поеду, — говорю я.</w:t>
      </w:r>
    </w:p>
    <w:p>
      <w:pPr>
        <w:jc w:val="both"/>
      </w:pPr>
      <w:r>
        <w:t>И сам слышу, как из двух её вопросов ответил на самый лёгкий.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 воскресеньям я прихожу к Петру играть в шахматы.</w:t>
      </w:r>
    </w:p>
    <w:p>
      <w:pPr>
        <w:jc w:val="both"/>
      </w:pPr>
      <w:r>
        <w:t>Он стар теперь. Руки, которые когда-то укрыли меня, мокрого и дрожащего, тяжёлым плащом, стали лёгкими и сухими; над каждым ходом он думает подолгу — не потому, что забыл игру, а потому, что научился не спешить. Дом всё тот же, у самого парка. За чугунной оградой всё так же недостаёт двух прутьев, и я всё так же лезу в пролом, хотя мне тридцать три и в калитку было бы ближе.</w:t>
      </w:r>
    </w:p>
    <w:p>
      <w:pPr>
        <w:jc w:val="both"/>
      </w:pPr>
      <w:r>
        <w:t>Сегодня он обыгрывает меня слоном и парой пешек и, снимая с доски мою ладью, спрашивает, не поднимая глаз:</w:t>
      </w:r>
    </w:p>
    <w:p>
      <w:pPr>
        <w:jc w:val="both"/>
      </w:pPr>
      <w:r>
        <w:t>— Что у тебя с рукой?</w:t>
      </w:r>
    </w:p>
    <w:p>
      <w:pPr>
        <w:jc w:val="both"/>
      </w:pPr>
      <w:r>
        <w:t>Я смотрю на свою правую ладонь. Я и не заметил, что весь вечер сжимаю и разжимаю её — старая привычка тех лет, когда я прятал шрам в рукав и придумывал про него небылицы.</w:t>
      </w:r>
    </w:p>
    <w:p>
      <w:pPr>
        <w:jc w:val="both"/>
      </w:pPr>
      <w:r>
        <w:t>— Ничего. Ноет к погоде.</w:t>
      </w:r>
    </w:p>
    <w:p>
      <w:pPr>
        <w:jc w:val="both"/>
      </w:pPr>
      <w:r>
        <w:t>— К погоде, — повторяет он так, как умеет он один: не споря — взвешивая. И делает ход. — В четырнадцать лет ты её тоже к погоде прятал.</w:t>
      </w:r>
    </w:p>
    <w:p>
      <w:pPr>
        <w:jc w:val="both"/>
      </w:pPr>
      <w:r>
        <w:t>Я помню. Он тогда отобрал у меня эту руку — мягко, как отбирают у ребёнка нож, — раскрыл ладонь на своей и долго смотрел на рубец, перечеркнувший линию, которую гадалки зовут линией жизни.</w:t>
      </w:r>
    </w:p>
    <w:p>
      <w:pPr>
        <w:jc w:val="both"/>
      </w:pPr>
      <w:r>
        <w:t>— Это не увечье, Миша, — сказал он тогда. — Это дверь. Однажды поймёшь, куда она ведёт.</w:t>
      </w:r>
    </w:p>
    <w:p>
      <w:pPr>
        <w:jc w:val="both"/>
      </w:pPr>
      <w:r>
        <w:t>Я не понял: решил, что он, как всегда, про душу и высокие материи. Но запомнил накрепко — так запоминают то, чему ещё только предстоит сбыться.</w:t>
      </w:r>
    </w:p>
    <w:p>
      <w:pPr>
        <w:jc w:val="both"/>
      </w:pPr>
      <w:r>
        <w:t>Я рассказываю ему про конгресс, про исследование, про сто сорок случаев. Он слушает внимательно, как слушает всё, чего не понимает, — уважительно и без единого зевка. Про Лили и двенадцатое сентября я не рассказываю. Он не спрашивает. Он вообще никогда не спрашивает о том, о чём я молчу, — и, наверное, поэтому я в конце концов всё ему рассказываю сам.</w:t>
      </w:r>
    </w:p>
    <w:p>
      <w:pPr>
        <w:jc w:val="both"/>
      </w:pPr>
      <w:r>
        <w:t>А сегодня, провожая меня в прихожей, он вдруг говорит в спину, негромко:</w:t>
      </w:r>
    </w:p>
    <w:p>
      <w:pPr>
        <w:jc w:val="both"/>
      </w:pPr>
      <w:r>
        <w:t>— Злишься много в последнее время. Я по игре вижу: ты фигуры не двигаешь — наказываешь.</w:t>
      </w:r>
    </w:p>
    <w:p>
      <w:pPr>
        <w:jc w:val="both"/>
      </w:pPr>
      <w:r>
        <w:t>Я оборачиваюсь.</w:t>
      </w:r>
    </w:p>
    <w:p>
      <w:pPr>
        <w:jc w:val="both"/>
      </w:pPr>
      <w:r>
        <w:t>— Ненависть — скверный игрок, малыш. Садится напротив, притворяется, что играет за тебя, а разыгрывает свою партию. И знаешь, чем всегда кончает? Тем, что делает тебя похожим на того, кого ты ненавидишь.</w:t>
      </w:r>
    </w:p>
    <w:p>
      <w:pPr>
        <w:jc w:val="both"/>
      </w:pPr>
      <w:r>
        <w:t>Я хочу отшутиться — и не нахожу чем.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Домой я возвращаюсь за полночь.</w:t>
      </w:r>
    </w:p>
    <w:p>
      <w:pPr>
        <w:jc w:val="both"/>
      </w:pPr>
      <w:r>
        <w:t>Квартира встречает тишиной. Я не зажигаю верхний свет — привычка с детства, — наливаю воды, стою у тёмного окна. Всё хорошо. Всё под контролем. Мне тридцать три, я взрослый, успешный, уверенный в себе человек.</w:t>
      </w:r>
    </w:p>
    <w:p>
      <w:pPr>
        <w:jc w:val="both"/>
      </w:pPr>
      <w:r>
        <w:t>Я ложусь в час.</w:t>
      </w:r>
    </w:p>
    <w:p>
      <w:pPr>
        <w:jc w:val="both"/>
      </w:pPr>
      <w:r>
        <w:t>А в три просыпаюсь.</w:t>
      </w:r>
    </w:p>
    <w:p>
      <w:pPr>
        <w:jc w:val="both"/>
      </w:pPr>
      <w:r>
        <w:t>Опять эти сцены. Опять всё то же.</w:t>
      </w:r>
    </w:p>
    <w:p>
      <w:pPr>
        <w:jc w:val="both"/>
      </w:pPr>
      <w:r>
        <w:t>Кошмар.</w:t>
      </w:r>
    </w:p>
    <w:p>
      <w:pPr>
        <w:jc w:val="both"/>
      </w:pPr>
      <w:r>
        <w:t>Я сажусь рывком. Холодный пот. Сердце колотится в горле, будто хочет выйти. В ушах шум, гам, чужие голоса, звук — тот самый, глухой, короткий, который я узнаю раньше, чем успеваю проснуться.</w:t>
      </w:r>
    </w:p>
    <w:p>
      <w:pPr>
        <w:jc w:val="both"/>
      </w:pPr>
      <w:r>
        <w:t>Я уже стою посреди комнаты. Не помню, как встал. Меня трясёт. Надо закрыть дверь. Надо запереть её, подпереть, задвинуть чем-нибудь. Надо бежать. Надо переждать.</w:t>
      </w:r>
    </w:p>
    <w:p>
      <w:pPr>
        <w:jc w:val="both"/>
      </w:pPr>
      <w:r>
        <w:t>Где мама?</w:t>
      </w:r>
    </w:p>
    <w:p>
      <w:pPr>
        <w:jc w:val="both"/>
      </w:pPr>
      <w:r>
        <w:t>Я делаю шаг к двери — и останавливаюсь.</w:t>
      </w:r>
    </w:p>
    <w:p>
      <w:pPr>
        <w:jc w:val="both"/>
      </w:pPr>
      <w:r>
        <w:t>Темнота. Тишина. Шкаф. Окно. Огни внизу.</w:t>
      </w:r>
    </w:p>
    <w:p>
      <w:pPr>
        <w:jc w:val="both"/>
      </w:pPr>
      <w:r>
        <w:t>Часы на тумбочке показывают 3:14.</w:t>
      </w:r>
    </w:p>
    <w:p>
      <w:pPr>
        <w:jc w:val="both"/>
      </w:pPr>
      <w:r>
        <w:t>Мне тридцать три года. Я стою босиком в собственной спальне на четырнадцатом этаже, посреди ночи, с руками, вытянутыми к двери, которую никто не пытается открыть.</w:t>
      </w:r>
    </w:p>
    <w:p>
      <w:pPr>
        <w:jc w:val="both"/>
      </w:pPr>
      <w:r>
        <w:t>Это был сон. Просто сон.</w:t>
      </w:r>
    </w:p>
    <w:p>
      <w:pPr>
        <w:jc w:val="both"/>
      </w:pPr>
      <w:r>
        <w:t>Я сажусь на край кровати и долго дышу — вдох, выдох, длинно, как учу дышать других. Считаю предметы: окно, шкаф, стакан, огни. Я здесь. Это было давно.</w:t>
      </w:r>
    </w:p>
    <w:p>
      <w:pPr>
        <w:jc w:val="both"/>
      </w:pPr>
      <w:r>
        <w:rPr>
          <w:i/>
        </w:rPr>
        <w:t>Врут, что время лечит. Время не лечит — оно просто учит не кричать в голос.</w:t>
      </w:r>
    </w:p>
    <w:p>
      <w:pPr>
        <w:jc w:val="both"/>
      </w:pPr>
      <w:r>
        <w:rPr>
          <w:i/>
        </w:rPr>
        <w:t>А прошлое… прошлое — как шрам на сердце: снаружи затянуло, а тронешь — и снова кровь.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Уснуть уже не выходит, и в темноте я впервые позволяю себе додумать то, что днём не подпускаю на порог.</w:t>
      </w:r>
    </w:p>
    <w:p>
      <w:pPr>
        <w:jc w:val="both"/>
      </w:pPr>
      <w:r>
        <w:t>Об отце.</w:t>
      </w:r>
    </w:p>
    <w:p>
      <w:pPr>
        <w:jc w:val="both"/>
      </w:pPr>
      <w:r>
        <w:t>Странная арифметика: мёртвую мать я люблю легко и светло, как любят берег, от которого отплыл. А отца ненавижу — и ненависть эта живая, тяжёлая, кормленая. Двадцать три года я ношу её в себе, и она давно не груз, а кость: на ней держится всё остальное — профессия, броня, эта квартира на четырнадцатом этаже, куда я забрался, убегая.</w:t>
      </w:r>
    </w:p>
    <w:p>
      <w:pPr>
        <w:jc w:val="both"/>
      </w:pPr>
      <w:r>
        <w:t>Убери её — и что останется стоять?</w:t>
      </w:r>
    </w:p>
    <w:p>
      <w:pPr>
        <w:jc w:val="both"/>
      </w:pPr>
      <w:r>
        <w:t>Двадцать три года я подхожу к тому вечеру и всегда останавливаюсь на бегущем мальчике. Но этой ночью сон завёл меня чуть дальше обычного, и я задержался не на ноже и не на крови, а на его глазах. На тех чужих, пустых глазах, в которых не было ни отца, ни вообще человека.</w:t>
      </w:r>
    </w:p>
    <w:p>
      <w:pPr>
        <w:jc w:val="both"/>
      </w:pPr>
      <w:r>
        <w:rPr>
          <w:i/>
        </w:rPr>
        <w:t>А был ли это он?</w:t>
      </w:r>
    </w:p>
    <w:p>
      <w:pPr>
        <w:jc w:val="both"/>
      </w:pPr>
      <w:r>
        <w:t>Тот, кто сажал меня на плечи и звал капитаном, — и тот, кто заносил нож. Как они уместились в одном лице? Как одни и те же глаза могли так смотреть?</w:t>
      </w:r>
    </w:p>
    <w:p>
      <w:pPr>
        <w:jc w:val="both"/>
      </w:pPr>
      <w:r>
        <w:t>Я гоню эту мысль. Она слишком похожа на оправдание, а оправданий я ему не искал никогда.</w:t>
      </w:r>
    </w:p>
    <w:p>
      <w:pPr>
        <w:jc w:val="both"/>
      </w:pPr>
      <w:r>
        <w:t>Но следом поднимается вторая, ещё хуже — я даже сажусь в кровати, как от толчка:</w:t>
      </w:r>
    </w:p>
    <w:p>
      <w:pPr>
        <w:jc w:val="both"/>
      </w:pPr>
      <w:r>
        <w:rPr>
          <w:i/>
        </w:rPr>
        <w:t>А что, если простить его — это не предать её? Что, если это единственный способ не стать таким, как он?</w:t>
      </w:r>
    </w:p>
    <w:p>
      <w:pPr>
        <w:jc w:val="both"/>
      </w:pPr>
      <w:r>
        <w:t>Кощунство. Ересь. Я гоню и эту.</w:t>
      </w:r>
    </w:p>
    <w:p>
      <w:pPr>
        <w:jc w:val="both"/>
      </w:pPr>
      <w:r>
        <w:t>Но сказанное, я знаю по работе, обратно не берётся.</w:t>
      </w:r>
    </w:p>
    <w:p>
      <w:pPr>
        <w:jc w:val="both"/>
      </w:pPr>
      <w:r>
        <w:t>И тогда, без спросу, всплывает мама — не та, на полу, а прежняя, тёплая, у плиты. Как однажды, укрывая меня на ночь, она рассказывала, будто сказку, что высоко в горах есть место, где время останавливается, и там можно встретить тех, кого потерял, и сказать им то, что не успел.</w:t>
      </w:r>
    </w:p>
    <w:p>
      <w:pPr>
        <w:jc w:val="both"/>
      </w:pPr>
      <w:r>
        <w:t>Тогда я слушал и засыпал.</w:t>
      </w:r>
    </w:p>
    <w:p>
      <w:pPr>
        <w:jc w:val="both"/>
      </w:pPr>
      <w:r>
        <w:t>Сейчас лежу с открытыми глазами и ловлю себя на нелепом, детском: как бы я хотел, чтобы такое место было. Хоть где-нибудь. Хоть ценою всего.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Утро приходит бледное, промытое, чистое.</w:t>
      </w:r>
    </w:p>
    <w:p>
      <w:pPr>
        <w:jc w:val="both"/>
      </w:pPr>
      <w:r>
        <w:t>Телефон мигает сообщением от Лили, отправленным в два часа ночи: «Ты так и не назвал дату. Я умею ждать. Но не вечно».</w:t>
      </w:r>
    </w:p>
    <w:p>
      <w:pPr>
        <w:jc w:val="both"/>
      </w:pPr>
      <w:r>
        <w:t>Я смотрю на часы над плитой — секундная стрелка идёт себе по кругу, не зная сомнений, — и не отвечаю. Пока.</w:t>
      </w:r>
    </w:p>
    <w:p>
      <w:pPr>
        <w:jc w:val="both"/>
      </w:pPr>
      <w:r>
        <w:t>Я варю кофе у окна, за которым светлеет мой сухой, ясный, безопасный город, и мысленно листаю сегодняшний список: девять приёмов, в девять — новый, тот самый банкир, «по рекомендации».</w:t>
      </w:r>
    </w:p>
    <w:p>
      <w:pPr>
        <w:jc w:val="both"/>
      </w:pPr>
      <w:r>
        <w:t>Обычный день.</w:t>
      </w:r>
    </w:p>
    <w:p>
      <w:pPr>
        <w:jc w:val="both"/>
      </w:pPr>
      <w:r>
        <w:t>Я знаю свою работу. Я знаю про человеческую тьму, кажется, всё: я видел её вблизи, в упор, в десять лет — и остался жив.</w:t>
      </w:r>
    </w:p>
    <w:p>
      <w:pPr>
        <w:jc w:val="both"/>
      </w:pPr>
      <w:r>
        <w:t>Так я думаю этим ясным утром, допивая кофе.</w:t>
      </w:r>
    </w:p>
    <w:p>
      <w:pPr>
        <w:jc w:val="both"/>
      </w:pPr>
      <w:r>
        <w:t>А всё уже назначено. И первый из них войдёт в мою дверь сегодня, ровно в девять.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третья. Пятеро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Есть особая тишина в кабинете перед первым приёмом.</w:t>
      </w:r>
    </w:p>
    <w:p>
      <w:pPr>
        <w:jc w:val="both"/>
      </w:pPr>
      <w:r>
        <w:t>Не пустота — именно тишина: плотная, выжидающая, как воздух в театре за минуту до того, как погасят свет. Я прихожу раньше всех, чтобы побыть в ней один.</w:t>
      </w:r>
    </w:p>
    <w:p>
      <w:pPr>
        <w:jc w:val="both"/>
      </w:pPr>
      <w:r>
        <w:t>Опускаю жалюзи ровно наполовину — так, чтобы свет ложился на кресло пациента, а не на моё. Ставлю на стол графин и два стакана. Проверяю, чтобы часы висели у человека за спиной, а не перед глазами: тот, кто видит стрелку, всё время помнит, что его время кончается, и говорит быстрее, чем думает.</w:t>
      </w:r>
    </w:p>
    <w:p>
      <w:pPr>
        <w:jc w:val="both"/>
      </w:pPr>
      <w:r>
        <w:t>Мелочи. Но из мелочей и складывается доверие.</w:t>
      </w:r>
    </w:p>
    <w:p>
      <w:pPr>
        <w:jc w:val="both"/>
      </w:pPr>
      <w:r>
        <w:t>Потом я сажусь, кладу руки на подлокотники, делаю три медленных вдоха — и надеваю лицо.</w:t>
      </w:r>
    </w:p>
    <w:p>
      <w:pPr>
        <w:jc w:val="both"/>
      </w:pPr>
      <w:r>
        <w:t>Именно так: надеваю. Как хирург надевает халат. За десять лет я отточил его до совершенства — спокойные глаза, чуть склонённая голова, лёгкая, ничего не обещающая полуулыбка. Лицо человека, который уже всё про тебя понял и не осуждает.</w:t>
      </w:r>
    </w:p>
    <w:p>
      <w:pPr>
        <w:jc w:val="both"/>
      </w:pPr>
      <w:r>
        <w:t>Пациенты называют это профессионализмом. Я называю это маской.</w:t>
      </w:r>
    </w:p>
    <w:p>
      <w:pPr>
        <w:jc w:val="both"/>
      </w:pPr>
      <w:r>
        <w:rPr>
          <w:i/>
        </w:rPr>
        <w:t>Разница в том, что профессионализм вечером снимают.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Матвей входит боком.</w:t>
      </w:r>
    </w:p>
    <w:p>
      <w:pPr>
        <w:jc w:val="both"/>
      </w:pPr>
      <w:r>
        <w:t>Не потому что тесно — потому что так входят те, кто привык держать спину к стене. Ему сорок пять, костюм на нём дорогой и сидит мешковато, будто куплен на другого человека, а достался ему. Он садится на самый край кресла и первым делом оглядывается на дверь, которую только что закрыл.</w:t>
      </w:r>
    </w:p>
    <w:p>
      <w:pPr>
        <w:jc w:val="both"/>
      </w:pPr>
      <w:r>
        <w:t>— Здесь нас никто не слышит, — говорю я. — Только вы и я.</w:t>
      </w:r>
    </w:p>
    <w:p>
      <w:pPr>
        <w:jc w:val="both"/>
      </w:pPr>
      <w:r>
        <w:t>— Это вы так думаете.</w:t>
      </w:r>
    </w:p>
    <w:p>
      <w:pPr>
        <w:jc w:val="both"/>
      </w:pPr>
      <w:r>
        <w:t>Он усмехается сразу же, будто извиняясь за собственные слова. Я не спорю. С такими нельзя спорить в лоб: спор они принимают за подтверждение.</w:t>
      </w:r>
    </w:p>
    <w:p>
      <w:pPr>
        <w:jc w:val="both"/>
      </w:pPr>
      <w:r>
        <w:t>Я просто жду. Молчание — лучший из моих инструментов; большинство людей его не выносят и заполняют собой.</w:t>
      </w:r>
    </w:p>
    <w:p>
      <w:pPr>
        <w:jc w:val="both"/>
      </w:pPr>
      <w:r>
        <w:t>— Я устал, — говорит он наконец. — Устал от всего. Как заставить себя уважать? Просто руки опускаются.</w:t>
      </w:r>
    </w:p>
    <w:p>
      <w:pPr>
        <w:jc w:val="both"/>
      </w:pPr>
      <w:r>
        <w:t>— Кто вас не уважает?</w:t>
      </w:r>
    </w:p>
    <w:p>
      <w:pPr>
        <w:jc w:val="both"/>
      </w:pPr>
      <w:r>
        <w:t>— Да в том-то и дело. — Он поднимает глаза. — Все. Начать не знаю с кого. Единственное место, где я живой, — работа. Дают проект — и я оживаю. Я всегда сдаю раньше срока, всегда. Меня ставят в пример.</w:t>
      </w:r>
    </w:p>
    <w:p>
      <w:pPr>
        <w:jc w:val="both"/>
      </w:pPr>
      <w:r>
        <w:t>Пока он говорит о работе, он на секунду выпрямляется, и лицо разглаживается. Я вижу другого Матвея: собранного, быстрого, вероятно, блестящего.</w:t>
      </w:r>
    </w:p>
    <w:p>
      <w:pPr>
        <w:jc w:val="both"/>
      </w:pPr>
      <w:r>
        <w:t>Потом всё возвращается.</w:t>
      </w:r>
    </w:p>
    <w:p>
      <w:pPr>
        <w:jc w:val="both"/>
      </w:pPr>
      <w:r>
        <w:t>— А дома?</w:t>
      </w:r>
    </w:p>
    <w:p>
      <w:pPr>
        <w:jc w:val="both"/>
      </w:pPr>
      <w:r>
        <w:t>— А дома у меня жена. — Он произносит это слово так, как произносят диагноз. — Позавчера пришла ко мне в банк. При клиенте. При моём клиенте, понимаете? Стояла посреди операционного зала и говорила — не кричала, нет, она никогда не кричит, — говорила ровным своим голосом, что я за пятнадцать лет ничего не добился и что ей стыдно называть мою должность подругам. И ушла. А я потом дорабатывал день, и все делали вид, что ничего не было.</w:t>
      </w:r>
    </w:p>
    <w:p>
      <w:pPr>
        <w:jc w:val="both"/>
      </w:pPr>
      <w:r>
        <w:t>Он замолкает. Пальцы у него подрагивают.</w:t>
      </w:r>
    </w:p>
    <w:p>
      <w:pPr>
        <w:jc w:val="both"/>
      </w:pPr>
      <w:r>
        <w:t>— Кто дал ей право меня унижать?</w:t>
      </w:r>
    </w:p>
    <w:p>
      <w:pPr>
        <w:jc w:val="both"/>
      </w:pPr>
      <w:r>
        <w:rPr>
          <w:i/>
        </w:rPr>
        <w:t>Вот оно. Не «за что она так со мной», не «что я сделал не так». Кто дал право. Он не защищается — он оспаривает чужие полномочия.</w:t>
      </w:r>
    </w:p>
    <w:p>
      <w:pPr>
        <w:jc w:val="both"/>
      </w:pPr>
      <w:r>
        <w:t>— А её брат, — говорит Матвей вдруг, и голос падает почти до шёпота, — её брат устроился ко мне в компанию.</w:t>
      </w:r>
    </w:p>
    <w:p>
      <w:pPr>
        <w:jc w:val="both"/>
      </w:pPr>
      <w:r>
        <w:t>— В смысле — устроился?</w:t>
      </w:r>
    </w:p>
    <w:p>
      <w:pPr>
        <w:jc w:val="both"/>
      </w:pPr>
      <w:r>
        <w:t>— В прямом. Скрыл от кадров, что мы родня. Прошёл собеседование, как чужой. Я узнал случайно, через полгода. — Он наклоняется вперёд. — Он ходит по нашему этажу. Он смотрит. Он ничего не говорит, ни единого слова, — просто смотрит мне в спину, когда я иду по коридору. Я оборачиваюсь — он отводит глаза.</w:t>
      </w:r>
    </w:p>
    <w:p>
      <w:pPr>
        <w:jc w:val="both"/>
      </w:pPr>
      <w:r>
        <w:t>— Вы говорили с ним?</w:t>
      </w:r>
    </w:p>
    <w:p>
      <w:pPr>
        <w:jc w:val="both"/>
      </w:pPr>
      <w:r>
        <w:t>— О чём? «Здравствуй, зачем ты за мной следишь»? Он психопат, доктор. Тихий психопат. Такие и делают самое страшное.</w:t>
      </w:r>
    </w:p>
    <w:p>
      <w:pPr>
        <w:jc w:val="both"/>
      </w:pPr>
      <w:r>
        <w:t>Я работаю с ним ещё сорок минут. Разбираю страх на детали, показываю, где догадка выдана за факт, где «смотрит в спину» означает всего лишь «стоял в коридоре». Он уходит спокойнее, чем пришёл, и жмёт мне руку слишком крепко.</w:t>
      </w:r>
    </w:p>
    <w:p>
      <w:pPr>
        <w:jc w:val="both"/>
      </w:pPr>
      <w:r>
        <w:t>Но у самой двери оборачивается.</w:t>
      </w:r>
    </w:p>
    <w:p>
      <w:pPr>
        <w:jc w:val="both"/>
      </w:pPr>
      <w:r>
        <w:t xml:space="preserve">Я записываю в карту: </w:t>
      </w:r>
      <w:r>
        <w:rPr>
          <w:i/>
        </w:rPr>
        <w:t>тревожность на фоне вытесненной зависти; проверить реальность угрозы, не оспаривая её напрямую.</w:t>
      </w:r>
    </w:p>
    <w:p>
      <w:pPr>
        <w:jc w:val="both"/>
      </w:pPr>
      <w:r>
        <w:t>Формулировка правильная.</w:t>
      </w:r>
    </w:p>
    <w:p>
      <w:pPr>
        <w:jc w:val="both"/>
      </w:pPr>
      <w:r>
        <w:rPr>
          <w:i/>
        </w:rPr>
        <w:t>Кто завидует — тот убеждён, что завидуют ему. Это самый честный из всех известных мне механизмов: человек всегда приписывает миру то, чем полон сам.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Ангелина входит иначе.</w:t>
      </w:r>
    </w:p>
    <w:p>
      <w:pPr>
        <w:jc w:val="both"/>
      </w:pPr>
      <w:r>
        <w:t>Она входит так, будто заранее просит прощения за то, что заняла воздух. Тридцать пять лет, кадровик в строительной компании, пришла по рекомендации коллеги. Садится, сводит колени, накрывает их ладонями, смотрит в пол.</w:t>
      </w:r>
    </w:p>
    <w:p>
      <w:pPr>
        <w:jc w:val="both"/>
      </w:pPr>
      <w:r>
        <w:t>Красивая женщина, которая изо всех сил старается таковой не выглядеть: волосы затянуты, блузка застёгнута под горло, лицо не тронуто.</w:t>
      </w:r>
    </w:p>
    <w:p>
      <w:pPr>
        <w:jc w:val="both"/>
      </w:pPr>
      <w:r>
        <w:rPr>
          <w:i/>
        </w:rPr>
        <w:t>Так одеваются не для того, чтобы спрятаться от людей. Так одеваются, чтобы не привлекать грозу.</w:t>
      </w:r>
    </w:p>
    <w:p>
      <w:pPr>
        <w:jc w:val="both"/>
      </w:pPr>
      <w:r>
        <w:t>— Афина, стакан воды, пожалуйста, — говорю я в селектор.</w:t>
      </w:r>
    </w:p>
    <w:p>
      <w:pPr>
        <w:jc w:val="both"/>
      </w:pPr>
      <w:r>
        <w:t>Она вздрагивает от звука собственного имени в чужих устах — не своего, Афининого, просто от звука, — и снова опускает глаза.</w:t>
      </w:r>
    </w:p>
    <w:p>
      <w:pPr>
        <w:jc w:val="both"/>
      </w:pPr>
      <w:r>
        <w:t>— Расскажите, что вас привело.</w:t>
      </w:r>
    </w:p>
    <w:p>
      <w:pPr>
        <w:jc w:val="both"/>
      </w:pPr>
      <w:r>
        <w:t>Молчит долго. Потом говорит — тихо, будто боится, что стены передадут дальше:</w:t>
      </w:r>
    </w:p>
    <w:p>
      <w:pPr>
        <w:jc w:val="both"/>
      </w:pPr>
      <w:r>
        <w:t>— Муж ревнует. Ко всем. К коллегам, к прохожим, к продавцу в магазине. Если я задержалась на двадцать минут, я потом три дня объясняюсь. Он читает мою переписку. Не тайком — при мне: берёт телефон со стола и листает, а я сижу и жду, пока он дочитает.</w:t>
      </w:r>
    </w:p>
    <w:p>
      <w:pPr>
        <w:jc w:val="both"/>
      </w:pPr>
      <w:r>
        <w:t>— И вы отдаёте телефон.</w:t>
      </w:r>
    </w:p>
    <w:p>
      <w:pPr>
        <w:jc w:val="both"/>
      </w:pPr>
      <w:r>
        <w:t>— Я его не забираю. — Она поднимает глаза, и в них стоит такая тусклая застоявшаяся вода, что мне самому делается тяжело дышать. — Это ведь не одно и то же, правда? Мне кажется, я не отдаю. Мне кажется, я просто не забираю.</w:t>
      </w:r>
    </w:p>
    <w:p>
      <w:pPr>
        <w:jc w:val="both"/>
      </w:pPr>
      <w:r>
        <w:t>Я записываю эту фразу дословно.</w:t>
      </w:r>
    </w:p>
    <w:p>
      <w:pPr>
        <w:jc w:val="both"/>
      </w:pPr>
      <w:r>
        <w:t>— Ангелина, а что вы чувствуете, когда он листает?</w:t>
      </w:r>
    </w:p>
    <w:p>
      <w:pPr>
        <w:jc w:val="both"/>
      </w:pPr>
      <w:r>
        <w:t>— Ничего, — говорит она. И, помолчав: — Облегчение. Он же проверит и убедится, что там ничего нет. И тогда вечер будет спокойный.</w:t>
      </w:r>
    </w:p>
    <w:p>
      <w:pPr>
        <w:jc w:val="both"/>
      </w:pPr>
      <w:r>
        <w:t>— Значит, вы платите за спокойный вечер.</w:t>
      </w:r>
    </w:p>
    <w:p>
      <w:pPr>
        <w:jc w:val="both"/>
      </w:pPr>
      <w:r>
        <w:t>— Все чем-нибудь платят.</w:t>
      </w:r>
    </w:p>
    <w:p>
      <w:pPr>
        <w:jc w:val="both"/>
      </w:pPr>
      <w:r>
        <w:t>Она произносит это буднично — так говорят о ценах на хлеб. И вот это буднично меня и настораживает: страшное, сказанное с надрывом, ещё живо. Страшное, сказанное буднично, уже прижилось.</w:t>
      </w:r>
    </w:p>
    <w:p>
      <w:pPr>
        <w:jc w:val="both"/>
      </w:pPr>
      <w:r>
        <w:t>— Скажите, — говорю я, — а бывает так, что упрёк вам слышится там, где его нет?</w:t>
      </w:r>
    </w:p>
    <w:p>
      <w:pPr>
        <w:jc w:val="both"/>
      </w:pPr>
      <w:r>
        <w:t>Она смотрит на меня быстро — впервые прямо.</w:t>
      </w:r>
    </w:p>
    <w:p>
      <w:pPr>
        <w:jc w:val="both"/>
      </w:pPr>
      <w:r>
        <w:t>— Всё время, — говорит она. — Начальник просит переделать отчёт — а я слышу: «ты никчёмная». Подруга не ответила на сообщение — значит, надоела. Иду по улице, и мне кажется, все смотрят и думают: вот идёт женщина, которая ничего не стоит.</w:t>
      </w:r>
    </w:p>
    <w:p>
      <w:pPr>
        <w:jc w:val="both"/>
      </w:pPr>
      <w:r>
        <w:t>— И вы этому голосу верите.</w:t>
      </w:r>
    </w:p>
    <w:p>
      <w:pPr>
        <w:jc w:val="both"/>
      </w:pPr>
      <w:r>
        <w:t>— А как ему не верить? — Она пожимает плечами почти виновато. — Он ведь всегда прав. Он единственный, кто говорит мне правду.</w:t>
      </w:r>
    </w:p>
    <w:p>
      <w:pPr>
        <w:jc w:val="both"/>
      </w:pPr>
      <w:r>
        <w:rPr>
          <w:i/>
        </w:rPr>
        <w:t>Вот он, узел. Не муж. Муж дал только повод. Голос поселился давно и говорит теперь её собственными губами — а самое надёжное укрытие для лжи то, где она звучит твоим голосом.</w:t>
      </w:r>
    </w:p>
    <w:p>
      <w:pPr>
        <w:jc w:val="both"/>
      </w:pPr>
      <w:r>
        <w:t>— Ангелина, — говорю я, — если бы этот голос замолчал на один день — что бы вы сделали?</w:t>
      </w:r>
    </w:p>
    <w:p>
      <w:pPr>
        <w:jc w:val="both"/>
      </w:pPr>
      <w:r>
        <w:t>Она смотрит растерянно. Так смотрит человек, которому задали вопрос на языке, который он знал когда-то и забыл.</w:t>
      </w:r>
    </w:p>
    <w:p>
      <w:pPr>
        <w:jc w:val="both"/>
      </w:pPr>
      <w:r>
        <w:t>— Не знаю, — говорит она наконец. Тихо, почти удивлённо. — Я так давно живу тем, чего боюсь, что уже не помню, чего хочу.</w:t>
      </w:r>
    </w:p>
    <w:p>
      <w:pPr>
        <w:jc w:val="both"/>
      </w:pPr>
      <w:r>
        <w:t>Стакан воды остаётся нетронутым.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Андрей — третий.</w:t>
      </w:r>
    </w:p>
    <w:p>
      <w:pPr>
        <w:jc w:val="both"/>
      </w:pPr>
      <w:r>
        <w:t>Инженер, сорок два года. Руки в вечных ссадинах, взгляд умный и загнанный. Он не разваливается в кресле и не садится на край: он садится ровно, как на собеседовании, и держит спину.</w:t>
      </w:r>
    </w:p>
    <w:p>
      <w:pPr>
        <w:jc w:val="both"/>
      </w:pPr>
      <w:r>
        <w:t>Первые двадцать минут мы говорим ни о чём. О работе, о погоде, о том, что в его отделе меняют программное обеспечение и это никому не нужно. Он вежлив, суховат, отвечает точно. Идеальный, ничем не примечательный человек.</w:t>
      </w:r>
    </w:p>
    <w:p>
      <w:pPr>
        <w:jc w:val="both"/>
      </w:pPr>
      <w:r>
        <w:rPr>
          <w:i/>
        </w:rPr>
        <w:t>Он тянет время. Люди тянут время не потому, что им нечего сказать. Они тянут, когда сказать надо одно-единственное — и произнести его страшно.</w:t>
      </w:r>
    </w:p>
    <w:p>
      <w:pPr>
        <w:jc w:val="both"/>
      </w:pPr>
      <w:r>
        <w:t>Я замолкаю и жду.</w:t>
      </w:r>
    </w:p>
    <w:p>
      <w:pPr>
        <w:jc w:val="both"/>
      </w:pPr>
      <w:r>
        <w:t>Он выдерживает почти минуту.</w:t>
      </w:r>
    </w:p>
    <w:p>
      <w:pPr>
        <w:jc w:val="both"/>
      </w:pPr>
      <w:r>
        <w:t>А потом произносит — глядя мимо меня, в стену, сквозь стиснутые зубы, так что каждое слово приходится проталкивать:</w:t>
      </w:r>
    </w:p>
    <w:p>
      <w:pPr>
        <w:jc w:val="both"/>
      </w:pPr>
      <w:r>
        <w:t>— Я хочу убить своего босса.</w:t>
      </w:r>
    </w:p>
    <w:p>
      <w:pPr>
        <w:jc w:val="both"/>
      </w:pPr>
      <w:r>
        <w:t>И сразу, не переводя дыхания, торопливо:</w:t>
      </w:r>
    </w:p>
    <w:p>
      <w:pPr>
        <w:jc w:val="both"/>
      </w:pPr>
      <w:r>
        <w:t>— Я не собираюсь. Господи, конечно нет. Я вообще… доктор, я за всю жизнь ни с кем не подрался. Ни разу. Меня в школе били, а я не отвечал — не мог. У меня рука не поднимается на человека.</w:t>
      </w:r>
    </w:p>
    <w:p>
      <w:pPr>
        <w:jc w:val="both"/>
      </w:pPr>
      <w:r>
        <w:t>— Но мысль поднимается.</w:t>
      </w:r>
    </w:p>
    <w:p>
      <w:pPr>
        <w:jc w:val="both"/>
      </w:pPr>
      <w:r>
        <w:t>Он замирает.</w:t>
      </w:r>
    </w:p>
    <w:p>
      <w:pPr>
        <w:jc w:val="both"/>
      </w:pPr>
      <w:r>
        <w:t>А потом кивает — мелко, часто, и вдруг закрывает лицо руками, и я вижу, как у него ходят плечи.</w:t>
      </w:r>
    </w:p>
    <w:p>
      <w:pPr>
        <w:jc w:val="both"/>
      </w:pPr>
      <w:r>
        <w:t>— Она приходит сама, — говорит он в ладони. — Понимаете? Не я её думаю. Она приходит. Я стою на перроне, и мне показывают, как это делается. Подробно. Со звуком. Я иду мимо его машины — и мне снова показывают. Я не хочу этого видеть. Я закрываю глаза — а там ярче.</w:t>
      </w:r>
    </w:p>
    <w:p>
      <w:pPr>
        <w:jc w:val="both"/>
      </w:pPr>
      <w:r>
        <w:t>— Как давно?</w:t>
      </w:r>
    </w:p>
    <w:p>
      <w:pPr>
        <w:jc w:val="both"/>
      </w:pPr>
      <w:r>
        <w:t>— Три года.</w:t>
      </w:r>
    </w:p>
    <w:p>
      <w:pPr>
        <w:jc w:val="both"/>
      </w:pPr>
      <w:r>
        <w:t>— Кому-нибудь говорили?</w:t>
      </w:r>
    </w:p>
    <w:p>
      <w:pPr>
        <w:jc w:val="both"/>
      </w:pPr>
      <w:r>
        <w:t>— Никому. — Он отнимает руки от лица. Глаза красные. — Ни жене, никому. Сестре — тем более. Я даже вам не собирался. Я в этой приёмной час просидел, придумывал, с чего начать.</w:t>
      </w:r>
    </w:p>
    <w:p>
      <w:pPr>
        <w:jc w:val="both"/>
      </w:pPr>
      <w:r>
        <w:t>Я подаюсь вперёд.</w:t>
      </w:r>
    </w:p>
    <w:p>
      <w:pPr>
        <w:jc w:val="both"/>
      </w:pPr>
      <w:r>
        <w:t>— Андрей, послушайте меня внимательно. То, что вы сейчас описали, называется навязчивыми мыслями. У этого есть имя, есть механизм и есть лечение. Такие мысли приходят к очень многим — и, вопреки всякой логике, чаще всего к людям мягким, которые не могут причинить вреда даже случайно. Тот, кто действительно хочет убить, к психологу не идёт и час в приёмной не сидит.</w:t>
      </w:r>
    </w:p>
    <w:p>
      <w:pPr>
        <w:jc w:val="both"/>
      </w:pPr>
      <w:r>
        <w:t>Он смотрит на меня так, как смотрят на человека, который заговорил на родном языке в чужой стране.</w:t>
      </w:r>
    </w:p>
    <w:p>
      <w:pPr>
        <w:jc w:val="both"/>
      </w:pPr>
      <w:r>
        <w:t>— Вы считали их? — спрашиваю я. — Способы.</w:t>
      </w:r>
    </w:p>
    <w:p>
      <w:pPr>
        <w:jc w:val="both"/>
      </w:pPr>
      <w:r>
        <w:t>Он молчит. Потом коротко:</w:t>
      </w:r>
    </w:p>
    <w:p>
      <w:pPr>
        <w:jc w:val="both"/>
      </w:pPr>
      <w:r>
        <w:t>— Считал.</w:t>
      </w:r>
    </w:p>
    <w:p>
      <w:pPr>
        <w:jc w:val="both"/>
      </w:pPr>
      <w:r>
        <w:t>— Сколько?</w:t>
      </w:r>
    </w:p>
    <w:p>
      <w:pPr>
        <w:jc w:val="both"/>
      </w:pPr>
      <w:r>
        <w:t>Он опускает голову.</w:t>
      </w:r>
    </w:p>
    <w:p>
      <w:pPr>
        <w:jc w:val="both"/>
      </w:pPr>
      <w:r>
        <w:t>— Не сегодня, — говорит он. — Пожалуйста.</w:t>
      </w:r>
    </w:p>
    <w:p>
      <w:pPr>
        <w:jc w:val="both"/>
      </w:pPr>
      <w:r>
        <w:t>— Хорошо, — говорю я. — Не сегодня.</w:t>
      </w:r>
    </w:p>
    <w:p>
      <w:pPr>
        <w:jc w:val="both"/>
      </w:pPr>
      <w:r>
        <w:rPr>
          <w:i/>
        </w:rPr>
        <w:t>Он держится три года. В одиночку, никому не сказав ни слова, каждый день. Люди приносят мне свои слабости; этот принёс силу и принял её за уродство.</w:t>
      </w:r>
    </w:p>
    <w:p>
      <w:pPr>
        <w:jc w:val="both"/>
      </w:pPr>
      <w:r>
        <w:t>Уходя, он останавливается в дверях.</w:t>
      </w:r>
    </w:p>
    <w:p>
      <w:pPr>
        <w:jc w:val="both"/>
      </w:pPr>
      <w:r>
        <w:t>— Доктор. А я не сумасшедший?</w:t>
      </w:r>
    </w:p>
    <w:p>
      <w:pPr>
        <w:jc w:val="both"/>
      </w:pPr>
      <w:r>
        <w:t>— Нет.</w:t>
      </w:r>
    </w:p>
    <w:p>
      <w:pPr>
        <w:jc w:val="both"/>
      </w:pPr>
      <w:r>
        <w:t>— Точно?</w:t>
      </w:r>
    </w:p>
    <w:p>
      <w:pPr>
        <w:jc w:val="both"/>
      </w:pPr>
      <w:r>
        <w:t>— Точно, — говорю я. — Сумасшедшие такого не спрашивают.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Магдалена не входит. Магдалена появляется.</w:t>
      </w:r>
    </w:p>
    <w:p>
      <w:pPr>
        <w:jc w:val="both"/>
      </w:pPr>
      <w:r>
        <w:t>Она открывает дверь так, будто кабинет уже принадлежит ей по факту её появления, оглядывает мебель, потом меня — именно в таком порядке, — садится, закидывает ногу на ногу и достаёт тонкую сигарету.</w:t>
      </w:r>
    </w:p>
    <w:p>
      <w:pPr>
        <w:jc w:val="both"/>
      </w:pPr>
      <w:r>
        <w:t>— У меня не курят.</w:t>
      </w:r>
    </w:p>
    <w:p>
      <w:pPr>
        <w:jc w:val="both"/>
      </w:pPr>
      <w:r>
        <w:t>— У меня курят везде, — отвечает она, но сигарету убирает: не из уважения, а от скуки.</w:t>
      </w:r>
    </w:p>
    <w:p>
      <w:pPr>
        <w:jc w:val="both"/>
      </w:pPr>
      <w:r>
        <w:t>— Слушаю вас.</w:t>
      </w:r>
    </w:p>
    <w:p>
      <w:pPr>
        <w:jc w:val="both"/>
      </w:pPr>
      <w:r>
        <w:t>— Меня зовут Магдалена. — Она произносит это как титул. — Я жена одного очень богатого человека. Он скрывает от меня деньги.</w:t>
      </w:r>
    </w:p>
    <w:p>
      <w:pPr>
        <w:jc w:val="both"/>
      </w:pPr>
      <w:r>
        <w:t>— Каким образом?</w:t>
      </w:r>
    </w:p>
    <w:p>
      <w:pPr>
        <w:jc w:val="both"/>
      </w:pPr>
      <w:r>
        <w:t>— Умным. — Она усмехается. — У него три «Оскара» и лицо небожителя, а счета он ведёт, как торговец коврами. Я знаю про два дома, которых нет ни в одной бумаге. Знаю, что гонорар за прошлый фильм ушёл куда-то мимо. Спрашиваю — он смотрит на меня и говорит: «Тебе чего-нибудь не хватает?» И ведь не хватает нечего. Ни-че-го. — Она разводит руками, показывая это «ничего». — И от этого хуже всего.</w:t>
      </w:r>
    </w:p>
    <w:p>
      <w:pPr>
        <w:jc w:val="both"/>
      </w:pPr>
      <w:r>
        <w:t>— Что именно хуже?</w:t>
      </w:r>
    </w:p>
    <w:p>
      <w:pPr>
        <w:jc w:val="both"/>
      </w:pPr>
      <w:r>
        <w:t>— То, что мне мало. — Она говорит это спокойно, деловито. — Купила дом — у соседки больше. Купила больше — теперь думаю про яхту. Просыпаюсь утром и первым делом соображаю, чего у меня ещё нет. Это ведь ненормально, да? Скажите, что ненормально, я заплачу и пойду.</w:t>
      </w:r>
    </w:p>
    <w:p>
      <w:pPr>
        <w:jc w:val="both"/>
      </w:pPr>
      <w:r>
        <w:t>— А что вы почувствуете, когда получите всё?</w:t>
      </w:r>
    </w:p>
    <w:p>
      <w:pPr>
        <w:jc w:val="both"/>
      </w:pPr>
      <w:r>
        <w:t>Она открывает рот — и закрывает.</w:t>
      </w:r>
    </w:p>
    <w:p>
      <w:pPr>
        <w:jc w:val="both"/>
      </w:pPr>
      <w:r>
        <w:t>Впервые за весь сеанс задумывается по-настоящему; я вижу, как это происходит, вижу секунду, когда защита не успевает.</w:t>
      </w:r>
    </w:p>
    <w:p>
      <w:pPr>
        <w:jc w:val="both"/>
      </w:pPr>
      <w:r>
        <w:t>— Ничего, — говорит она медленно. — Я никогда об этом не думала. Наверное… ничего. Пустоту. — И вдруг, совсем другим голосом, тихо: — Я всю жизнь чем-то засыпаю какую-то яму. А она не засыпается. Сколько ни кидай.</w:t>
      </w:r>
    </w:p>
    <w:p>
      <w:pPr>
        <w:jc w:val="both"/>
      </w:pPr>
      <w:r>
        <w:t>— Возможно, вы кидаете не туда.</w:t>
      </w:r>
    </w:p>
    <w:p>
      <w:pPr>
        <w:jc w:val="both"/>
      </w:pPr>
      <w:r>
        <w:t>Она смотрит на меня долго. Потом коротко и зло смеётся — я знаю эту защиту, она приходит ровно через три секунды после правды, — встаёт, кладёт на стол несуразно крупную купюру и идёт к двери.</w:t>
      </w:r>
    </w:p>
    <w:p>
      <w:pPr>
        <w:jc w:val="both"/>
      </w:pPr>
      <w:r>
        <w:t>На пороге оборачивается.</w:t>
      </w:r>
    </w:p>
    <w:p>
      <w:pPr>
        <w:jc w:val="both"/>
      </w:pPr>
      <w:r>
        <w:t>Как Матвей. Как Андрей. Как все они.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Пятого я не назначал.</w:t>
      </w:r>
    </w:p>
    <w:p>
      <w:pPr>
        <w:jc w:val="both"/>
      </w:pPr>
      <w:r>
        <w:t>Он записался сам, накануне, за день, и Афина сказала мне об этом странным голосом.</w:t>
      </w:r>
    </w:p>
    <w:p>
      <w:pPr>
        <w:jc w:val="both"/>
      </w:pPr>
      <w:r>
        <w:t>— Он сказал, что хочет разобрать характер персонажа своего фильма, — сказала она. — И что заплатит за три часа, даже если уложится в один.</w:t>
      </w:r>
    </w:p>
    <w:p>
      <w:pPr>
        <w:jc w:val="both"/>
      </w:pPr>
      <w:r>
        <w:t>— Ты его не любишь.</w:t>
      </w:r>
    </w:p>
    <w:p>
      <w:pPr>
        <w:jc w:val="both"/>
      </w:pPr>
      <w:r>
        <w:t>Она подняла на меня глаза — и я вдруг заметил, что она не улыбается. Афина улыбается всегда, даже когда сердится.</w:t>
      </w:r>
    </w:p>
    <w:p>
      <w:pPr>
        <w:jc w:val="both"/>
      </w:pPr>
      <w:r>
        <w:t>— Я его не знаю, — сказала она.</w:t>
      </w:r>
    </w:p>
    <w:p>
      <w:pPr>
        <w:jc w:val="both"/>
      </w:pPr>
      <w:r>
        <w:t>Гавриил приходит без опоздания.</w:t>
      </w:r>
    </w:p>
    <w:p>
      <w:pPr>
        <w:jc w:val="both"/>
      </w:pPr>
      <w:r>
        <w:t>Высокий, седеющий, в чёрном пальто до полу, которое он не снимает и в кабинете. Светлые, очень внимательные глаза. Он подаёт руку первым — и ладонь у него сухая и холодная, как у манекена в витрине.</w:t>
      </w:r>
    </w:p>
    <w:p>
      <w:pPr>
        <w:jc w:val="both"/>
      </w:pPr>
      <w:r>
        <w:t>Три «Оскара». Я видел два его фильма и после каждого неделю не мог работать.</w:t>
      </w:r>
    </w:p>
    <w:p>
      <w:pPr>
        <w:jc w:val="both"/>
      </w:pPr>
      <w:r>
        <w:t>— Я к вам не лечиться, — говорит он, усаживаясь. — Я к вам за материалом. У меня в новой картине есть герой, который делает страшную вещь и не испытывает ничего. Мои сценаристы уверяют, что так не бывает. Я знаю, что бывает. Мне нужно, чтобы вы объяснили мне, как это устроено, — профессионально, с терминами. Я плачу за ваше время, а не за вашу мораль.</w:t>
      </w:r>
    </w:p>
    <w:p>
      <w:pPr>
        <w:jc w:val="both"/>
      </w:pPr>
      <w:r>
        <w:t>— С этого и начнём, — говорю я. — Что именно он делает?</w:t>
      </w:r>
    </w:p>
    <w:p>
      <w:pPr>
        <w:jc w:val="both"/>
      </w:pPr>
      <w:r>
        <w:t>— Разное. — Он улыбается уголком рта. — Важно не что. Важно, что после этого он спокойно ужинает.</w:t>
      </w:r>
    </w:p>
    <w:p>
      <w:pPr>
        <w:jc w:val="both"/>
      </w:pPr>
      <w:r>
        <w:t>Мы говорим час.</w:t>
      </w:r>
    </w:p>
    <w:p>
      <w:pPr>
        <w:jc w:val="both"/>
      </w:pPr>
      <w:r>
        <w:t>Я задаю вопросы, которыми за десять лет ни разу не промахнулся. Он отвечает — точно, охотно, с удовольствием умного человека, которому попался достойный собеседник. Он не защищается. Он не уходит от темы. Он не даёт ни одного из тех мелких сбоев, по которым я обычно нахожу вход: ни паузы не в том месте, ни лишнего оправдания, ни ноги, отставленной к двери.</w:t>
      </w:r>
    </w:p>
    <w:p>
      <w:pPr>
        <w:jc w:val="both"/>
      </w:pPr>
      <w:r>
        <w:t>За весь час я не нахожу ни единой трещины.</w:t>
      </w:r>
    </w:p>
    <w:p>
      <w:pPr>
        <w:jc w:val="both"/>
      </w:pPr>
      <w:r>
        <w:rPr>
          <w:i/>
        </w:rPr>
        <w:t>Это невозможно. У всех есть трещина. У святых есть трещина. Человек — это существо, склеенное из осколков, и я умею находить шов у кого угодно.</w:t>
      </w:r>
    </w:p>
    <w:p>
      <w:pPr>
        <w:jc w:val="both"/>
      </w:pPr>
      <w:r>
        <w:t>Под конец он спрашивает, будто между делом:</w:t>
      </w:r>
    </w:p>
    <w:p>
      <w:pPr>
        <w:jc w:val="both"/>
      </w:pPr>
      <w:r>
        <w:t>— А вы, доктор, за что презираете своих пациентов?</w:t>
      </w:r>
    </w:p>
    <w:p>
      <w:pPr>
        <w:jc w:val="both"/>
      </w:pPr>
      <w:r>
        <w:t>— Я их не презираю.</w:t>
      </w:r>
    </w:p>
    <w:p>
      <w:pPr>
        <w:jc w:val="both"/>
      </w:pPr>
      <w:r>
        <w:t>— Разумеется, — говорит он благожелательно. — Я тоже. Просто, знаете, невозможно каждый день выслушивать, как взрослые люди подробно объясняют, почему они не виноваты, — и продолжать считать их равными себе. Это было бы неискренне.</w:t>
      </w:r>
    </w:p>
    <w:p>
      <w:pPr>
        <w:jc w:val="both"/>
      </w:pPr>
      <w:r>
        <w:t>Он встаёт, застёгивает пальто.</w:t>
      </w:r>
    </w:p>
    <w:p>
      <w:pPr>
        <w:jc w:val="both"/>
      </w:pPr>
      <w:r>
        <w:t>— Вы мне очень помогли. Пришлите счёт.</w:t>
      </w:r>
    </w:p>
    <w:p>
      <w:pPr>
        <w:jc w:val="both"/>
      </w:pPr>
      <w:r>
        <w:t>Дверь закрывается.</w:t>
      </w:r>
    </w:p>
    <w:p>
      <w:pPr>
        <w:jc w:val="both"/>
      </w:pPr>
      <w:r>
        <w:t>Я сижу в тишине, в которой недавно был человек, и понимаю, что впервые за десять лет не могу записать ни строчки.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я гашу свет и остаюсь в кабинете один.</w:t>
      </w:r>
    </w:p>
    <w:p>
      <w:pPr>
        <w:jc w:val="both"/>
      </w:pPr>
      <w:r>
        <w:t>Пятеро за один день. Пять законченных преисподних, каждая — на четырёх квадратных метрах между двумя креслами.</w:t>
      </w:r>
    </w:p>
    <w:p>
      <w:pPr>
        <w:jc w:val="both"/>
      </w:pPr>
      <w:r>
        <w:t>Тот, кому все должны. Та, кому никто ничего не должен. Тот, кому по ночам показывают чужую смерть. Та, у которой всё есть. И тот, у кого нет ни одной трещины.</w:t>
      </w:r>
    </w:p>
    <w:p>
      <w:pPr>
        <w:jc w:val="both"/>
      </w:pPr>
      <w:r>
        <w:rPr>
          <w:i/>
        </w:rPr>
        <w:t>Ко мне приходят не за тем, чтобы научиться любить. Ко мне приходят, чтобы научиться лучше прятать. Матвею нужно, чтобы я подтвердил: мир и правда против него, — тогда его зависть станет справедливостью. Ангелине нужно, чтобы я согласился: она и правда ничего не стоит, — тогда её уныние станет смирением, а смирение почти добродетель. Они годами вяжут свои узлы и приходят ко мне не развязать их, а затянуть покрепче — только красиво, по-научному.</w:t>
      </w:r>
    </w:p>
    <w:p>
      <w:pPr>
        <w:jc w:val="both"/>
      </w:pPr>
      <w:r>
        <w:t>Я беру карты и раскладываю их на столе веером — пять папок, пять историй, пять разных адов.</w:t>
      </w:r>
    </w:p>
    <w:p>
      <w:pPr>
        <w:jc w:val="both"/>
      </w:pPr>
      <w:r>
        <w:t>И на секунду мне кажется, что где-то между ними есть общая линия, которую я почти вижу.</w:t>
      </w:r>
    </w:p>
    <w:p>
      <w:pPr>
        <w:jc w:val="both"/>
      </w:pPr>
      <w:r>
        <w:t>Я смотрю на них ещё минуту. Потом собираю папки в стопку и убираю в стол.</w:t>
      </w:r>
    </w:p>
    <w:p>
      <w:pPr>
        <w:jc w:val="both"/>
      </w:pPr>
      <w:r>
        <w:t>Совпадений в моей работе не бывает. Совпадение — это просто причина, которую я ещё не разглядел.</w:t>
      </w:r>
    </w:p>
    <w:p>
      <w:pPr>
        <w:jc w:val="both"/>
      </w:pPr>
      <w:r>
        <w:t>Я запомню эту мысль. Она мне очень пригодится — примерно через месяц, когда будет уже поздно.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четвёртая. Перекрёстные консультации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Люди думают, что психолог слушает.</w:t>
      </w:r>
    </w:p>
    <w:p>
      <w:pPr>
        <w:jc w:val="both"/>
      </w:pPr>
      <w:r>
        <w:t>Психолог не слушает. Психолог сверяет.</w:t>
      </w:r>
    </w:p>
    <w:p>
      <w:pPr>
        <w:jc w:val="both"/>
      </w:pPr>
      <w:r>
        <w:t>Человек приходит и приносит мне свою историю — обкатанную, отшлифованную, рассказанную себе тысячу раз перед сном. В этой истории у него всегда есть роль, и роль эта всегда одна и та же: он там страдательное лицо. Моя работа не в том, чтобы ему посочувствовать. Моя работа в том, чтобы вытащить из-под истории событие.</w:t>
      </w:r>
    </w:p>
    <w:p>
      <w:pPr>
        <w:jc w:val="both"/>
      </w:pPr>
      <w:r>
        <w:t>Разница между историей и событием — как между обвинительной речью и протоколом.</w:t>
      </w:r>
    </w:p>
    <w:p>
      <w:pPr>
        <w:jc w:val="both"/>
      </w:pPr>
      <w:r>
        <w:t>Поэтому я задаю неудобные вопросы. Не «что вы почувствовали» — это спросит любой. Я спрашиваю: в котором часу. Кто где стоял. Что было в руках. Он сказал это до того, как вы отвернулись, или после. Сколько шагов было между вами.</w:t>
      </w:r>
    </w:p>
    <w:p>
      <w:pPr>
        <w:jc w:val="both"/>
      </w:pPr>
      <w:r>
        <w:t>Люди сначала раздражаются. Потом начинают вспоминать по-настоящему — и вот тут история даёт трещину, потому что выдумать можно чувство, а расстояние в шагах выдумать нельзя.</w:t>
      </w:r>
    </w:p>
    <w:p>
      <w:pPr>
        <w:jc w:val="both"/>
      </w:pPr>
      <w:r>
        <w:rPr>
          <w:i/>
        </w:rPr>
        <w:t>Меня научил этому не университет. Меня научил этому один следователь в синей форме, который в две тысячи первом году, за столом с клеёнкой, четыре часа подряд спрашивал у одиннадцатилетнего мальчика: в котором часу, кто где стоял, что было в руках. Я его тогда ненавидел. Через десять лет я понял, что он единственный из всех взрослых обращался со мной как с человеком, у которого есть память, а не как с ходячим горем.</w:t>
      </w:r>
    </w:p>
    <w:p>
      <w:pPr>
        <w:jc w:val="both"/>
      </w:pPr>
      <w:r>
        <w:t>Я веду одновременно девятерых. Веду параллельно, не смешивая: у каждого своя карта, свой почерк, своя частота. Это как играть девять партий вслепую — и точно так же не прощает.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Матвей приходит по вторникам.</w:t>
      </w:r>
    </w:p>
    <w:p>
      <w:pPr>
        <w:jc w:val="both"/>
      </w:pPr>
      <w:r>
        <w:t>За месяц мы прошли его детство, его старшего брата, его отца, который называл сына «наш будущий кассир», и я начинаю понемногу видеть чертёж. Но сегодня он с порога возвращается к банку.</w:t>
      </w:r>
    </w:p>
    <w:p>
      <w:pPr>
        <w:jc w:val="both"/>
      </w:pPr>
      <w:r>
        <w:t>— Я всё думаю про тот день, — говорит он. — Не могу выкинуть.</w:t>
      </w:r>
    </w:p>
    <w:p>
      <w:pPr>
        <w:jc w:val="both"/>
      </w:pPr>
      <w:r>
        <w:t>— Давайте разберём его по минутам. Вы не против?</w:t>
      </w:r>
    </w:p>
    <w:p>
      <w:pPr>
        <w:jc w:val="both"/>
      </w:pPr>
      <w:r>
        <w:t>— Зачем?</w:t>
      </w:r>
    </w:p>
    <w:p>
      <w:pPr>
        <w:jc w:val="both"/>
      </w:pPr>
      <w:r>
        <w:t>— Затем, что вы прокручиваете его уже третью неделю и с каждым разом он становится хуже. Память так устроена: она не хранит, она переписывает. Давайте вернём событие в исходный вид.</w:t>
      </w:r>
    </w:p>
    <w:p>
      <w:pPr>
        <w:jc w:val="both"/>
      </w:pPr>
      <w:r>
        <w:t>Он пожимает плечами. Соглашается.</w:t>
      </w:r>
    </w:p>
    <w:p>
      <w:pPr>
        <w:jc w:val="both"/>
      </w:pPr>
      <w:r>
        <w:t>— В котором часу это было?</w:t>
      </w:r>
    </w:p>
    <w:p>
      <w:pPr>
        <w:jc w:val="both"/>
      </w:pPr>
      <w:r>
        <w:t>— Днём. Часа в три.</w:t>
      </w:r>
    </w:p>
    <w:p>
      <w:pPr>
        <w:jc w:val="both"/>
      </w:pPr>
      <w:r>
        <w:t>— Три или между двумя и четырьмя?</w:t>
      </w:r>
    </w:p>
    <w:p>
      <w:pPr>
        <w:jc w:val="both"/>
      </w:pPr>
      <w:r>
        <w:t>Он думает.</w:t>
      </w:r>
    </w:p>
    <w:p>
      <w:pPr>
        <w:jc w:val="both"/>
      </w:pPr>
      <w:r>
        <w:t>— Без четверти три. Я помню, потому что в три у меня была встреча, и я смотрел на часы.</w:t>
      </w:r>
    </w:p>
    <w:p>
      <w:pPr>
        <w:jc w:val="both"/>
      </w:pPr>
      <w:r>
        <w:t>— Где вы стояли?</w:t>
      </w:r>
    </w:p>
    <w:p>
      <w:pPr>
        <w:jc w:val="both"/>
      </w:pPr>
      <w:r>
        <w:t>— У колонны, между операционным залом и переговорной.</w:t>
      </w:r>
    </w:p>
    <w:p>
      <w:pPr>
        <w:jc w:val="both"/>
      </w:pPr>
      <w:r>
        <w:t>— А она?</w:t>
      </w:r>
    </w:p>
    <w:p>
      <w:pPr>
        <w:jc w:val="both"/>
      </w:pPr>
      <w:r>
        <w:t>— Вошла с улицы. Прошла через весь зал. — Он показывает рукой. — Метров десять.</w:t>
      </w:r>
    </w:p>
    <w:p>
      <w:pPr>
        <w:jc w:val="both"/>
      </w:pPr>
      <w:r>
        <w:t>— Она вас искала глазами или знала, где вы?</w:t>
      </w:r>
    </w:p>
    <w:p>
      <w:pPr>
        <w:jc w:val="both"/>
      </w:pPr>
      <w:r>
        <w:t>Пауза.</w:t>
      </w:r>
    </w:p>
    <w:p>
      <w:pPr>
        <w:jc w:val="both"/>
      </w:pPr>
      <w:r>
        <w:t>— Знала, — говорит он неохотно. — Я ей писал утром, что буду там.</w:t>
      </w:r>
    </w:p>
    <w:p>
      <w:pPr>
        <w:jc w:val="both"/>
      </w:pPr>
      <w:r>
        <w:t>Я записываю. Не то, что он сказал, — то, как он это сказал.</w:t>
      </w:r>
    </w:p>
    <w:p>
      <w:pPr>
        <w:jc w:val="both"/>
      </w:pPr>
      <w:r>
        <w:t>— Что было у неё в руках?</w:t>
      </w:r>
    </w:p>
    <w:p>
      <w:pPr>
        <w:jc w:val="both"/>
      </w:pPr>
      <w:r>
        <w:t>— Ничего.</w:t>
      </w:r>
    </w:p>
    <w:p>
      <w:pPr>
        <w:jc w:val="both"/>
      </w:pPr>
      <w:r>
        <w:t>— Совсем ничего? Сумка, зонт, папка?</w:t>
      </w:r>
    </w:p>
    <w:p>
      <w:pPr>
        <w:jc w:val="both"/>
      </w:pPr>
      <w:r>
        <w:t>Он морщится, вспоминая.</w:t>
      </w:r>
    </w:p>
    <w:p>
      <w:pPr>
        <w:jc w:val="both"/>
      </w:pPr>
      <w:r>
        <w:t>— Пакет. Бумажный пакет.</w:t>
      </w:r>
    </w:p>
    <w:p>
      <w:pPr>
        <w:jc w:val="both"/>
      </w:pPr>
      <w:r>
        <w:t>— Что было в пакете?</w:t>
      </w:r>
    </w:p>
    <w:p>
      <w:pPr>
        <w:jc w:val="both"/>
      </w:pPr>
      <w:r>
        <w:t>— Откуда я знаю. — Раздражение. — Какая разница?</w:t>
      </w:r>
    </w:p>
    <w:p>
      <w:pPr>
        <w:jc w:val="both"/>
      </w:pPr>
      <w:r>
        <w:t>— Пока не знаю, — говорю я честно. — Может, никакой. Что она сказала первым?</w:t>
      </w:r>
    </w:p>
    <w:p>
      <w:pPr>
        <w:jc w:val="both"/>
      </w:pPr>
      <w:r>
        <w:t>— Что я за пятнадцать лет ничего не добился.</w:t>
      </w:r>
    </w:p>
    <w:p>
      <w:pPr>
        <w:jc w:val="both"/>
      </w:pPr>
      <w:r>
        <w:t>— Это первое, что она сказала? Прямо от дверей?</w:t>
      </w:r>
    </w:p>
    <w:p>
      <w:pPr>
        <w:jc w:val="both"/>
      </w:pPr>
      <w:r>
        <w:t>Он открывает рот. Закрывает.</w:t>
      </w:r>
    </w:p>
    <w:p>
      <w:pPr>
        <w:jc w:val="both"/>
      </w:pPr>
      <w:r>
        <w:t>— Нет, — говорит он наконец. — Сначала она сказала… — Он трёт лоб. — «Ты не берёшь трубку». Да. Она сказала: «Ты не берёшь трубку».</w:t>
      </w:r>
    </w:p>
    <w:p>
      <w:pPr>
        <w:jc w:val="both"/>
      </w:pPr>
      <w:r>
        <w:t>— А потом?</w:t>
      </w:r>
    </w:p>
    <w:p>
      <w:pPr>
        <w:jc w:val="both"/>
      </w:pPr>
      <w:r>
        <w:t>— А потом всё остальное.</w:t>
      </w:r>
    </w:p>
    <w:p>
      <w:pPr>
        <w:jc w:val="both"/>
      </w:pPr>
      <w:r>
        <w:t>— Сколько прошло между «ты не берёшь трубку» и «ничего не добился»?</w:t>
      </w:r>
    </w:p>
    <w:p>
      <w:pPr>
        <w:jc w:val="both"/>
      </w:pPr>
      <w:r>
        <w:t>Он смотрит на меня почти с ненавистью.</w:t>
      </w:r>
    </w:p>
    <w:p>
      <w:pPr>
        <w:jc w:val="both"/>
      </w:pPr>
      <w:r>
        <w:t>— Не знаю. Минута. Может, две.</w:t>
      </w:r>
    </w:p>
    <w:p>
      <w:pPr>
        <w:jc w:val="both"/>
      </w:pPr>
      <w:r>
        <w:t>— И что было в эти две минуты?</w:t>
      </w:r>
    </w:p>
    <w:p>
      <w:pPr>
        <w:jc w:val="both"/>
      </w:pPr>
      <w:r>
        <w:t>Долгое молчание.</w:t>
      </w:r>
    </w:p>
    <w:p>
      <w:pPr>
        <w:jc w:val="both"/>
      </w:pPr>
      <w:r>
        <w:t>— Я сказал ей, чтобы она уходила, — говорит Матвей глухо. — Я сказал: уходи отсюда, здесь люди.</w:t>
      </w:r>
    </w:p>
    <w:p>
      <w:pPr>
        <w:jc w:val="both"/>
      </w:pPr>
      <w:r>
        <w:rPr>
          <w:i/>
        </w:rPr>
        <w:t>Вот оно. Двадцать минут работы — и в отшлифованной истории про унижение появилась первая настоящая деталь: он унизил её раньше. Не потому что злодей. Потому что испугался за свою территорию. Это ничего не оправдывает и всё объясняет.</w:t>
      </w:r>
    </w:p>
    <w:p>
      <w:pPr>
        <w:jc w:val="both"/>
      </w:pPr>
      <w:r>
        <w:t>Я не говорю ему этого. Рано. Скажешь пациенту правду до срока — он проглотит её как обвинение и больше не придёт.</w:t>
      </w:r>
    </w:p>
    <w:p>
      <w:pPr>
        <w:jc w:val="both"/>
      </w:pPr>
      <w:r>
        <w:t>— Спасибо, — говорю я. — Это была тяжёлая работа. Мы к ней вернёмся.</w:t>
      </w:r>
    </w:p>
    <w:p>
      <w:pPr>
        <w:jc w:val="both"/>
      </w:pPr>
      <w:r>
        <w:t>Уходя, он в дверях, как всегда, оборачивается.</w:t>
      </w:r>
    </w:p>
    <w:p>
      <w:pPr>
        <w:jc w:val="both"/>
      </w:pPr>
      <w:r>
        <w:t>— Доктор. А в пакете, наверное, был обед, — говорит он вдруг. — Она иногда привозила мне обед.</w:t>
      </w:r>
    </w:p>
    <w:p>
      <w:pPr>
        <w:jc w:val="both"/>
      </w:pPr>
      <w:r>
        <w:t>И закрывает дверь.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Ангелина приходит по четвергам.</w:t>
      </w:r>
    </w:p>
    <w:p>
      <w:pPr>
        <w:jc w:val="both"/>
      </w:pPr>
      <w:r>
        <w:t>Она садится, сводит колени, накрывает их ладонями. Стакан воды остаётся нетронутым — я уже не убираю его, я его ставлю. Когда-нибудь она его возьмёт, и это будет означать больше, чем всё, что она скажет.</w:t>
      </w:r>
    </w:p>
    <w:p>
      <w:pPr>
        <w:jc w:val="both"/>
      </w:pPr>
      <w:r>
        <w:t>— Расскажите, как прошла неделя.</w:t>
      </w:r>
    </w:p>
    <w:p>
      <w:pPr>
        <w:jc w:val="both"/>
      </w:pPr>
      <w:r>
        <w:t>— Обычно. — Пауза. — Хотя нет. Была одна… неприятность.</w:t>
      </w:r>
    </w:p>
    <w:p>
      <w:pPr>
        <w:jc w:val="both"/>
      </w:pPr>
      <w:r>
        <w:t>— Слушаю.</w:t>
      </w:r>
    </w:p>
    <w:p>
      <w:pPr>
        <w:jc w:val="both"/>
      </w:pPr>
      <w:r>
        <w:t>— Я поехала к нему на работу.</w:t>
      </w:r>
    </w:p>
    <w:p>
      <w:pPr>
        <w:jc w:val="both"/>
      </w:pPr>
      <w:r>
        <w:t>Я киваю, продолжая писать. Ничего не происходит. Половина города ездит к кому-нибудь на работу.</w:t>
      </w:r>
    </w:p>
    <w:p>
      <w:pPr>
        <w:jc w:val="both"/>
      </w:pPr>
      <w:r>
        <w:t>— Зачем?</w:t>
      </w:r>
    </w:p>
    <w:p>
      <w:pPr>
        <w:jc w:val="both"/>
      </w:pPr>
      <w:r>
        <w:t>— Он не брал трубку. — Она говорит это буднично, глядя в пол. — С самого утра. Восемь звонков. Он всегда берёт трубку, даже с совещания, — а тут восемь звонков подряд, и ничего. Я себе всякого напридумывала. И поехала.</w:t>
      </w:r>
    </w:p>
    <w:p>
      <w:pPr>
        <w:jc w:val="both"/>
      </w:pPr>
      <w:r>
        <w:t>— И что было?</w:t>
      </w:r>
    </w:p>
    <w:p>
      <w:pPr>
        <w:jc w:val="both"/>
      </w:pPr>
      <w:r>
        <w:t>— Я вошла и увидела его. И у меня отлегло — понимаете, у меня прямо отлегло, я даже улыбнулась. Я подошла и сказала: ты не берёшь трубку.</w:t>
      </w:r>
    </w:p>
    <w:p>
      <w:pPr>
        <w:jc w:val="both"/>
      </w:pPr>
      <w:r>
        <w:t>Она поднимает глаза.</w:t>
      </w:r>
    </w:p>
    <w:p>
      <w:pPr>
        <w:jc w:val="both"/>
      </w:pPr>
      <w:r>
        <w:t>— А он сказал: уходи отсюда, здесь люди.</w:t>
      </w:r>
    </w:p>
    <w:p>
      <w:pPr>
        <w:jc w:val="both"/>
      </w:pPr>
      <w:r>
        <w:t>Она произносит это ровно. Совершенно ровно. И именно поэтому в кабинете на секунду делается очень тихо.</w:t>
      </w:r>
    </w:p>
    <w:p>
      <w:pPr>
        <w:jc w:val="both"/>
      </w:pPr>
      <w:r>
        <w:t>— Что вы почувствовали?</w:t>
      </w:r>
    </w:p>
    <w:p>
      <w:pPr>
        <w:jc w:val="both"/>
      </w:pPr>
      <w:r>
        <w:t>— Что я не человек, — говорит она. — Что «люди» — это те, кто в зале. А я не в счёт.</w:t>
      </w:r>
    </w:p>
    <w:p>
      <w:pPr>
        <w:jc w:val="both"/>
      </w:pPr>
      <w:r>
        <w:t>— Что было дальше?</w:t>
      </w:r>
    </w:p>
    <w:p>
      <w:pPr>
        <w:jc w:val="both"/>
      </w:pPr>
      <w:r>
        <w:t>— Дальше я сказала лишнее.</w:t>
      </w:r>
    </w:p>
    <w:p>
      <w:pPr>
        <w:jc w:val="both"/>
      </w:pPr>
      <w:r>
        <w:t>— Что именно?</w:t>
      </w:r>
    </w:p>
    <w:p>
      <w:pPr>
        <w:jc w:val="both"/>
      </w:pPr>
      <w:r>
        <w:t>— Что он ничего не добился. — Она отводит взгляд. — Это неправда. Он много добился, я знаю. Я просто хотела, чтобы ему тоже стало больно, — и нашла самое короткое слово. У меня всегда так: молчу, молчу, а потом бью один раз и точно в кость.</w:t>
      </w:r>
    </w:p>
    <w:p>
      <w:pPr>
        <w:jc w:val="both"/>
      </w:pPr>
      <w:r>
        <w:rPr>
          <w:i/>
        </w:rPr>
        <w:t>Она первая из них, кто на сеансе признался, что ударил.</w:t>
      </w:r>
    </w:p>
    <w:p>
      <w:pPr>
        <w:jc w:val="both"/>
      </w:pPr>
      <w:r>
        <w:t>— И как он ответил?</w:t>
      </w:r>
    </w:p>
    <w:p>
      <w:pPr>
        <w:jc w:val="both"/>
      </w:pPr>
      <w:r>
        <w:t>— Никак. Отвернулся и пошёл. — Она едва заметно пожимает плечами. — Я постояла и ушла. Пакет так и не отдала — донесла обратно до машины и выбросила в урну на парковке. Он остыл к тому времени.</w:t>
      </w:r>
    </w:p>
    <w:p>
      <w:pPr>
        <w:jc w:val="both"/>
      </w:pPr>
      <w:r>
        <w:t xml:space="preserve">Я записываю: </w:t>
      </w:r>
      <w:r>
        <w:rPr>
          <w:i/>
        </w:rPr>
        <w:t>«он остыл» — об обеде.</w:t>
      </w:r>
    </w:p>
    <w:p>
      <w:pPr>
        <w:jc w:val="both"/>
      </w:pPr>
      <w:r>
        <w:t>— Скажите, — говорю я, — а какая была погода в тот день?</w:t>
      </w:r>
    </w:p>
    <w:p>
      <w:pPr>
        <w:jc w:val="both"/>
      </w:pPr>
      <w:r>
        <w:t>Она смотрит на меня удивлённо.</w:t>
      </w:r>
    </w:p>
    <w:p>
      <w:pPr>
        <w:jc w:val="both"/>
      </w:pPr>
      <w:r>
        <w:t>— Дождь, — говорит она. — Мелкий такой, противный. У меня зонт в машине остался, и я в зале стояла мокрая.</w:t>
      </w:r>
    </w:p>
    <w:p>
      <w:pPr>
        <w:jc w:val="both"/>
      </w:pPr>
      <w:r>
        <w:t>Я киваю и делаю пометку.</w:t>
      </w:r>
    </w:p>
    <w:p>
      <w:pPr>
        <w:jc w:val="both"/>
      </w:pPr>
      <w:r>
        <w:rPr>
          <w:i/>
        </w:rPr>
        <w:t>Вторник. Дождь. Пакет с обедом.</w:t>
      </w:r>
    </w:p>
    <w:p>
      <w:pPr>
        <w:jc w:val="both"/>
      </w:pPr>
      <w:r>
        <w:t>Что-то на самом краю сознания дёргается — коротко, как мышца под глазом, — и тут же затихает.</w:t>
      </w:r>
    </w:p>
    <w:p>
      <w:pPr>
        <w:jc w:val="both"/>
      </w:pPr>
      <w:r>
        <w:rPr>
          <w:i/>
        </w:rPr>
        <w:t>В городе с населением в два миллиона по вторникам идёт дождь и жёны привозят мужьям обед. Если психолог начнёт находить связь между историями разных пациентов, ему пора не работать, а лечиться.</w:t>
      </w:r>
    </w:p>
    <w:p>
      <w:pPr>
        <w:jc w:val="both"/>
      </w:pPr>
      <w:r>
        <w:t>— Ангелина, — говорю я, — а как вы его называете?</w:t>
      </w:r>
    </w:p>
    <w:p>
      <w:pPr>
        <w:jc w:val="both"/>
      </w:pPr>
      <w:r>
        <w:t>— В смысле?</w:t>
      </w:r>
    </w:p>
    <w:p>
      <w:pPr>
        <w:jc w:val="both"/>
      </w:pPr>
      <w:r>
        <w:t>— Вы за пять сеансов ни разу не назвали мужа по имени. Только «он».</w:t>
      </w:r>
    </w:p>
    <w:p>
      <w:pPr>
        <w:jc w:val="both"/>
      </w:pPr>
      <w:r>
        <w:t>Она молчит очень долго.</w:t>
      </w:r>
    </w:p>
    <w:p>
      <w:pPr>
        <w:jc w:val="both"/>
      </w:pPr>
      <w:r>
        <w:t>— Не могу, — говорит она наконец. — Если назову по имени, придётся вспомнить, что он человек. А мне тогда будет некуда деть то, что я о нём думаю.</w:t>
      </w:r>
    </w:p>
    <w:p>
      <w:pPr>
        <w:jc w:val="both"/>
      </w:pPr>
      <w:r>
        <w:rPr>
          <w:i/>
        </w:rPr>
        <w:t>Матвей тоже ни разу не назвал жену по имени. Это не совпадение, это правило: имя возвращает человеку лицо, а с лицом воевать трудно. Я вижу это у каждого второго. Именно поэтому я и не замечаю ничего особенного.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 средам приходит Андрей, и с ним у меня другая работа.</w:t>
      </w:r>
    </w:p>
    <w:p>
      <w:pPr>
        <w:jc w:val="both"/>
      </w:pPr>
      <w:r>
        <w:t>С Андреем не нужно вытаскивать событие: он не прячет ничего, он и так рассказал мне худшее, что о себе знает, в первые полчаса знакомства. С Андреем нужно строить.</w:t>
      </w:r>
    </w:p>
    <w:p>
      <w:pPr>
        <w:jc w:val="both"/>
      </w:pPr>
      <w:r>
        <w:t>Мы начинаем с азов.</w:t>
      </w:r>
    </w:p>
    <w:p>
      <w:pPr>
        <w:jc w:val="both"/>
      </w:pPr>
      <w:r>
        <w:t>Я объясняю ему, как это устроено. Что мозг иногда подбрасывает мысль — самую омерзительную, какую только может придумать, — и делает это тем настойчивее, чем сильнее человек ужасается. Что ужас и есть топливо. Что он три года честно борется — а бороться-то как раз и не надо, потому что борьба и есть внимание, а внимание и есть корм.</w:t>
      </w:r>
    </w:p>
    <w:p>
      <w:pPr>
        <w:jc w:val="both"/>
      </w:pPr>
      <w:r>
        <w:t>— То есть я сам её кормлю?</w:t>
      </w:r>
    </w:p>
    <w:p>
      <w:pPr>
        <w:jc w:val="both"/>
      </w:pPr>
      <w:r>
        <w:t>— Каждый раз, когда пугаетесь.</w:t>
      </w:r>
    </w:p>
    <w:p>
      <w:pPr>
        <w:jc w:val="both"/>
      </w:pPr>
      <w:r>
        <w:t>Он молчит, переваривая.</w:t>
      </w:r>
    </w:p>
    <w:p>
      <w:pPr>
        <w:jc w:val="both"/>
      </w:pPr>
      <w:r>
        <w:t>— И что тогда делать?</w:t>
      </w:r>
    </w:p>
    <w:p>
      <w:pPr>
        <w:jc w:val="both"/>
      </w:pPr>
      <w:r>
        <w:t>— Учиться не отшатываться. Это долго и неприятно, и первое время будет хуже. Но у этого есть протокол, и протокол работает.</w:t>
      </w:r>
    </w:p>
    <w:p>
      <w:pPr>
        <w:jc w:val="both"/>
      </w:pPr>
      <w:r>
        <w:t>— Вы уверены?</w:t>
      </w:r>
    </w:p>
    <w:p>
      <w:pPr>
        <w:jc w:val="both"/>
      </w:pPr>
      <w:r>
        <w:t>— Я уверен, — говорю я. — Я вёл одиннадцать таких случаев. Девять вышли в устойчивую ремиссию. Двое бросили на середине.</w:t>
      </w:r>
    </w:p>
    <w:p>
      <w:pPr>
        <w:jc w:val="both"/>
      </w:pPr>
      <w:r>
        <w:t>Он усмехается — впервые за все наши встречи.</w:t>
      </w:r>
    </w:p>
    <w:p>
      <w:pPr>
        <w:jc w:val="both"/>
      </w:pPr>
      <w:r>
        <w:t>— Хорошая арифметика, — говорит он. — Мне нравится арифметика. С числами хотя бы понятно: два или пять. Я всю жизнь не выношу троек.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двойка — это «не знаю», а пятёрка — «знаю». А тройка — это когда неясно, знаешь ты или нет. — Он смотрит на свои сбитые костяшки. — Я в школе часами не спал из-за троек. Не из-за оценки — из-за неясности.</w:t>
      </w:r>
    </w:p>
    <w:p>
      <w:pPr>
        <w:jc w:val="both"/>
      </w:pPr>
      <w:r>
        <w:t>Я записываю и это.</w:t>
      </w:r>
    </w:p>
    <w:p>
      <w:pPr>
        <w:jc w:val="both"/>
      </w:pPr>
      <w:r>
        <w:rPr>
          <w:i/>
        </w:rPr>
        <w:t>Ему нужна определённость, как воздух. А его беда как раз в том, что мысль приходит без спроса и не даёт ответа: сделаю или не сделаю. Он живёт внутри вечной тройки.</w:t>
      </w:r>
    </w:p>
    <w:p>
      <w:pPr>
        <w:jc w:val="both"/>
      </w:pPr>
      <w:r>
        <w:t>— Андрей, у меня к вам будет задание на неделю.</w:t>
      </w:r>
    </w:p>
    <w:p>
      <w:pPr>
        <w:jc w:val="both"/>
      </w:pPr>
      <w:r>
        <w:t>— Какое?</w:t>
      </w:r>
    </w:p>
    <w:p>
      <w:pPr>
        <w:jc w:val="both"/>
      </w:pPr>
      <w:r>
        <w:t>— Ничего не делать. Совсем. Мысль приходит — вы её не гоните, не спорите с ней и не проверяете себя. Просто отмечаете: «пришла» — и продолжаете идти.</w:t>
      </w:r>
    </w:p>
    <w:p>
      <w:pPr>
        <w:jc w:val="both"/>
      </w:pPr>
      <w:r>
        <w:t>— И всё?</w:t>
      </w:r>
    </w:p>
    <w:p>
      <w:pPr>
        <w:jc w:val="both"/>
      </w:pPr>
      <w:r>
        <w:t>— И всё. И записывайте, сколько раз в день.</w:t>
      </w:r>
    </w:p>
    <w:p>
      <w:pPr>
        <w:jc w:val="both"/>
      </w:pPr>
      <w:r>
        <w:t>Он серьёзно кивает, достаёт блокнот и записывает моё задание — аккуратным инженерным почерком, ровными печатными буквами.</w:t>
      </w:r>
    </w:p>
    <w:p>
      <w:pPr>
        <w:jc w:val="both"/>
      </w:pPr>
      <w:r>
        <w:t>Уходя, он в дверях не оборачивается.</w:t>
      </w:r>
    </w:p>
    <w:p>
      <w:pPr>
        <w:jc w:val="both"/>
      </w:pPr>
      <w:r>
        <w:rPr>
          <w:i/>
        </w:rPr>
        <w:t>Впервые за месяц кто-то из них не обернулся у двери.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пятницу я задерживаюсь позже обычного и раскладываю карты на столе.</w:t>
      </w:r>
    </w:p>
    <w:p>
      <w:pPr>
        <w:jc w:val="both"/>
      </w:pPr>
      <w:r>
        <w:t>Девять папок. Девять параллельных партий.</w:t>
      </w:r>
    </w:p>
    <w:p>
      <w:pPr>
        <w:jc w:val="both"/>
      </w:pPr>
      <w:r>
        <w:t>Я делаю то, что делаю в конце каждой недели: перечитываю записи подряд, всех сразу, ища не смысл, а ритм. Так иногда всплывает то, чего не видно внутри отдельной истории.</w:t>
      </w:r>
    </w:p>
    <w:p>
      <w:pPr>
        <w:jc w:val="both"/>
      </w:pPr>
      <w:r>
        <w:t>И сегодня всплывает.</w:t>
      </w:r>
    </w:p>
    <w:p>
      <w:pPr>
        <w:jc w:val="both"/>
      </w:pPr>
      <w:r>
        <w:t>Я замечаю, что в двух разных папках у меня записан вторник. Мелкий дождь. Бумажный пакет.</w:t>
      </w:r>
    </w:p>
    <w:p>
      <w:pPr>
        <w:jc w:val="both"/>
      </w:pPr>
      <w:r>
        <w:t>Я сижу и смотрю на две строчки, написанные моей рукой в разные дни.</w:t>
      </w:r>
    </w:p>
    <w:p>
      <w:pPr>
        <w:jc w:val="both"/>
      </w:pPr>
      <w:r>
        <w:t>Потом откидываюсь в кресле и усмехаюсь.</w:t>
      </w:r>
    </w:p>
    <w:p>
      <w:pPr>
        <w:jc w:val="both"/>
      </w:pPr>
      <w:r>
        <w:rPr>
          <w:i/>
        </w:rPr>
        <w:t>Мужчина за сорок, у которого жена приехала на работу под дождём. Женщина тридцати пяти, которая приехала к мужу на работу под дождём. В этом городе полтора миллиона взрослых людей, половина из них состоит в браке, и по вторникам у нас всегда дождь. Совпадения бывают. Иногда — просто бывают.</w:t>
      </w:r>
    </w:p>
    <w:p>
      <w:pPr>
        <w:jc w:val="both"/>
      </w:pPr>
      <w:r>
        <w:t>Я закрываю папки и убираю их в стол — одну на другую, ровной стопкой, и та, что сверху, ложится на ту, что снизу, как крышка на кастрюлю.</w:t>
      </w:r>
    </w:p>
    <w:p>
      <w:pPr>
        <w:jc w:val="both"/>
      </w:pPr>
      <w:r>
        <w:rPr>
          <w:i/>
        </w:rPr>
        <w:t>Я потом сотни раз буду возвращаться к этому вечеру. К этой самой минуте, когда я держал в руках обе папки и смотрел на две одинаковые строчки. У меня всё было. Все данные, все детали, всё, о чём я так гордо расспрашивал: часы, шаги, пакет, дождь.</w:t>
      </w:r>
    </w:p>
    <w:p>
      <w:pPr>
        <w:jc w:val="both"/>
      </w:pPr>
      <w:r>
        <w:rPr>
          <w:i/>
        </w:rPr>
        <w:t>Я просто не поверил, что бывает так просто.</w:t>
      </w:r>
    </w:p>
    <w:p>
      <w:pPr>
        <w:jc w:val="both"/>
      </w:pPr>
      <w:r>
        <w:t>Я гашу свет и еду домой.</w:t>
      </w:r>
    </w:p>
    <w:p>
      <w:pPr>
        <w:jc w:val="both"/>
      </w:pPr>
      <w:r>
        <w:t>За окном машины идёт мелкий противный дождь, и в лужах дрожат перевёрнутые фонари.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пятая. Женщина у книжной полки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четверг я не еду домой.</w:t>
      </w:r>
    </w:p>
    <w:p>
      <w:pPr>
        <w:jc w:val="both"/>
      </w:pPr>
      <w:r>
        <w:t>Дом — это тишина, а тишины мне сегодня хватило и на работе. Я оставляю машину на стоянке, поднимаю воротник и иду пешком, без цели, куда ведёт улица.</w:t>
      </w:r>
    </w:p>
    <w:p>
      <w:pPr>
        <w:jc w:val="both"/>
      </w:pPr>
      <w:r>
        <w:t>Город после дождя блестит, как свежевымытое стекло. В лужах дрожат перевёрнутые витрины, и кажется, что под ногами лежит второй город, опрокинутый в воду, — такой же, только чуть темнее.</w:t>
      </w:r>
    </w:p>
    <w:p>
      <w:pPr>
        <w:jc w:val="both"/>
      </w:pPr>
      <w:r>
        <w:t>Я иду и, сам того не желая, делаю то, что делаю всю жизнь.</w:t>
      </w:r>
    </w:p>
    <w:p>
      <w:pPr>
        <w:jc w:val="both"/>
      </w:pPr>
      <w:r>
        <w:t>Читаю.</w:t>
      </w:r>
    </w:p>
    <w:p>
      <w:pPr>
        <w:jc w:val="both"/>
      </w:pPr>
      <w:r>
        <w:t>Это не выключается. Это как абсолютный слух: человек с ним не может слушать музыку просто так — он слышит ноты, и тут уже ничего не поделаешь.</w:t>
      </w:r>
    </w:p>
    <w:p>
      <w:pPr>
        <w:jc w:val="both"/>
      </w:pPr>
      <w:r>
        <w:t>Вот мужчина в дорогом пальто говорит по телефону и улыбается, а губы у него сжаты в нитку: улыбается не человеку, а выгоде. Вот девушка смеётся в компании, и смех настоящий, но глаза уже ищут, кто это заметил. Вот пара идёт под руку, и он на полшага впереди, и она подстраивается — значит, подстраивается всегда. Вот старик кормит голубей и не улыбается вовсе; он единственный на всей улице, кто сейчас не притворяется.</w:t>
      </w:r>
    </w:p>
    <w:p>
      <w:pPr>
        <w:jc w:val="both"/>
      </w:pPr>
      <w:r>
        <w:t>Иногда я думаю: интересно, каково это — просто идти по улице.</w:t>
      </w:r>
    </w:p>
    <w:p>
      <w:pPr>
        <w:jc w:val="both"/>
      </w:pPr>
      <w:r>
        <w:t>Просто идти. Видеть людей, а не диагнозы.</w:t>
      </w:r>
    </w:p>
    <w:p>
      <w:pPr>
        <w:jc w:val="both"/>
      </w:pPr>
      <w:r>
        <w:t>Я уже не помню.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Свет бьёт мне в глаза на повороте.</w:t>
      </w:r>
    </w:p>
    <w:p>
      <w:pPr>
        <w:jc w:val="both"/>
      </w:pPr>
      <w:r>
        <w:t>Не солнце — солнца сегодня не было вовсе. Это отражение: впереди зеркальная вывеска поймала последний просвет между тучами и швырнула его мне в лицо. Я щурюсь, отворачиваюсь — и, отвернувшись, читаю название, выведенное старомодным золотом по тёмному дереву:</w:t>
      </w:r>
    </w:p>
    <w:p>
      <w:pPr>
        <w:jc w:val="both"/>
      </w:pPr>
      <w:r>
        <w:t>«У ПИЛИГРИМА». Книги.</w:t>
      </w:r>
    </w:p>
    <w:p>
      <w:pPr>
        <w:jc w:val="both"/>
      </w:pPr>
      <w:r>
        <w:t>Я хожу этой улицей лет пять и никогда его не замечал.</w:t>
      </w:r>
    </w:p>
    <w:p>
      <w:pPr>
        <w:jc w:val="both"/>
      </w:pPr>
      <w:r>
        <w:t>Я вообще давно не покупаю бумажных книг: всё, что мне нужно, лежит в моей голове, разложенное по правильным папкам. Но сейчас, сам не понимая зачем, я толкаю тяжёлую дверь.</w:t>
      </w:r>
    </w:p>
    <w:p>
      <w:pPr>
        <w:jc w:val="both"/>
      </w:pPr>
      <w:r>
        <w:t>Над головой звякает колокольчик — чисто, по-детски, — и город остаётся снаружи.</w:t>
      </w:r>
    </w:p>
    <w:p>
      <w:pPr>
        <w:jc w:val="both"/>
      </w:pPr>
      <w:r>
        <w:t>Внутри тепло и пахнет так, как пахнет только в старых книжных: клеем, пылью, временем. Полки уходят в глубину, свет мягкий, приглушённый, где-то в дальнем углу гудит электрический чайник.</w:t>
      </w:r>
    </w:p>
    <w:p>
      <w:pPr>
        <w:jc w:val="both"/>
      </w:pPr>
      <w:r>
        <w:t>Здесь тихо. Но эта тишина не такая, как у меня в кабинете. Моя выжидает. Эта — отдыхает.</w:t>
      </w:r>
    </w:p>
    <w:p>
      <w:pPr>
        <w:jc w:val="both"/>
      </w:pPr>
      <w:r>
        <w:t>Я иду между стеллажами, веду пальцем по корешкам, ничего не ища.</w:t>
      </w:r>
    </w:p>
    <w:p>
      <w:pPr>
        <w:jc w:val="both"/>
      </w:pPr>
      <w:r>
        <w:t>И у дальней полки слышу голос.</w:t>
      </w:r>
    </w:p>
    <w:p>
      <w:pPr>
        <w:jc w:val="both"/>
      </w:pPr>
      <w:r>
        <w:t>— …Бернар Вербер. «Империя ангелов». У вас точно её нет?</w:t>
      </w:r>
    </w:p>
    <w:p>
      <w:pPr>
        <w:jc w:val="both"/>
      </w:pPr>
      <w:r>
        <w:t>Женский. Не громкий. Но я останавливаюсь.</w:t>
      </w:r>
    </w:p>
    <w:p>
      <w:pPr>
        <w:jc w:val="both"/>
      </w:pPr>
      <w:r>
        <w:t>Останавливаюсь потому, что в этом голосе нет ничего из того, что я слышу целыми днями: ни нажима, ни жалобы, ни скрытого счёта. Просто голос, которому легко.</w:t>
      </w:r>
    </w:p>
    <w:p>
      <w:pPr>
        <w:jc w:val="both"/>
      </w:pPr>
      <w:r>
        <w:t>— Посмотрю на складе, — отвечает старик-продавец. — Хорошая книга. Про то, как один человек становится ангелом-хранителем и учится вести своих подопечных, ничего им не навязывая. Он ведь не может вмешаться напрямую. Только знак подать. Только свет. А пойдут они на свет или нет — это уже их дело.</w:t>
      </w:r>
    </w:p>
    <w:p>
      <w:pPr>
        <w:jc w:val="both"/>
      </w:pPr>
      <w:r>
        <w:t>— Мне нравится эта мысль, — говорит она. — Что рядом всегда кто-то есть. Просто ты его не видишь.</w:t>
      </w:r>
    </w:p>
    <w:p>
      <w:pPr>
        <w:jc w:val="both"/>
      </w:pPr>
      <w:r>
        <w:t>Название цепляет меня.</w:t>
      </w:r>
    </w:p>
    <w:p>
      <w:pPr>
        <w:jc w:val="both"/>
      </w:pPr>
      <w:r>
        <w:t>Не смыслом — чем-то другим, каким-то мелким крючком в самой глубине, где хранится то, чему я не давал имён. Будто я эту книгу уже где-то видел. Не читал — именно видел: чужие руки, свет лампы, что-то очень давнее.</w:t>
      </w:r>
    </w:p>
    <w:p>
      <w:pPr>
        <w:jc w:val="both"/>
      </w:pPr>
      <w:r>
        <w:t>Я стою между стеллажами и пытаюсь вспомнить. Не выходит.</w:t>
      </w:r>
    </w:p>
    <w:p>
      <w:pPr>
        <w:jc w:val="both"/>
      </w:pPr>
      <w:r>
        <w:t>— Ну, — усмехается старик, — по книге-то он самый настоящий и есть. Ангел.</w:t>
      </w:r>
    </w:p>
    <w:p>
      <w:pPr>
        <w:jc w:val="both"/>
      </w:pPr>
      <w:r>
        <w:t>— Просто ангел, — тихо повторяет она, будто пробуя слова на вкус.</w:t>
      </w:r>
    </w:p>
    <w:p>
      <w:pPr>
        <w:jc w:val="both"/>
      </w:pPr>
      <w:r>
        <w:t>И я, стоя через два стеллажа, не видя её лица, вдруг слышу собственный голос:</w:t>
      </w:r>
    </w:p>
    <w:p>
      <w:pPr>
        <w:jc w:val="both"/>
      </w:pPr>
      <w:r>
        <w:t>— Именно.</w:t>
      </w:r>
    </w:p>
    <w:p>
      <w:pPr>
        <w:jc w:val="both"/>
      </w:pPr>
      <w:r>
        <w:t>Я говорю это себе под нос. Но в тишине книжного слышно всё.</w:t>
      </w:r>
    </w:p>
    <w:p>
      <w:pPr>
        <w:jc w:val="both"/>
      </w:pPr>
      <w:r>
        <w:t>Пауза — короткая, в один удар сердца.</w:t>
      </w:r>
    </w:p>
    <w:p>
      <w:pPr>
        <w:jc w:val="both"/>
      </w:pPr>
      <w:r>
        <w:t>И она выходит из-за полки.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потом сотни раз буду пытаться описать эту секунду и всякий раз пойму, что слов не хватает.</w:t>
      </w:r>
    </w:p>
    <w:p>
      <w:pPr>
        <w:jc w:val="both"/>
      </w:pPr>
      <w:r>
        <w:t>Дело не в том, что она красива, — хотя она красива. Простое платье цвета слоновой кости, ни единого украшения, волосы забраны кое-как, будто она сделала это одной рукой на ходу.</w:t>
      </w:r>
    </w:p>
    <w:p>
      <w:pPr>
        <w:jc w:val="both"/>
      </w:pPr>
      <w:r>
        <w:t>Дело в том, что происходит со мной.</w:t>
      </w:r>
    </w:p>
    <w:p>
      <w:pPr>
        <w:jc w:val="both"/>
      </w:pPr>
      <w:r>
        <w:t>Во мне выключается звук.</w:t>
      </w:r>
    </w:p>
    <w:p>
      <w:pPr>
        <w:jc w:val="both"/>
      </w:pPr>
      <w:r>
        <w:t>Тот вечный фоновый гул, с которым я живу с университета, — считывание, сортировка, диагноз, — просто прекращается. Я смотрю на неё и не читаю. Не потому, что не хочу. Потому что не за что зацепиться: ни защиты, ни игры, ни второго дна, ни того мелкого напряжения, которое есть в каждом лице и по которому я обычно вхожу.</w:t>
      </w:r>
    </w:p>
    <w:p>
      <w:pPr>
        <w:jc w:val="both"/>
      </w:pPr>
      <w:r>
        <w:t>Я стою напротив живого человека — и мне нечего о нём подумать.</w:t>
      </w:r>
    </w:p>
    <w:p>
      <w:pPr>
        <w:jc w:val="both"/>
      </w:pPr>
      <w:r>
        <w:t>За десять лет практики такого не случалось ни разу.</w:t>
      </w:r>
    </w:p>
    <w:p>
      <w:pPr>
        <w:jc w:val="both"/>
      </w:pPr>
      <w:r>
        <w:t>— Вы читали? — спрашивает она, кивнув на книгу в руках у старика, и смотрит прямо на меня. Без кокетства, без опаски — со спокойным любопытством, с каким смотрят на давнего знакомого, которого не сразу узнали.</w:t>
      </w:r>
    </w:p>
    <w:p>
      <w:pPr>
        <w:jc w:val="both"/>
      </w:pPr>
      <w:r>
        <w:t>— Нет, — говорю я. — Но, кажется, теперь придётся.</w:t>
      </w:r>
    </w:p>
    <w:p>
      <w:pPr>
        <w:jc w:val="both"/>
      </w:pPr>
      <w:r>
        <w:t>Она улыбается.</w:t>
      </w:r>
    </w:p>
    <w:p>
      <w:pPr>
        <w:jc w:val="both"/>
      </w:pPr>
      <w:r>
        <w:t>И тут я теряюсь окончательно, потому что её улыбка ничего не просит в ответ. Я привык, что улыбка — это сделка: я тебе, ты мне. А эта просто есть, как есть дождь или свет из окна. Сама по себе. Ни за чем.</w:t>
      </w:r>
    </w:p>
    <w:p>
      <w:pPr>
        <w:jc w:val="both"/>
      </w:pPr>
      <w:r>
        <w:t>— Вы здесь работаете? — спрашиваю я, чтобы не молчать.</w:t>
      </w:r>
    </w:p>
    <w:p>
      <w:pPr>
        <w:jc w:val="both"/>
      </w:pPr>
      <w:r>
        <w:t>— Нет. — Она смеётся. — Я захожу, когда в городе становится слишком… — Она ищет слово. — Слишком громко.</w:t>
      </w:r>
    </w:p>
    <w:p>
      <w:pPr>
        <w:jc w:val="both"/>
      </w:pPr>
      <w:r>
        <w:t>— Слишком громко, — повторяю я. — Точно. Именно так.</w:t>
      </w:r>
    </w:p>
    <w:p>
      <w:pPr>
        <w:jc w:val="both"/>
      </w:pPr>
      <w:r>
        <w:t>— А вы что здесь ищете?</w:t>
      </w:r>
    </w:p>
    <w:p>
      <w:pPr>
        <w:jc w:val="both"/>
      </w:pPr>
      <w:r>
        <w:t>И вот тут я слышу, как отвечаю правду. Не ту правду, которой я обычно расплачиваюсь с людьми, — аккуратную, отмеренную, безопасную. Просто правду.</w:t>
      </w:r>
    </w:p>
    <w:p>
      <w:pPr>
        <w:jc w:val="both"/>
      </w:pPr>
      <w:r>
        <w:t>— Не знаю, — говорю я. — Я сюда никогда не заходил. А сегодня зашёл.</w:t>
      </w:r>
    </w:p>
    <w:p>
      <w:pPr>
        <w:jc w:val="both"/>
      </w:pPr>
      <w:r>
        <w:t>Она кивает так, будто это исчерпывающий ответ.</w:t>
      </w:r>
    </w:p>
    <w:p>
      <w:pPr>
        <w:jc w:val="both"/>
      </w:pPr>
      <w:r>
        <w:t>— А вы? — спрашиваю я.</w:t>
      </w:r>
    </w:p>
    <w:p>
      <w:pPr>
        <w:jc w:val="both"/>
      </w:pPr>
      <w:r>
        <w:t>Она чуть склоняет голову. Думает — по-настоящему, не подбирая красивое.</w:t>
      </w:r>
    </w:p>
    <w:p>
      <w:pPr>
        <w:jc w:val="both"/>
      </w:pPr>
      <w:r>
        <w:t>— Правду, — говорит она. И сразу смущается, машет рукой: — Хотя, наверное, это слишком громко для книжного в четверг вечером.</w:t>
      </w:r>
    </w:p>
    <w:p>
      <w:pPr>
        <w:jc w:val="both"/>
      </w:pPr>
      <w:r>
        <w:t>Мы стоим у полки и говорим ни о чём.</w:t>
      </w:r>
    </w:p>
    <w:p>
      <w:pPr>
        <w:jc w:val="both"/>
      </w:pPr>
      <w:r>
        <w:t>О том, что в дождь думается яснее, чем в ясный день. О том, что старые книжные пахнут одинаково во всех городах мира и это, наверное, единственное, в чём мир до сих пор честен. О том, что она всё детство читала на подоконнике, потому что подоконник был единственным местом, где её не находили.</w:t>
      </w:r>
    </w:p>
    <w:p>
      <w:pPr>
        <w:jc w:val="both"/>
      </w:pPr>
      <w:r>
        <w:t>Ни о чём.</w:t>
      </w:r>
    </w:p>
    <w:p>
      <w:pPr>
        <w:jc w:val="both"/>
      </w:pPr>
      <w:r>
        <w:t>И это «ни о чём» я не променял бы сейчас ни на одну умную беседу в моей жизни.</w:t>
      </w:r>
    </w:p>
    <w:p>
      <w:pPr>
        <w:jc w:val="both"/>
      </w:pPr>
      <w:r>
        <w:t>Потому что обычно я в разговоре работаю. Слушаю подтекст, считываю защиты, веду собеседника туда, куда мне нужно, и делаю это так, что он уверен, будто идёт сам.</w:t>
      </w:r>
    </w:p>
    <w:p>
      <w:pPr>
        <w:jc w:val="both"/>
      </w:pPr>
      <w:r>
        <w:t>А сейчас я не работаю.</w:t>
      </w:r>
    </w:p>
    <w:p>
      <w:pPr>
        <w:jc w:val="both"/>
      </w:pPr>
      <w:r>
        <w:t>Я просто здесь. Впервые за очень долгое время я где-то есть целиком, без остатка, — не наблюдателем на чужой войне, а живым человеком в тёплом книжном магазине.</w:t>
      </w:r>
    </w:p>
    <w:p>
      <w:pPr>
        <w:jc w:val="both"/>
      </w:pPr>
      <w:r>
        <w:t>— Знаете, — говорит она вдруг, — у вас усталые глаза. Не от работы. От того, что вы всё время держите что-то, чего нельзя отпускать.</w:t>
      </w:r>
    </w:p>
    <w:p>
      <w:pPr>
        <w:jc w:val="both"/>
      </w:pPr>
      <w:r>
        <w:t>Я застываю.</w:t>
      </w:r>
    </w:p>
    <w:p>
      <w:pPr>
        <w:jc w:val="both"/>
      </w:pPr>
      <w:r>
        <w:t>Это моя фраза. Так говорю пациентам я — и всегда точно в цель.</w:t>
      </w:r>
    </w:p>
    <w:p>
      <w:pPr>
        <w:jc w:val="both"/>
      </w:pPr>
      <w:r>
        <w:t>Мне так не говорил ещё никто.</w:t>
      </w:r>
    </w:p>
    <w:p>
      <w:pPr>
        <w:jc w:val="both"/>
      </w:pPr>
      <w:r>
        <w:t>— Профессиональная деформация, — отвечаю я, пряча растерянность за усмешкой. — Я психолог. Мне по должности положено выглядеть усталым.</w:t>
      </w:r>
    </w:p>
    <w:p>
      <w:pPr>
        <w:jc w:val="both"/>
      </w:pPr>
      <w:r>
        <w:t>— А, — говорит она.</w:t>
      </w:r>
    </w:p>
    <w:p>
      <w:pPr>
        <w:jc w:val="both"/>
      </w:pPr>
      <w:r>
        <w:t>И смотрит на меня ещё секунду — так, будто видит и усмешку, и то, что под ней.</w:t>
      </w:r>
    </w:p>
    <w:p>
      <w:pPr>
        <w:jc w:val="both"/>
      </w:pPr>
      <w:r>
        <w:t>— Тогда вам, наверное, особенно тяжело, — говорит она. — Тем, кто держит чужое, своё девать некуда.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Возвращается старик со склада, разводит руками:</w:t>
      </w:r>
    </w:p>
    <w:p>
      <w:pPr>
        <w:jc w:val="both"/>
      </w:pPr>
      <w:r>
        <w:t>— Нашёл. Последний экземпляр, из-под низу вытащил. Вам повезло.</w:t>
      </w:r>
    </w:p>
    <w:p>
      <w:pPr>
        <w:jc w:val="both"/>
      </w:pPr>
      <w:r>
        <w:t>Она берёт книгу обеими руками — так берут не покупку, а что-то, чего долго ждали, — и идёт к прилавку.</w:t>
      </w:r>
    </w:p>
    <w:p>
      <w:pPr>
        <w:jc w:val="both"/>
      </w:pPr>
      <w:r>
        <w:t>— Всего доброго, — говорит она мне, обернувшись через плечо.</w:t>
      </w:r>
    </w:p>
    <w:p>
      <w:pPr>
        <w:jc w:val="both"/>
      </w:pPr>
      <w:r>
        <w:t>— Всего доброго.</w:t>
      </w:r>
    </w:p>
    <w:p>
      <w:pPr>
        <w:jc w:val="both"/>
      </w:pPr>
      <w:r>
        <w:t>Колокольчик звякает.</w:t>
      </w:r>
    </w:p>
    <w:p>
      <w:pPr>
        <w:jc w:val="both"/>
      </w:pPr>
      <w:r>
        <w:t>Дверь закрывается.</w:t>
      </w:r>
    </w:p>
    <w:p>
      <w:pPr>
        <w:jc w:val="both"/>
      </w:pPr>
      <w:r>
        <w:t>И вот тогда я понимаю, что за две минуты не спросил ни имени, ни телефона, ни чем она занимается, — ничего из того, что за десять лет практики я научился выяснять о человеке за первые девяносто секунд, не задав ни одного прямого вопроса.</w:t>
      </w:r>
    </w:p>
    <w:p>
      <w:pPr>
        <w:jc w:val="both"/>
      </w:pPr>
      <w:r>
        <w:t>Я стою посреди книжного магазина, как выключенный.</w:t>
      </w:r>
    </w:p>
    <w:p>
      <w:pPr>
        <w:jc w:val="both"/>
      </w:pPr>
      <w:r>
        <w:t>— Мне то же самое, — говорю я старику. — Эту книгу. Вербера.</w:t>
      </w:r>
    </w:p>
    <w:p>
      <w:pPr>
        <w:jc w:val="both"/>
      </w:pPr>
      <w:r>
        <w:t>— Так последнюю же унесли. — Он щурится. — Через неделю привезут. Записать вас?</w:t>
      </w:r>
    </w:p>
    <w:p>
      <w:pPr>
        <w:jc w:val="both"/>
      </w:pPr>
      <w:r>
        <w:t>— Запишите.</w:t>
      </w:r>
    </w:p>
    <w:p>
      <w:pPr>
        <w:jc w:val="both"/>
      </w:pPr>
      <w:r>
        <w:t>Он достаёт растрёпанную тетрадь — настоящую, бумажную, с загнутыми углами, — слюнит карандаш.</w:t>
      </w:r>
    </w:p>
    <w:p>
      <w:pPr>
        <w:jc w:val="both"/>
      </w:pPr>
      <w:r>
        <w:t>— Как записать?</w:t>
      </w:r>
    </w:p>
    <w:p>
      <w:pPr>
        <w:jc w:val="both"/>
      </w:pPr>
      <w:r>
        <w:t>— Михаил.</w:t>
      </w:r>
    </w:p>
    <w:p>
      <w:pPr>
        <w:jc w:val="both"/>
      </w:pPr>
      <w:r>
        <w:t>— А телефон, Михаил?</w:t>
      </w:r>
    </w:p>
    <w:p>
      <w:pPr>
        <w:jc w:val="both"/>
      </w:pPr>
      <w:r>
        <w:t>Я диктую. И, пока диктую, вижу строчкой выше её строчку — женский почерк, круглый, быстрый, — и заставляю себя отвести глаза.</w:t>
      </w:r>
    </w:p>
    <w:p>
      <w:pPr>
        <w:jc w:val="both"/>
      </w:pPr>
      <w:r>
        <w:rPr>
          <w:i/>
        </w:rPr>
        <w:t>Не смотри. Ты психолог, а не мальчишка. Взрослый мужчина, который подглядывает в тетрадь книжного магазина, — это диагноз, и ты сам знаешь какой.</w:t>
      </w:r>
    </w:p>
    <w:p>
      <w:pPr>
        <w:jc w:val="both"/>
      </w:pPr>
      <w:r>
        <w:t>Я не смотрю.</w:t>
      </w:r>
    </w:p>
    <w:p>
      <w:pPr>
        <w:jc w:val="both"/>
      </w:pPr>
      <w:r>
        <w:t>Выхожу на улицу.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иду обратно к машине, и город постепенно возвращается: гудки, витрины, чужие лица, привычный фоновый гул считывания.</w:t>
      </w:r>
    </w:p>
    <w:p>
      <w:pPr>
        <w:jc w:val="both"/>
      </w:pPr>
      <w:r>
        <w:rPr>
          <w:i/>
        </w:rPr>
        <w:t>Симпатия, — говорю я себе. — Усталый одинокий мужчина встречает спокойную женщину и принимает облегчение за откровение. Классика. Первый курс. Я объяснял это студентам не меньше сорока раз.</w:t>
      </w:r>
    </w:p>
    <w:p>
      <w:pPr>
        <w:jc w:val="both"/>
      </w:pPr>
      <w:r>
        <w:t>Диагноз верный.</w:t>
      </w:r>
    </w:p>
    <w:p>
      <w:pPr>
        <w:jc w:val="both"/>
      </w:pPr>
      <w:r>
        <w:t>И, как всё в последнее время, совершенно недостаточный.</w:t>
      </w:r>
    </w:p>
    <w:p>
      <w:pPr>
        <w:jc w:val="both"/>
      </w:pPr>
      <w:r>
        <w:t>Потому что я иду по мокрой улице, и во мне тихо.</w:t>
      </w:r>
    </w:p>
    <w:p>
      <w:pPr>
        <w:jc w:val="both"/>
      </w:pPr>
      <w:r>
        <w:t>Не пусто — тихо. Так, как бывает, когда в квартире вдруг выключат холодильник, который гудел столько лет, что ты перестал его слышать, — и в наступившей тишине понимаешь, как громко было всё это время.</w:t>
      </w:r>
    </w:p>
    <w:p>
      <w:pPr>
        <w:jc w:val="both"/>
      </w:pPr>
      <w:r>
        <w:t>Я сажусь в машину, кладу руки на руль и минуту не завожу двигатель.</w:t>
      </w:r>
    </w:p>
    <w:p>
      <w:pPr>
        <w:jc w:val="both"/>
      </w:pPr>
      <w:r>
        <w:rPr>
          <w:i/>
        </w:rPr>
        <w:t>Две минуты у книжной полки. Разговор ни о чём с женщиной, чьего имени я не знаю и, скорее всего, никогда не узнаю.</w:t>
      </w:r>
    </w:p>
    <w:p>
      <w:pPr>
        <w:jc w:val="both"/>
      </w:pPr>
      <w:r>
        <w:t>Я не знаю ещё, что буду возвращаться к этим двум минутам месяцами. Что буду вспоминать их в местах, где вспоминать будет нечего: в кабинете следователя, в коридоре больницы, на балконе четырнадцатого этажа. Что однажды они окажутся единственным, за что я смогу зацепиться.</w:t>
      </w:r>
    </w:p>
    <w:p>
      <w:pPr>
        <w:jc w:val="both"/>
      </w:pPr>
      <w:r>
        <w:t>Я знаю пока только одно.</w:t>
      </w:r>
    </w:p>
    <w:p>
      <w:pPr>
        <w:jc w:val="both"/>
      </w:pPr>
      <w:r>
        <w:t>Что впервые за много лет мне не хочется ехать домой не потому, что там пусто, — а потому, что там не будет продолжения этого вечера.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шестая. Двести пятьдесят два способа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Андрей приходит в среду и первым делом кладёт передо мной блокнот.</w:t>
      </w:r>
    </w:p>
    <w:p>
      <w:pPr>
        <w:jc w:val="both"/>
      </w:pPr>
      <w:r>
        <w:t>Тот самый, инженерный, в клетку. Он раскрывает его на нужной странице и разворачивает ко мне — так подают документ, а не дневник.</w:t>
      </w:r>
    </w:p>
    <w:p>
      <w:pPr>
        <w:jc w:val="both"/>
      </w:pPr>
      <w:r>
        <w:t>Семь дней. В каждом дне — палочки, сгруппированные по пять, как считают в тюрьме и в детстве.</w:t>
      </w:r>
    </w:p>
    <w:p>
      <w:pPr>
        <w:jc w:val="both"/>
      </w:pPr>
      <w:r>
        <w:t>— Четырнадцать. Одиннадцать. Девять. Двадцать три — плохой день, у нас было совещание. Восемь. Шесть. — Он ведёт пальцем по строкам, не поднимая глаз. — Всего семьдесят одна.</w:t>
      </w:r>
    </w:p>
    <w:p>
      <w:pPr>
        <w:jc w:val="both"/>
      </w:pPr>
      <w:r>
        <w:t>— Что вы чувствовали, когда записывали?</w:t>
      </w:r>
    </w:p>
    <w:p>
      <w:pPr>
        <w:jc w:val="both"/>
      </w:pPr>
      <w:r>
        <w:t>— Сначала — что делаю глупость. — Пауза. — А к четвергу поймал себя на том, что жду. Понимаете? Мысль приходит, а я вместо того, чтобы… — Он ищет слово. — Вместо того, чтобы прятаться, я тянусь за карандашом. Как будто она перестала быть моей.</w:t>
      </w:r>
    </w:p>
    <w:p>
      <w:pPr>
        <w:jc w:val="both"/>
      </w:pPr>
      <w:r>
        <w:rPr>
          <w:i/>
        </w:rPr>
        <w:t>Вот оно. Первый сдвиг. Не облегчение — расстояние. Всё лечение навязчивостей начинается с одного миллиметра между человеком и тем, что у него в голове.</w:t>
      </w:r>
    </w:p>
    <w:p>
      <w:pPr>
        <w:jc w:val="both"/>
      </w:pPr>
      <w:r>
        <w:t>— Это ровно то, чего я хотел, — говорю я. — Идём дальше?</w:t>
      </w:r>
    </w:p>
    <w:p>
      <w:pPr>
        <w:jc w:val="both"/>
      </w:pPr>
      <w:r>
        <w:t>Он закрывает блокнот.</w:t>
      </w:r>
    </w:p>
    <w:p>
      <w:pPr>
        <w:jc w:val="both"/>
      </w:pPr>
      <w:r>
        <w:t>И некоторое время сидит молча, положив на него обе ладони, будто придерживает крышку.</w:t>
      </w:r>
    </w:p>
    <w:p>
      <w:pPr>
        <w:jc w:val="both"/>
      </w:pPr>
      <w:r>
        <w:t>— Двести пятьдесят два, — говорит он наконец.</w:t>
      </w:r>
    </w:p>
    <w:p>
      <w:pPr>
        <w:jc w:val="both"/>
      </w:pPr>
      <w:r>
        <w:t>— Простите?</w:t>
      </w:r>
    </w:p>
    <w:p>
      <w:pPr>
        <w:jc w:val="both"/>
      </w:pPr>
      <w:r>
        <w:t>— Вы в прошлый раз спросили сколько. — Он смотрит в стену. — Двести пятьдесят два.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переспрашиваю и не поднимаю бровей. Это важнее, чем кажется: человек, который решился назвать своё число, следит за твоим лицом внимательнее, чем за собственными словами. Одно неверное движение брови — и он не вернётся.</w:t>
      </w:r>
    </w:p>
    <w:p>
      <w:pPr>
        <w:jc w:val="both"/>
      </w:pPr>
      <w:r>
        <w:t>— Расскажите, — говорю я ровно.</w:t>
      </w:r>
    </w:p>
    <w:p>
      <w:pPr>
        <w:jc w:val="both"/>
      </w:pPr>
      <w:r>
        <w:t>— Вы серьёзно?</w:t>
      </w:r>
    </w:p>
    <w:p>
      <w:pPr>
        <w:jc w:val="both"/>
      </w:pPr>
      <w:r>
        <w:t>— Совершенно.</w:t>
      </w:r>
    </w:p>
    <w:p>
      <w:pPr>
        <w:jc w:val="both"/>
      </w:pPr>
      <w:r>
        <w:t>— Доктор, вы не понимаете, о чём просите.</w:t>
      </w:r>
    </w:p>
    <w:p>
      <w:pPr>
        <w:jc w:val="both"/>
      </w:pPr>
      <w:r>
        <w:t>— Понимаю. — Я откидываюсь в кресле, показывая всем телом, что никуда не тороплюсь. — Вы три года носите это в себе. Значит, вы уже слышали их все, по многу раз, в одиночку. Сегодня вы услышите их не один. Разница огромная.</w:t>
      </w:r>
    </w:p>
    <w:p>
      <w:pPr>
        <w:jc w:val="both"/>
      </w:pPr>
      <w:r>
        <w:t>Он долго молчит. Потом начинает.</w:t>
      </w:r>
    </w:p>
    <w:p>
      <w:pPr>
        <w:jc w:val="both"/>
      </w:pPr>
      <w:r>
        <w:t>— Окно, — говорит он. — У нас в коридоре, у лифтов, окно до пола. Он всегда там курит. Створка открывается внутрь, шпингалет сверху. Достаточно… — Он показывает ладонью короткое движение, будто смахивает пыль со стола. — Я знаю, сколько нужно. Я считал. Семьдесят два килограмма, инерция, высота подоконника. Я инженер, я всё считаю, у меня голова так устроена. — Он поднимает на меня глаза. — Вы понимаете, как это? Мне не показывают картинку. Мне показывают расчёт.</w:t>
      </w:r>
    </w:p>
    <w:p>
      <w:pPr>
        <w:jc w:val="both"/>
      </w:pPr>
      <w:r>
        <w:t>— Дальше.</w:t>
      </w:r>
    </w:p>
    <w:p>
      <w:pPr>
        <w:jc w:val="both"/>
      </w:pPr>
      <w:r>
        <w:t>— Телефонный шнур. — Он говорит быстрее, как человек, который прыгнул и уже не может остановиться. — У него старый аппарат на столе, витой шнур, полтора метра. Я вижу, как он оборачивается вокруг. Дважды. Не один раз — дважды, потому что один раз соскользнёт.</w:t>
      </w:r>
    </w:p>
    <w:p>
      <w:pPr>
        <w:jc w:val="both"/>
      </w:pPr>
      <w:r>
        <w:t>— Дальше.</w:t>
      </w:r>
    </w:p>
    <w:p>
      <w:pPr>
        <w:jc w:val="both"/>
      </w:pPr>
      <w:r>
        <w:t>— Парковка. У него машина с подогревом руля, там силовой кабель под панелью. Мокрая погода. — Пауза. — Перрон. Я стою за спиной, поезд входит на станцию, толпа, никто ничего не увидит. Проезжая часть у выхода из офиса: он всегда сходит с бордюра, не глядя, он вообще на улицу не смотрит, он смотрит в телефон. — Он сглатывает. — Пожарный щит на минус первом. Там топор. Настоящий, не бутафория, я проверял. Я проверял, доктор. Я специально спустился и проверил, острый он или нет.</w:t>
      </w:r>
    </w:p>
    <w:p>
      <w:pPr>
        <w:jc w:val="both"/>
      </w:pPr>
      <w:r>
        <w:t>Он замолкает.</w:t>
      </w:r>
    </w:p>
    <w:p>
      <w:pPr>
        <w:jc w:val="both"/>
      </w:pPr>
      <w:r>
        <w:t>Руки у него лежат на коленях, и костяшки белые.</w:t>
      </w:r>
    </w:p>
    <w:p>
      <w:pPr>
        <w:jc w:val="both"/>
      </w:pPr>
      <w:r>
        <w:t>— Вот такой я человек, — говорит он тихо. — Теперь вы знаете.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молчу ровно столько, сколько нужно, чтобы он успел испугаться моего молчания, и ни секундой дольше.</w:t>
      </w:r>
    </w:p>
    <w:p>
      <w:pPr>
        <w:jc w:val="both"/>
      </w:pPr>
      <w:r>
        <w:t>— Андрей. Вы курите?</w:t>
      </w:r>
    </w:p>
    <w:p>
      <w:pPr>
        <w:jc w:val="both"/>
      </w:pPr>
      <w:r>
        <w:t>Он вскидывает голову. Такого вопроса он не ждал.</w:t>
      </w:r>
    </w:p>
    <w:p>
      <w:pPr>
        <w:jc w:val="both"/>
      </w:pPr>
      <w:r>
        <w:t>— Нет.</w:t>
      </w:r>
    </w:p>
    <w:p>
      <w:pPr>
        <w:jc w:val="both"/>
      </w:pPr>
      <w:r>
        <w:t>— А топор трогали?</w:t>
      </w:r>
    </w:p>
    <w:p>
      <w:pPr>
        <w:jc w:val="both"/>
      </w:pPr>
      <w:r>
        <w:t>— Что?</w:t>
      </w:r>
    </w:p>
    <w:p>
      <w:pPr>
        <w:jc w:val="both"/>
      </w:pPr>
      <w:r>
        <w:t>— Топор в щите. Вы сказали, что проверяли, острый ли он. Вы его брали в руки?</w:t>
      </w:r>
    </w:p>
    <w:p>
      <w:pPr>
        <w:jc w:val="both"/>
      </w:pPr>
      <w:r>
        <w:t>Пауза.</w:t>
      </w:r>
    </w:p>
    <w:p>
      <w:pPr>
        <w:jc w:val="both"/>
      </w:pPr>
      <w:r>
        <w:t>— Нет, — говорит он. — Я посмотрел на лезвие. Через стекло.</w:t>
      </w:r>
    </w:p>
    <w:p>
      <w:pPr>
        <w:jc w:val="both"/>
      </w:pPr>
      <w:r>
        <w:t>— Через стекло, — повторяю я. — А окно у лифтов вы когда-нибудь открывали?</w:t>
      </w:r>
    </w:p>
    <w:p>
      <w:pPr>
        <w:jc w:val="both"/>
      </w:pPr>
      <w:r>
        <w:t>— Нет. — Он хмурится. — Оно на шпингалете.</w:t>
      </w:r>
    </w:p>
    <w:p>
      <w:pPr>
        <w:jc w:val="both"/>
      </w:pPr>
      <w:r>
        <w:t>— Вы знаете, где шпингалет.</w:t>
      </w:r>
    </w:p>
    <w:p>
      <w:pPr>
        <w:jc w:val="both"/>
      </w:pPr>
      <w:r>
        <w:t>— Знаю.</w:t>
      </w:r>
    </w:p>
    <w:p>
      <w:pPr>
        <w:jc w:val="both"/>
      </w:pPr>
      <w:r>
        <w:t>— Но не открывали.</w:t>
      </w:r>
    </w:p>
    <w:p>
      <w:pPr>
        <w:jc w:val="both"/>
      </w:pPr>
      <w:r>
        <w:t>— Нет.</w:t>
      </w:r>
    </w:p>
    <w:p>
      <w:pPr>
        <w:jc w:val="both"/>
      </w:pPr>
      <w:r>
        <w:t>— Три года, двести пятьдесят два способа, и ни разу не протянута рука. — Я говорю это медленно, чтобы каждое слово встало на своё место. — Скажите, Андрей: вы человек, который хочет убить, — или человек, который триста дней подряд не убивает?</w:t>
      </w:r>
    </w:p>
    <w:p>
      <w:pPr>
        <w:jc w:val="both"/>
      </w:pPr>
      <w:r>
        <w:t>Он открывает рот.</w:t>
      </w:r>
    </w:p>
    <w:p>
      <w:pPr>
        <w:jc w:val="both"/>
      </w:pPr>
      <w:r>
        <w:t>И не находит, что ответить.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Теперь послушайте, как это устроено, — говорю я. — Только не кивайте вежливо. Вы инженер, вам можно объяснять по-инженерному.</w:t>
      </w:r>
    </w:p>
    <w:p>
      <w:pPr>
        <w:jc w:val="both"/>
      </w:pPr>
      <w:r>
        <w:t>— Давайте.</w:t>
      </w:r>
    </w:p>
    <w:p>
      <w:pPr>
        <w:jc w:val="both"/>
      </w:pPr>
      <w:r>
        <w:t>— У всех людей в голове проскакивают чудовищные мысли. У всех, без исключения: толкнуть, спрыгнуть, крикнуть непристойность в тишине. Это шум системы, брак на конвейере. Большинство людей на этот брак не смотрит — мысль мелькнула и ушла в утиль. — Я подаюсь вперёд. — А теперь представьте человека, для которого невыносима неопределённость. Который не может оставить неопознанный сигнал без ответа. Что он сделает с этим шумом?</w:t>
      </w:r>
    </w:p>
    <w:p>
      <w:pPr>
        <w:jc w:val="both"/>
      </w:pPr>
      <w:r>
        <w:t>— Проверит, — говорит Андрей.</w:t>
      </w:r>
    </w:p>
    <w:p>
      <w:pPr>
        <w:jc w:val="both"/>
      </w:pPr>
      <w:r>
        <w:t>— Именно. Он остановится и спросит себя: а вдруг это про меня? А вдруг я действительно этого хочу? — Я делаю паузу. — И в ту секунду, когда вы задали себе этот вопрос, вы поставили мысли отметку «важно». Мозг устроен просто: важное он показывает чаще. Вы испугались — он повторил. Вы испугались сильнее — он повторил громче и подробнее. Так набирается двести пятьдесят два.</w:t>
      </w:r>
    </w:p>
    <w:p>
      <w:pPr>
        <w:jc w:val="both"/>
      </w:pPr>
      <w:r>
        <w:t>Он сидит совершенно неподвижно.</w:t>
      </w:r>
    </w:p>
    <w:p>
      <w:pPr>
        <w:jc w:val="both"/>
      </w:pPr>
      <w:r>
        <w:t>— То есть я сам…</w:t>
      </w:r>
    </w:p>
    <w:p>
      <w:pPr>
        <w:jc w:val="both"/>
      </w:pPr>
      <w:r>
        <w:t>— Вы сами их выкормили. — Я говорю это без единой ноты обвинения, как говорят о законе физики. — Не потому что хотели. Потому что боялись. Ужас — это лучший корм, который вы могли ему дать. Всё, что вы делали три года, чтобы не думать, заставляло вас думать.</w:t>
      </w:r>
    </w:p>
    <w:p>
      <w:pPr>
        <w:jc w:val="both"/>
      </w:pPr>
      <w:r>
        <w:t>— Тогда что делать? — Голос садится. — Не бояться я не умею.</w:t>
      </w:r>
    </w:p>
    <w:p>
      <w:pPr>
        <w:jc w:val="both"/>
      </w:pPr>
      <w:r>
        <w:t>— Не бояться и не нужно. Нужно перестать проверять. Это разные вещи, и вторая — навык, ему учат.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молчит долго.</w:t>
      </w:r>
    </w:p>
    <w:p>
      <w:pPr>
        <w:jc w:val="both"/>
      </w:pPr>
      <w:r>
        <w:t>— Доктор, — говорит он наконец, и я слышу, что сейчас будет главное, ради чего он вообще сюда пришёл, — а как понять? Как понять наверняка, что я не хочу?</w:t>
      </w:r>
    </w:p>
    <w:p>
      <w:pPr>
        <w:jc w:val="both"/>
      </w:pPr>
      <w:r>
        <w:rPr>
          <w:i/>
        </w:rPr>
        <w:t>Вот он, настоящий вопрос. Три года он ходил вокруг него кругами. Все двести пятьдесят два способа были только черновиком к нему.</w:t>
      </w:r>
    </w:p>
    <w:p>
      <w:pPr>
        <w:jc w:val="both"/>
      </w:pPr>
      <w:r>
        <w:t>Я смотрю на него.</w:t>
      </w:r>
    </w:p>
    <w:p>
      <w:pPr>
        <w:jc w:val="both"/>
      </w:pPr>
      <w:r>
        <w:t>— Так вы убили его или нет?</w:t>
      </w:r>
    </w:p>
    <w:p>
      <w:pPr>
        <w:jc w:val="both"/>
      </w:pPr>
      <w:r>
        <w:t>Тишина.</w:t>
      </w:r>
    </w:p>
    <w:p>
      <w:pPr>
        <w:jc w:val="both"/>
      </w:pPr>
      <w:r>
        <w:t>Она стоит в кабинете секунду, две, три — и вдруг лопается: Андрей коротко, изумлённо выдыхает, будто его хлопнули по спине.</w:t>
      </w:r>
    </w:p>
    <w:p>
      <w:pPr>
        <w:jc w:val="both"/>
      </w:pPr>
      <w:r>
        <w:t>— Нет, — говорит он.</w:t>
      </w:r>
    </w:p>
    <w:p>
      <w:pPr>
        <w:jc w:val="both"/>
      </w:pPr>
      <w:r>
        <w:t>— Не убили.</w:t>
      </w:r>
    </w:p>
    <w:p>
      <w:pPr>
        <w:jc w:val="both"/>
      </w:pPr>
      <w:r>
        <w:t>— Не убил.</w:t>
      </w:r>
    </w:p>
    <w:p>
      <w:pPr>
        <w:jc w:val="both"/>
      </w:pPr>
      <w:r>
        <w:t>— За три года. При двухстах пятидесяти двух готовых решениях, при полном доступе, при отсутствии свидетелей. Вы каждый день сдавали этот экзамен и каждый день сдавали его на отлично, — и ни разу не поставили себе оценку. — Я делаю паузу. — Так что вы за человек?</w:t>
      </w:r>
    </w:p>
    <w:p>
      <w:pPr>
        <w:jc w:val="both"/>
      </w:pPr>
      <w:r>
        <w:t>Он не отвечает.</w:t>
      </w:r>
    </w:p>
    <w:p>
      <w:pPr>
        <w:jc w:val="both"/>
      </w:pPr>
      <w:r>
        <w:t>Он сидит, откинувшись на спинку, и дышит.</w:t>
      </w:r>
    </w:p>
    <w:p>
      <w:pPr>
        <w:jc w:val="both"/>
      </w:pPr>
      <w:r>
        <w:t>Просто дышит — глубоко, ровно, как дышат, вынырнув.</w:t>
      </w:r>
    </w:p>
    <w:p>
      <w:pPr>
        <w:jc w:val="both"/>
      </w:pPr>
      <w:r>
        <w:t>— Я не помню, — говорит он через минуту, — когда последний раз вот так вдыхал. Не помню, честно.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Уходя, он останавливается у двери.</w:t>
      </w:r>
    </w:p>
    <w:p>
      <w:pPr>
        <w:jc w:val="both"/>
      </w:pPr>
      <w:r>
        <w:t>Я жду, что он обернётся, — они все оборачиваются. Он не оборачивается.</w:t>
      </w:r>
    </w:p>
    <w:p>
      <w:pPr>
        <w:jc w:val="both"/>
      </w:pPr>
      <w:r>
        <w:t>— Я вам ещё не всё сказал, — говорит он в дверь.</w:t>
      </w:r>
    </w:p>
    <w:p>
      <w:pPr>
        <w:jc w:val="both"/>
      </w:pPr>
      <w:r>
        <w:t>— Я знаю.</w:t>
      </w:r>
    </w:p>
    <w:p>
      <w:pPr>
        <w:jc w:val="both"/>
      </w:pPr>
      <w:r>
        <w:t>— Откуда?</w:t>
      </w:r>
    </w:p>
    <w:p>
      <w:pPr>
        <w:jc w:val="both"/>
      </w:pPr>
      <w:r>
        <w:t>— Вы дважды за час назвали его «он» и ни разу — по должности, по фамилии, никак. — Я говорю мягко. — Так не говорят о начальнике. Так говорят о человеке, которого нельзя называть вслух.</w:t>
      </w:r>
    </w:p>
    <w:p>
      <w:pPr>
        <w:jc w:val="both"/>
      </w:pPr>
      <w:r>
        <w:t>Он стоит спиной ко мне и не двигается.</w:t>
      </w:r>
    </w:p>
    <w:p>
      <w:pPr>
        <w:jc w:val="both"/>
      </w:pPr>
      <w:r>
        <w:t>— В следующую среду, — говорит он и выходит.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я записываю в карту — подробно, как учили, как я учу студентов, как я записывал тысячу раз.</w:t>
      </w:r>
    </w:p>
    <w:p>
      <w:pPr>
        <w:jc w:val="both"/>
      </w:pPr>
      <w:r>
        <w:rPr>
          <w:i/>
        </w:rPr>
        <w:t>Обсессивно-компульсивное расстройство, агрессивные обсессии, критика полностью сохранна. Компульсии проверочного типа. Отсутствие какой-либо динамики к реализации за 36 месяцев. Прогноз благоприятный при удержании в терапии.</w:t>
      </w:r>
    </w:p>
    <w:p>
      <w:pPr>
        <w:jc w:val="both"/>
      </w:pPr>
      <w:r>
        <w:t>Правильная запись. Точная. Я мог бы прочитать по ней лекцию.</w:t>
      </w:r>
    </w:p>
    <w:p>
      <w:pPr>
        <w:jc w:val="both"/>
      </w:pPr>
      <w:r>
        <w:t>И только одно я в неё не вношу — потому что для этого нет графы и нет термина.</w:t>
      </w:r>
    </w:p>
    <w:p>
      <w:pPr>
        <w:jc w:val="both"/>
      </w:pPr>
      <w:r>
        <w:rPr>
          <w:i/>
        </w:rPr>
        <w:t>Сегодня взрослый мужчина, инженер, сорок два года, сидел напротив меня и спрашивал, человек он или чудовище. И ответ ему нужен был не от науки. Ответ ему нужен был от кого-нибудь живого, кто выслушает всё до конца и не отодвинется.</w:t>
      </w:r>
    </w:p>
    <w:p>
      <w:pPr>
        <w:jc w:val="both"/>
      </w:pPr>
      <w:r>
        <w:rPr>
          <w:i/>
        </w:rPr>
        <w:t>В таких случаях мы говорим «терапевтический альянс».</w:t>
      </w:r>
    </w:p>
    <w:p>
      <w:pPr>
        <w:jc w:val="both"/>
      </w:pPr>
      <w:r>
        <w:rPr>
          <w:i/>
        </w:rPr>
        <w:t>Раньше это называли иначе.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седьмая. Магия чисел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— Почему двести пятьдесят два? — спрашиваю я в начале следующей среды.</w:t>
      </w:r>
    </w:p>
    <w:p>
      <w:pPr>
        <w:jc w:val="both"/>
      </w:pPr>
      <w:r>
        <w:t>Андрей смотрит на меня непонимающе.</w:t>
      </w:r>
    </w:p>
    <w:p>
      <w:pPr>
        <w:jc w:val="both"/>
      </w:pPr>
      <w:r>
        <w:t>— В каком смысле почему?</w:t>
      </w:r>
    </w:p>
    <w:p>
      <w:pPr>
        <w:jc w:val="both"/>
      </w:pPr>
      <w:r>
        <w:t>— Вы остановились на этом числе. Не на двухстах пятидесяти и не на трёхстах. Почему?</w:t>
      </w:r>
    </w:p>
    <w:p>
      <w:pPr>
        <w:jc w:val="both"/>
      </w:pPr>
      <w:r>
        <w:t>Он открывает рот, чтобы сказать «случайно», — и не говорит. Я вижу, как он мысленно смотрит на число, будто впервые.</w:t>
      </w:r>
    </w:p>
    <w:p>
      <w:pPr>
        <w:jc w:val="both"/>
      </w:pPr>
      <w:r>
        <w:t>— Оно зеркальное, — произносит он медленно. — Два, пять, два.</w:t>
      </w:r>
    </w:p>
    <w:p>
      <w:pPr>
        <w:jc w:val="both"/>
      </w:pPr>
      <w:r>
        <w:t>— И?</w:t>
      </w:r>
    </w:p>
    <w:p>
      <w:pPr>
        <w:jc w:val="both"/>
      </w:pPr>
      <w:r>
        <w:t>— И… ровное. — Он хмурится, недовольный собой. — Звучит глупо.</w:t>
      </w:r>
    </w:p>
    <w:p>
      <w:pPr>
        <w:jc w:val="both"/>
      </w:pPr>
      <w:r>
        <w:t>— Ничуть. Продолжайте.</w:t>
      </w:r>
    </w:p>
    <w:p>
      <w:pPr>
        <w:jc w:val="both"/>
      </w:pPr>
      <w:r>
        <w:t>— Когда я досчитал до него, меня отпустило. — Он говорит осторожно, нащупывая. — Как будто дверь закрылась. Я подумал: всё, хватит, дальше не надо. И знаете что? Я с тех пор ни одного нового не придумал. Ни одного за полтора года.</w:t>
      </w:r>
    </w:p>
    <w:p>
      <w:pPr>
        <w:jc w:val="both"/>
      </w:pPr>
      <w:r>
        <w:rPr>
          <w:i/>
        </w:rPr>
        <w:t>Он не заметил, что сейчас сказал. Полтора года его состояние не ухудшалось — а он был уверен, что стремительно сходит с ума.</w:t>
      </w:r>
    </w:p>
    <w:p>
      <w:pPr>
        <w:jc w:val="both"/>
      </w:pPr>
      <w:r>
        <w:t>— Андрей, а с числами у вас давняя история?</w:t>
      </w:r>
    </w:p>
    <w:p>
      <w:pPr>
        <w:jc w:val="both"/>
      </w:pPr>
      <w:r>
        <w:t>Он усмехается — впервые за все наши встречи весело.</w:t>
      </w:r>
    </w:p>
    <w:p>
      <w:pPr>
        <w:jc w:val="both"/>
      </w:pPr>
      <w:r>
        <w:t>— Мать говорила, я считал раньше, чем говорил.</w:t>
      </w:r>
    </w:p>
    <w:p>
      <w:pPr>
        <w:jc w:val="both"/>
      </w:pPr>
      <w:r>
        <w:t>— А в школе?</w:t>
      </w:r>
    </w:p>
    <w:p>
      <w:pPr>
        <w:jc w:val="both"/>
      </w:pPr>
      <w:r>
        <w:t>— В школе была беда. — Он трёт костяшки. — С тройками.</w:t>
      </w:r>
    </w:p>
    <w:p>
      <w:pPr>
        <w:jc w:val="both"/>
      </w:pPr>
      <w:r>
        <w:t>— Расскажите.</w:t>
      </w:r>
    </w:p>
    <w:p>
      <w:pPr>
        <w:jc w:val="both"/>
      </w:pPr>
      <w:r>
        <w:t>— Двойка — это честно, — говорит он. — Двойка значит: не знаю. Пятёрка значит: знаю. И то и другое — определённость, с ними спокойно. А тройка… — Он ищет слова. — Тройка означает, что ты вроде и знаешь, и не знаешь одновременно. Я мог полночи не спать после тройки. Не из-за оценки, мне было всё равно, что скажет мать. Я лежал и пытался понять: так знаю я или нет? Мне нужно было, чтобы это как-то решилось. А оно не решалось.</w:t>
      </w:r>
    </w:p>
    <w:p>
      <w:pPr>
        <w:jc w:val="both"/>
      </w:pPr>
      <w:r>
        <w:t>Он замолкает.</w:t>
      </w:r>
    </w:p>
    <w:p>
      <w:pPr>
        <w:jc w:val="both"/>
      </w:pPr>
      <w:r>
        <w:t>— Двойка и пятёрка — можно жить. Тройка — нельзя.</w:t>
      </w:r>
    </w:p>
    <w:p>
      <w:pPr>
        <w:jc w:val="both"/>
      </w:pPr>
      <w:r>
        <w:t>Я откладываю ручку.</w:t>
      </w:r>
    </w:p>
    <w:p>
      <w:pPr>
        <w:jc w:val="both"/>
      </w:pPr>
      <w:r>
        <w:rPr>
          <w:i/>
        </w:rPr>
        <w:t>Всё. Здесь весь человек, целиком, в одном школьном воспоминании. Ему невыносим не риск. Ему невыносима неясность. И теперь у него в голове живёт самая неясная вещь на свете: вопрос, на который нет и не может быть окончательного ответа — «а вдруг я всё-таки это сделаю».</w:t>
      </w:r>
    </w:p>
    <w:p>
      <w:pPr>
        <w:jc w:val="both"/>
      </w:pPr>
      <w:r>
        <w:rPr>
          <w:i/>
        </w:rPr>
        <w:t>Он тридцать лет живёт внутри одной бесконечной тройки.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Андрей, я хочу вам кое-что показать. Дайте мне десять минут и не перебивайте, даже если покажется бредом.</w:t>
      </w:r>
    </w:p>
    <w:p>
      <w:pPr>
        <w:jc w:val="both"/>
      </w:pPr>
      <w:r>
        <w:t>— Давайте.</w:t>
      </w:r>
    </w:p>
    <w:p>
      <w:pPr>
        <w:jc w:val="both"/>
      </w:pPr>
      <w:r>
        <w:t>— Ваше расстройство называется обсессивно-компульсивным. Обсессия — мысль, которая приходит без спроса. Компульсия — то, что вы делаете, чтобы её погасить. — Я беру лист бумаги. — Обычно люди думают, что компульсия — это мыть руки по сорок раз. Но она бывает невидимой. Ваша — невидимая. Вы проверяете себя.</w:t>
      </w:r>
    </w:p>
    <w:p>
      <w:pPr>
        <w:jc w:val="both"/>
      </w:pPr>
      <w:r>
        <w:t>— Как это?</w:t>
      </w:r>
    </w:p>
    <w:p>
      <w:pPr>
        <w:jc w:val="both"/>
      </w:pPr>
      <w:r>
        <w:t>— Вот приходит мысль про окно. Что вы делаете дальше?</w:t>
      </w:r>
    </w:p>
    <w:p>
      <w:pPr>
        <w:jc w:val="both"/>
      </w:pPr>
      <w:r>
        <w:t>Он задумывается.</w:t>
      </w:r>
    </w:p>
    <w:p>
      <w:pPr>
        <w:jc w:val="both"/>
      </w:pPr>
      <w:r>
        <w:t>— Прислушиваюсь, — говорит он. — Внутрь себя. Хочу я этого или нет.</w:t>
      </w:r>
    </w:p>
    <w:p>
      <w:pPr>
        <w:jc w:val="both"/>
      </w:pPr>
      <w:r>
        <w:t>— Каждый раз?</w:t>
      </w:r>
    </w:p>
    <w:p>
      <w:pPr>
        <w:jc w:val="both"/>
      </w:pPr>
      <w:r>
        <w:t>— Каждый.</w:t>
      </w:r>
    </w:p>
    <w:p>
      <w:pPr>
        <w:jc w:val="both"/>
      </w:pPr>
      <w:r>
        <w:t>— И сколько это занимает?</w:t>
      </w:r>
    </w:p>
    <w:p>
      <w:pPr>
        <w:jc w:val="both"/>
      </w:pPr>
      <w:r>
        <w:t>— По-разному. Минуту. Иногда весь вечер.</w:t>
      </w:r>
    </w:p>
    <w:p>
      <w:pPr>
        <w:jc w:val="both"/>
      </w:pPr>
      <w:r>
        <w:t>— Вот это и есть ваша компульсия. — Я рисую на листе круг. — Мысль — проверка — короткое облегчение — мысль сильнее. Замкнутый контур с положительной обратной связью. Вам как инженеру не надо объяснять, чем такие контуры заканчиваются.</w:t>
      </w:r>
    </w:p>
    <w:p>
      <w:pPr>
        <w:jc w:val="both"/>
      </w:pPr>
      <w:r>
        <w:t>— Разгоном, — говорит он мрачно.</w:t>
      </w:r>
    </w:p>
    <w:p>
      <w:pPr>
        <w:jc w:val="both"/>
      </w:pPr>
      <w:r>
        <w:t>— Разгоном.</w:t>
      </w:r>
    </w:p>
    <w:p>
      <w:pPr>
        <w:jc w:val="both"/>
      </w:pPr>
      <w:r>
        <w:t>Он смотрит на круг очень долго.</w:t>
      </w:r>
    </w:p>
    <w:p>
      <w:pPr>
        <w:jc w:val="both"/>
      </w:pPr>
      <w:r>
        <w:t>— То есть чем честнее я себя проверяю, тем хуже.</w:t>
      </w:r>
    </w:p>
    <w:p>
      <w:pPr>
        <w:jc w:val="both"/>
      </w:pPr>
      <w:r>
        <w:t>— Тем хуже.</w:t>
      </w:r>
    </w:p>
    <w:p>
      <w:pPr>
        <w:jc w:val="both"/>
      </w:pPr>
      <w:r>
        <w:t>— Но не проверять же нельзя! — Он почти повышает голос, впервые. — Как я узнаю, что я не…</w:t>
      </w:r>
    </w:p>
    <w:p>
      <w:pPr>
        <w:jc w:val="both"/>
      </w:pPr>
      <w:r>
        <w:t>— Никак, — говорю я.</w:t>
      </w:r>
    </w:p>
    <w:p>
      <w:pPr>
        <w:jc w:val="both"/>
      </w:pPr>
      <w:r>
        <w:t>Он осекается.</w:t>
      </w:r>
    </w:p>
    <w:p>
      <w:pPr>
        <w:jc w:val="both"/>
      </w:pPr>
      <w:r>
        <w:t>— Никак, — повторяю я. — И вот это вам придётся вынести. Стопроцентной гарантии, что вы завтра чего-нибудь не сделаете, не существует ни у вас, ни у меня, ни у кого в этом городе. Разница только в том, что все остальные никогда не задавали себе этого вопроса, — а вы задали и с тех пор требуете ответа, которого в природе нет.</w:t>
      </w:r>
    </w:p>
    <w:p>
      <w:pPr>
        <w:jc w:val="both"/>
      </w:pPr>
      <w:r>
        <w:t>— И что мне делать? — тихо.</w:t>
      </w:r>
    </w:p>
    <w:p>
      <w:pPr>
        <w:jc w:val="both"/>
      </w:pPr>
      <w:r>
        <w:t>— Учиться жить с тройкой, — говорю я. — Всю жизнь вы искали двойку или пятёрку. Вам придётся согласиться на тройку и обнаружить, что с ней тоже можно дышать. Это долго. Но это делается.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молчит, и в этом молчании что-то меняется. Я вижу, как оно происходит: человек, который час назад сидел, натянутый, как трос, вдруг оседает на сантиметр глубже в кресло.</w:t>
      </w:r>
    </w:p>
    <w:p>
      <w:pPr>
        <w:jc w:val="both"/>
      </w:pPr>
      <w:r>
        <w:t>— Я никому этого не говорил, — произносит он.</w:t>
      </w:r>
    </w:p>
    <w:p>
      <w:pPr>
        <w:jc w:val="both"/>
      </w:pPr>
      <w:r>
        <w:t>— Знаю.</w:t>
      </w:r>
    </w:p>
    <w:p>
      <w:pPr>
        <w:jc w:val="both"/>
      </w:pPr>
      <w:r>
        <w:t>— Нет, вы не поняли. — Он смотрит на меня. — Совсем никому. Ни жене. Ни сестре. — Он останавливается на этом слове. — А сестре я говорю всё. С двенадцати лет, с тех пор как отца не стало. Всё, доктор. Про работу, про деньги, про то, что у меня с женой. А это — нет.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она бы испугалась. — Он произносит это очень просто. — Не за него. За меня. Она бы посмотрела на меня и испугалась, и я бы это увидел. И всё, дальше жить было бы нечем.</w:t>
      </w:r>
    </w:p>
    <w:p>
      <w:pPr>
        <w:jc w:val="both"/>
      </w:pPr>
      <w:r>
        <w:t>Я не говорю ничего. Есть моменты, когда любое слово — помеха.</w:t>
      </w:r>
    </w:p>
    <w:p>
      <w:pPr>
        <w:jc w:val="both"/>
      </w:pPr>
      <w:r>
        <w:t>— У неё две девочки, — говорит он, помолчав. — Девять и шесть. Они меня зовут… — Он вдруг улыбается, и лицо у него делается совершенно другим. — Они меня зовут «дядя-который-чинит». Я им всё чиню. Велосипед, замок в шкафу, музыкальную шкатулку эту дурацкую, я её три раза перебирал.</w:t>
      </w:r>
    </w:p>
    <w:p>
      <w:pPr>
        <w:jc w:val="both"/>
      </w:pPr>
      <w:r>
        <w:t>— Расскажите про них ещё.</w:t>
      </w:r>
    </w:p>
    <w:p>
      <w:pPr>
        <w:jc w:val="both"/>
      </w:pPr>
      <w:r>
        <w:t>— Младшая всё время спрашивает «а почему». Про всё. Почему провод внутри, почему лампочка горячая, почему у шкатулки внутри барабан с иголочками. — Он качает головой. — Я ей объясняю, и она слушает. Взрослые так не слушают.</w:t>
      </w:r>
    </w:p>
    <w:p>
      <w:pPr>
        <w:jc w:val="both"/>
      </w:pPr>
      <w:r>
        <w:t>Он замолкает.</w:t>
      </w:r>
    </w:p>
    <w:p>
      <w:pPr>
        <w:jc w:val="both"/>
      </w:pPr>
      <w:r>
        <w:t>А потом говорит — уже совсем другим голосом, ровным и очень твёрдым:</w:t>
      </w:r>
    </w:p>
    <w:p>
      <w:pPr>
        <w:jc w:val="both"/>
      </w:pPr>
      <w:r>
        <w:t>— Вот из-за них и не сделаю.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Из-за них?</w:t>
      </w:r>
    </w:p>
    <w:p>
      <w:pPr>
        <w:jc w:val="both"/>
      </w:pPr>
      <w:r>
        <w:t>— Из-за них. — Он смотрит мне прямо в глаза, и в этом взгляде нет ни капли той затравленности, с которой он вошёл сюда две недели назад. — Я всё продумал. Двести пятьдесят два раза продумал. И в каждом из двухсот пятидесяти двух вариантов есть один и тот же момент, дальше которого я не иду.</w:t>
      </w:r>
    </w:p>
    <w:p>
      <w:pPr>
        <w:jc w:val="both"/>
      </w:pPr>
      <w:r>
        <w:t>— Какой?</w:t>
      </w:r>
    </w:p>
    <w:p>
      <w:pPr>
        <w:jc w:val="both"/>
      </w:pPr>
      <w:r>
        <w:t>— Они узнают. — Он говорит это медленно. — Не сразу, так через год, через десять. Мир маленький. И вот они узнаю́т, что дядя-который-чинит — это тот, который. — Пауза. — И всё, чем я для них был, вычёркивается. Одним движением. Как будто меня и не было никогда.</w:t>
      </w:r>
    </w:p>
    <w:p>
      <w:pPr>
        <w:jc w:val="both"/>
      </w:pPr>
      <w:r>
        <w:t>Он разводит руками.</w:t>
      </w:r>
    </w:p>
    <w:p>
      <w:pPr>
        <w:jc w:val="both"/>
      </w:pPr>
      <w:r>
        <w:t>— Я могу вынести многое, доктор. Это я вынести не могу.</w:t>
      </w:r>
    </w:p>
    <w:p>
      <w:pPr>
        <w:jc w:val="both"/>
      </w:pPr>
      <w:r>
        <w:rPr>
          <w:i/>
        </w:rPr>
        <w:t>Он думает, что рассказывает мне о своей слабости.</w:t>
      </w:r>
    </w:p>
    <w:p>
      <w:pPr>
        <w:jc w:val="both"/>
      </w:pPr>
      <w:r>
        <w:rPr>
          <w:i/>
        </w:rPr>
        <w:t>Он рассказывает мне о том единственном, что удержало человека на краю, — и не знает об этом. Так всегда: люди приносят мне свои крепости, уверенные, что несут пробоины.</w:t>
      </w:r>
    </w:p>
    <w:p>
      <w:pPr>
        <w:jc w:val="both"/>
      </w:pPr>
      <w:r>
        <w:t>— Андрей, — говорю я. — Давайте подведём итог сегодняшнего дня.</w:t>
      </w:r>
    </w:p>
    <w:p>
      <w:pPr>
        <w:jc w:val="both"/>
      </w:pPr>
      <w:r>
        <w:t>— Давайте.</w:t>
      </w:r>
    </w:p>
    <w:p>
      <w:pPr>
        <w:jc w:val="both"/>
      </w:pPr>
      <w:r>
        <w:t>— Первое. Полтора года у вас не появилось ни одного нового навязчивого сценария. Это не ухудшение, это плато. — Я загибаю палец. — Второе. У вас есть то, что в моей профессии называется грубым словом «антисуицидальный и антиагрессивный фактор», а по-человечески — две девочки, ради которых вы каждый день выбираете быть тем, кто чинит. — Второй палец. — Итого: два — ноль в вашу пользу.</w:t>
      </w:r>
    </w:p>
    <w:p>
      <w:pPr>
        <w:jc w:val="both"/>
      </w:pPr>
      <w:r>
        <w:t>Он смотрит на мою руку с двумя загнутыми пальцами.</w:t>
      </w:r>
    </w:p>
    <w:p>
      <w:pPr>
        <w:jc w:val="both"/>
      </w:pPr>
      <w:r>
        <w:t>И вдруг смеётся — коротко, хрипло, будто разучился.</w:t>
      </w:r>
    </w:p>
    <w:p>
      <w:pPr>
        <w:jc w:val="both"/>
      </w:pPr>
      <w:r>
        <w:t>— Два, — говорит он. — Хорошее число. С двойкой я умею.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уходит, и я слышу, как в приёмной он о чём-то перекидывается с Афиной — впервые за все недели.</w:t>
      </w:r>
    </w:p>
    <w:p>
      <w:pPr>
        <w:jc w:val="both"/>
      </w:pPr>
      <w:r>
        <w:t>Я сижу и смотрю на лист с нарисованным кругом.</w:t>
      </w:r>
    </w:p>
    <w:p>
      <w:pPr>
        <w:jc w:val="both"/>
      </w:pPr>
      <w:r>
        <w:rPr>
          <w:i/>
        </w:rPr>
        <w:t>Двести пятьдесят два. Он выбрал это число, потому что оно зеркальное и на нём стало спокойно. Человеку нужно, чтобы у ада была граница; если её не дают снаружи, он рисует её сам, хоть бы и цифрой.</w:t>
      </w:r>
    </w:p>
    <w:p>
      <w:pPr>
        <w:jc w:val="both"/>
      </w:pPr>
      <w:r>
        <w:rPr>
          <w:i/>
        </w:rPr>
        <w:t>Я это записываю в карту как «магическое мышление, характерное для обсессивного регистра».</w:t>
      </w:r>
    </w:p>
    <w:p>
      <w:pPr>
        <w:jc w:val="both"/>
      </w:pPr>
      <w:r>
        <w:rPr>
          <w:i/>
        </w:rPr>
        <w:t>И только потом соображаю, что у меня самого всю жизнь есть такое число.</w:t>
      </w:r>
    </w:p>
    <w:p>
      <w:pPr>
        <w:jc w:val="both"/>
      </w:pPr>
      <w:r>
        <w:rPr>
          <w:i/>
        </w:rPr>
        <w:t>Двадцать три. Столько лет между тем вечером и сегодняшним днём. Я произношу его так часто, что оно давно стало не сроком, а стеной: до — и после. И пока стена стоит, мне не надо решать, что с этим делать.</w:t>
      </w:r>
    </w:p>
    <w:p>
      <w:pPr>
        <w:jc w:val="both"/>
      </w:pPr>
      <w:r>
        <w:rPr>
          <w:i/>
        </w:rPr>
        <w:t>Все мы чиним чужие шкатулки. У всех внутри барабан с иголочками, и все играют одну и ту же мелодию.</w:t>
      </w:r>
    </w:p>
    <w:p>
      <w:pPr>
        <w:jc w:val="both"/>
      </w:pPr>
      <w:r>
        <w:t>Я закрываю карту.</w:t>
      </w:r>
    </w:p>
    <w:p>
      <w:pPr>
        <w:jc w:val="both"/>
      </w:pPr>
      <w:r>
        <w:t>За окном темнеет рано, как всегда в этом городе.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восьмая. Родственные связи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Матвей приходит во вторник и с порога говорит:</w:t>
      </w:r>
    </w:p>
    <w:p>
      <w:pPr>
        <w:jc w:val="both"/>
      </w:pPr>
      <w:r>
        <w:t>— Я узнал, как он это сделал.</w:t>
      </w:r>
    </w:p>
    <w:p>
      <w:pPr>
        <w:jc w:val="both"/>
      </w:pPr>
      <w:r>
        <w:t>Он не здоровается. Он даже пальто снимает уже говоря — впервые за все недели забыв про свой ритуал с дверью.</w:t>
      </w:r>
    </w:p>
    <w:p>
      <w:pPr>
        <w:jc w:val="both"/>
      </w:pPr>
      <w:r>
        <w:t>— Садитесь. Кто и что сделал?</w:t>
      </w:r>
    </w:p>
    <w:p>
      <w:pPr>
        <w:jc w:val="both"/>
      </w:pPr>
      <w:r>
        <w:t>— Брат. — Он падает в кресло. — Брат моей жены. Я поднял его дело в кадрах — я имею право, я руководитель. Анкета, доктор. В анкете графа: «родственники, работающие в компании». Прочерк. Он поставил прочерк.</w:t>
      </w:r>
    </w:p>
    <w:p>
      <w:pPr>
        <w:jc w:val="both"/>
      </w:pPr>
      <w:r>
        <w:t>— Он мог не считать вас роднёй.</w:t>
      </w:r>
    </w:p>
    <w:p>
      <w:pPr>
        <w:jc w:val="both"/>
      </w:pPr>
      <w:r>
        <w:t>— Он поставил прочерк, зная, что я директор направления! — Матвей подаётся вперёд. — Он готовился. Он полгода назад начал готовиться. Прошёл три собеседования как чужой человек, сдал тесты, принёс рекомендации — и ни разу, ни единым словом. А я подписывал приказ о его приёме. Своей рукой. И не знал.</w:t>
      </w:r>
    </w:p>
    <w:p>
      <w:pPr>
        <w:jc w:val="both"/>
      </w:pPr>
      <w:r>
        <w:t>— Что вы почувствовали, когда увидели прочерк?</w:t>
      </w:r>
    </w:p>
    <w:p>
      <w:pPr>
        <w:jc w:val="both"/>
      </w:pPr>
      <w:r>
        <w:t>— Холод, — говорит он неожиданно точно. — Прямо между лопаток. Как будто в доме, где ты живёшь двадцать лет, вдруг обнаружилась дверь, которой не было.</w:t>
      </w:r>
    </w:p>
    <w:p>
      <w:pPr>
        <w:jc w:val="both"/>
      </w:pPr>
      <w:r>
        <w:rPr>
          <w:i/>
        </w:rPr>
        <w:t>Хорошая метафора. Слишком хорошая для человека, который просто зол.</w:t>
      </w:r>
    </w:p>
    <w:p>
      <w:pPr>
        <w:jc w:val="both"/>
      </w:pPr>
      <w:r>
        <w:t>— Расскажите про коридор.</w:t>
      </w:r>
    </w:p>
    <w:p>
      <w:pPr>
        <w:jc w:val="both"/>
      </w:pPr>
      <w:r>
        <w:t>Он бросает на меня быстрый взгляд — я ничего не спрашивал про коридор в этот раз, значит, я помню прошлый.</w:t>
      </w:r>
    </w:p>
    <w:p>
      <w:pPr>
        <w:jc w:val="both"/>
      </w:pPr>
      <w:r>
        <w:t>— Он стоит у окна на нашем этаже, — говорит Матвей. — У лифтов. Он там курит.</w:t>
      </w:r>
    </w:p>
    <w:p>
      <w:pPr>
        <w:jc w:val="both"/>
      </w:pPr>
      <w:r>
        <w:t>Что-то тонко звенит у меня в затылке и тут же смолкает.</w:t>
      </w:r>
    </w:p>
    <w:p>
      <w:pPr>
        <w:jc w:val="both"/>
      </w:pPr>
      <w:r>
        <w:t>— И?</w:t>
      </w:r>
    </w:p>
    <w:p>
      <w:pPr>
        <w:jc w:val="both"/>
      </w:pPr>
      <w:r>
        <w:t>— И смотрит. Я иду по коридору — он смотрит. Я оборачиваюсь — он отводит глаза в окно. Каждый день, доктор. Каждый божий день.</w:t>
      </w:r>
    </w:p>
    <w:p>
      <w:pPr>
        <w:jc w:val="both"/>
      </w:pPr>
      <w:r>
        <w:t>— Он говорит вам что-нибудь?</w:t>
      </w:r>
    </w:p>
    <w:p>
      <w:pPr>
        <w:jc w:val="both"/>
      </w:pPr>
      <w:r>
        <w:t>— Никогда. В этом весь ужас. Если бы он подошёл и сказал: «Ты сволочь, ты сломал жизнь моей сестре», — я бы понял. Мы бы поругались, подрались, я не знаю. — Он трёт лицо. — А он молчит и смотрит. Молчание страшнее.</w:t>
      </w:r>
    </w:p>
    <w:p>
      <w:pPr>
        <w:jc w:val="both"/>
      </w:pPr>
      <w:r>
        <w:t>Я работаю с ним сорок минут: разбираю, где факт, а где достроено. Прочерк в анкете — факт. Полгода подготовки — домысел. Взгляды в коридоре — факт, но их можно объяснить и десятью другими способами, и мы перебираем все десять, и на седьмом Матвей впервые за месяц смеётся.</w:t>
      </w:r>
    </w:p>
    <w:p>
      <w:pPr>
        <w:jc w:val="both"/>
      </w:pPr>
      <w:r>
        <w:t>Уходя, он оборачивается у двери.</w:t>
      </w:r>
    </w:p>
    <w:p>
      <w:pPr>
        <w:jc w:val="both"/>
      </w:pPr>
      <w:r>
        <w:t>— Доктор. А вы бы что чувствовали, если бы за вами так ходили?</w:t>
      </w:r>
    </w:p>
    <w:p>
      <w:pPr>
        <w:jc w:val="both"/>
      </w:pPr>
      <w:r>
        <w:t>— Я бы, наверное, чувствовал, что мне очень нужно узнать, что у него внутри, — говорю я.</w:t>
      </w:r>
    </w:p>
    <w:p>
      <w:pPr>
        <w:jc w:val="both"/>
      </w:pPr>
      <w:r>
        <w:t>— И что там у него внутри?</w:t>
      </w:r>
    </w:p>
    <w:p>
      <w:pPr>
        <w:jc w:val="both"/>
      </w:pPr>
      <w:r>
        <w:t>— Не знаю, Матвей. Я с ним не знаком.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час дня приходит новый.</w:t>
      </w:r>
    </w:p>
    <w:p>
      <w:pPr>
        <w:jc w:val="both"/>
      </w:pPr>
      <w:r>
        <w:t>Первое, что он делает, — кладёт на стол папку. Толстую, картонную, из тех, что покупают в канцелярских лавках, с завязками.</w:t>
      </w:r>
    </w:p>
    <w:p>
      <w:pPr>
        <w:jc w:val="both"/>
      </w:pPr>
      <w:r>
        <w:t>— Прежде чем вы начнёте, — говорит он, — посмотрите. Так будет быстрее.</w:t>
      </w:r>
    </w:p>
    <w:p>
      <w:pPr>
        <w:jc w:val="both"/>
      </w:pPr>
      <w:r>
        <w:t>Фома. Тридцать восемь лет, бухгалтер, женат, двое детей. Тяжёлый, аккуратный, с той особенной опрятностью, которая бывает у людей, привыкших отвечать за цифры.</w:t>
      </w:r>
    </w:p>
    <w:p>
      <w:pPr>
        <w:jc w:val="both"/>
      </w:pPr>
      <w:r>
        <w:t>Я развязываю тесёмки. Внутри — листов двадцать. Направления, снимки, заключения. Два невролога, эндокринолог, окулист. Психиатр.</w:t>
      </w:r>
    </w:p>
    <w:p>
      <w:pPr>
        <w:jc w:val="both"/>
      </w:pPr>
      <w:r>
        <w:t>— Три месяца хожу по кругу, — говорит он. — Все говорят одно и то же: у вас ничего нет. Один написал «мигрень с аурой». Другой — «тревожное расстройство». Психиатр предложил таблетки и спросил, не пью ли я.</w:t>
      </w:r>
    </w:p>
    <w:p>
      <w:pPr>
        <w:jc w:val="both"/>
      </w:pPr>
      <w:r>
        <w:t>— А вы пьёте?</w:t>
      </w:r>
    </w:p>
    <w:p>
      <w:pPr>
        <w:jc w:val="both"/>
      </w:pPr>
      <w:r>
        <w:t>— Не пью. — Ровно, без обиды. — И это меня не устраивает, доктор. Не то, что спросил. То, что «ничего нет». Потому что то, что я вижу, — оно есть.</w:t>
      </w:r>
    </w:p>
    <w:p>
      <w:pPr>
        <w:jc w:val="both"/>
      </w:pPr>
      <w:r>
        <w:t>Я закрываю папку.</w:t>
      </w:r>
    </w:p>
    <w:p>
      <w:pPr>
        <w:jc w:val="both"/>
      </w:pPr>
      <w:r>
        <w:t>— Тогда расскажите сами. С самого начала и своими словами.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Мне тридцать восемь, я бухгалтер, у меня двое детей и ипотека на четырнадцать лет, — говорит он. — Я не хожу к гадалкам, не смотрю передачи про пришельцев и в церкви был последний раз на похоронах. Поэтому давайте сразу, чтобы вы понимали, с кем имеете дело. Я вижу вокруг людей то, чего вокруг людей быть не должно.</w:t>
      </w:r>
    </w:p>
    <w:p>
      <w:pPr>
        <w:jc w:val="both"/>
      </w:pPr>
      <w:r>
        <w:t>— Опишите.</w:t>
      </w:r>
    </w:p>
    <w:p>
      <w:pPr>
        <w:jc w:val="both"/>
      </w:pPr>
      <w:r>
        <w:t>— В том и беда, что не описывается. — Он разводит руками, и жест выходит беспомощный, не идущий к его основательности. — Не цвет. Не форма. Не свечение, не дымка, ничего такого, что показывают в кино. Плотность. Возле одного человека воздух как воздух, а возле другого — как будто там стоит что-то и занимает место.</w:t>
      </w:r>
    </w:p>
    <w:p>
      <w:pPr>
        <w:jc w:val="both"/>
      </w:pPr>
      <w:r>
        <w:t>— Возле кого?</w:t>
      </w:r>
    </w:p>
    <w:p>
      <w:pPr>
        <w:jc w:val="both"/>
      </w:pPr>
      <w:r>
        <w:t>— Возле жены — ничего. — Он говорит это с явным облегчением, будто это первое, что он проверил. — Возле детей ничего. Возле матери ничего. А у нас в отделе есть человек… — Он замолкает.</w:t>
      </w:r>
    </w:p>
    <w:p>
      <w:pPr>
        <w:jc w:val="both"/>
      </w:pPr>
      <w:r>
        <w:t>— Продолжайте.</w:t>
      </w:r>
    </w:p>
    <w:p>
      <w:pPr>
        <w:jc w:val="both"/>
      </w:pPr>
      <w:r>
        <w:t>— Я стал обходить его коридором, — говорит Фома. — Мне сорок минут в день лишних, я хожу через другое крыло. Жена спрашивает, почему я стал приходить позже.</w:t>
      </w:r>
    </w:p>
    <w:p>
      <w:pPr>
        <w:jc w:val="both"/>
      </w:pPr>
      <w:r>
        <w:t>— Вы ей рассказали?</w:t>
      </w:r>
    </w:p>
    <w:p>
      <w:pPr>
        <w:jc w:val="both"/>
      </w:pPr>
      <w:r>
        <w:t>— Нет.</w:t>
      </w:r>
    </w:p>
    <w:p>
      <w:pPr>
        <w:jc w:val="both"/>
      </w:pPr>
      <w:r>
        <w:t>— Почему?</w:t>
      </w:r>
    </w:p>
    <w:p>
      <w:pPr>
        <w:jc w:val="both"/>
      </w:pPr>
      <w:r>
        <w:t>Он смотрит на меня очень прямо.</w:t>
      </w:r>
    </w:p>
    <w:p>
      <w:pPr>
        <w:jc w:val="both"/>
      </w:pPr>
      <w:r>
        <w:t>— По той же причине, по которой не рассказал неврологам, что было в детстве.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 что было в детстве?</w:t>
      </w:r>
    </w:p>
    <w:p>
      <w:pPr>
        <w:jc w:val="both"/>
      </w:pPr>
      <w:r>
        <w:t>Фома молчит секунд десять.</w:t>
      </w:r>
    </w:p>
    <w:p>
      <w:pPr>
        <w:jc w:val="both"/>
      </w:pPr>
      <w:r>
        <w:t>— Я боялся некоторых взрослых, — говорит он. — Без всякой причины. У матери была подруга, тётя Валя, добрейшая женщина, приносила мне конфеты. Я от неё прятался под стол. Меня заставляли выходить, а я орал так, что соседи стучали.</w:t>
      </w:r>
    </w:p>
    <w:p>
      <w:pPr>
        <w:jc w:val="both"/>
      </w:pPr>
      <w:r>
        <w:t>— И как объясняли?</w:t>
      </w:r>
    </w:p>
    <w:p>
      <w:pPr>
        <w:jc w:val="both"/>
      </w:pPr>
      <w:r>
        <w:t>— Никак. Мать говорила: не выдумывай. — Он усмехается уголком рта. — Я и перестал. Лет в семь. Просто взял и перестал — как выключил. И тридцать лет ничего.</w:t>
      </w:r>
    </w:p>
    <w:p>
      <w:pPr>
        <w:jc w:val="both"/>
      </w:pPr>
      <w:r>
        <w:t>— А три месяца назад включилось обратно.</w:t>
      </w:r>
    </w:p>
    <w:p>
      <w:pPr>
        <w:jc w:val="both"/>
      </w:pPr>
      <w:r>
        <w:t>— Да.</w:t>
      </w:r>
    </w:p>
    <w:p>
      <w:pPr>
        <w:jc w:val="both"/>
      </w:pPr>
      <w:r>
        <w:t>— Что случилось три месяца назад?</w:t>
      </w:r>
    </w:p>
    <w:p>
      <w:pPr>
        <w:jc w:val="both"/>
      </w:pPr>
      <w:r>
        <w:t>Пауза. Долгая.</w:t>
      </w:r>
    </w:p>
    <w:p>
      <w:pPr>
        <w:jc w:val="both"/>
      </w:pPr>
      <w:r>
        <w:t>— Умер отец, — говорит Фома.</w:t>
      </w:r>
    </w:p>
    <w:p>
      <w:pPr>
        <w:jc w:val="both"/>
      </w:pPr>
      <w:r>
        <w:t>Я не двигаюсь.</w:t>
      </w:r>
    </w:p>
    <w:p>
      <w:pPr>
        <w:jc w:val="both"/>
      </w:pPr>
      <w:r>
        <w:t>— Мы не были близки, — продолжает он ровно. — Мы вообще почти не разговаривали последние лет пятнадцать. Я приехал на похороны, стоял, смотрел на гроб и думал одну очень глупую вещь: вот теперь всё, что между нами было, — навсегда останется таким. Я уже ничего не исправлю. Ни он, ни я. — Он поднимает глаза. — В тот же вечер, у подъезда, я увидел это в первый раз. Возле соседа с четвёртого.</w:t>
      </w:r>
    </w:p>
    <w:p>
      <w:pPr>
        <w:jc w:val="both"/>
      </w:pPr>
      <w:r>
        <w:rPr>
          <w:i/>
        </w:rPr>
        <w:t>Не двигайся. Не меняйся в лице. Это просто рабочий день.</w:t>
      </w:r>
    </w:p>
    <w:p>
      <w:pPr>
        <w:jc w:val="both"/>
      </w:pPr>
      <w:r>
        <w:t>— Фома, — говорю я, — а страшно вам от этого?</w:t>
      </w:r>
    </w:p>
    <w:p>
      <w:pPr>
        <w:jc w:val="both"/>
      </w:pPr>
      <w:r>
        <w:t>Он думает.</w:t>
      </w:r>
    </w:p>
    <w:p>
      <w:pPr>
        <w:jc w:val="both"/>
      </w:pPr>
      <w:r>
        <w:t>— Нет, — говорит он с некоторым удивлением. — Мне неудобно. Мне мешает. Страшно мне было в детстве, а сейчас — как будто я всё время вижу лишнее и не знаю, куда его девать. Как если бы вы слышали разговоры за всеми стенами сразу.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работаю с ним ещё сорок минут, и это хорошая, чистая работа.</w:t>
      </w:r>
    </w:p>
    <w:p>
      <w:pPr>
        <w:jc w:val="both"/>
      </w:pPr>
      <w:r>
        <w:t>Я проверяю всё, что положено проверять: сон, аппетит, вес, алкоголь, лекарства, наследственность. Проверяю сохранность критики — она безупречна: он не утверждает, что знает, что́ видит, он утверждает только, что видит. Проверяю, не выстроилась ли вокруг этого система: не следят ли за ним, не сообщается ли ему что-нибудь. Не следят. Не сообщается. Ни малейшего намёка на бред.</w:t>
      </w:r>
    </w:p>
    <w:p>
      <w:pPr>
        <w:jc w:val="both"/>
      </w:pPr>
      <w:r>
        <w:t>Ищу вторичную выгоду — нет её. Человек теряет сорок минут в день, обходя коллегу, и не получает взамен ничего.</w:t>
      </w:r>
    </w:p>
    <w:p>
      <w:pPr>
        <w:jc w:val="both"/>
      </w:pPr>
      <w:r>
        <w:t>К концу приёма у меня складывается ровная, красивая клиническая картина, и я говорю ему честно:</w:t>
      </w:r>
    </w:p>
    <w:p>
      <w:pPr>
        <w:jc w:val="both"/>
      </w:pPr>
      <w:r>
        <w:t>— Психоза у вас нет. Ни одного признака, и я говорю это не в утешение. Есть другое: у вас три месяца назад произошла тяжёлая утрата, отношения с отцом остались незакрытыми, и психика ищет, чем закрыть. Иногда она поднимает со дна очень старые механизмы — те, детские, которыми вы когда-то пользовались, чтобы понимать взрослых, и которые потом отключили. Ребёнок ведь не читает лица словами. Он считывает целиком: голос, запах, как человек входит в комнату. Взрослые называют это «мурашки», дети называют это «тётя Валя страшная».</w:t>
      </w:r>
    </w:p>
    <w:p>
      <w:pPr>
        <w:jc w:val="both"/>
      </w:pPr>
      <w:r>
        <w:t>Он слушает очень внимательно.</w:t>
      </w:r>
    </w:p>
    <w:p>
      <w:pPr>
        <w:jc w:val="both"/>
      </w:pPr>
      <w:r>
        <w:t>— То есть я не сумасшедший.</w:t>
      </w:r>
    </w:p>
    <w:p>
      <w:pPr>
        <w:jc w:val="both"/>
      </w:pPr>
      <w:r>
        <w:t>— Вы не сумасшедший.</w:t>
      </w:r>
    </w:p>
    <w:p>
      <w:pPr>
        <w:jc w:val="both"/>
      </w:pPr>
      <w:r>
        <w:t>— Но я и не вижу по-настоящему.</w:t>
      </w:r>
    </w:p>
    <w:p>
      <w:pPr>
        <w:jc w:val="both"/>
      </w:pPr>
      <w:r>
        <w:t>— Я не могу вам этого сказать, — говорю я, и это тоже честно. — Я могу сказать, что вижу вас, ваше горе и вашу очень чуткую нервную систему. Про то, что стоит рядом с вашим коллегой, у меня инструментов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выходе он оборачивается.</w:t>
      </w:r>
    </w:p>
    <w:p>
      <w:pPr>
        <w:jc w:val="both"/>
      </w:pPr>
      <w:r>
        <w:t>Они все оборачиваются, я к этому привык. Но этот делает паузу и спрашивает не то, что спрашивают остальные.</w:t>
      </w:r>
    </w:p>
    <w:p>
      <w:pPr>
        <w:jc w:val="both"/>
      </w:pPr>
      <w:r>
        <w:t>— Вы тоже скажете, что это в голове?</w:t>
      </w:r>
    </w:p>
    <w:p>
      <w:pPr>
        <w:jc w:val="both"/>
      </w:pPr>
      <w:r>
        <w:t>— Скажу, — говорю я. — Только «в голове» не значит «неправда». Это значит, что мы начинаем оттуда, потому что больше нам начинать неоткуда.</w:t>
      </w:r>
    </w:p>
    <w:p>
      <w:pPr>
        <w:jc w:val="both"/>
      </w:pPr>
      <w:r>
        <w:t>Он кивает, будто получил ровно тот ответ, которого ждал.</w:t>
      </w:r>
    </w:p>
    <w:p>
      <w:pPr>
        <w:jc w:val="both"/>
      </w:pPr>
      <w:r>
        <w:t>— Хороший ответ, доктор, — говорит он. — Первый нормальный за три месяца.</w:t>
      </w:r>
    </w:p>
    <w:p>
      <w:pPr>
        <w:jc w:val="both"/>
      </w:pPr>
      <w:r>
        <w:t>Дверь закрывается.</w:t>
      </w:r>
    </w:p>
    <w:p>
      <w:pPr>
        <w:jc w:val="both"/>
      </w:pPr>
      <w:r>
        <w:t>Я записываю в карту — и записываю с удовольствием, чего греха таить, потому что случай красивый, редкий, из тех, что докладывают на конференциях:</w:t>
      </w:r>
    </w:p>
    <w:p>
      <w:pPr>
        <w:jc w:val="both"/>
      </w:pPr>
      <w:r>
        <w:rPr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 Скорее всего — оживление ранних довербальных механизмов оценки на фоне незавершённого горевания.</w:t>
      </w:r>
    </w:p>
    <w:p>
      <w:pPr>
        <w:jc w:val="both"/>
      </w:pPr>
      <w:r>
        <w:t>Точная запись. Взвешенная. Аккуратная.</w:t>
      </w:r>
    </w:p>
    <w:p>
      <w:pPr>
        <w:jc w:val="both"/>
      </w:pPr>
      <w:r>
        <w:rPr>
          <w:i/>
        </w:rPr>
        <w:t>Через полгода я подниму эту карту и буду читать её стоя, не в силах сесть.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шесть Афина приносит мне чай, хотя я не просил.</w:t>
      </w:r>
    </w:p>
    <w:p>
      <w:pPr>
        <w:jc w:val="both"/>
      </w:pPr>
      <w:r>
        <w:t>Она ставит чашку, но не уходит — стоит у стола, держась за спинку кресла, и по её лицу я вижу, что она собирается сказать что-то, что репетировала.</w:t>
      </w:r>
    </w:p>
    <w:p>
      <w:pPr>
        <w:jc w:val="both"/>
      </w:pPr>
      <w:r>
        <w:t>— Говори, — говорю я.</w:t>
      </w:r>
    </w:p>
    <w:p>
      <w:pPr>
        <w:jc w:val="both"/>
      </w:pPr>
      <w:r>
        <w:t>— Вы будете смеяться.</w:t>
      </w:r>
    </w:p>
    <w:p>
      <w:pPr>
        <w:jc w:val="both"/>
      </w:pPr>
      <w:r>
        <w:t>— Обещаю не смеяться.</w:t>
      </w:r>
    </w:p>
    <w:p>
      <w:pPr>
        <w:jc w:val="both"/>
      </w:pPr>
      <w:r>
        <w:t>— За эту неделю у вас трижды повторились детали. — Она произносит это быстро, как выученное. — В разных историях, у разных людей.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— Какие детали?</w:t>
      </w:r>
    </w:p>
    <w:p>
      <w:pPr>
        <w:jc w:val="both"/>
      </w:pPr>
      <w:r>
        <w:t>— Окно у лифтов, — говорит Афина. — Оно было в среду и было сегодня. Дождь во вторник — два раза, в двух картах. И бумажный пакет.</w:t>
      </w:r>
    </w:p>
    <w:p>
      <w:pPr>
        <w:jc w:val="both"/>
      </w:pPr>
      <w:r>
        <w:t>— Афина.</w:t>
      </w:r>
    </w:p>
    <w:p>
      <w:pPr>
        <w:jc w:val="both"/>
      </w:pPr>
      <w:r>
        <w:t>— Я знаю. — Она вскидывает ладонь. — Я знаю, что не должна читать карты, я и не читаю, вы же мне сами диктуете в календарь, кого куда переставить, а память у меня дурная — она всё держит.</w:t>
      </w:r>
    </w:p>
    <w:p>
      <w:pPr>
        <w:jc w:val="both"/>
      </w:pPr>
      <w:r>
        <w:t>Я откидываюсь в кресле.</w:t>
      </w:r>
    </w:p>
    <w:p>
      <w:pPr>
        <w:jc w:val="both"/>
      </w:pPr>
      <w:r>
        <w:rPr>
          <w:i/>
        </w:rPr>
        <w:t>В городе два миллиона человек. У половины офисов есть окно у лифтов. Дождь идёт по вторникам, потому что он идёт всегда. А совпадения деталей в рассказах разных людей — это вообще ежедневный хлеб моей профессии: люди живут в одном городе и рассказывают одни и те же улицы.</w:t>
      </w:r>
    </w:p>
    <w:p>
      <w:pPr>
        <w:jc w:val="both"/>
      </w:pPr>
      <w:r>
        <w:t>— Ты знаешь, что такое иллюзия кластеризации? — говорю я. — Человеческий мозг устроен так, что видит узор в случайном шуме. Это его лучшее свойство и его худшая ошибка. Из него вышли и астрономия, и гороскопы.</w:t>
      </w:r>
    </w:p>
    <w:p>
      <w:pPr>
        <w:jc w:val="both"/>
      </w:pPr>
      <w:r>
        <w:t>— Ага, — говорит Афина.</w:t>
      </w:r>
    </w:p>
    <w:p>
      <w:pPr>
        <w:jc w:val="both"/>
      </w:pPr>
      <w:r>
        <w:t>— Что «ага»?</w:t>
      </w:r>
    </w:p>
    <w:p>
      <w:pPr>
        <w:jc w:val="both"/>
      </w:pPr>
      <w:r>
        <w:t>— Ничего. — Она забирает поднос. — Просто вы сказали это очень длинно.</w:t>
      </w:r>
    </w:p>
    <w:p>
      <w:pPr>
        <w:jc w:val="both"/>
      </w:pPr>
      <w:r>
        <w:t>И уходит, притворив за собой дверь.</w:t>
      </w:r>
    </w:p>
    <w:p>
      <w:pPr>
        <w:jc w:val="both"/>
      </w:pPr>
      <w:r>
        <w:t>Я сижу один в кабинете, где темнеет, и думаю о том, что за сегодняшний день ко мне трижды постучались.</w:t>
      </w:r>
    </w:p>
    <w:p>
      <w:pPr>
        <w:jc w:val="both"/>
      </w:pPr>
      <w:r>
        <w:t>Раз — прочерком в анкете и окном у лифтов.</w:t>
      </w:r>
    </w:p>
    <w:p>
      <w:pPr>
        <w:jc w:val="both"/>
      </w:pPr>
      <w:r>
        <w:t>Два — человеком, который видит вокруг людей плотность и ходит лишние сорок минут в день, чтобы не проходить мимо одного из них.</w:t>
      </w:r>
    </w:p>
    <w:p>
      <w:pPr>
        <w:jc w:val="both"/>
      </w:pPr>
      <w:r>
        <w:t>Три — девятнадцатилетней девочкой с дурной памятью, которая держит всё.</w:t>
      </w:r>
    </w:p>
    <w:p>
      <w:pPr>
        <w:jc w:val="both"/>
      </w:pPr>
      <w:r>
        <w:t>Я допиваю остывший чай, гашу свет и еду домой.</w:t>
      </w:r>
    </w:p>
    <w:p>
      <w:pPr>
        <w:jc w:val="both"/>
      </w:pPr>
      <w:r>
        <w:rPr>
          <w:i/>
        </w:rPr>
        <w:t>Совпадений в моей работе не бывает. Совпадение — это причина, которую я ещё не разглядел.</w:t>
      </w:r>
    </w:p>
    <w:p>
      <w:pPr>
        <w:jc w:val="both"/>
      </w:pPr>
      <w:r>
        <w:rPr>
          <w:i/>
        </w:rPr>
        <w:t>Я повторяю это себе третью неделю подряд, как заклинание. И третью неделю подряд не делаю ни шагу, чтобы разглядеть.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девятая. Кофе с незнакомкой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Между часом и половиной третьего у меня окно.</w:t>
      </w:r>
    </w:p>
    <w:p>
      <w:pPr>
        <w:jc w:val="both"/>
      </w:pPr>
      <w:r>
        <w:t>Раньше я работал и в это окно — писал заключения, отвечал на письма, дважды в неделю вёл семинар по видеосвязи. С некоторых пор я стал выходить.</w:t>
      </w:r>
    </w:p>
    <w:p>
      <w:pPr>
        <w:jc w:val="both"/>
      </w:pPr>
      <w:r>
        <w:t>Ничего особенного я себе не объясняю. Просто человеку нужно иногда постоять на улице.</w:t>
      </w:r>
    </w:p>
    <w:p>
      <w:pPr>
        <w:jc w:val="both"/>
      </w:pPr>
      <w:r>
        <w:t>Кофейня в двух кварталах, на углу, из тех, где кофе варят долго и без спешки, а столов всего шесть. Я беру всегда одно и то же и сажусь всегда у окна, спиной к залу, — привычка, о происхождении которой я стараюсь не думать, потому что знаю о нём слишком много.</w:t>
      </w:r>
    </w:p>
    <w:p>
      <w:pPr>
        <w:jc w:val="both"/>
      </w:pPr>
      <w:r>
        <w:t>Поэтому её я не вижу.</w:t>
      </w:r>
    </w:p>
    <w:p>
      <w:pPr>
        <w:jc w:val="both"/>
      </w:pPr>
      <w:r>
        <w:t>Я слышу.</w:t>
      </w:r>
    </w:p>
    <w:p>
      <w:pPr>
        <w:jc w:val="both"/>
      </w:pPr>
      <w:r>
        <w:t>— …а если у вас нет большой, дайте две маленькие, я не гордая.</w:t>
      </w:r>
    </w:p>
    <w:p>
      <w:pPr>
        <w:jc w:val="both"/>
      </w:pPr>
      <w:r>
        <w:t>Голос. Тот самый, которому легко.</w:t>
      </w:r>
    </w:p>
    <w:p>
      <w:pPr>
        <w:jc w:val="both"/>
      </w:pPr>
      <w:r>
        <w:t>Я оборачиваюсь так резко, что чуть не сношу локтем чашку.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стоит у стойки в тёмном пальто, с зонтом, с которого на плитку натекла маленькая лужа, и, кажется, ничуть не удивлена.</w:t>
      </w:r>
    </w:p>
    <w:p>
      <w:pPr>
        <w:jc w:val="both"/>
      </w:pPr>
      <w:r>
        <w:t>— О, — говорит она. — Здравствуйте.</w:t>
      </w:r>
    </w:p>
    <w:p>
      <w:pPr>
        <w:jc w:val="both"/>
      </w:pPr>
      <w:r>
        <w:t>— Здравствуйте.</w:t>
      </w:r>
    </w:p>
    <w:p>
      <w:pPr>
        <w:jc w:val="both"/>
      </w:pPr>
      <w:r>
        <w:t>— Вы меня преследуете.</w:t>
      </w:r>
    </w:p>
    <w:p>
      <w:pPr>
        <w:jc w:val="both"/>
      </w:pPr>
      <w:r>
        <w:t>— Я тут работаю рядом.</w:t>
      </w:r>
    </w:p>
    <w:p>
      <w:pPr>
        <w:jc w:val="both"/>
      </w:pPr>
      <w:r>
        <w:t>— Все так говорят.</w:t>
      </w:r>
    </w:p>
    <w:p>
      <w:pPr>
        <w:jc w:val="both"/>
      </w:pPr>
      <w:r>
        <w:t>Она забирает свои две маленькие чашки, оглядывает зал — все шесть столов заняты, кроме моего, — и вопросительно поднимает бровь.</w:t>
      </w:r>
    </w:p>
    <w:p>
      <w:pPr>
        <w:jc w:val="both"/>
      </w:pPr>
      <w:r>
        <w:t>— Садитесь, — говорю я слишком быстро.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говорим двадцать минут.</w:t>
      </w:r>
    </w:p>
    <w:p>
      <w:pPr>
        <w:jc w:val="both"/>
      </w:pPr>
      <w:r>
        <w:t>Я потом восстанавливал этот разговор по частям и всякий раз убеждался, что содержания в нём не было никакого. Про дождь, который в этом городе не столько идёт, сколько живёт. Про то, что кофе здесь варят медленно, и это единственное место в округе, где никто никуда не гонит. Про её зонт, который она забывает везде и который к ней всё время возвращается: «Четвёртый год. Я уже думаю, это не мой зонт, а я его человек».</w:t>
      </w:r>
    </w:p>
    <w:p>
      <w:pPr>
        <w:jc w:val="both"/>
      </w:pPr>
      <w:r>
        <w:t>Она смеётся легко и часто, но не над людьми — просто от того, что смешно.</w:t>
      </w:r>
    </w:p>
    <w:p>
      <w:pPr>
        <w:jc w:val="both"/>
      </w:pPr>
      <w:r>
        <w:t>А я сижу и понимаю, что со мной опять то же самое, что в книжном.</w:t>
      </w:r>
    </w:p>
    <w:p>
      <w:pPr>
        <w:jc w:val="both"/>
      </w:pPr>
      <w:r>
        <w:t>Я не работаю.</w:t>
      </w:r>
    </w:p>
    <w:p>
      <w:pPr>
        <w:jc w:val="both"/>
      </w:pPr>
      <w:r>
        <w:t>Обычно в любом разговоре у меня работают три этажа сразу. Первый слушает слова. Второй считывает, что стоит за словами. Третий отмечает, куда собеседник ведёт и куда его следует привести. Так устроено со студенческих лет, и я не умею это выключать: со мной невозможно просто поболтать, я всё равно работаю, даже с Лили, даже с Петром.</w:t>
      </w:r>
    </w:p>
    <w:p>
      <w:pPr>
        <w:jc w:val="both"/>
      </w:pPr>
      <w:r>
        <w:t>С ней все три этажа стоят тёмные.</w:t>
      </w:r>
    </w:p>
    <w:p>
      <w:pPr>
        <w:jc w:val="both"/>
      </w:pPr>
      <w:r>
        <w:t>Я просто сижу и слушаю про зонт.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Так, — говорит она, отставляя первую чашку и берясь за вторую. — Я поняла, в чём дело.</w:t>
      </w:r>
    </w:p>
    <w:p>
      <w:pPr>
        <w:jc w:val="both"/>
      </w:pPr>
      <w:r>
        <w:t>— В чём?</w:t>
      </w:r>
    </w:p>
    <w:p>
      <w:pPr>
        <w:jc w:val="both"/>
      </w:pPr>
      <w:r>
        <w:t>— Мы второй раз разговариваем, и я до сих пор не знаю, как вас зовут. — Она щурится. — И вы моего не знаете. Это уже неприлично.</w:t>
      </w:r>
    </w:p>
    <w:p>
      <w:pPr>
        <w:jc w:val="both"/>
      </w:pPr>
      <w:r>
        <w:t>— Меня зовут…</w:t>
      </w:r>
    </w:p>
    <w:p>
      <w:pPr>
        <w:jc w:val="both"/>
      </w:pPr>
      <w:r>
        <w:t>— Не говорите! — Она поднимает ладонь. — Так неинтересно. Угадайте моё.</w:t>
      </w:r>
    </w:p>
    <w:p>
      <w:pPr>
        <w:jc w:val="both"/>
      </w:pPr>
      <w:r>
        <w:t>— Что?</w:t>
      </w:r>
    </w:p>
    <w:p>
      <w:pPr>
        <w:jc w:val="both"/>
      </w:pPr>
      <w:r>
        <w:t>— Угадайте. — Она откидывается на спинку, довольная. — У вас есть три попытки. Вы же психолог, вы должны читать людей.</w:t>
      </w:r>
    </w:p>
    <w:p>
      <w:pPr>
        <w:jc w:val="both"/>
      </w:pPr>
      <w:r>
        <w:rPr>
          <w:i/>
        </w:rPr>
        <w:t>Я действительно должен читать людей. Я этим зарабатываю на жизнь.</w:t>
      </w:r>
    </w:p>
    <w:p>
      <w:pPr>
        <w:jc w:val="both"/>
      </w:pPr>
      <w:r>
        <w:t>— Это так не работает, — говорю я.</w:t>
      </w:r>
    </w:p>
    <w:p>
      <w:pPr>
        <w:jc w:val="both"/>
      </w:pPr>
      <w:r>
        <w:t>— Значит, вы плохой психолог. Одна попытка потрачена.</w:t>
      </w:r>
    </w:p>
    <w:p>
      <w:pPr>
        <w:jc w:val="both"/>
      </w:pPr>
      <w:r>
        <w:t>— Это не была попытка!</w:t>
      </w:r>
    </w:p>
    <w:p>
      <w:pPr>
        <w:jc w:val="both"/>
      </w:pPr>
      <w:r>
        <w:t>— Была. Вы потратили её на возражение. Так все делают. — Она отпивает кофе. — Осталось две.</w:t>
      </w:r>
    </w:p>
    <w:p>
      <w:pPr>
        <w:jc w:val="both"/>
      </w:pPr>
      <w:r>
        <w:t>Я смотрю на неё. Пальто, простое кольцо без камня на правой руке — не обручальное, просто кольцо. Никакой броскости. Никакой попытки быть замеченной.</w:t>
      </w:r>
    </w:p>
    <w:p>
      <w:pPr>
        <w:jc w:val="both"/>
      </w:pPr>
      <w:r>
        <w:t>— Анна, — говорю я.</w:t>
      </w:r>
    </w:p>
    <w:p>
      <w:pPr>
        <w:jc w:val="both"/>
      </w:pPr>
      <w:r>
        <w:t>Я сам не знаю, почему говорю именно это имя. Оно выходит раньше, чем я успеваю выбрать.</w:t>
      </w:r>
    </w:p>
    <w:p>
      <w:pPr>
        <w:jc w:val="both"/>
      </w:pPr>
      <w:r>
        <w:t>— Неа! — говорит она весело.</w:t>
      </w:r>
    </w:p>
    <w:p>
      <w:pPr>
        <w:jc w:val="both"/>
      </w:pPr>
      <w:r>
        <w:t>— Мария.</w:t>
      </w:r>
    </w:p>
    <w:p>
      <w:pPr>
        <w:jc w:val="both"/>
      </w:pPr>
      <w:r>
        <w:t>— Неа!</w:t>
      </w:r>
    </w:p>
    <w:p>
      <w:pPr>
        <w:jc w:val="both"/>
      </w:pPr>
      <w:r>
        <w:t>— Всё?</w:t>
      </w:r>
    </w:p>
    <w:p>
      <w:pPr>
        <w:jc w:val="both"/>
      </w:pPr>
      <w:r>
        <w:t>— Всё. — Она разводит руками. — Проиграли. Три из трёх.</w:t>
      </w:r>
    </w:p>
    <w:p>
      <w:pPr>
        <w:jc w:val="both"/>
      </w:pPr>
      <w:r>
        <w:t>— Это несправедливо. Первая была не попытка.</w:t>
      </w:r>
    </w:p>
    <w:p>
      <w:pPr>
        <w:jc w:val="both"/>
      </w:pPr>
      <w:r>
        <w:t>— Все проигравшие так говорят.</w:t>
      </w:r>
    </w:p>
    <w:p>
      <w:pPr>
        <w:jc w:val="both"/>
      </w:pPr>
      <w:r>
        <w:t>Она смеётся, и я вдруг обнаруживаю, что смеюсь тоже.</w:t>
      </w:r>
    </w:p>
    <w:p>
      <w:pPr>
        <w:jc w:val="both"/>
      </w:pPr>
      <w:r>
        <w:t>По-настоящему — не той вежливой мышцей, которой я улыбаюсь пациентам, а всем горлом, некрасиво, откинув голову.</w:t>
      </w:r>
    </w:p>
    <w:p>
      <w:pPr>
        <w:jc w:val="both"/>
      </w:pPr>
      <w:r>
        <w:t>Я слышу собственный смех со стороны и не узнаю 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 почему Анна? — спрашивает она, отсмеявшись.</w:t>
      </w:r>
    </w:p>
    <w:p>
      <w:pPr>
        <w:jc w:val="both"/>
      </w:pPr>
      <w:r>
        <w:t>И вот тут веселье кончается.</w:t>
      </w:r>
    </w:p>
    <w:p>
      <w:pPr>
        <w:jc w:val="both"/>
      </w:pPr>
      <w:r>
        <w:t>Потому что я знаю почему.</w:t>
      </w:r>
    </w:p>
    <w:p>
      <w:pPr>
        <w:jc w:val="both"/>
      </w:pPr>
      <w:r>
        <w:rPr>
          <w:i/>
        </w:rPr>
        <w:t>Так звали мою мать. Я не произносил это имя вслух с тех пор, как мне было десять. Пётр знал и никогда не спрашивал. В картах пациентов я пишу «мать» и «отец», и меня однажды поправил супервизор: «У них есть имена». Я согласился и продолжил писать «мать».</w:t>
      </w:r>
    </w:p>
    <w:p>
      <w:pPr>
        <w:jc w:val="both"/>
      </w:pPr>
      <w:r>
        <w:rPr>
          <w:i/>
        </w:rPr>
        <w:t>А сейчас я сижу в кофейне напротив женщины, чьего имени не знаю, и оно вышло из меня само, за первую секунду, — как будто это самое хорошее имя, какое я мог ей дать.</w:t>
      </w:r>
    </w:p>
    <w:p>
      <w:pPr>
        <w:jc w:val="both"/>
      </w:pPr>
      <w:r>
        <w:t>— Просто пришло в голову, — говорю я.</w:t>
      </w:r>
    </w:p>
    <w:p>
      <w:pPr>
        <w:jc w:val="both"/>
      </w:pPr>
      <w:r>
        <w:t>Она смотрит на меня секунду дольше, чем нужно.</w:t>
      </w:r>
    </w:p>
    <w:p>
      <w:pPr>
        <w:jc w:val="both"/>
      </w:pPr>
      <w:r>
        <w:t>И не спрашивает.</w:t>
      </w:r>
    </w:p>
    <w:p>
      <w:pPr>
        <w:jc w:val="both"/>
      </w:pPr>
      <w:r>
        <w:t>Вот что она делает: она видит, что я закрыл дверь, — и не дёргает ручку. Я десять лет учу этому студентов и почти никогда не встречаю в жизни.</w:t>
      </w:r>
    </w:p>
    <w:p>
      <w:pPr>
        <w:jc w:val="both"/>
      </w:pPr>
      <w:r>
        <w:t>— Ладно, — говорит она мягко. — Тогда и я вам своего не скажу. Будем квиты.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смотрит на часы и охает.</w:t>
      </w:r>
    </w:p>
    <w:p>
      <w:pPr>
        <w:jc w:val="both"/>
      </w:pPr>
      <w:r>
        <w:t>— Всё, я опаздываю безнадёжно. — Она встаёт, наматывает шарф, хватает зонт, роняет его, поднимает. — Вечно одно и то же.</w:t>
      </w:r>
    </w:p>
    <w:p>
      <w:pPr>
        <w:jc w:val="both"/>
      </w:pPr>
      <w:r>
        <w:t>— Может быть… — начинаю я.</w:t>
      </w:r>
    </w:p>
    <w:p>
      <w:pPr>
        <w:jc w:val="both"/>
      </w:pPr>
      <w:r>
        <w:t>И останавливаюсь.</w:t>
      </w:r>
    </w:p>
    <w:p>
      <w:pPr>
        <w:jc w:val="both"/>
      </w:pPr>
      <w:r>
        <w:rPr>
          <w:i/>
        </w:rPr>
        <w:t>Что «может быть»? Я взрослый человек, у меня невеста, которая назначила дату. Я стою посреди кофейни в рабочий вторник и собираюсь спросить у незнакомой женщины номер телефона, как будто мне девятнадцать.</w:t>
      </w:r>
    </w:p>
    <w:p>
      <w:pPr>
        <w:jc w:val="both"/>
      </w:pPr>
      <w:r>
        <w:t>Пауза выходит долгая и очень заметная.</w:t>
      </w:r>
    </w:p>
    <w:p>
      <w:pPr>
        <w:jc w:val="both"/>
      </w:pPr>
      <w:r>
        <w:t>Она склоняет голову набок и смотрит на меня — весело, но без всякой насмешки.</w:t>
      </w:r>
    </w:p>
    <w:p>
      <w:pPr>
        <w:jc w:val="both"/>
      </w:pPr>
      <w:r>
        <w:t>— Что «может быть»? — помогает она.</w:t>
      </w:r>
    </w:p>
    <w:p>
      <w:pPr>
        <w:jc w:val="both"/>
      </w:pPr>
      <w:r>
        <w:t>— Может быть, вам зонт всё-таки завязать, — говорю я. — Он опять раскрывается.</w:t>
      </w:r>
    </w:p>
    <w:p>
      <w:pPr>
        <w:jc w:val="both"/>
      </w:pPr>
      <w:r>
        <w:t>— Точно! — Она хлопает себя по лбу и завязывает липучку. — Спасибо. Видите, как хорошо иметь под рукой психолога.</w:t>
      </w:r>
    </w:p>
    <w:p>
      <w:pPr>
        <w:jc w:val="both"/>
      </w:pPr>
      <w:r>
        <w:t>Она уже у двери, когда оборачивается.</w:t>
      </w:r>
    </w:p>
    <w:p>
      <w:pPr>
        <w:jc w:val="both"/>
      </w:pPr>
      <w:r>
        <w:t>— Удачи, Ромео, — говорит она.</w:t>
      </w:r>
    </w:p>
    <w:p>
      <w:pPr>
        <w:jc w:val="both"/>
      </w:pPr>
      <w:r>
        <w:t>И колокольчик над дверью — тут тоже есть колокольчик, во всех приличных местах этого города они есть, — звякает ей вслед.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возвращаюсь в кабинет, и до половины третьего у меня есть двадцать минут, чтобы посидеть в кресле и подумать о том, что сейчас произошло.</w:t>
      </w:r>
    </w:p>
    <w:p>
      <w:pPr>
        <w:jc w:val="both"/>
      </w:pPr>
      <w:r>
        <w:t>Ничего не произошло.</w:t>
      </w:r>
    </w:p>
    <w:p>
      <w:pPr>
        <w:jc w:val="both"/>
      </w:pPr>
      <w:r>
        <w:t>Я выпил кофе с человеком, чьего имени не знаю, поговорил о зонте и был назван Ромео — с той интонацией, с какой старшая сестра называет младшего брата героем.</w:t>
      </w:r>
    </w:p>
    <w:p>
      <w:pPr>
        <w:jc w:val="both"/>
      </w:pPr>
      <w:r>
        <w:t>Всё.</w:t>
      </w:r>
    </w:p>
    <w:p>
      <w:pPr>
        <w:jc w:val="both"/>
      </w:pPr>
      <w:r>
        <w:t>Я перебираю это по частям, как учу перебирать пациентов, и на каждом куске отвечаю себе честно и профессионально. Симпатия? Разумеется. Дефицит близости в текущих отношениях? Безусловно, и я знаю об этом дефиците всё, включая его происхождение. Идеализация случайного человека на фоне усталости? Классическая, учебная, я сам её описывал в статье.</w:t>
      </w:r>
    </w:p>
    <w:p>
      <w:pPr>
        <w:jc w:val="both"/>
      </w:pPr>
      <w:r>
        <w:t>Диагноз выставлен. Полный, точный, исчерпывающий.</w:t>
      </w:r>
    </w:p>
    <w:p>
      <w:pPr>
        <w:jc w:val="both"/>
      </w:pPr>
      <w:r>
        <w:t>Он объясняет всё, кроме одного.</w:t>
      </w:r>
    </w:p>
    <w:p>
      <w:pPr>
        <w:jc w:val="both"/>
      </w:pPr>
      <w:r>
        <w:rPr>
          <w:i/>
        </w:rPr>
        <w:t>Я не могу объяснить, почему рядом с ней у меня в голове становится тихо.</w:t>
      </w:r>
    </w:p>
    <w:p>
      <w:pPr>
        <w:jc w:val="both"/>
      </w:pPr>
      <w:r>
        <w:rPr>
          <w:i/>
        </w:rPr>
        <w:t>Со мной такого не бывает. Никогда. У меня в голове фоном идёт работа — всегда, в любой комнате, с любым человеком: я слышу подтексты, вижу защиты, отмечаю, где собеседник соврал себе. Это не дар и не проклятие, это просто натренированная мышца, которую нельзя расслабить по желанию.</w:t>
      </w:r>
    </w:p>
    <w:p>
      <w:pPr>
        <w:jc w:val="both"/>
      </w:pPr>
      <w:r>
        <w:rPr>
          <w:i/>
        </w:rPr>
        <w:t>А сегодня в кофейне она расслабилась сама. И я двадцать минут был не психологом, а человеком, который смеётся над историей про зонт.</w:t>
      </w:r>
    </w:p>
    <w:p>
      <w:pPr>
        <w:jc w:val="both"/>
      </w:pPr>
      <w:r>
        <w:rPr>
          <w:i/>
        </w:rPr>
        <w:t>Двадцать минут за десять лет практики.</w:t>
      </w:r>
    </w:p>
    <w:p>
      <w:pPr>
        <w:jc w:val="both"/>
      </w:pPr>
      <w:r>
        <w:t>В дверь заглядывает Афина.</w:t>
      </w:r>
    </w:p>
    <w:p>
      <w:pPr>
        <w:jc w:val="both"/>
      </w:pPr>
      <w:r>
        <w:t>— На половину третьего Ангелина, — говорит она. И, приглядевшись: — У вас лицо какое-то.</w:t>
      </w:r>
    </w:p>
    <w:p>
      <w:pPr>
        <w:jc w:val="both"/>
      </w:pPr>
      <w:r>
        <w:t>— Какое?</w:t>
      </w:r>
    </w:p>
    <w:p>
      <w:pPr>
        <w:jc w:val="both"/>
      </w:pPr>
      <w:r>
        <w:t>— Не знаю. — Она пожимает плечами. — Живое.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звонит Лили и говорит, что заказала ресторан на субботу, там будут её коллеги и двое из совета клиники, и что мне надо надеть тёмно-синий, а не серый.</w:t>
      </w:r>
    </w:p>
    <w:p>
      <w:pPr>
        <w:jc w:val="both"/>
      </w:pPr>
      <w:r>
        <w:t>Я говорю: хорошо.</w:t>
      </w:r>
    </w:p>
    <w:p>
      <w:pPr>
        <w:jc w:val="both"/>
      </w:pPr>
      <w:r>
        <w:t>Она говорит: ты какой-то рассеянный.</w:t>
      </w:r>
    </w:p>
    <w:p>
      <w:pPr>
        <w:jc w:val="both"/>
      </w:pPr>
      <w:r>
        <w:t>Я говорю: тяжёлый день.</w:t>
      </w:r>
    </w:p>
    <w:p>
      <w:pPr>
        <w:jc w:val="both"/>
      </w:pPr>
      <w:r>
        <w:t>Мы прощаемся тепло и правильно, как прощаются люди, у которых всё в порядке.</w:t>
      </w:r>
    </w:p>
    <w:p>
      <w:pPr>
        <w:jc w:val="both"/>
      </w:pPr>
      <w:r>
        <w:t>Я кладу трубку, стою у тёмного окна на четырнадцатом этаже и вижу внизу город, в котором живёт два миллиона человек, и среди них — одна женщина с непослушным зонтом, которую я не смогу найти, потому что не знаю о ней ровным счётом ничего.</w:t>
      </w:r>
    </w:p>
    <w:p>
      <w:pPr>
        <w:jc w:val="both"/>
      </w:pPr>
      <w:r>
        <w:t>Ни имени. Ни телефона. Ни где она работает.</w:t>
      </w:r>
    </w:p>
    <w:p>
      <w:pPr>
        <w:jc w:val="both"/>
      </w:pPr>
      <w:r>
        <w:t>Только то, что она заходит в книжный, когда становится слишком громко.</w:t>
      </w:r>
    </w:p>
    <w:p>
      <w:pPr>
        <w:jc w:val="both"/>
      </w:pPr>
      <w:r>
        <w:rPr>
          <w:i/>
        </w:rPr>
        <w:t>Я не иду туда ни завтра, ни через неделю.</w:t>
      </w:r>
    </w:p>
    <w:p>
      <w:pPr>
        <w:jc w:val="both"/>
      </w:pPr>
      <w:r>
        <w:rPr>
          <w:i/>
        </w:rPr>
        <w:t>Я взрослый человек и умею не делать глупостей.</w:t>
      </w:r>
    </w:p>
    <w:p>
      <w:pPr>
        <w:jc w:val="both"/>
      </w:pPr>
      <w:r>
        <w:rPr>
          <w:i/>
        </w:rPr>
        <w:t>Я схожу туда через семнадцать дней.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десятая. Один звонок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четверг у меня срывается день.</w:t>
      </w:r>
    </w:p>
    <w:p>
      <w:pPr>
        <w:jc w:val="both"/>
      </w:pPr>
      <w:r>
        <w:t>С утра звонят из ассоциации: пленарное заседание переносят на неделю раньше, доклад нужен в четверг, то есть сегодня, то есть через шесть часов. Я говорю, что это невозможно. Мне говорят, что понимают. Мы оба знаем, чем это кончится.</w:t>
      </w:r>
    </w:p>
    <w:p>
      <w:pPr>
        <w:jc w:val="both"/>
      </w:pPr>
      <w:r>
        <w:t>— Афина, — говорю я в селектор, — сегодняшних после трёх переставь.</w:t>
      </w:r>
    </w:p>
    <w:p>
      <w:pPr>
        <w:jc w:val="both"/>
      </w:pPr>
      <w:r>
        <w:t>— Всех?</w:t>
      </w:r>
    </w:p>
    <w:p>
      <w:pPr>
        <w:jc w:val="both"/>
      </w:pPr>
      <w:r>
        <w:t>— Всех.</w:t>
      </w:r>
    </w:p>
    <w:p>
      <w:pPr>
        <w:jc w:val="both"/>
      </w:pPr>
      <w:r>
        <w:t>Она перезванивает всем и через двадцать минут докладывает: переставлены все, кроме одной.</w:t>
      </w:r>
    </w:p>
    <w:p>
      <w:pPr>
        <w:jc w:val="both"/>
      </w:pPr>
      <w:r>
        <w:t>— Ангелина не отвечает, — говорит Афина. — Мобильный выключен, третий раз пробую.</w:t>
      </w:r>
    </w:p>
    <w:p>
      <w:pPr>
        <w:jc w:val="both"/>
      </w:pPr>
      <w:r>
        <w:t>— У неё есть второй номер?</w:t>
      </w:r>
    </w:p>
    <w:p>
      <w:pPr>
        <w:jc w:val="both"/>
      </w:pPr>
      <w:r>
        <w:t>— Есть домашний. В карте, вы сами записывали при первой встрече.</w:t>
      </w:r>
    </w:p>
    <w:p>
      <w:pPr>
        <w:jc w:val="both"/>
      </w:pPr>
      <w:r>
        <w:t>— Дай.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набираю его, зажав трубку плечом, одновременно вычёркивая из доклада третий раздел.</w:t>
      </w:r>
    </w:p>
    <w:p>
      <w:pPr>
        <w:jc w:val="both"/>
      </w:pPr>
      <w:r>
        <w:t>Гудок.</w:t>
      </w:r>
    </w:p>
    <w:p>
      <w:pPr>
        <w:jc w:val="both"/>
      </w:pPr>
      <w:r>
        <w:t>Второй.</w:t>
      </w:r>
    </w:p>
    <w:p>
      <w:pPr>
        <w:jc w:val="both"/>
      </w:pPr>
      <w:r>
        <w:t>Третий.</w:t>
      </w:r>
    </w:p>
    <w:p>
      <w:pPr>
        <w:jc w:val="both"/>
      </w:pPr>
      <w:r>
        <w:rPr>
          <w:i/>
        </w:rPr>
        <w:t>Не возьмёт — оставлю сообщение, потом позвоню ещё раз в обед.</w:t>
      </w:r>
    </w:p>
    <w:p>
      <w:pPr>
        <w:jc w:val="both"/>
      </w:pPr>
      <w:r>
        <w:t>Щелчок.</w:t>
      </w:r>
    </w:p>
    <w:p>
      <w:pPr>
        <w:jc w:val="both"/>
      </w:pPr>
      <w:r>
        <w:t>И мужской голос — негромкий, чуть раздражённый, как у человека, которого оторвали:</w:t>
      </w:r>
    </w:p>
    <w:p>
      <w:pPr>
        <w:jc w:val="both"/>
      </w:pPr>
      <w:r>
        <w:t>— Алло. Я вас слушаю.</w:t>
      </w:r>
    </w:p>
    <w:p>
      <w:pPr>
        <w:jc w:val="both"/>
      </w:pPr>
      <w:r>
        <w:t>Ручка останавливается посреди слова.</w:t>
      </w:r>
    </w:p>
    <w:p>
      <w:pPr>
        <w:jc w:val="both"/>
      </w:pPr>
      <w:r>
        <w:t>Я знаю этот голос.</w:t>
      </w:r>
    </w:p>
    <w:p>
      <w:pPr>
        <w:jc w:val="both"/>
      </w:pPr>
      <w:r>
        <w:t>Я знаю его так, как знаю голоса всех своих: по одной интонации, по способу ставить ударение, по этой манере говорить «я вас слушаю» вместо «слушаю» — вежливо и с расстоянием, будто человек всегда немного за конторкой.</w:t>
      </w:r>
    </w:p>
    <w:p>
      <w:pPr>
        <w:jc w:val="both"/>
      </w:pPr>
      <w:r>
        <w:t>Я слышал его вчера. Я слышу его каждый вторник уже полтора месяца.</w:t>
      </w:r>
    </w:p>
    <w:p>
      <w:pPr>
        <w:jc w:val="both"/>
      </w:pPr>
      <w:r>
        <w:t>— Алло? — повторяет Матвей. — Говорите, вас не слышно.</w:t>
      </w:r>
    </w:p>
    <w:p>
      <w:pPr>
        <w:jc w:val="both"/>
      </w:pPr>
      <w:r>
        <w:t>Я не издаю ни звука.</w:t>
      </w:r>
    </w:p>
    <w:p>
      <w:pPr>
        <w:jc w:val="both"/>
      </w:pPr>
      <w:r>
        <w:t>— Опять, — говорит он в сторону, устало, не мне. — Третий раз за неделю молчат.</w:t>
      </w:r>
    </w:p>
    <w:p>
      <w:pPr>
        <w:jc w:val="both"/>
      </w:pPr>
      <w:r>
        <w:t>И кладёт трубку.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с гудками в ухе.</w:t>
      </w:r>
    </w:p>
    <w:p>
      <w:pPr>
        <w:jc w:val="both"/>
      </w:pPr>
      <w:r>
        <w:t>Потом кладу трубку сам — очень аккуратно, обеими руками, как ставят на место чужую хрупкую вещь.</w:t>
      </w:r>
    </w:p>
    <w:p>
      <w:pPr>
        <w:jc w:val="both"/>
      </w:pPr>
      <w:r>
        <w:t>В кабинете тихо. За окном обычный четверг. На столе лежит недописанный доклад, и в нём осталось вычеркнуть третий раздел.</w:t>
      </w:r>
    </w:p>
    <w:p>
      <w:pPr>
        <w:jc w:val="both"/>
      </w:pPr>
      <w:r>
        <w:rPr>
          <w:i/>
        </w:rPr>
        <w:t>Ангелина. Тридцать пять лет, кадровик, направлена коллегой. Муж патологически ревнив, читает переписку при ней, она не забирает телефон. Приехала к нему на работу, потому что он не брал трубку. Он сказал: уходи отсюда, здесь люди.</w:t>
      </w:r>
    </w:p>
    <w:p>
      <w:pPr>
        <w:jc w:val="both"/>
      </w:pPr>
      <w:r>
        <w:rPr>
          <w:i/>
        </w:rPr>
        <w:t>Матвей. Сорок пять лет, банкир, направлен по рекомендации. Жена унижает его при людях. Пришла к нему в банк и сказала, что он за пятнадцать лет ничего не добился. Он сказал ей: уходи отсюда, здесь люди.</w:t>
      </w:r>
    </w:p>
    <w:p>
      <w:pPr>
        <w:jc w:val="both"/>
      </w:pPr>
      <w:r>
        <w:t>Я знал это.</w:t>
      </w:r>
    </w:p>
    <w:p>
      <w:pPr>
        <w:jc w:val="both"/>
      </w:pPr>
      <w:r>
        <w:t>Я знал это три недели назад. Я держал обе карты в руках, я смотрел на две одинаковые строчки, написанные моей рукой, — вторник, мелкий дождь, бумажный пакет, — и закрыл папки, потому что «совпадения бывают».</w:t>
      </w:r>
    </w:p>
    <w:p>
      <w:pPr>
        <w:jc w:val="both"/>
      </w:pPr>
      <w:r>
        <w:t>Пакет был с обедом. Она везла ему обед и выбросила его в урну на парковке.</w:t>
      </w:r>
    </w:p>
    <w:p>
      <w:pPr>
        <w:jc w:val="both"/>
      </w:pPr>
      <w:r>
        <w:t>Он потом вспомнил про этот пакет и сказал мне про него у самой двери.</w:t>
      </w:r>
    </w:p>
    <w:p>
      <w:pPr>
        <w:jc w:val="both"/>
      </w:pPr>
      <w:r>
        <w:t>Оба вспомнили пакет. Оба — у двери. Никто из них ни разу не назвал другого по имени.</w:t>
      </w:r>
    </w:p>
    <w:p>
      <w:pPr>
        <w:jc w:val="both"/>
      </w:pPr>
      <w:r>
        <w:rPr>
          <w:i/>
        </w:rPr>
        <w:t>«Не могу. Если назову по имени, придётся вспомнить, что он человек».</w:t>
      </w:r>
    </w:p>
    <w:p>
      <w:pPr>
        <w:jc w:val="both"/>
      </w:pPr>
      <w:r>
        <w:rPr>
          <w:i/>
        </w:rPr>
        <w:t>«Я вижу другого Матвея: собранного, быстрого, вероятно, блестящего».</w:t>
      </w:r>
    </w:p>
    <w:p>
      <w:pPr>
        <w:jc w:val="both"/>
      </w:pPr>
      <w:r>
        <w:t>Я сижу, и меня медленно, изнутри, заливает холодом.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Дверь приоткрывается.</w:t>
      </w:r>
    </w:p>
    <w:p>
      <w:pPr>
        <w:jc w:val="both"/>
      </w:pPr>
      <w:r>
        <w:t>— Дозвонились? — спрашивает Афина.</w:t>
      </w:r>
    </w:p>
    <w:p>
      <w:pPr>
        <w:jc w:val="both"/>
      </w:pPr>
      <w:r>
        <w:t>— Да, — говорю я. — Всё в порядке. Оставь.</w:t>
      </w:r>
    </w:p>
    <w:p>
      <w:pPr>
        <w:jc w:val="both"/>
      </w:pPr>
      <w:r>
        <w:t>Она не уходит.</w:t>
      </w:r>
    </w:p>
    <w:p>
      <w:pPr>
        <w:jc w:val="both"/>
      </w:pPr>
      <w:r>
        <w:t>— У вас лицо, — говорит она.</w:t>
      </w:r>
    </w:p>
    <w:p>
      <w:pPr>
        <w:jc w:val="both"/>
      </w:pPr>
      <w:r>
        <w:t>— Какое на этот раз?</w:t>
      </w:r>
    </w:p>
    <w:p>
      <w:pPr>
        <w:jc w:val="both"/>
      </w:pPr>
      <w:r>
        <w:t>— Белое.</w:t>
      </w:r>
    </w:p>
    <w:p>
      <w:pPr>
        <w:jc w:val="both"/>
      </w:pPr>
      <w:r>
        <w:t>— Афина. Выйди, пожалуйста.</w:t>
      </w:r>
    </w:p>
    <w:p>
      <w:pPr>
        <w:jc w:val="both"/>
      </w:pPr>
      <w:r>
        <w:t>Она выходит, и я слышу, как за дверью она садится за стол очень тихо.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встаю и подхожу к окну.</w:t>
      </w:r>
    </w:p>
    <w:p>
      <w:pPr>
        <w:jc w:val="both"/>
      </w:pPr>
      <w:r>
        <w:t>Четырнадцатый этаж, город внизу, свинцовая река, всё как всегда.</w:t>
      </w:r>
    </w:p>
    <w:p>
      <w:pPr>
        <w:jc w:val="both"/>
      </w:pPr>
      <w:r>
        <w:rPr>
          <w:i/>
        </w:rPr>
        <w:t>Держи себя в руках. Ты профессионал. Разбери это по частям, как разбираешь любой случай.</w:t>
      </w:r>
    </w:p>
    <w:p>
      <w:pPr>
        <w:jc w:val="both"/>
      </w:pPr>
      <w:r>
        <w:rPr>
          <w:i/>
        </w:rPr>
        <w:t>Часть первая: два человека, состоящие в браке пятнадцать лет, независимо друг от друга и не зная друг о друге, попали к одному психологу. Вероятность? Ниже, чем кажется. Их направил один и тот же круг — её направила коллега, его «по рекомендации». В городе с двумя миллионами жителей хороших частных психологов человек тридцать. Люди из одного слоя ходят к одним и тем же врачам, парикмахерам и адвокатам. Это не чудо. Это статистика.</w:t>
      </w:r>
    </w:p>
    <w:p>
      <w:pPr>
        <w:jc w:val="both"/>
      </w:pPr>
      <w:r>
        <w:rPr>
          <w:i/>
        </w:rPr>
        <w:t>Часть вторая: ни один из них не назвал имени супруга. Тоже не чудо. Это стандартная защита, я вижу её у каждого второго.</w:t>
      </w:r>
    </w:p>
    <w:p>
      <w:pPr>
        <w:jc w:val="both"/>
      </w:pPr>
      <w:r>
        <w:rPr>
          <w:i/>
        </w:rPr>
        <w:t>Часть третья: я не заметил. И вот тут статистика заканчивается.</w:t>
      </w:r>
    </w:p>
    <w:p>
      <w:pPr>
        <w:jc w:val="both"/>
      </w:pPr>
      <w:r>
        <w:t>Я упираюсь лбом в холодное стекло.</w:t>
      </w:r>
    </w:p>
    <w:p>
      <w:pPr>
        <w:jc w:val="both"/>
      </w:pPr>
      <w:r>
        <w:rPr>
          <w:i/>
        </w:rPr>
        <w:t>Я не заметил, потому что не хотел заметить.</w:t>
      </w:r>
    </w:p>
    <w:p>
      <w:pPr>
        <w:jc w:val="both"/>
      </w:pPr>
      <w:r>
        <w:rPr>
          <w:i/>
        </w:rPr>
        <w:t>Потому что у меня было два прекрасных случая. Два ярких, чистых, показательных случая: зависть, которая мерещит врагов, и уныние, которое верит только упрёкам. Я вёл их, я гордился тем, как я их веду, я собирался писать о них.</w:t>
      </w:r>
    </w:p>
    <w:p>
      <w:pPr>
        <w:jc w:val="both"/>
      </w:pPr>
      <w:r>
        <w:rPr>
          <w:i/>
        </w:rPr>
        <w:t>А это не два случая. Это один. Один брак, разрезанный пополам и разложенный по двум папкам.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приходит второе.</w:t>
      </w:r>
    </w:p>
    <w:p>
      <w:pPr>
        <w:jc w:val="both"/>
      </w:pPr>
      <w:r>
        <w:t>Оно приходит не как мысль, а как удар под колено — я даже опираюсь ладонью о подоконник.</w:t>
      </w:r>
    </w:p>
    <w:p>
      <w:pPr>
        <w:jc w:val="both"/>
      </w:pPr>
      <w:r>
        <w:rPr>
          <w:i/>
        </w:rPr>
        <w:t>Окно у лифтов.</w:t>
      </w:r>
    </w:p>
    <w:p>
      <w:pPr>
        <w:jc w:val="both"/>
      </w:pPr>
      <w:r>
        <w:t>Матвей: «Он стоит у окна на нашем этаже. У лифтов. Он там курит. Я иду по коридору — он смотрит».</w:t>
      </w:r>
    </w:p>
    <w:p>
      <w:pPr>
        <w:jc w:val="both"/>
      </w:pPr>
      <w:r>
        <w:t>Андрей: «Окно у нас в коридоре, у лифтов, окно до пола. Он всегда там курит».</w:t>
      </w:r>
    </w:p>
    <w:p>
      <w:pPr>
        <w:jc w:val="both"/>
      </w:pPr>
      <w:r>
        <w:t>Я стою и смотрю в стекло, за которым идёт дождь.</w:t>
      </w:r>
    </w:p>
    <w:p>
      <w:pPr>
        <w:jc w:val="both"/>
      </w:pPr>
      <w:r>
        <w:t>Двое мужчин у одного окна.</w:t>
      </w:r>
    </w:p>
    <w:p>
      <w:pPr>
        <w:jc w:val="both"/>
      </w:pPr>
      <w:r>
        <w:t>Каждый уверен, что курит и смотрит другой.</w:t>
      </w:r>
    </w:p>
    <w:p>
      <w:pPr>
        <w:jc w:val="both"/>
      </w:pPr>
      <w:r>
        <w:rPr>
          <w:i/>
        </w:rPr>
        <w:t>Брат моей жены скрыл родство и устроился ко мне в компанию.</w:t>
      </w:r>
    </w:p>
    <w:p>
      <w:pPr>
        <w:jc w:val="both"/>
      </w:pPr>
      <w:r>
        <w:rPr>
          <w:i/>
        </w:rPr>
        <w:t>Двести пятьдесят два способа. Он мне не начальник — «он». Так говорят о том, кого нельзя называть вслух.</w:t>
      </w:r>
    </w:p>
    <w:p>
      <w:pPr>
        <w:jc w:val="both"/>
      </w:pPr>
      <w:r>
        <w:rPr>
          <w:i/>
        </w:rPr>
        <w:t>«Меня держат две девочки. Дочки моей сестры».</w:t>
      </w:r>
    </w:p>
    <w:p>
      <w:pPr>
        <w:jc w:val="both"/>
      </w:pPr>
      <w:r>
        <w:t>Ангелина никогда не говорила мне, есть ли у неё дети.</w:t>
      </w:r>
    </w:p>
    <w:p>
      <w:pPr>
        <w:jc w:val="both"/>
      </w:pPr>
      <w:r>
        <w:t>Я никогда не спрашивал. Ни разу за шесть сеансов — потому что она приходила с мужем, вся её боль была про мужа, и я шёл за болью, как учили.</w:t>
      </w:r>
    </w:p>
    <w:p>
      <w:pPr>
        <w:jc w:val="both"/>
      </w:pPr>
      <w:r>
        <w:t>У неё две дочери, девяти и шести лет.</w:t>
      </w:r>
    </w:p>
    <w:p>
      <w:pPr>
        <w:jc w:val="both"/>
      </w:pPr>
      <w:r>
        <w:t>Их дядя полтора года считает, сколькими способами можно убить их отца.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возвращаюсь к столу и сажусь.</w:t>
      </w:r>
    </w:p>
    <w:p>
      <w:pPr>
        <w:jc w:val="both"/>
      </w:pPr>
      <w:r>
        <w:t>Достаю три карты и кладу их рядом. Три обычные картонные папки с завязками — такие же, как та, что принёс Фома.</w:t>
      </w:r>
    </w:p>
    <w:p>
      <w:pPr>
        <w:jc w:val="both"/>
      </w:pPr>
      <w:r>
        <w:t>Матвей. Ангелина. Андрей.</w:t>
      </w:r>
    </w:p>
    <w:p>
      <w:pPr>
        <w:jc w:val="both"/>
      </w:pPr>
      <w:r>
        <w:t>Одна семья.</w:t>
      </w:r>
    </w:p>
    <w:p>
      <w:pPr>
        <w:jc w:val="both"/>
      </w:pPr>
      <w:r>
        <w:t>Один дом, где по вечерам собираются все трое: муж, который считает, что весь мир сговорился его унижать; жена, которая слышит в любом слове упрёк и платит собой за спокойный вечер; и брат, который чинит девочкам музыкальную шкатулку, а по дороге домой видит витой телефонный шнур, обёрнутый дважды.</w:t>
      </w:r>
    </w:p>
    <w:p>
      <w:pPr>
        <w:jc w:val="both"/>
      </w:pPr>
      <w:r>
        <w:t>И все трое ходят ко мне.</w:t>
      </w:r>
    </w:p>
    <w:p>
      <w:pPr>
        <w:jc w:val="both"/>
      </w:pPr>
      <w:r>
        <w:t>По очереди. Вторник, четверг, среда.</w:t>
      </w:r>
    </w:p>
    <w:p>
      <w:pPr>
        <w:jc w:val="both"/>
      </w:pPr>
      <w:r>
        <w:t>И каждый рассказывает мне про двух остальных такое, во что я, слушая, верил.</w:t>
      </w:r>
    </w:p>
    <w:p>
      <w:pPr>
        <w:jc w:val="both"/>
      </w:pPr>
      <w:r>
        <w:rPr>
          <w:i/>
        </w:rPr>
        <w:t>Потому что все трое не врали. Вот что самое страшное. Я бы отличил ложь — я десять лет отличаю ложь. Они не врали ни секунды.</w:t>
      </w:r>
    </w:p>
    <w:p>
      <w:pPr>
        <w:jc w:val="both"/>
      </w:pPr>
      <w:r>
        <w:rPr>
          <w:i/>
        </w:rPr>
        <w:t>Каждый из них рассказывал мне правду. И три правды не складываются ни во что.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очень долго.</w:t>
      </w:r>
    </w:p>
    <w:p>
      <w:pPr>
        <w:jc w:val="both"/>
      </w:pPr>
      <w:r>
        <w:t>Мимо окна проходит дождь, потом перестаёт, потом начинается снова. Афина дважды заглядывает и дважды уходит, ничего не сказав. Доклад на пленарное заседание так и лежит с невычеркнутым третьим разделом; в пять я напишу в ассоциацию, что не смогу, и это будет первый раз за десять лет.</w:t>
      </w:r>
    </w:p>
    <w:p>
      <w:pPr>
        <w:jc w:val="both"/>
      </w:pPr>
      <w:r>
        <w:t>Я думаю не о том, что мне теперь делать.</w:t>
      </w:r>
    </w:p>
    <w:p>
      <w:pPr>
        <w:jc w:val="both"/>
      </w:pPr>
      <w:r>
        <w:t>Я думаю о том, что если верить Матвею — его жена изверг.</w:t>
      </w:r>
    </w:p>
    <w:p>
      <w:pPr>
        <w:jc w:val="both"/>
      </w:pPr>
      <w:r>
        <w:t>Если верить Ангелине — её муж садист.</w:t>
      </w:r>
    </w:p>
    <w:p>
      <w:pPr>
        <w:jc w:val="both"/>
      </w:pPr>
      <w:r>
        <w:t>А я знаю Матвея. Я видел, как он краснеет от стыда за собственную грубость. Он не садист.</w:t>
      </w:r>
    </w:p>
    <w:p>
      <w:pPr>
        <w:jc w:val="both"/>
      </w:pPr>
      <w:r>
        <w:t>И я знаю Ангелину. Я видел, как она не может взять стакан воды со стола, потому что его поставили для неё. Она не изверг.</w:t>
      </w:r>
    </w:p>
    <w:p>
      <w:pPr>
        <w:jc w:val="both"/>
      </w:pPr>
      <w:r>
        <w:rPr>
          <w:i/>
        </w:rPr>
        <w:t>Тогда кто из них лжёт?</w:t>
      </w:r>
    </w:p>
    <w:p>
      <w:pPr>
        <w:jc w:val="both"/>
      </w:pPr>
      <w:r>
        <w:rPr>
          <w:i/>
        </w:rPr>
        <w:t>Никто.</w:t>
      </w:r>
    </w:p>
    <w:p>
      <w:pPr>
        <w:jc w:val="both"/>
      </w:pPr>
      <w:r>
        <w:rPr>
          <w:i/>
        </w:rPr>
        <w:t>Тогда откуда в этом доме зло?</w:t>
      </w:r>
    </w:p>
    <w:p>
      <w:pPr>
        <w:jc w:val="both"/>
      </w:pPr>
      <w:r>
        <w:t>Я смотрю на три папки, лежащие рядом.</w:t>
      </w:r>
    </w:p>
    <w:p>
      <w:pPr>
        <w:jc w:val="both"/>
      </w:pPr>
      <w:r>
        <w:t>И впервые за очень много лет — не как психолог, а как человек, который однажды, в десять лет, стоял у щели в кухонной двери и смотрел на своего отца, — я думаю совершенно ненаучную вещь.</w:t>
      </w:r>
    </w:p>
    <w:p>
      <w:pPr>
        <w:jc w:val="both"/>
      </w:pPr>
      <w:r>
        <w:rPr>
          <w:i/>
        </w:rPr>
        <w:t>Зло может быть не в человеке.</w:t>
      </w:r>
    </w:p>
    <w:p>
      <w:pPr>
        <w:jc w:val="both"/>
      </w:pPr>
      <w:r>
        <w:rPr>
          <w:i/>
        </w:rPr>
        <w:t>Оно может просто жить в доме.</w:t>
      </w:r>
    </w:p>
    <w:p>
      <w:pPr>
        <w:jc w:val="both"/>
      </w:pPr>
      <w:r>
        <w:t>Я одёргиваю себя мгновенно. Это не мысль, это усталость; это то, что бывает после шестнадцати часов без еды; это метафора, годная для колонки в популярном журнале, но не для карты пациента.</w:t>
      </w:r>
    </w:p>
    <w:p>
      <w:pPr>
        <w:jc w:val="both"/>
      </w:pPr>
      <w:r>
        <w:t>Я собираю папки в стопку — Матвей, Ангелина, Андрей — и убираю в стол.</w:t>
      </w:r>
    </w:p>
    <w:p>
      <w:pPr>
        <w:jc w:val="both"/>
      </w:pPr>
      <w:r>
        <w:t>Завтра я позвоню Марии.</w:t>
      </w:r>
    </w:p>
    <w:p>
      <w:pPr>
        <w:jc w:val="both"/>
      </w:pPr>
      <w:r>
        <w:t>Впервые за три года мне нужен супервизор.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одиннадцатая. Супервизия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Кабинет Марии не похож на мой ничем.</w:t>
      </w:r>
    </w:p>
    <w:p>
      <w:pPr>
        <w:jc w:val="both"/>
      </w:pPr>
      <w:r>
        <w:t>У меня стекло, свет и четырнадцатый этаж. У неё второй этаж старого дома, окна во двор, тяжёлые шторы и книжные полки до потолка — настоящие, с продавленными корешками, а не те, что собирают для фотографий. На столе стоит лампа с зелёным стеклом, а в углу — кресло, продавленное так, что видно: в нём сидели тысячи людей.</w:t>
      </w:r>
    </w:p>
    <w:p>
      <w:pPr>
        <w:jc w:val="both"/>
      </w:pPr>
      <w:r>
        <w:t>Ей шестьдесят четыре. Она принимает три дня в неделю и уже семь лет никого не берёт, кроме своих.</w:t>
      </w:r>
    </w:p>
    <w:p>
      <w:pPr>
        <w:jc w:val="both"/>
      </w:pPr>
      <w:r>
        <w:t>Я — её свой уже десять лет.</w:t>
      </w:r>
    </w:p>
    <w:p>
      <w:pPr>
        <w:jc w:val="both"/>
      </w:pPr>
      <w:r>
        <w:t>— Ты похудел, — говорит она вместо «здравствуй».</w:t>
      </w:r>
    </w:p>
    <w:p>
      <w:pPr>
        <w:jc w:val="both"/>
      </w:pPr>
      <w:r>
        <w:t>— Я не похудел.</w:t>
      </w:r>
    </w:p>
    <w:p>
      <w:pPr>
        <w:jc w:val="both"/>
      </w:pPr>
      <w:r>
        <w:t>— Похудел. — Она кивает на кресло. — Садись и рассказывай, зачем приехал. Ты три года не приезжал.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рассказываю двадцать минут.</w:t>
      </w:r>
    </w:p>
    <w:p>
      <w:pPr>
        <w:jc w:val="both"/>
      </w:pPr>
      <w:r>
        <w:t>Я рассказываю это так, как учили: сухо, по порядку, без оценок. Пациент А, сорок пять, зависть, направлен по рекомендации. Пациентка Б, тридцать пять, уныние, направлена коллегой. Один брак, пятнадцать лет. Обнаружено случайно, при попытке дозвониться по домашнему номеру.</w:t>
      </w:r>
    </w:p>
    <w:p>
      <w:pPr>
        <w:jc w:val="both"/>
      </w:pPr>
      <w:r>
        <w:t>Мария слушает, не перебивая, положив руки на подлокотники. Ни разу не берёт ручку.</w:t>
      </w:r>
    </w:p>
    <w:p>
      <w:pPr>
        <w:jc w:val="both"/>
      </w:pPr>
      <w:r>
        <w:t>Когда я замолкаю, она молчит ещё несколько секунд.</w:t>
      </w:r>
    </w:p>
    <w:p>
      <w:pPr>
        <w:jc w:val="both"/>
      </w:pPr>
      <w:r>
        <w:t>— Ну, — говорит она наконец. — Ты сам знаешь ответ. Зачем приехал?</w:t>
      </w:r>
    </w:p>
    <w:p>
      <w:pPr>
        <w:jc w:val="both"/>
      </w:pPr>
      <w:r>
        <w:t>— Я хочу услышать его от вас.</w:t>
      </w:r>
    </w:p>
    <w:p>
      <w:pPr>
        <w:jc w:val="both"/>
      </w:pPr>
      <w:r>
        <w:t>— Хочешь, чтобы кто-то произнёс это вслух, потому что тебе тяжело произнести самому. — Она чуть заметно улыбается. — Хорошо, произнесу. Ты не можешь вести обоих. Ни при каких условиях, ни в каком варианте, ни с какими предосторожностями. Ты обязан либо развести их, либо передать обоих.</w:t>
      </w:r>
    </w:p>
    <w:p>
      <w:pPr>
        <w:jc w:val="both"/>
      </w:pPr>
      <w:r>
        <w:t>— Я знаю.</w:t>
      </w:r>
    </w:p>
    <w:p>
      <w:pPr>
        <w:jc w:val="both"/>
      </w:pPr>
      <w:r>
        <w:t>— Тогда почему ты не сделал этого в четверг?</w:t>
      </w:r>
    </w:p>
    <w:p>
      <w:pPr>
        <w:jc w:val="both"/>
      </w:pPr>
      <w:r>
        <w:t>— Сегодня пятница.</w:t>
      </w:r>
    </w:p>
    <w:p>
      <w:pPr>
        <w:jc w:val="both"/>
      </w:pPr>
      <w:r>
        <w:t>— Почему ты не сделал этого в четверг, Михаил?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молчу.</w:t>
      </w:r>
    </w:p>
    <w:p>
      <w:pPr>
        <w:jc w:val="both"/>
      </w:pPr>
      <w:r>
        <w:t>Это самое неприятное свойство супервизии: там нельзя ответить профессионально. Профессиональный ответ там слышен насквозь.</w:t>
      </w:r>
    </w:p>
    <w:p>
      <w:pPr>
        <w:jc w:val="both"/>
      </w:pPr>
      <w:r>
        <w:t>— Потому что тогда придётся объяснять им, — говорю я. — Обоим. Каждому. «Я не могу вас больше вести, потому что ваш супруг тоже мой пациент». И в эту секунду я разрушу две терапии сразу и вдобавок расскажу каждому то, чего он не знал.</w:t>
      </w:r>
    </w:p>
    <w:p>
      <w:pPr>
        <w:jc w:val="both"/>
      </w:pPr>
      <w:r>
        <w:t>— Да, — говорит Мария спокойно. — Разрушишь.</w:t>
      </w:r>
    </w:p>
    <w:p>
      <w:pPr>
        <w:jc w:val="both"/>
      </w:pPr>
      <w:r>
        <w:t>— Он узнает, что она ходит к психологу. Она узнает, что он ходит. Оба узнают, что говорили обо мне дома, не зная. И оба немедленно начнут думать: а что он про меня рассказал? Что ты про меня знаешь? — Я развожу руками. — Матвей мне после этого не поверит уже никогда. Ангелина, скорее всего, вообще больше ни к кому не пойдёт. Ей понадобилось четыре месяца, чтобы взять стакан воды у меня со стола.</w:t>
      </w:r>
    </w:p>
    <w:p>
      <w:pPr>
        <w:jc w:val="both"/>
      </w:pPr>
      <w:r>
        <w:t>— Она взяла?</w:t>
      </w:r>
    </w:p>
    <w:p>
      <w:pPr>
        <w:jc w:val="both"/>
      </w:pPr>
      <w:r>
        <w:t>— В прошлый четверг. — Я сам слышу, как это звучит, и всё равно говорю. — Впервые за шесть сеансов.</w:t>
      </w:r>
    </w:p>
    <w:p>
      <w:pPr>
        <w:jc w:val="both"/>
      </w:pPr>
      <w:r>
        <w:t>Мария кивает.</w:t>
      </w:r>
    </w:p>
    <w:p>
      <w:pPr>
        <w:jc w:val="both"/>
      </w:pPr>
      <w:r>
        <w:t>— Вот теперь мы разговариваем, — говорит она. — А то ты мне двадцать минут читал доклад.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Есть третий, — говорю я.</w:t>
      </w:r>
    </w:p>
    <w:p>
      <w:pPr>
        <w:jc w:val="both"/>
      </w:pPr>
      <w:r>
        <w:t>— Кто?</w:t>
      </w:r>
    </w:p>
    <w:p>
      <w:pPr>
        <w:jc w:val="both"/>
      </w:pPr>
      <w:r>
        <w:t>— Её брат. Тоже мой пациент. Приходит по средам.</w:t>
      </w:r>
    </w:p>
    <w:p>
      <w:pPr>
        <w:jc w:val="both"/>
      </w:pPr>
      <w:r>
        <w:t>Мария медленно снимает очки.</w:t>
      </w:r>
    </w:p>
    <w:p>
      <w:pPr>
        <w:jc w:val="both"/>
      </w:pPr>
      <w:r>
        <w:t>— Он знает, что они у тебя?</w:t>
      </w:r>
    </w:p>
    <w:p>
      <w:pPr>
        <w:jc w:val="both"/>
      </w:pPr>
      <w:r>
        <w:t>— Никто ничего не знает. Никто ни разу не назвал никого по имени. — Я перечисляю: — Он мне говорит «он» про начальника. Начальник — это Матвей. Она мне говорит «он» про мужа. Это тот же Матвей. Матвей мне говорит «брат жены» про человека, который скрыл родство и устроился к нему в компанию. Это брат.</w:t>
      </w:r>
    </w:p>
    <w:p>
      <w:pPr>
        <w:jc w:val="both"/>
      </w:pPr>
      <w:r>
        <w:t>— И все трое ходят к тебе.</w:t>
      </w:r>
    </w:p>
    <w:p>
      <w:pPr>
        <w:jc w:val="both"/>
      </w:pPr>
      <w:r>
        <w:t>— По вторникам, четвергам и средам.</w:t>
      </w:r>
    </w:p>
    <w:p>
      <w:pPr>
        <w:jc w:val="both"/>
      </w:pPr>
      <w:r>
        <w:t>Мария надевает очки обратно.</w:t>
      </w:r>
    </w:p>
    <w:p>
      <w:pPr>
        <w:jc w:val="both"/>
      </w:pPr>
      <w:r>
        <w:t>— Мальчик мой, — говорит она, и я вздрагиваю, потому что она не называла меня так лет восемь. — Это уже не случай. Это система, и ты внутри неё.</w:t>
      </w:r>
    </w:p>
    <w:p>
      <w:pPr>
        <w:jc w:val="both"/>
      </w:pPr>
      <w:r>
        <w:t>— В каком смысле внутри?</w:t>
      </w:r>
    </w:p>
    <w:p>
      <w:pPr>
        <w:jc w:val="both"/>
      </w:pPr>
      <w:r>
        <w:t>— В прямом. — Она подаётся вперёд. — В этой семье три человека не разговаривают друг с другом ни о чём важном. Всё важное они говорят тебе. Ты сейчас — единственное место, где эта семья сообщается. Ты стал их общим органом, о котором ни один из них не подозревает.</w:t>
      </w:r>
    </w:p>
    <w:p>
      <w:pPr>
        <w:jc w:val="both"/>
      </w:pPr>
      <w:r>
        <w:t>Она делает паузу.</w:t>
      </w:r>
    </w:p>
    <w:p>
      <w:pPr>
        <w:jc w:val="both"/>
      </w:pPr>
      <w:r>
        <w:t>— И если ты сейчас исчезнешь, у них не останется вообще ничего.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Тогда что мне делать?</w:t>
      </w:r>
    </w:p>
    <w:p>
      <w:pPr>
        <w:jc w:val="both"/>
      </w:pPr>
      <w:r>
        <w:t>— То, что я сказала первым, — говорит она без всякого сочувствия. — Развести или передать. Одного оставить, двоих отдать — и отдать хорошим людям, а не первым попавшимся. Написать всё в карты. И сделать это на следующей неделе, а не когда тебе станет удобно.</w:t>
      </w:r>
    </w:p>
    <w:p>
      <w:pPr>
        <w:jc w:val="both"/>
      </w:pPr>
      <w:r>
        <w:t>— А кого оставить?</w:t>
      </w:r>
    </w:p>
    <w:p>
      <w:pPr>
        <w:jc w:val="both"/>
      </w:pPr>
      <w:r>
        <w:t>— А вот это единственный вопрос, где я тебе не помощник. — Она откидывается назад. — Тут решаешь ты. По одному критерию: кому твой уход навредит больше.</w:t>
      </w:r>
    </w:p>
    <w:p>
      <w:pPr>
        <w:jc w:val="both"/>
      </w:pPr>
      <w:r>
        <w:t>Я молчу.</w:t>
      </w:r>
    </w:p>
    <w:p>
      <w:pPr>
        <w:jc w:val="both"/>
      </w:pPr>
      <w:r>
        <w:t>— Ангелине, — говорю я.</w:t>
      </w:r>
    </w:p>
    <w:p>
      <w:pPr>
        <w:jc w:val="both"/>
      </w:pPr>
      <w:r>
        <w:t>— Значит, ты уже решил. — Она пожимает плечами. — Тогда двое других уходят.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сидим ещё немного, и она наливает чай из старого термоса, который я помню все десять лет.</w:t>
      </w:r>
    </w:p>
    <w:p>
      <w:pPr>
        <w:jc w:val="both"/>
      </w:pPr>
      <w:r>
        <w:t>— Теперь второе, — говорит она. — То, ради чего ты на самом деле приехал.</w:t>
      </w:r>
    </w:p>
    <w:p>
      <w:pPr>
        <w:jc w:val="both"/>
      </w:pPr>
      <w:r>
        <w:t>— А я ради чего-то другого приехал?</w:t>
      </w:r>
    </w:p>
    <w:p>
      <w:pPr>
        <w:jc w:val="both"/>
      </w:pPr>
      <w:r>
        <w:t>— Ты приехал спросить, как ты мог не заметить. — Она смотрит на меня поверх чашки. — Ты ведь про это думаешь третьи сутки, а не про этику.</w:t>
      </w:r>
    </w:p>
    <w:p>
      <w:pPr>
        <w:jc w:val="both"/>
      </w:pPr>
      <w:r>
        <w:t>Я ставлю чашку.</w:t>
      </w:r>
    </w:p>
    <w:p>
      <w:pPr>
        <w:jc w:val="both"/>
      </w:pPr>
      <w:r>
        <w:t>— У меня в руках были обе карты, — говорю я. — В один вечер. Я держал их и смотрел на две одинаковые строчки, написанные моей рукой: вторник, мелкий дождь, бумажный пакет. И закрыл папки.</w:t>
      </w:r>
    </w:p>
    <w:p>
      <w:pPr>
        <w:jc w:val="both"/>
      </w:pPr>
      <w:r>
        <w:t>— Почему закрыл?</w:t>
      </w:r>
    </w:p>
    <w:p>
      <w:pPr>
        <w:jc w:val="both"/>
      </w:pPr>
      <w:r>
        <w:t>— Потому что решил, что совпадение.</w:t>
      </w:r>
    </w:p>
    <w:p>
      <w:pPr>
        <w:jc w:val="both"/>
      </w:pPr>
      <w:r>
        <w:t>— Нет, — говорит Мария.</w:t>
      </w:r>
    </w:p>
    <w:p>
      <w:pPr>
        <w:jc w:val="both"/>
      </w:pPr>
      <w:r>
        <w:t>— Что нет?</w:t>
      </w:r>
    </w:p>
    <w:p>
      <w:pPr>
        <w:jc w:val="both"/>
      </w:pPr>
      <w:r>
        <w:t>— Ты не решил, что совпадение. Ты решил, что у тебя два прекрасных случая. — Она произносит это буднично, как ставят диагноз. — Два ярких, чистых, показательных: зависть и уныние, учебник, хоть на конференцию вези. А связать их означало потерять оба и получить взамен один запутанный семейный клубок, в котором никто ни в чём не виноват и никакой красоты нет.</w:t>
      </w:r>
    </w:p>
    <w:p>
      <w:pPr>
        <w:jc w:val="both"/>
      </w:pPr>
      <w:r>
        <w:t>Я не отвечаю.</w:t>
      </w:r>
    </w:p>
    <w:p>
      <w:pPr>
        <w:jc w:val="both"/>
      </w:pPr>
      <w:r>
        <w:t>— Это называется не невнимательность, — говорит она. — Это называется профессиональное тщеславие. У тебя оно всегда было, и я тебе про него говорила ещё когда тебе было двадцать шесть.</w:t>
      </w:r>
    </w:p>
    <w:p>
      <w:pPr>
        <w:jc w:val="both"/>
      </w:pPr>
      <w:r>
        <w:t>— Говорили.</w:t>
      </w:r>
    </w:p>
    <w:p>
      <w:pPr>
        <w:jc w:val="both"/>
      </w:pPr>
      <w:r>
        <w:t>— Ты тогда обиделся.</w:t>
      </w:r>
    </w:p>
    <w:p>
      <w:pPr>
        <w:jc w:val="both"/>
      </w:pPr>
      <w:r>
        <w:t>— Я и сейчас обиделся.</w:t>
      </w:r>
    </w:p>
    <w:p>
      <w:pPr>
        <w:jc w:val="both"/>
      </w:pPr>
      <w:r>
        <w:t>— Значит, попала. — Она улыбается, и вдруг вся её жёсткость куда-то уходит. — Миша. Ты очень хороший психолог. Ты лучше, чем была я в твоём возрасте, и я говорю это не в утешение. Но ты слушаешь людей как следователь, а не как человек. У тебя всё время идёт протокол. И это работает — до того дня, когда правда оказывается не в протоколе.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еду обратно в темноте, и дворники не справляются.</w:t>
      </w:r>
    </w:p>
    <w:p>
      <w:pPr>
        <w:jc w:val="both"/>
      </w:pPr>
      <w:r>
        <w:t>Я всё сделаю, как она сказала. На следующей неделе я передам Матвея — есть хороший человек, работает с мужской агрессией, я ему доверяю. Андрея передам тоже, и это будет тяжелее всего: он никому не рассказывал три года, а рассказал мне, и теперь я должен сказать ему «идите к другому».</w:t>
      </w:r>
    </w:p>
    <w:p>
      <w:pPr>
        <w:jc w:val="both"/>
      </w:pPr>
      <w:r>
        <w:t>Ангелину оставлю.</w:t>
      </w:r>
    </w:p>
    <w:p>
      <w:pPr>
        <w:jc w:val="both"/>
      </w:pPr>
      <w:r>
        <w:t>Я всё это сделаю.</w:t>
      </w:r>
    </w:p>
    <w:p>
      <w:pPr>
        <w:jc w:val="both"/>
      </w:pPr>
      <w:r>
        <w:t>А не сделаю я одного: я не скажу им, что знаю.</w:t>
      </w:r>
    </w:p>
    <w:p>
      <w:pPr>
        <w:jc w:val="both"/>
      </w:pPr>
      <w:r>
        <w:rPr>
          <w:i/>
        </w:rPr>
        <w:t>Мария не спросила меня об этом прямо, и я не сказал сам. Мы оба, два взрослых профессионала, обошли эту яму стороной, будто её нет. Я произнесу правильные слова про этику и загруженность, я напишу правильные строчки в карты, — и ни один из троих никогда не узнает, что три месяца их семья целиком лежала у меня в нижнем ящике стола.</w:t>
      </w:r>
    </w:p>
    <w:p>
      <w:pPr>
        <w:jc w:val="both"/>
      </w:pPr>
      <w:r>
        <w:rPr>
          <w:i/>
        </w:rPr>
        <w:t>Я сохраню тайну каждого. Формально я поступлю безупречно.</w:t>
      </w:r>
    </w:p>
    <w:p>
      <w:pPr>
        <w:jc w:val="both"/>
      </w:pPr>
      <w:r>
        <w:rPr>
          <w:i/>
        </w:rPr>
        <w:t>И это будет первая настоящая ложь за десять лет практики.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на светофоре и думаю о том, что не даёт мне покоя со вторника.</w:t>
      </w:r>
    </w:p>
    <w:p>
      <w:pPr>
        <w:jc w:val="both"/>
      </w:pPr>
      <w:r>
        <w:t>Если верить Матвею — его жена холодная и жестокая женщина, которая пятнадцать лет методично объясняет ему, что он ничтожество.</w:t>
      </w:r>
    </w:p>
    <w:p>
      <w:pPr>
        <w:jc w:val="both"/>
      </w:pPr>
      <w:r>
        <w:t>Если верить Ангелине — её муж тихий садист, который ломает человека без единого крика, одним ровным голосом.</w:t>
      </w:r>
    </w:p>
    <w:p>
      <w:pPr>
        <w:jc w:val="both"/>
      </w:pPr>
      <w:r>
        <w:t>Если верить Андрею — его начальник унижает его при всех и наслаждается.</w:t>
      </w:r>
    </w:p>
    <w:p>
      <w:pPr>
        <w:jc w:val="both"/>
      </w:pPr>
      <w:r>
        <w:t>Три свидетеля. Три разные, подробные, непротиворечивые внутри себя картины одного и того же дома.</w:t>
      </w:r>
    </w:p>
    <w:p>
      <w:pPr>
        <w:jc w:val="both"/>
      </w:pPr>
      <w:r>
        <w:t>И вот что я знаю точно, потому что десять лет отличаю ложь от правды и ни разу серьёзно не ошибся:</w:t>
      </w:r>
    </w:p>
    <w:p>
      <w:pPr>
        <w:jc w:val="both"/>
      </w:pPr>
      <w:r>
        <w:rPr>
          <w:i/>
        </w:rPr>
        <w:t>Ни один из них не соврал мне ни разу.</w:t>
      </w:r>
    </w:p>
    <w:p>
      <w:pPr>
        <w:jc w:val="both"/>
      </w:pPr>
      <w:r>
        <w:t>Загорается зелёный.</w:t>
      </w:r>
    </w:p>
    <w:p>
      <w:pPr>
        <w:jc w:val="both"/>
      </w:pPr>
      <w:r>
        <w:rPr>
          <w:i/>
        </w:rPr>
        <w:t>Тогда кто в этом доме лжёт?</w:t>
      </w:r>
    </w:p>
    <w:p>
      <w:pPr>
        <w:jc w:val="both"/>
      </w:pPr>
      <w:r>
        <w:rPr>
          <w:i/>
        </w:rPr>
        <w:t>И если никто — то откуда там зло?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двенадцатая. Лили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субботу — ресторан, о котором она предупредила за неделю и напомнила трижды.</w:t>
      </w:r>
    </w:p>
    <w:p>
      <w:pPr>
        <w:jc w:val="both"/>
      </w:pPr>
      <w:r>
        <w:t>Тёмно-синий, а не серый. Столик на десятерых. Двое из совета клиники, трое коллег с её кафедры, чета издателей, кто-то ещё, кого мне представляют дважды и чьё имя я забываю оба раза.</w:t>
      </w:r>
    </w:p>
    <w:p>
      <w:pPr>
        <w:jc w:val="both"/>
      </w:pPr>
      <w:r>
        <w:t>Лили опаздывает на двадцать минут — ровно настолько, чтобы все успели рассесться и заскучать, и ни минутой больше.</w:t>
      </w:r>
    </w:p>
    <w:p>
      <w:pPr>
        <w:jc w:val="both"/>
      </w:pPr>
      <w:r>
        <w:t>Она входит, и зал делает то, что зал делает всегда: поворачивается.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наблюдаю за ней весь вечер, как наблюдаю за всеми, и не могу не восхищаться.</w:t>
      </w:r>
    </w:p>
    <w:p>
      <w:pPr>
        <w:jc w:val="both"/>
      </w:pPr>
      <w:r>
        <w:t>Это высокий класс. Она обходит стол по кругу — не спеша, никого не пропуская, — и каждому достаётся ровно то, что ему нужно. Издателю — вопрос о его новой серии, заданный так, будто она читала все семь книг. Женщине из совета — комплимент серьгам, но не платью: платье слишком очевидно, а серьги были выбраны, и это заметили. Молодому коллеге, который весь вечер молчал, — просьба объяснить залу что-то из его диссертации, и он раскрывается на пять минут и потом весь вечер сияет.</w:t>
      </w:r>
    </w:p>
    <w:p>
      <w:pPr>
        <w:jc w:val="both"/>
      </w:pPr>
      <w:r>
        <w:t>Это не расчёт в дурном смысле. Это талант.</w:t>
      </w:r>
    </w:p>
    <w:p>
      <w:pPr>
        <w:jc w:val="both"/>
      </w:pPr>
      <w:r>
        <w:t>Лили действительно любит людей — так, как любят зал. Ей нужно, чтобы им было хорошо, и она умеет сделать так, чтобы им было хорошо, и это не притворство. Просто счёт за это выставляется потом, и не им.</w:t>
      </w:r>
    </w:p>
    <w:p>
      <w:pPr>
        <w:jc w:val="both"/>
      </w:pPr>
      <w:r>
        <w:t>— Твоя невеста — чудо, — говорит мне женщина из совета.</w:t>
      </w:r>
    </w:p>
    <w:p>
      <w:pPr>
        <w:jc w:val="both"/>
      </w:pPr>
      <w:r>
        <w:t>— Я знаю, — говорю я.</w:t>
      </w:r>
    </w:p>
    <w:p>
      <w:pPr>
        <w:jc w:val="both"/>
      </w:pPr>
      <w:r>
        <w:t>И понимаю, что сказал это тем же тоном, каким говорят «я знаю» о погоде.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познакомились на четвёртом курсе.</w:t>
      </w:r>
    </w:p>
    <w:p>
      <w:pPr>
        <w:jc w:val="both"/>
      </w:pPr>
      <w:r>
        <w:t>Она пришла на факультет с репутацией: девушка, которая на первом же семинаре сказала профессору, что его любимая теория красива, но недоказуема, и сказала так, что он не обиделся, а через год взял её в свою группу.</w:t>
      </w:r>
    </w:p>
    <w:p>
      <w:pPr>
        <w:jc w:val="both"/>
      </w:pPr>
      <w:r>
        <w:t>Я тогда был другим. Я был тем, кто приходит первым и уходит последним, кто живёт в библиотеке, потому что дома у него священник с шахматами, а больше ничего нет. Я не ходил ни на какие вечеринки — не из принципа, а потому что не понимал, что там делать.</w:t>
      </w:r>
    </w:p>
    <w:p>
      <w:pPr>
        <w:jc w:val="both"/>
      </w:pPr>
      <w:r>
        <w:t>Она подошла ко мне сама, в коридоре, между парами.</w:t>
      </w:r>
    </w:p>
    <w:p>
      <w:pPr>
        <w:jc w:val="both"/>
      </w:pPr>
      <w:r>
        <w:t>— Ты Михаил, — сказала она. — Ты умный, и тебя все боятся. Пойдём выпьем кофе, ты меня развлечёшь.</w:t>
      </w:r>
    </w:p>
    <w:p>
      <w:pPr>
        <w:jc w:val="both"/>
      </w:pPr>
      <w:r>
        <w:t>— Я не умею развлекать.</w:t>
      </w:r>
    </w:p>
    <w:p>
      <w:pPr>
        <w:jc w:val="both"/>
      </w:pPr>
      <w:r>
        <w:t>— Значит, я тебя развлеку. — Она пожала плечами. — Кто-то же должен.</w:t>
      </w:r>
    </w:p>
    <w:p>
      <w:pPr>
        <w:jc w:val="both"/>
      </w:pPr>
      <w:r>
        <w:t>С тех пор прошло одиннадцать лет, и я до сих пор не знаю, что она во мне нашла.</w:t>
      </w:r>
    </w:p>
    <w:p>
      <w:pPr>
        <w:jc w:val="both"/>
      </w:pPr>
      <w:r>
        <w:rPr>
          <w:i/>
        </w:rPr>
        <w:t>Хотя нет, знаю. Она сама сказала мне это однажды, ночью, и потом никогда не повторяла. «Ты единственный, кто на меня не смотрит. Все смотрят, а ты слушаешь. Ты знаешь, как это редко?»</w:t>
      </w:r>
    </w:p>
    <w:p>
      <w:pPr>
        <w:jc w:val="both"/>
      </w:pPr>
      <w:r>
        <w:rPr>
          <w:i/>
        </w:rPr>
        <w:t>Она приняла за внимание то, что было привычкой. Я слушал её так же, как слушаю всех.</w:t>
      </w:r>
    </w:p>
    <w:p>
      <w:pPr>
        <w:jc w:val="both"/>
      </w:pPr>
      <w:r>
        <w:rPr>
          <w:i/>
        </w:rPr>
        <w:t>И одиннадцать лет расплачиваюсь за это недоразумение.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После ресторана мы едем к ней.</w:t>
      </w:r>
    </w:p>
    <w:p>
      <w:pPr>
        <w:jc w:val="both"/>
      </w:pPr>
      <w:r>
        <w:t>У Лили квартира, в которую вложено много вкуса и много денег, и в ней всегда чуть холоднее, чем нужно, потому что она любит спать в прохладе. Она сбрасывает туфли прямо в прихожей, идёт по паркету босиком, наливает нам обоим и садится на подлокотник кресла.</w:t>
      </w:r>
    </w:p>
    <w:p>
      <w:pPr>
        <w:jc w:val="both"/>
      </w:pPr>
      <w:r>
        <w:t>— Ты был сегодня далеко, — говорит она.</w:t>
      </w:r>
    </w:p>
    <w:p>
      <w:pPr>
        <w:jc w:val="both"/>
      </w:pPr>
      <w:r>
        <w:t>— Я был рядом с тобой весь вечер.</w:t>
      </w:r>
    </w:p>
    <w:p>
      <w:pPr>
        <w:jc w:val="both"/>
      </w:pPr>
      <w:r>
        <w:t>— Ты был рядом со мной весь вечер, — соглашается она. — И далеко.</w:t>
      </w:r>
    </w:p>
    <w:p>
      <w:pPr>
        <w:jc w:val="both"/>
      </w:pPr>
      <w:r>
        <w:t>Она права. Она всегда права в таких вещах — у неё для этого нет ни моего образования, ни моих десяти лет практики, ей просто дано.</w:t>
      </w:r>
    </w:p>
    <w:p>
      <w:pPr>
        <w:jc w:val="both"/>
      </w:pPr>
      <w:r>
        <w:t>Дальше происходит то, что происходит между нами последние годы.</w:t>
      </w:r>
    </w:p>
    <w:p>
      <w:pPr>
        <w:jc w:val="both"/>
      </w:pPr>
      <w:r>
        <w:t>И это, вероятно, лучшее, что между нами есть, — а после я лежу в темноте, слушаю, как она ровно дышит рядом, и ловлю себя на том, что мысленно прикидываю, во сколько выехать утром, чтобы успеть заехать к Петру.</w:t>
      </w:r>
    </w:p>
    <w:p>
      <w:pPr>
        <w:jc w:val="both"/>
      </w:pPr>
      <w:r>
        <w:rPr>
          <w:i/>
        </w:rPr>
        <w:t>Есть слово «близость». В моей профессии оно означает совсем не то, что в популярных журналах. Близость — это когда рядом с человеком можно быть неправым, некрасивым и растерянным.</w:t>
      </w:r>
    </w:p>
    <w:p>
      <w:pPr>
        <w:jc w:val="both"/>
      </w:pPr>
      <w:r>
        <w:rPr>
          <w:i/>
        </w:rPr>
        <w:t>Нам с Лили это ни разу за одиннадцать лет не удавалось. У нас есть страсть, азарт, привычка и общий круг. Есть даже нежность — по утрам, когда она сонная и без брони.</w:t>
      </w:r>
    </w:p>
    <w:p>
      <w:pPr>
        <w:jc w:val="both"/>
      </w:pPr>
      <w:r>
        <w:rPr>
          <w:i/>
        </w:rPr>
        <w:t>А близости нет, и виноват в этом я, а не она. Потому что для близости нужно, чтобы кто-то первый разжал кулак, а я свой не разжимал с десяти лет.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Утром она варит кофе, и мы почти не разговариваем, и это хорошее молчание.</w:t>
      </w:r>
    </w:p>
    <w:p>
      <w:pPr>
        <w:jc w:val="both"/>
      </w:pPr>
      <w:r>
        <w:t>А потом она ставит передо мной плоскую коробку.</w:t>
      </w:r>
    </w:p>
    <w:p>
      <w:pPr>
        <w:jc w:val="both"/>
      </w:pPr>
      <w:r>
        <w:t>— Это что?</w:t>
      </w:r>
    </w:p>
    <w:p>
      <w:pPr>
        <w:jc w:val="both"/>
      </w:pPr>
      <w:r>
        <w:t>— Открой.</w:t>
      </w:r>
    </w:p>
    <w:p>
      <w:pPr>
        <w:jc w:val="both"/>
      </w:pPr>
      <w:r>
        <w:t>Внутри часы. Тяжёлые, старой марки, с потёртым ремешком — такие не покупают в магазине, такие достают.</w:t>
      </w:r>
    </w:p>
    <w:p>
      <w:pPr>
        <w:jc w:val="both"/>
      </w:pPr>
      <w:r>
        <w:t>— Лили, они…</w:t>
      </w:r>
    </w:p>
    <w:p>
      <w:pPr>
        <w:jc w:val="both"/>
      </w:pPr>
      <w:r>
        <w:t>— Они дедовы, — говорит она просто. — Отец отдал мне, когда я поступила. Он вообще-то хотел брату, но брат сказал, что не носит.</w:t>
      </w:r>
    </w:p>
    <w:p>
      <w:pPr>
        <w:jc w:val="both"/>
      </w:pPr>
      <w:r>
        <w:t>Я держу их и не знаю, что сказать.</w:t>
      </w:r>
    </w:p>
    <w:p>
      <w:pPr>
        <w:jc w:val="both"/>
      </w:pPr>
      <w:r>
        <w:t>Я знаю о Лили, что она никому и ничего не отдаёт из своего. Она может купить любой подарок любой цены — и покупает, легко и не считая. Но отдать своё она не умеет, и мы оба это знаем.</w:t>
      </w:r>
    </w:p>
    <w:p>
      <w:pPr>
        <w:jc w:val="both"/>
      </w:pPr>
      <w:r>
        <w:t>Она застёгивает ремешок на моём запястье сама, сосредоточенно, наклонив голову, и я вижу, что у неё чуть подрагивают пальцы.</w:t>
      </w:r>
    </w:p>
    <w:p>
      <w:pPr>
        <w:jc w:val="both"/>
      </w:pPr>
      <w:r>
        <w:t>— Чтобы ты хоть иногда смотрел на время, — говорит она, не поднимая глаз. — А не сквозь него. И не сквозь меня.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смотрю на её макушку и понимаю с полной ясностью, что должен сказать сейчас одно слово.</w:t>
      </w:r>
    </w:p>
    <w:p>
      <w:pPr>
        <w:jc w:val="both"/>
      </w:pPr>
      <w:r>
        <w:t>Не «спасибо». Дату.</w:t>
      </w:r>
    </w:p>
    <w:p>
      <w:pPr>
        <w:jc w:val="both"/>
      </w:pPr>
      <w:r>
        <w:t>Она отдала мне дедовы часы. Она весь вечер держала на себе десять человек, чтобы мне было удобно молчать. Она одиннадцать лет ждёт, пока я разожму кулак.</w:t>
      </w:r>
    </w:p>
    <w:p>
      <w:pPr>
        <w:jc w:val="both"/>
      </w:pPr>
      <w:r>
        <w:t>Ей нужно одно слово, и я знаю, какое.</w:t>
      </w:r>
    </w:p>
    <w:p>
      <w:pPr>
        <w:jc w:val="both"/>
      </w:pPr>
      <w:r>
        <w:t>— Лили, — говорю я.</w:t>
      </w:r>
    </w:p>
    <w:p>
      <w:pPr>
        <w:jc w:val="both"/>
      </w:pPr>
      <w:r>
        <w:t>Она поднимает голову. И вот тут я вижу то, чего не видел никогда за одиннадцать лет: она боится.</w:t>
      </w:r>
    </w:p>
    <w:p>
      <w:pPr>
        <w:jc w:val="both"/>
      </w:pPr>
      <w:r>
        <w:t>Она смотрит на меня и боится ответа.</w:t>
      </w:r>
    </w:p>
    <w:p>
      <w:pPr>
        <w:jc w:val="both"/>
      </w:pPr>
      <w:r>
        <w:rPr>
          <w:i/>
        </w:rPr>
        <w:t>Скажи. Скажи «двадцатое апреля». Ты взрослый человек, тебе тридцать три, ты десять лет объясняешь людям, что жизнь не репетиция.</w:t>
      </w:r>
    </w:p>
    <w:p>
      <w:pPr>
        <w:jc w:val="both"/>
      </w:pPr>
      <w:r>
        <w:t>— Спасибо, — говорю я. — Они прекрасные.</w:t>
      </w:r>
    </w:p>
    <w:p>
      <w:pPr>
        <w:jc w:val="both"/>
      </w:pPr>
      <w:r>
        <w:t>Секунду в её лице ничего не происходит.</w:t>
      </w:r>
    </w:p>
    <w:p>
      <w:pPr>
        <w:jc w:val="both"/>
      </w:pPr>
      <w:r>
        <w:t>Потом она улыбается — той самой улыбкой, которой обходила вчера стол, — и защёлкивает застёжку.</w:t>
      </w:r>
    </w:p>
    <w:p>
      <w:pPr>
        <w:jc w:val="both"/>
      </w:pPr>
      <w:r>
        <w:t>— Носи, — говорит она. — Только не в бассейне.</w:t>
      </w:r>
    </w:p>
    <w:p>
      <w:pPr>
        <w:jc w:val="both"/>
      </w:pPr>
      <w:r>
        <w:t>И идёт мыть чашки.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еду от неё через утренний город и смотрю на своё запястье на светофорах.</w:t>
      </w:r>
    </w:p>
    <w:p>
      <w:pPr>
        <w:jc w:val="both"/>
      </w:pPr>
      <w:r>
        <w:t>Секундная стрелка идёт по кругу ровно, не зная сомнений.</w:t>
      </w:r>
    </w:p>
    <w:p>
      <w:pPr>
        <w:jc w:val="both"/>
      </w:pPr>
      <w:r>
        <w:rPr>
          <w:i/>
        </w:rPr>
        <w:t>Я думал, что не отвечаю ей, потому что не уверен. Это неправда.</w:t>
      </w:r>
    </w:p>
    <w:p>
      <w:pPr>
        <w:jc w:val="both"/>
      </w:pPr>
      <w:r>
        <w:rPr>
          <w:i/>
        </w:rPr>
        <w:t>Я не отвечаю ей, потому что, пока дата не названа, всё ещё можно считать незаконченным. А незаконченное не может кончиться плохо.</w:t>
      </w:r>
    </w:p>
    <w:p>
      <w:pPr>
        <w:jc w:val="both"/>
      </w:pPr>
      <w:r>
        <w:rPr>
          <w:i/>
        </w:rPr>
        <w:t>Так рассуждает не взрослый мужчина.</w:t>
      </w:r>
    </w:p>
    <w:p>
      <w:pPr>
        <w:jc w:val="both"/>
      </w:pPr>
      <w:r>
        <w:rPr>
          <w:i/>
        </w:rPr>
        <w:t>Так рассуждает мальчик, который однажды вышел из кухни, отведя глаза, и с тех пор твёрдо знает: стоит чему-нибудь окончательно определиться — и оно тут же ломается.</w:t>
      </w:r>
    </w:p>
    <w:p>
      <w:pPr>
        <w:jc w:val="both"/>
      </w:pPr>
      <w:r>
        <w:t>На перекрёстке зелёный, и я еду дальше, к Петру, играть в шахматы.</w:t>
      </w:r>
    </w:p>
    <w:p>
      <w:pPr>
        <w:jc w:val="both"/>
      </w:pPr>
      <w:r>
        <w:t>Часы на руке тяжёлые, чужие и тёплые.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тринадцатая. Собрание акционеров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Ахмед звонит в понедельник в семь утра.</w:t>
      </w:r>
    </w:p>
    <w:p>
      <w:pPr>
        <w:jc w:val="both"/>
      </w:pPr>
      <w:r>
        <w:t>Он всегда звонит в семь утра, и всегда с таким видом, будто мы договорились об этом заранее.</w:t>
      </w:r>
    </w:p>
    <w:p>
      <w:pPr>
        <w:jc w:val="both"/>
      </w:pPr>
      <w:r>
        <w:t>— Ты дома?</w:t>
      </w:r>
    </w:p>
    <w:p>
      <w:pPr>
        <w:jc w:val="both"/>
      </w:pPr>
      <w:r>
        <w:t>— Я сплю.</w:t>
      </w:r>
    </w:p>
    <w:p>
      <w:pPr>
        <w:jc w:val="both"/>
      </w:pPr>
      <w:r>
        <w:t>— Отлично, значит, дома. Спускайся через сорок минут, я подъеду.</w:t>
      </w:r>
    </w:p>
    <w:p>
      <w:pPr>
        <w:jc w:val="both"/>
      </w:pPr>
      <w:r>
        <w:t>— Ахмед, у меня приёмы.</w:t>
      </w:r>
    </w:p>
    <w:p>
      <w:pPr>
        <w:jc w:val="both"/>
      </w:pPr>
      <w:r>
        <w:t>— У тебя приёмы с одиннадцати, я смотрел твой календарь.</w:t>
      </w:r>
    </w:p>
    <w:p>
      <w:pPr>
        <w:jc w:val="both"/>
      </w:pPr>
      <w:r>
        <w:t>— Откуда ты смотрел мой календарь?</w:t>
      </w:r>
    </w:p>
    <w:p>
      <w:pPr>
        <w:jc w:val="both"/>
      </w:pPr>
      <w:r>
        <w:t>— Мне девочка твоя сказала, Афина. Хорошая девочка. Спускайся.</w:t>
      </w:r>
    </w:p>
    <w:p>
      <w:pPr>
        <w:jc w:val="both"/>
      </w:pPr>
      <w:r>
        <w:t>И кладёт трубку.</w:t>
      </w:r>
    </w:p>
    <w:p>
      <w:pPr>
        <w:jc w:val="both"/>
      </w:pPr>
      <w:r>
        <w:rPr>
          <w:i/>
        </w:rPr>
        <w:t>Мы знакомы девять лет. Он появился в моей жизни ровно так же — позвонил в семь утра человеку, которого видел один раз на конференции, и сказал: «Ты мне понравился, поехали завтракать». С тех пор он оказывается рядом всякий раз чуть раньше, чем я успеваю подумать, что он мне нужен. Я до сих пор не понимаю, как он это делает, а спрашивать бесполезно: он скажет «ну а что тут понимать» и засмеётся.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машине он суёт мне стакан кофе и папку.</w:t>
      </w:r>
    </w:p>
    <w:p>
      <w:pPr>
        <w:jc w:val="both"/>
      </w:pPr>
      <w:r>
        <w:t>— Собрание акционеров. Через час. Ты идёшь как приглашённый.</w:t>
      </w:r>
    </w:p>
    <w:p>
      <w:pPr>
        <w:jc w:val="both"/>
      </w:pPr>
      <w:r>
        <w:t>— Я психолог.</w:t>
      </w:r>
    </w:p>
    <w:p>
      <w:pPr>
        <w:jc w:val="both"/>
      </w:pPr>
      <w:r>
        <w:t>— Ты человек с деньгами, которые лежат мёртвым грузом четвёртый год, — говорит Ахмед, не отрываясь от дороги. — Знаешь, что делают деньги, когда лежат? Ничего. Они не отдыхают, они тухнут.</w:t>
      </w:r>
    </w:p>
    <w:p>
      <w:pPr>
        <w:jc w:val="both"/>
      </w:pPr>
      <w:r>
        <w:t>— У меня нет времени этим заниматься.</w:t>
      </w:r>
    </w:p>
    <w:p>
      <w:pPr>
        <w:jc w:val="both"/>
      </w:pPr>
      <w:r>
        <w:t>— Поэтому этим займусь я, а ты будешь принимать решения. Открывай папку.</w:t>
      </w:r>
    </w:p>
    <w:p>
      <w:pPr>
        <w:jc w:val="both"/>
      </w:pPr>
      <w:r>
        <w:t>Я открываю.</w:t>
      </w:r>
    </w:p>
    <w:p>
      <w:pPr>
        <w:jc w:val="both"/>
      </w:pPr>
      <w:r>
        <w:t>Три компании. Логистика, производство упаковки, сеть медицинских лабораторий.</w:t>
      </w:r>
    </w:p>
    <w:p>
      <w:pPr>
        <w:jc w:val="both"/>
      </w:pPr>
      <w:r>
        <w:t>— Смотри цифры, — говорит он. — Вот выручка за пять лет, вот долг, вот кто владелец, вот кто реально управляет — это разные люди, запомни, это всегда разные люди.</w:t>
      </w:r>
    </w:p>
    <w:p>
      <w:pPr>
        <w:jc w:val="both"/>
      </w:pPr>
      <w:r>
        <w:t>— А почему ты вообще этим со мной возишься?</w:t>
      </w:r>
    </w:p>
    <w:p>
      <w:pPr>
        <w:jc w:val="both"/>
      </w:pPr>
      <w:r>
        <w:t>Ахмед пожимает плечами, обгоняя фуру.</w:t>
      </w:r>
    </w:p>
    <w:p>
      <w:pPr>
        <w:jc w:val="both"/>
      </w:pPr>
      <w:r>
        <w:t>— Потому что ты один такой, кто спросит про завод, чем он там дышит, а не сколько он приносит. — Он усмехается. — Мне с тобой интересно. И потом, ты меня однажды вытащил.</w:t>
      </w:r>
    </w:p>
    <w:p>
      <w:pPr>
        <w:jc w:val="both"/>
      </w:pPr>
      <w:r>
        <w:t>— Я тебя не вытаскивал.</w:t>
      </w:r>
    </w:p>
    <w:p>
      <w:pPr>
        <w:jc w:val="both"/>
      </w:pPr>
      <w:r>
        <w:t>— Ты со мной три часа сидел в машине, когда у меня умерла мать, и молчал. — Он говорит это спокойно, глядя на дорогу. — Все говорили. Ты молчал. Это и было вытащил.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 дороге я листаю папку и ловлю себя на странном.</w:t>
      </w:r>
    </w:p>
    <w:p>
      <w:pPr>
        <w:jc w:val="both"/>
      </w:pPr>
      <w:r>
        <w:t>Я читаю финансовый анализ — и читаю его как историю болезни.</w:t>
      </w:r>
    </w:p>
    <w:p>
      <w:pPr>
        <w:jc w:val="both"/>
      </w:pPr>
      <w:r>
        <w:t>Вот динамика за пять лет. Вот падение на третьем году, вот выход из него. Вот аналитик пишет: «компания демонстрирует устойчивую траекторию». Вот прогноз, построенный ровно по одному принципу: если человек вёл себя так пять лет, он будет вести себя так и дальше.</w:t>
      </w:r>
    </w:p>
    <w:p>
      <w:pPr>
        <w:jc w:val="both"/>
      </w:pPr>
      <w:r>
        <w:t>Я делаю то же самое каждый день. Анамнез, динамика, прогноз. По прошлому — о будущем.</w:t>
      </w:r>
    </w:p>
    <w:p>
      <w:pPr>
        <w:jc w:val="both"/>
      </w:pPr>
      <w:r>
        <w:t>— Ахмед, — говорю я. — Скажи, а бывает так, что компания вдруг ломается вся, целиком, без предупреждения?</w:t>
      </w:r>
    </w:p>
    <w:p>
      <w:pPr>
        <w:jc w:val="both"/>
      </w:pPr>
      <w:r>
        <w:t>— Постоянно.</w:t>
      </w:r>
    </w:p>
    <w:p>
      <w:pPr>
        <w:jc w:val="both"/>
      </w:pPr>
      <w:r>
        <w:t>— И что бывает причиной?</w:t>
      </w:r>
    </w:p>
    <w:p>
      <w:pPr>
        <w:jc w:val="both"/>
      </w:pPr>
      <w:r>
        <w:t>— Человек, — говорит он не задумываясь. — Всегда человек. Пришёл новый директор — и через год не узнать. Или наоборот, ушёл один снабженец, которого никто в глаза не видел, и всё посыпалось.</w:t>
      </w:r>
    </w:p>
    <w:p>
      <w:pPr>
        <w:jc w:val="both"/>
      </w:pPr>
      <w:r>
        <w:t>— И это можно посчитать заранее?</w:t>
      </w:r>
    </w:p>
    <w:p>
      <w:pPr>
        <w:jc w:val="both"/>
      </w:pPr>
      <w:r>
        <w:t>— Никак. — Он смеётся. — В том и штука. Вся эта папка описывает, каким завод был. А каким он станет, решит один мужик, которого в папке нет.</w:t>
      </w:r>
    </w:p>
    <w:p>
      <w:pPr>
        <w:jc w:val="both"/>
      </w:pPr>
      <w:r>
        <w:rPr>
          <w:i/>
        </w:rPr>
        <w:t>Я сижу с этой мыслью до самого центра.</w:t>
      </w:r>
    </w:p>
    <w:p>
      <w:pPr>
        <w:jc w:val="both"/>
      </w:pPr>
      <w:r>
        <w:rPr>
          <w:i/>
        </w:rPr>
        <w:t>Вся моя наука устроена ровно так же. Я собрал сто сорок случаев, я знаю про каждого анамнез, среду, семейную историю. Я умею объяснить, почему человек стал таким. И ни разу за десять лет я не смог предсказать, кто из них завтра изменится.</w:t>
      </w:r>
    </w:p>
    <w:p>
      <w:pPr>
        <w:jc w:val="both"/>
      </w:pPr>
      <w:r>
        <w:rPr>
          <w:i/>
        </w:rPr>
        <w:t>Потому что в моих папках тоже нет того, кто решает.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Собрание проходит в зале с плохой акустикой, и первые сорок минут я слушаю цифры.</w:t>
      </w:r>
    </w:p>
    <w:p>
      <w:pPr>
        <w:jc w:val="both"/>
      </w:pPr>
      <w:r>
        <w:t>А потом начинаю слушать людей — и мне становится интересно.</w:t>
      </w:r>
    </w:p>
    <w:p>
      <w:pPr>
        <w:jc w:val="both"/>
      </w:pPr>
      <w:r>
        <w:t>Тут всё как в семейной терапии, только костюмы дороже. Вот главный акционер, который говорит «мы» и имеет в виду «я». Вот финансовый директор, который дважды за доклад извинился за то, за что извиняться не надо, — значит, ждёт удара с той стороны, откуда его пока не наносят. Вот двое, которые не смотрят друг на друга весь час: они не в ссоре, они в сговоре.</w:t>
      </w:r>
    </w:p>
    <w:p>
      <w:pPr>
        <w:jc w:val="both"/>
      </w:pPr>
      <w:r>
        <w:t>Когда объявляют перерыв, Ахмед смотрит на меня с интересом.</w:t>
      </w:r>
    </w:p>
    <w:p>
      <w:pPr>
        <w:jc w:val="both"/>
      </w:pPr>
      <w:r>
        <w:t>— Ну?</w:t>
      </w:r>
    </w:p>
    <w:p>
      <w:pPr>
        <w:jc w:val="both"/>
      </w:pPr>
      <w:r>
        <w:t>— Лаборатории, — говорю я.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их директор — единственный, кто за весь час сказал «я не знаю». — Я киваю на сцену. — Один раз, про регионы. Остальные не сказали этого ни разу, а вопросов было тридцать.</w:t>
      </w:r>
    </w:p>
    <w:p>
      <w:pPr>
        <w:jc w:val="both"/>
      </w:pPr>
      <w:r>
        <w:t>Ахмед медленно расплывается.</w:t>
      </w:r>
    </w:p>
    <w:p>
      <w:pPr>
        <w:jc w:val="both"/>
      </w:pPr>
      <w:r>
        <w:t>— Вот за это я тебя и вожу, — говорит он. — Я неделю смотрел их отчётность и пришёл к тому же самому. Только у меня на это ушла неделя.</w:t>
      </w:r>
    </w:p>
    <w:p>
      <w:pPr>
        <w:jc w:val="both"/>
      </w:pPr>
      <w:r>
        <w:t>— Ахмед, я хочу вложиться туда, где не стыдно.</w:t>
      </w:r>
    </w:p>
    <w:p>
      <w:pPr>
        <w:jc w:val="both"/>
      </w:pPr>
      <w:r>
        <w:t>— Я знаю.</w:t>
      </w:r>
    </w:p>
    <w:p>
      <w:pPr>
        <w:jc w:val="both"/>
      </w:pPr>
      <w:r>
        <w:t>— Нет, ты послушай. — Я поворачиваюсь к нему. — Я деньги эти заработал тем, что сидел напротив людей, которым плохо. Я не хочу, чтобы они пошли в контору, которая обманывает стариков или травит реку. Мне это будет мешать спать, а я и так плохо сплю.</w:t>
      </w:r>
    </w:p>
    <w:p>
      <w:pPr>
        <w:jc w:val="both"/>
      </w:pPr>
      <w:r>
        <w:t>Ахмед смотрит на меня секунды три.</w:t>
      </w:r>
    </w:p>
    <w:p>
      <w:pPr>
        <w:jc w:val="both"/>
      </w:pPr>
      <w:r>
        <w:t>— Ты знаешь, сколько людей мне за девять лет сказали эту фразу? — спрашивает он.</w:t>
      </w:r>
    </w:p>
    <w:p>
      <w:pPr>
        <w:jc w:val="both"/>
      </w:pPr>
      <w:r>
        <w:t>— Сколько?</w:t>
      </w:r>
    </w:p>
    <w:p>
      <w:pPr>
        <w:jc w:val="both"/>
      </w:pPr>
      <w:r>
        <w:t>— Нисколько. — Он хлопает меня по плечу. — Пошли, я тебя познакомлю с тем, кто сказал «я не знаю».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мы сидим втроём: Ахмед, Лили и я.</w:t>
      </w:r>
    </w:p>
    <w:p>
      <w:pPr>
        <w:jc w:val="both"/>
      </w:pPr>
      <w:r>
        <w:t>Он сам напросился: «Веди свою красавицу, я угощаю, я сегодня богатый». Лили Ахмеда не любит и не скрывает этого — он для неё слишком громкий, слишком без оттенков, — но идёт, потому что не идти было бы поражением.</w:t>
      </w:r>
    </w:p>
    <w:p>
      <w:pPr>
        <w:jc w:val="both"/>
      </w:pPr>
      <w:r>
        <w:t>Всё хорошо ровно до кофе.</w:t>
      </w:r>
    </w:p>
    <w:p>
      <w:pPr>
        <w:jc w:val="both"/>
      </w:pPr>
      <w:r>
        <w:t>А за кофе она говорит — легко, между прочим, обращаясь к нему, но глядя на меня:</w:t>
      </w:r>
    </w:p>
    <w:p>
      <w:pPr>
        <w:jc w:val="both"/>
      </w:pPr>
      <w:r>
        <w:t>— Ахмед, вот вы деловой человек, объясните мне. Как можно одиннадцать лет быть с женщиной и не брать за неё никакой ответственности?</w:t>
      </w:r>
    </w:p>
    <w:p>
      <w:pPr>
        <w:jc w:val="both"/>
      </w:pPr>
      <w:r>
        <w:t>В зале играет музыка. За соседним столом смеются.</w:t>
      </w:r>
    </w:p>
    <w:p>
      <w:pPr>
        <w:jc w:val="both"/>
      </w:pPr>
      <w:r>
        <w:t>— Лили, — говорю я.</w:t>
      </w:r>
    </w:p>
    <w:p>
      <w:pPr>
        <w:jc w:val="both"/>
      </w:pPr>
      <w:r>
        <w:t>— Нет, мне правда интересно. — Она улыбается. — Я же не скандалю. Я спрашиваю у постороннего умного мужчины. Может, он объяснит мне то, чего я одиннадцать лет не понимаю.</w:t>
      </w:r>
    </w:p>
    <w:p>
      <w:pPr>
        <w:jc w:val="both"/>
      </w:pPr>
      <w:r>
        <w:t>Ахмед ставит чашку.</w:t>
      </w:r>
    </w:p>
    <w:p>
      <w:pPr>
        <w:jc w:val="both"/>
      </w:pPr>
      <w:r>
        <w:t>И я вижу, что он не собирается уходить от ответа, — и понимаю, что сейчас будет.</w:t>
      </w:r>
    </w:p>
    <w:p>
      <w:pPr>
        <w:jc w:val="both"/>
      </w:pPr>
      <w:r>
        <w:t>— Хорошо, — говорит он. — Отвечу. Только вы не обидитесь потом на меня, ладно? Я один раз скажу и больше не буду.</w:t>
      </w:r>
    </w:p>
    <w:p>
      <w:pPr>
        <w:jc w:val="both"/>
      </w:pPr>
      <w:r>
        <w:t>— Не обижусь.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Никакой ответственности за вас он не несёт, — говорит Ахмед спокойно. — И правильно делает. Вы взрослая женщина, у вас работа, квартира, машина и голова лучше, чем у половины моих партнёров. Что он должен за вас нести? Сумку?</w:t>
      </w:r>
    </w:p>
    <w:p>
      <w:pPr>
        <w:jc w:val="both"/>
      </w:pPr>
      <w:r>
        <w:t>— Это подмена, — говорит Лили. — Я про другое.</w:t>
      </w:r>
    </w:p>
    <w:p>
      <w:pPr>
        <w:jc w:val="both"/>
      </w:pPr>
      <w:r>
        <w:t>— Я знаю, про что вы. Вы про то, что он не назначает дату. — Ахмед кивает. — Так вот, я вам скажу, как это выглядит со стороны. Вы одиннадцать лет напоминаете человеку, что он вам должен. Каждый месяц, каждый праздник, каждое застолье, вот как сейчас, при мне. — Он разводит руками. — Скажите честно: за одиннадцать лет это хоть раз сработало?</w:t>
      </w:r>
    </w:p>
    <w:p>
      <w:pPr>
        <w:jc w:val="both"/>
      </w:pPr>
      <w:r>
        <w:t>Лили молчит.</w:t>
      </w:r>
    </w:p>
    <w:p>
      <w:pPr>
        <w:jc w:val="both"/>
      </w:pPr>
      <w:r>
        <w:t>— Ни разу, — говорит Ахмед. — Потому что напоминанием долга ни одни отношения на свете крепче не стали. От напоминания человек не приближается, он отсчитывает.</w:t>
      </w:r>
    </w:p>
    <w:p>
      <w:pPr>
        <w:jc w:val="both"/>
      </w:pPr>
      <w:r>
        <w:t>— И что вы предлагаете? — Голос у неё ровный, но я слышу, как в нём звенит.</w:t>
      </w:r>
    </w:p>
    <w:p>
      <w:pPr>
        <w:jc w:val="both"/>
      </w:pPr>
      <w:r>
        <w:t>— Я предлагаю простую вещь. — Ахмед подаётся вперёд, и говорит он без тени насмешки, почти мягко. — Хотите, чтобы на вас женились, — начните вести себя как жена, а не как любовница. Разница не в том, кто где спит. Разница в том, что любовница всё время предъявляет счёт, а жена уже внутри и ничего не предъявляет, потому что ей незачем.</w:t>
      </w:r>
    </w:p>
    <w:p>
      <w:pPr>
        <w:jc w:val="both"/>
      </w:pPr>
      <w:r>
        <w:t>Тишина за нашим столом длится долго.</w:t>
      </w:r>
    </w:p>
    <w:p>
      <w:pPr>
        <w:jc w:val="both"/>
      </w:pPr>
      <w:r>
        <w:t>— Вы очень грубый человек, — говорит Лили.</w:t>
      </w:r>
    </w:p>
    <w:p>
      <w:pPr>
        <w:jc w:val="both"/>
      </w:pPr>
      <w:r>
        <w:t>— Есть такое, — соглашается Ахмед. — Зато я один раз сказал и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уходит первой, вежливо попрощавшись со всеми и поцеловав меня в щёку.</w:t>
      </w:r>
    </w:p>
    <w:p>
      <w:pPr>
        <w:jc w:val="both"/>
      </w:pPr>
      <w:r>
        <w:t>Мы сидим вдвоём.</w:t>
      </w:r>
    </w:p>
    <w:p>
      <w:pPr>
        <w:jc w:val="both"/>
      </w:pPr>
      <w:r>
        <w:t>— Зря я, — говорит Ахмед. — Женщину обидел.</w:t>
      </w:r>
    </w:p>
    <w:p>
      <w:pPr>
        <w:jc w:val="both"/>
      </w:pPr>
      <w:r>
        <w:t>— Ты сказал правду.</w:t>
      </w:r>
    </w:p>
    <w:p>
      <w:pPr>
        <w:jc w:val="both"/>
      </w:pPr>
      <w:r>
        <w:t>— Правда и «не зря» — это разные вещи, брат. Я иногда путаю.</w:t>
      </w:r>
    </w:p>
    <w:p>
      <w:pPr>
        <w:jc w:val="both"/>
      </w:pPr>
      <w:r>
        <w:t>Я кручу в руках чашку.</w:t>
      </w:r>
    </w:p>
    <w:p>
      <w:pPr>
        <w:jc w:val="both"/>
      </w:pPr>
      <w:r>
        <w:t>— Ахмед. А про меня?</w:t>
      </w:r>
    </w:p>
    <w:p>
      <w:pPr>
        <w:jc w:val="both"/>
      </w:pPr>
      <w:r>
        <w:t>— Что про тебя?</w:t>
      </w:r>
    </w:p>
    <w:p>
      <w:pPr>
        <w:jc w:val="both"/>
      </w:pPr>
      <w:r>
        <w:t>— Ты про неё сказал. Скажи и про меня.</w:t>
      </w:r>
    </w:p>
    <w:p>
      <w:pPr>
        <w:jc w:val="both"/>
      </w:pPr>
      <w:r>
        <w:t>Он смотрит на меня очень внимательно — тем взглядом, от которого мне всегда неуютно, потому что он смотрит без всякой техники, просто в упор.</w:t>
      </w:r>
    </w:p>
    <w:p>
      <w:pPr>
        <w:jc w:val="both"/>
      </w:pPr>
      <w:r>
        <w:t>— Ты никому ничего не должен, — говорит он. — Ни ей, ни мне, ни памяти твоей матери, ни отцу твоей Лили с его часами. Никому. Ты один живёшь свою жизнь, и разрешение на неё тебе никто не выдаёт.</w:t>
      </w:r>
    </w:p>
    <w:p>
      <w:pPr>
        <w:jc w:val="both"/>
      </w:pPr>
      <w:r>
        <w:t>Он допивает кофе.</w:t>
      </w:r>
    </w:p>
    <w:p>
      <w:pPr>
        <w:jc w:val="both"/>
      </w:pPr>
      <w:r>
        <w:t>— Только ты в это не веришь. Ты всё время платишь по какому-то счёту, которого никто тебе не выставлял.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еду домой один, поздно, по мокрым улицам.</w:t>
      </w:r>
    </w:p>
    <w:p>
      <w:pPr>
        <w:jc w:val="both"/>
      </w:pPr>
      <w:r>
        <w:rPr>
          <w:i/>
        </w:rPr>
        <w:t>Он назвал это в одну фразу. То, что я не сумел сформулировать за десять лет работы с чужими душами и двадцать три года с собственной.</w:t>
      </w:r>
    </w:p>
    <w:p>
      <w:pPr>
        <w:jc w:val="both"/>
      </w:pPr>
      <w:r>
        <w:rPr>
          <w:i/>
        </w:rPr>
        <w:t>Я плачу по счёту, которого мне никто не выставлял.</w:t>
      </w:r>
    </w:p>
    <w:p>
      <w:pPr>
        <w:jc w:val="both"/>
      </w:pPr>
      <w:r>
        <w:rPr>
          <w:i/>
        </w:rPr>
        <w:t>Матери — тем, что спасаю чужих, раз не спас её. Петру — тем, что стал кем-то, кем можно гордиться. Лили — тем, что не ухожу, хотя надо было уйти пять лет назад, и она это знает лучше меня.</w:t>
      </w:r>
    </w:p>
    <w:p>
      <w:pPr>
        <w:jc w:val="both"/>
      </w:pPr>
      <w:r>
        <w:rPr>
          <w:i/>
        </w:rPr>
        <w:t>Я всю жизнь считаю себя должником. И самое смешное, что это удобно: должник не выбирает. Ему не нужно решать, чего он хочет, — за него всё решено суммой долга.</w:t>
      </w:r>
    </w:p>
    <w:p>
      <w:pPr>
        <w:jc w:val="both"/>
      </w:pPr>
      <w:r>
        <w:t>Дворники ходят влево-вправо.</w:t>
      </w:r>
    </w:p>
    <w:p>
      <w:pPr>
        <w:jc w:val="both"/>
      </w:pPr>
      <w:r>
        <w:t>На запястье тикают чужие дедовы часы.</w:t>
      </w:r>
    </w:p>
    <w:p>
      <w:pPr>
        <w:jc w:val="both"/>
      </w:pPr>
      <w:r>
        <w:t>Я приезжаю домой в час ночи, ложусь и впервые за много недель засыпаю почти сразу.</w:t>
      </w:r>
    </w:p>
    <w:p>
      <w:pPr>
        <w:jc w:val="both"/>
      </w:pPr>
      <w:r>
        <w:t>А во вторник утром мне звонит Ангелина и говорит, что не сможет прийти в четверг.</w:t>
      </w:r>
    </w:p>
    <w:p>
      <w:pPr>
        <w:jc w:val="both"/>
      </w:pPr>
      <w:r>
        <w:t>И голос у неё такой, какого я у неё ещё не слышал.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четырнадцатая. Вещи на улице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четверг она не приходит.</w:t>
      </w:r>
    </w:p>
    <w:p>
      <w:pPr>
        <w:jc w:val="both"/>
      </w:pPr>
      <w:r>
        <w:t>В пятницу и в субботу тоже — но по пятницам и субботам я её и не жду. В понедельник в девять утра Афина заглядывает ко мне и говорит негромко:</w:t>
      </w:r>
    </w:p>
    <w:p>
      <w:pPr>
        <w:jc w:val="both"/>
      </w:pPr>
      <w:r>
        <w:t>— Она в приёмной. Без записи. Сидит с восьми.</w:t>
      </w:r>
    </w:p>
    <w:p>
      <w:pPr>
        <w:jc w:val="both"/>
      </w:pPr>
      <w:r>
        <w:t>— С восьми?</w:t>
      </w:r>
    </w:p>
    <w:p>
      <w:pPr>
        <w:jc w:val="both"/>
      </w:pPr>
      <w:r>
        <w:t>— Я пришла — она уже сидела. — Афина медлит на пороге. — Михаил Иосифович. Она в этом же пальто, что в четверг.</w:t>
      </w:r>
    </w:p>
    <w:p>
      <w:pPr>
        <w:jc w:val="both"/>
      </w:pPr>
      <w:r>
        <w:rPr>
          <w:i/>
        </w:rPr>
        <w:t>Афина никогда не называет меня по отчеству.</w:t>
      </w:r>
    </w:p>
    <w:p>
      <w:pPr>
        <w:jc w:val="both"/>
      </w:pPr>
      <w:r>
        <w:t>— Зови, — говорю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Ангелина входит и садится, как садилась всегда: сводит колени, накрывает их ладонями, смотрит в пол.</w:t>
      </w:r>
    </w:p>
    <w:p>
      <w:pPr>
        <w:jc w:val="both"/>
      </w:pPr>
      <w:r>
        <w:t>Всё то же самое. Только волосы не затянуты — просто убраны рукой, и одна прядь выбилась и лежит вдоль щеки, и она её не поправляет.</w:t>
      </w:r>
    </w:p>
    <w:p>
      <w:pPr>
        <w:jc w:val="both"/>
      </w:pPr>
      <w:r>
        <w:t>Я ставлю перед ней стакан воды.</w:t>
      </w:r>
    </w:p>
    <w:p>
      <w:pPr>
        <w:jc w:val="both"/>
      </w:pPr>
      <w:r>
        <w:t>Она берёт его сразу. Пьёт, не отрываясь, до дна — и ставит обратно, и только тогда я вижу, как у неё дрожат руки.</w:t>
      </w:r>
    </w:p>
    <w:p>
      <w:pPr>
        <w:jc w:val="both"/>
      </w:pPr>
      <w:r>
        <w:t>— Расскажите, — говорю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сказала ему, — говорит она.</w:t>
      </w:r>
    </w:p>
    <w:p>
      <w:pPr>
        <w:jc w:val="both"/>
      </w:pPr>
      <w:r>
        <w:t>— Что сказали?</w:t>
      </w:r>
    </w:p>
    <w:p>
      <w:pPr>
        <w:jc w:val="both"/>
      </w:pPr>
      <w:r>
        <w:t>— Что подаю на развод. — Она произносит это ровно, но пауза перед словом «развод» длиной в целый вдох. — Вы говорили: сначала юрист. Я была у юриста, во вторник. Он объяснил, что и как. Я всё сделала правильно.</w:t>
      </w:r>
    </w:p>
    <w:p>
      <w:pPr>
        <w:jc w:val="both"/>
      </w:pPr>
      <w:r>
        <w:t>— И?</w:t>
      </w:r>
    </w:p>
    <w:p>
      <w:pPr>
        <w:jc w:val="both"/>
      </w:pPr>
      <w:r>
        <w:t>— И в среду вечером я ему сказала.</w:t>
      </w:r>
    </w:p>
    <w:p>
      <w:pPr>
        <w:jc w:val="both"/>
      </w:pPr>
      <w:r>
        <w:t>Она замолкает.</w:t>
      </w:r>
    </w:p>
    <w:p>
      <w:pPr>
        <w:jc w:val="both"/>
      </w:pPr>
      <w:r>
        <w:t>— Как он ответил?</w:t>
      </w:r>
    </w:p>
    <w:p>
      <w:pPr>
        <w:jc w:val="both"/>
      </w:pPr>
      <w:r>
        <w:t>— Никак, — говорит она. — Вот в том и дело, доктор, что никак. Я думала, будет крик. Я к крику готовилась три недели, я даже проговаривала, что отвечу. — Она смотрит на свои руки. — А он выслушал, кивнул и сказал: «Хорошо. Я тебя услышал». И ушёл смотреть телевизор.</w:t>
      </w:r>
    </w:p>
    <w:p>
      <w:pPr>
        <w:jc w:val="both"/>
      </w:pPr>
      <w:r>
        <w:t>— И что вы почувствовали?</w:t>
      </w:r>
    </w:p>
    <w:p>
      <w:pPr>
        <w:jc w:val="both"/>
      </w:pPr>
      <w:r>
        <w:t>— Что зря боялась. — Она усмехается уголком рта, и это самая страшная усмешка, какую я видел за десять лет. — Я в ту ночь спала. Первый раз за месяц. Легла и уснула.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 четверг я поехала на работу, — продолжает она. — Днём он написал: «Приезжай вечером, надо всё обсудить спокойно, я согласен на всё». Так и написал: я согласен на всё.</w:t>
      </w:r>
    </w:p>
    <w:p>
      <w:pPr>
        <w:jc w:val="both"/>
      </w:pPr>
      <w:r>
        <w:t>Я не перебиваю.</w:t>
      </w:r>
    </w:p>
    <w:p>
      <w:pPr>
        <w:jc w:val="both"/>
      </w:pPr>
      <w:r>
        <w:t>— Я обрадовалась, — говорит она. — Понимаете? Я обрадовалась. Я даже подумала, что, может, всё выйдет по-человечески. Пятнадцать лет всё-таки.</w:t>
      </w:r>
    </w:p>
    <w:p>
      <w:pPr>
        <w:jc w:val="both"/>
      </w:pPr>
      <w:r>
        <w:t>Она поднимает голову.</w:t>
      </w:r>
    </w:p>
    <w:p>
      <w:pPr>
        <w:jc w:val="both"/>
      </w:pPr>
      <w:r>
        <w:t>— Я приехала в семь. У подъезда стояли мои вещи.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Не в пакетах, — говорит она. — Это важно, доктор, я не могу объяснить почему, но это самое важное. Не в пакетах и не в чемодане. Просто вещи. Он их вынес и положил на асфальт, на бордюр, вдоль стены дома. Двенадцать метров, я потом мерила шагами.</w:t>
      </w:r>
    </w:p>
    <w:p>
      <w:pPr>
        <w:jc w:val="both"/>
      </w:pPr>
      <w:r>
        <w:t>— Что было среди них?</w:t>
      </w:r>
    </w:p>
    <w:p>
      <w:pPr>
        <w:jc w:val="both"/>
      </w:pPr>
      <w:r>
        <w:t>— Всё. — Она говорит быстрее. — Пальто зимнее, платья, туфли парами и по одной. Косметичка раскрытая. Фен. Стопка книг, они намокли и разбухли. Фотографии девочек в рамках — стёкла целые, он не разбил ни одного, аккуратно поставил. Коробка с моими письмами, я её с института вожу.</w:t>
      </w:r>
    </w:p>
    <w:p>
      <w:pPr>
        <w:jc w:val="both"/>
      </w:pPr>
      <w:r>
        <w:t>Она сглатывает.</w:t>
      </w:r>
    </w:p>
    <w:p>
      <w:pPr>
        <w:jc w:val="both"/>
      </w:pPr>
      <w:r>
        <w:t>— Шёл дождь. Мелкий такой, как всегда у нас.</w:t>
      </w:r>
    </w:p>
    <w:p>
      <w:pPr>
        <w:jc w:val="both"/>
      </w:pPr>
      <w:r>
        <w:rPr>
          <w:i/>
        </w:rPr>
        <w:t>Мелкий, как всегда у нас. Вторник, дождь, бумажный пакет.</w:t>
      </w:r>
    </w:p>
    <w:p>
      <w:pPr>
        <w:jc w:val="both"/>
      </w:pPr>
      <w:r>
        <w:t>— Что вы стали делать?</w:t>
      </w:r>
    </w:p>
    <w:p>
      <w:pPr>
        <w:jc w:val="both"/>
      </w:pPr>
      <w:r>
        <w:t>— Собирать, — говорит она просто. — А что ещё делать? Соседи из окон смотрят, с шестого этажа парень вышел покурить и стоит. Я собираю. Я на корточках, в луже, и складываю мокрые платья в мокрое пальто, потому что больше не во что.</w:t>
      </w:r>
    </w:p>
    <w:p>
      <w:pPr>
        <w:jc w:val="both"/>
      </w:pPr>
      <w:r>
        <w:t>— Сколько это заняло?</w:t>
      </w:r>
    </w:p>
    <w:p>
      <w:pPr>
        <w:jc w:val="both"/>
      </w:pPr>
      <w:r>
        <w:t>— Час, — говорит она. — Может, больше. Замок он сменил, я потом проверила. Ключ не входил.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 он? — спрашиваю я.</w:t>
      </w:r>
    </w:p>
    <w:p>
      <w:pPr>
        <w:jc w:val="both"/>
      </w:pPr>
      <w:r>
        <w:t>— Он был дома, — говорит Ангелина. — Всё это время. Свет в кухне горел. Я видела снизу.</w:t>
      </w:r>
    </w:p>
    <w:p>
      <w:pPr>
        <w:jc w:val="both"/>
      </w:pPr>
      <w:r>
        <w:t>Пауза.</w:t>
      </w:r>
    </w:p>
    <w:p>
      <w:pPr>
        <w:jc w:val="both"/>
      </w:pPr>
      <w:r>
        <w:t>— Он мне не позвонил ни разу. И я ему не позвонила. Мы просто оба знали, что происходит.</w:t>
      </w:r>
    </w:p>
    <w:p>
      <w:pPr>
        <w:jc w:val="both"/>
      </w:pPr>
      <w:r>
        <w:t>Я сижу и молчу.</w:t>
      </w:r>
    </w:p>
    <w:p>
      <w:pPr>
        <w:jc w:val="both"/>
      </w:pPr>
      <w:r>
        <w:rPr>
          <w:i/>
        </w:rPr>
        <w:t>Пятнадцать лет назад этот человек, у которого сейчас горит свет в кухне, женился на этой женщине. Он выносил вещи по одной. Двенадцать метров. Он не разбил ни одного стекла на фотографиях его собственных дочерей — потому что это не был приступ ярости. Приступ ярости выглядит иначе, я знаю, как он выглядит, я видел его в десять лет.</w:t>
      </w:r>
    </w:p>
    <w:p>
      <w:pPr>
        <w:jc w:val="both"/>
      </w:pPr>
      <w:r>
        <w:rPr>
          <w:i/>
        </w:rPr>
        <w:t>Это заняло у него, наверное, полчаса. Полчаса ровной, методичной, продуманной работы.</w:t>
      </w:r>
    </w:p>
    <w:p>
      <w:pPr>
        <w:jc w:val="both"/>
      </w:pPr>
      <w:r>
        <w:rPr>
          <w:i/>
        </w:rPr>
        <w:t>Это делал не тот Матвей, который сидит у меня по вторникам и краснеет от стыда за собственную грубость.</w:t>
      </w:r>
    </w:p>
    <w:p>
      <w:pPr>
        <w:jc w:val="both"/>
      </w:pPr>
      <w:r>
        <w:rPr>
          <w:i/>
        </w:rPr>
        <w:t>Или тот.</w:t>
      </w:r>
    </w:p>
    <w:p>
      <w:pPr>
        <w:jc w:val="both"/>
      </w:pPr>
      <w:r>
        <w:t>— Ангелина, — говорю я. — Куда вы поехали потом?</w:t>
      </w:r>
    </w:p>
    <w:p>
      <w:pPr>
        <w:jc w:val="both"/>
      </w:pPr>
      <w:r>
        <w:t>— К брату, — говорит она. — Больше некуда, у меня мать умерла в позапрошлом году.</w:t>
      </w:r>
    </w:p>
    <w:p>
      <w:pPr>
        <w:jc w:val="both"/>
      </w:pPr>
      <w:r>
        <w:rPr>
          <w:i/>
        </w:rPr>
        <w:t>К брату.</w:t>
      </w:r>
    </w:p>
    <w:p>
      <w:pPr>
        <w:jc w:val="both"/>
      </w:pPr>
      <w:r>
        <w:rPr>
          <w:i/>
        </w:rPr>
        <w:t>Она приехала мокрая, с мокрыми вещами в мокром пальто, ночью, к человеку, который полтора года считает способы.</w:t>
      </w:r>
    </w:p>
    <w:p>
      <w:pPr>
        <w:jc w:val="both"/>
      </w:pPr>
      <w:r>
        <w:t>— Он был дома?</w:t>
      </w:r>
    </w:p>
    <w:p>
      <w:pPr>
        <w:jc w:val="both"/>
      </w:pPr>
      <w:r>
        <w:t>— Был. — Впервые за весь разговор её лицо чуть смягчается. — Он мне ничего не сказал. Ни одного вопроса. Поставил чайник, дал сухое, постелил на диване. Утром ушёл на работу как ни в чём не бывало.</w:t>
      </w:r>
    </w:p>
    <w:p>
      <w:pPr>
        <w:jc w:val="both"/>
      </w:pPr>
      <w:r>
        <w:rPr>
          <w:i/>
        </w:rPr>
        <w:t>Ни одного вопроса.</w:t>
      </w:r>
    </w:p>
    <w:p>
      <w:pPr>
        <w:jc w:val="both"/>
      </w:pPr>
      <w:r>
        <w:rPr>
          <w:i/>
        </w:rPr>
        <w:t>Он не спросил, потому что боялся услышать. Он три года боится собственной головы, а тут ему в дом привозят повод.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молчим долго.</w:t>
      </w:r>
    </w:p>
    <w:p>
      <w:pPr>
        <w:jc w:val="both"/>
      </w:pPr>
      <w:r>
        <w:t>Я собираюсь сказать то, что положено говорить: что она поступила правильно, что дальше по шагам, что юрист, что заявление о смене замков. У меня есть слова, я знаю их наизусть.</w:t>
      </w:r>
    </w:p>
    <w:p>
      <w:pPr>
        <w:jc w:val="both"/>
      </w:pPr>
      <w:r>
        <w:t>И тут она говорит:</w:t>
      </w:r>
    </w:p>
    <w:p>
      <w:pPr>
        <w:jc w:val="both"/>
      </w:pPr>
      <w:r>
        <w:t>— Доктор. Я не всё рассказала.</w:t>
      </w:r>
    </w:p>
    <w:p>
      <w:pPr>
        <w:jc w:val="both"/>
      </w:pPr>
      <w:r>
        <w:t>Я поднимаю глаза.</w:t>
      </w:r>
    </w:p>
    <w:p>
      <w:pPr>
        <w:jc w:val="both"/>
      </w:pPr>
      <w:r>
        <w:t>Она сидит очень прямо. Прядь всё так же вдоль щеки.</w:t>
      </w:r>
    </w:p>
    <w:p>
      <w:pPr>
        <w:jc w:val="both"/>
      </w:pPr>
      <w:r>
        <w:t>— Я потом поднялась, — говорит она. — В квартиру.</w:t>
      </w:r>
    </w:p>
    <w:p>
      <w:pPr>
        <w:jc w:val="both"/>
      </w:pPr>
      <w:r>
        <w:t>— Вы сказали, ключ не подошёл.</w:t>
      </w:r>
    </w:p>
    <w:p>
      <w:pPr>
        <w:jc w:val="both"/>
      </w:pPr>
      <w:r>
        <w:t>— Он мне открыл. — Она говорит это в пол. — Я позвонила в дверь. Он открыл. Мы… — Она останавливается. — Мы говорили. Я просила отдать документы девочек, они в шкафу, в верхнем ящике.</w:t>
      </w:r>
    </w:p>
    <w:p>
      <w:pPr>
        <w:jc w:val="both"/>
      </w:pPr>
      <w:r>
        <w:t>— Он отдал?</w:t>
      </w:r>
    </w:p>
    <w:p>
      <w:pPr>
        <w:jc w:val="both"/>
      </w:pPr>
      <w:r>
        <w:t>— Отдал, — говорит она. — Потом.</w:t>
      </w:r>
    </w:p>
    <w:p>
      <w:pPr>
        <w:jc w:val="both"/>
      </w:pPr>
      <w:r>
        <w:t>Слово «потом» повисает в кабинете.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задаю вопрос.</w:t>
      </w:r>
    </w:p>
    <w:p>
      <w:pPr>
        <w:jc w:val="both"/>
      </w:pPr>
      <w:r>
        <w:t>Это одно из немногого, чему нельзя научить студентов, и я объясняю им это каждый год одними и теми же словами: если человек подошёл к краю сам, не подталкивайте. Ни голосом, ни лицом, ни движением руки. Всё, что вам можно, — сидеть неподвижно и быть в комнате.</w:t>
      </w:r>
    </w:p>
    <w:p>
      <w:pPr>
        <w:jc w:val="both"/>
      </w:pPr>
      <w:r>
        <w:t>Я сижу неподвижно.</w:t>
      </w:r>
    </w:p>
    <w:p>
      <w:pPr>
        <w:jc w:val="both"/>
      </w:pPr>
      <w:r>
        <w:t>Проходит, наверное, минута.</w:t>
      </w:r>
    </w:p>
    <w:p>
      <w:pPr>
        <w:jc w:val="both"/>
      </w:pPr>
      <w:r>
        <w:t>— Он сказал, что раз уж я всё равно ухожу, — произносит Ангелина совершенно ровным, почти вежливым голосом, — то последний раз он имеет право.</w:t>
      </w:r>
    </w:p>
    <w:p>
      <w:pPr>
        <w:jc w:val="both"/>
      </w:pPr>
      <w:r>
        <w:t>Пауза.</w:t>
      </w:r>
    </w:p>
    <w:p>
      <w:pPr>
        <w:jc w:val="both"/>
      </w:pPr>
      <w:r>
        <w:t>— Я сказала «нет».</w:t>
      </w:r>
    </w:p>
    <w:p>
      <w:pPr>
        <w:jc w:val="both"/>
      </w:pPr>
      <w:r>
        <w:t>Ещё пауза, длиннее.</w:t>
      </w:r>
    </w:p>
    <w:p>
      <w:pPr>
        <w:jc w:val="both"/>
      </w:pPr>
      <w:r>
        <w:t>— Я говорила «нет» два раза. Второй раз громко. — Она смотрит в одну точку на полу. — А потом перестала, потому что подумала про соседей.</w:t>
      </w:r>
    </w:p>
    <w:p>
      <w:pPr>
        <w:jc w:val="both"/>
      </w:pPr>
      <w:r>
        <w:t>Тишина в кабинете становится плотной, как вода.</w:t>
      </w:r>
    </w:p>
    <w:p>
      <w:pPr>
        <w:jc w:val="both"/>
      </w:pPr>
      <w:r>
        <w:t>— И я двое суток не могла найти для этого слово, — говорит она. — Я всё думала: ну как это назвать? Мы пятнадцать лет женаты. Он мне муж. Как это назвать, доктор?</w:t>
      </w:r>
    </w:p>
    <w:p>
      <w:pPr>
        <w:jc w:val="both"/>
      </w:pPr>
      <w:r>
        <w:t>Я смотрю на неё.</w:t>
      </w:r>
    </w:p>
    <w:p>
      <w:pPr>
        <w:jc w:val="both"/>
      </w:pPr>
      <w:r>
        <w:t>— Это называется изнасилование, — говорю я.</w:t>
      </w:r>
    </w:p>
    <w:p>
      <w:pPr>
        <w:jc w:val="both"/>
      </w:pPr>
      <w:r>
        <w:t>Она вздрагивает всем телом — один раз, коротко, будто её ударило током.</w:t>
      </w:r>
    </w:p>
    <w:p>
      <w:pPr>
        <w:jc w:val="both"/>
      </w:pPr>
      <w:r>
        <w:t>И начинает плакать.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плачет минут десять — некрасиво, взахлёб, как плачут дети и как почти никогда не плачут взрослые женщины в моём кабинете, потому что взрослые женщины плачут аккуратно, промокая уголки.</w:t>
      </w:r>
    </w:p>
    <w:p>
      <w:pPr>
        <w:jc w:val="both"/>
      </w:pPr>
      <w:r>
        <w:t>Я не говорю ни слова.</w:t>
      </w:r>
    </w:p>
    <w:p>
      <w:pPr>
        <w:jc w:val="both"/>
      </w:pPr>
      <w:r>
        <w:t>Я двигаю к ней коробку с платками и остаюсь на месте.</w:t>
      </w:r>
    </w:p>
    <w:p>
      <w:pPr>
        <w:jc w:val="both"/>
      </w:pPr>
      <w:r>
        <w:t>Потом она вытирает лицо и говорит:</w:t>
      </w:r>
    </w:p>
    <w:p>
      <w:pPr>
        <w:jc w:val="both"/>
      </w:pPr>
      <w:r>
        <w:t>— Извините.</w:t>
      </w:r>
    </w:p>
    <w:p>
      <w:pPr>
        <w:jc w:val="both"/>
      </w:pPr>
      <w:r>
        <w:t>— Не извиняйтесь.</w:t>
      </w:r>
    </w:p>
    <w:p>
      <w:pPr>
        <w:jc w:val="both"/>
      </w:pPr>
      <w:r>
        <w:t>— Я думала, если не называть — то как будто не было.</w:t>
      </w:r>
    </w:p>
    <w:p>
      <w:pPr>
        <w:jc w:val="both"/>
      </w:pPr>
      <w:r>
        <w:t>— Я знаю, — говорю я. — Так все думают. Это самое честное, что может придумать человек, чтобы выжить в ту же ночь. Но это работает только первые сутки.</w:t>
      </w:r>
    </w:p>
    <w:p>
      <w:pPr>
        <w:jc w:val="both"/>
      </w:pPr>
      <w:r>
        <w:t>— А потом?</w:t>
      </w:r>
    </w:p>
    <w:p>
      <w:pPr>
        <w:jc w:val="both"/>
      </w:pPr>
      <w:r>
        <w:t>— А потом слово всё равно приходит. Лучше, чтобы оно пришло здесь, а не в четыре утра.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мы работаем.</w:t>
      </w:r>
    </w:p>
    <w:p>
      <w:pPr>
        <w:jc w:val="both"/>
      </w:pPr>
      <w:r>
        <w:t>Я говорю ей про освидетельствование и про то, что времени уже мало, но ещё есть. Про заявление. Про то, что юрист по разводам тут не поможет и нужен другой. Про то, что она не обязана решать сегодня, но обязана знать, что окно закрывается.</w:t>
      </w:r>
    </w:p>
    <w:p>
      <w:pPr>
        <w:jc w:val="both"/>
      </w:pPr>
      <w:r>
        <w:t>Она слушает и кивает, и я вижу, что половина проходит мимо.</w:t>
      </w:r>
    </w:p>
    <w:p>
      <w:pPr>
        <w:jc w:val="both"/>
      </w:pPr>
      <w:r>
        <w:t>— Ангелина. Посмотрите на меня.</w:t>
      </w:r>
    </w:p>
    <w:p>
      <w:pPr>
        <w:jc w:val="both"/>
      </w:pPr>
      <w:r>
        <w:t>Она поднимает глаза.</w:t>
      </w:r>
    </w:p>
    <w:p>
      <w:pPr>
        <w:jc w:val="both"/>
      </w:pPr>
      <w:r>
        <w:t>— Вы ни в чём не виноваты, — говорю я. — Ни в том, что открыли дверь. Ни в том, что перестали говорить «нет». Ни в том, что пятнадцать лет считали, что это можно вытерпеть. Ни в одной секунде из этого.</w:t>
      </w:r>
    </w:p>
    <w:p>
      <w:pPr>
        <w:jc w:val="both"/>
      </w:pPr>
      <w:r>
        <w:t>Она смотрит на меня — долго.</w:t>
      </w:r>
    </w:p>
    <w:p>
      <w:pPr>
        <w:jc w:val="both"/>
      </w:pPr>
      <w:r>
        <w:t>— Вы первый, кто это сказал, — говорит она.</w:t>
      </w:r>
    </w:p>
    <w:p>
      <w:pPr>
        <w:jc w:val="both"/>
      </w:pPr>
      <w:r>
        <w:t>— Кому ещё вы говорили?</w:t>
      </w:r>
    </w:p>
    <w:p>
      <w:pPr>
        <w:jc w:val="both"/>
      </w:pPr>
      <w:r>
        <w:t>— Никому. — Она встаёт, берёт сумку. — Я и вам не собиралась.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уходит.</w:t>
      </w:r>
    </w:p>
    <w:p>
      <w:pPr>
        <w:jc w:val="both"/>
      </w:pPr>
      <w:r>
        <w:t>Я остаюсь один в кабинете, и первые минуты две у меня нет ни одной мысли.</w:t>
      </w:r>
    </w:p>
    <w:p>
      <w:pPr>
        <w:jc w:val="both"/>
      </w:pPr>
      <w:r>
        <w:t>Потом мысли приходят все сразу.</w:t>
      </w:r>
    </w:p>
    <w:p>
      <w:pPr>
        <w:jc w:val="both"/>
      </w:pPr>
      <w:r>
        <w:rPr>
          <w:i/>
        </w:rPr>
        <w:t>Завтра вторник. Завтра в одиннадцать в это самое кресло сядет человек в мешковатом дорогом костюме, скажет «Это вы так думаете» и станет рассказывать мне, как жестока к нему жена.</w:t>
      </w:r>
    </w:p>
    <w:p>
      <w:pPr>
        <w:jc w:val="both"/>
      </w:pPr>
      <w:r>
        <w:rPr>
          <w:i/>
        </w:rPr>
        <w:t>И я должен буду с ним работать.</w:t>
      </w:r>
    </w:p>
    <w:p>
      <w:pPr>
        <w:jc w:val="both"/>
      </w:pPr>
      <w:r>
        <w:rPr>
          <w:i/>
        </w:rPr>
        <w:t>Нет. Я не должен. Я решил в пятницу, что передам его. Я нашёл человека, я договорился, я собирался сказать ему это завтра — мягко, про загруженность.</w:t>
      </w:r>
    </w:p>
    <w:p>
      <w:pPr>
        <w:jc w:val="both"/>
      </w:pPr>
      <w:r>
        <w:rPr>
          <w:i/>
        </w:rPr>
        <w:t>Только теперь я не могу передать его мягко и про загруженность. Теперь я вообще ничего не могу с ним, потому что я знаю то, чего знать не должен, и это знание пришло ко мне из уст его жены, которая тоже мой пациент, и я связан по рукам и ногам двумя тайнами сразу.</w:t>
      </w:r>
    </w:p>
    <w:p>
      <w:pPr>
        <w:jc w:val="both"/>
      </w:pPr>
      <w:r>
        <w:t>Я подхожу к окну.</w:t>
      </w:r>
    </w:p>
    <w:p>
      <w:pPr>
        <w:jc w:val="both"/>
      </w:pPr>
      <w:r>
        <w:rPr>
          <w:i/>
        </w:rPr>
        <w:t>Мария сказала: ты стал их общим органом. Она ошиблась в одном слове. Я не орган.</w:t>
      </w:r>
    </w:p>
    <w:p>
      <w:pPr>
        <w:jc w:val="both"/>
      </w:pPr>
      <w:r>
        <w:rPr>
          <w:i/>
        </w:rPr>
        <w:t>Я — единственное место, где эта семья до сих пор соединена. И через это место сейчас потечёт всё.</w:t>
      </w:r>
    </w:p>
    <w:p>
      <w:pPr>
        <w:jc w:val="both"/>
      </w:pPr>
      <w:r>
        <w:t>Внизу идёт дождь, и на тротуарах блестят фонари.</w:t>
      </w:r>
    </w:p>
    <w:p>
      <w:pPr>
        <w:jc w:val="both"/>
      </w:pPr>
      <w:r>
        <w:t>Я стою на четырнадцатом этаже и думаю о человеке, который вчера вечером аккуратно, чтобы не разбить стекло, ставил у стены дома фотографии своих дочерей.</w:t>
      </w:r>
    </w:p>
    <w:p>
      <w:pPr>
        <w:jc w:val="both"/>
      </w:pPr>
      <w:r>
        <w:rPr>
          <w:i/>
        </w:rPr>
        <w:t>Он не садист. Я знаю его. Я видел, как он краснеет.</w:t>
      </w:r>
    </w:p>
    <w:p>
      <w:pPr>
        <w:jc w:val="both"/>
      </w:pPr>
      <w:r>
        <w:rPr>
          <w:i/>
        </w:rPr>
        <w:t>И он сделал это.</w:t>
      </w:r>
    </w:p>
    <w:p>
      <w:pPr>
        <w:jc w:val="both"/>
      </w:pPr>
      <w:r>
        <w:rPr>
          <w:i/>
        </w:rPr>
        <w:t>И оба утверждения — правда, и в этом нет ни одной ошибки логики, и я не понимаю, как такое возможно.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шесть Афина приносит чай, которого я не просил, и ставит его молча.</w:t>
      </w:r>
    </w:p>
    <w:p>
      <w:pPr>
        <w:jc w:val="both"/>
      </w:pPr>
      <w:r>
        <w:t>Она не спрашивает ничего. Стоит секунду у стола и уходит.</w:t>
      </w:r>
    </w:p>
    <w:p>
      <w:pPr>
        <w:jc w:val="both"/>
      </w:pPr>
      <w:r>
        <w:t>А в дверях останавливается.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Да.</w:t>
      </w:r>
    </w:p>
    <w:p>
      <w:pPr>
        <w:jc w:val="both"/>
      </w:pPr>
      <w:r>
        <w:t>— Люди ведь не бывают наполовину, правда? — говорит она. — Или человек хороший, или нет. Не бывает же так, чтобы человек был хороший и делал такое.</w:t>
      </w:r>
    </w:p>
    <w:p>
      <w:pPr>
        <w:jc w:val="both"/>
      </w:pPr>
      <w:r>
        <w:t>Я смотрю на неё.</w:t>
      </w:r>
    </w:p>
    <w:p>
      <w:pPr>
        <w:jc w:val="both"/>
      </w:pPr>
      <w:r>
        <w:t>Ей девятнадцать лет, она учится на актрису, и она задала мне вопрос, на который я не смогу ответить ещё очень долго.</w:t>
      </w:r>
    </w:p>
    <w:p>
      <w:pPr>
        <w:jc w:val="both"/>
      </w:pPr>
      <w:r>
        <w:t>— Иди домой, Афина, — говорю я. — Поздно уже.</w:t>
      </w:r>
    </w:p>
    <w:p>
      <w:pPr>
        <w:jc w:val="both"/>
      </w:pPr>
      <w:r>
        <w:t>Она уходит.</w:t>
      </w:r>
    </w:p>
    <w:p>
      <w:pPr>
        <w:jc w:val="both"/>
      </w:pPr>
      <w:r>
        <w:rPr>
          <w:i/>
        </w:rPr>
        <w:t>Не бывает.</w:t>
      </w:r>
    </w:p>
    <w:p>
      <w:pPr>
        <w:jc w:val="both"/>
      </w:pPr>
      <w:r>
        <w:rPr>
          <w:i/>
        </w:rPr>
        <w:t>Вот в чём всё дело. Не бывает — а я вижу это своими глазами третий месяц подряд, в трёх картах, лежащих у меня в столе.</w:t>
      </w:r>
    </w:p>
    <w:p>
      <w:pPr>
        <w:jc w:val="both"/>
      </w:pPr>
      <w:r>
        <w:rPr>
          <w:i/>
        </w:rPr>
        <w:t>Значит, я чего-то не знаю про людей.</w:t>
      </w:r>
    </w:p>
    <w:p>
      <w:pPr>
        <w:jc w:val="both"/>
      </w:pPr>
      <w:r>
        <w:rPr>
          <w:i/>
        </w:rPr>
        <w:t>Или в этой истории есть кто-то ещё.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Части первой. МАСКА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пятнадцатая. Слежка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ВТОРАЯ. ЛОЖЬ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Есть вещи, которых психолог не делает никогда.</w:t>
      </w:r>
    </w:p>
    <w:p>
      <w:pPr>
        <w:jc w:val="both"/>
      </w:pPr>
      <w:r>
        <w:t>Не спит с пациентами. Не берёт у них денег помимо гонорара. Не лечит родню и друзей. Не рассказывает одному про другого. Не ищет их в сети, не смотрит их фотографии, не ходит там, где они ходят.</w:t>
      </w:r>
    </w:p>
    <w:p>
      <w:pPr>
        <w:jc w:val="both"/>
      </w:pPr>
      <w:r>
        <w:t>И не идёт за ними следом.</w:t>
      </w:r>
    </w:p>
    <w:p>
      <w:pPr>
        <w:jc w:val="both"/>
      </w:pPr>
      <w:r>
        <w:t>Это даже не этика. Этика — это когда есть искушение и есть запрет. Тут нет искушения: нормальному человеку моей профессии просто не приходит в голову.</w:t>
      </w:r>
    </w:p>
    <w:p>
      <w:pPr>
        <w:jc w:val="both"/>
      </w:pPr>
      <w:r>
        <w:t>Мне приходит во вторник, в четыре часа дня.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Всю ту неделю я не могу работать.</w:t>
      </w:r>
    </w:p>
    <w:p>
      <w:pPr>
        <w:jc w:val="both"/>
      </w:pPr>
      <w:r>
        <w:t>Внешне всё в порядке: я принимаю, я говорю правильные вещи, я даже вывожу одну пожилую женщину из трёхлетнего тупика одним вопросом, и она уходит счастливая. Но между приёмами я сижу и смотрю в стену.</w:t>
      </w:r>
    </w:p>
    <w:p>
      <w:pPr>
        <w:jc w:val="both"/>
      </w:pPr>
      <w:r>
        <w:t>Матвея я не передал. Я отменил его вторник — сказал Афине сослаться на конференцию — и перенёс на следующую неделю, и это была чистая трусость, потому что я не знал, как посмотрю на него.</w:t>
      </w:r>
    </w:p>
    <w:p>
      <w:pPr>
        <w:jc w:val="both"/>
      </w:pPr>
      <w:r>
        <w:t>Ангелина пришла в четверг.</w:t>
      </w:r>
    </w:p>
    <w:p>
      <w:pPr>
        <w:jc w:val="both"/>
      </w:pPr>
      <w:r>
        <w:t>Она была спокойна. Она сказала, что живёт у брата, что подала заявление в полицию — «взяли, но смотрели как на дуру», — что документы девочек у неё, что девочки пока у бабушки со стороны мужа и это её мучает. Она держалась ровно, отвечала по существу и на прощание сказала «спасибо, доктор».</w:t>
      </w:r>
    </w:p>
    <w:p>
      <w:pPr>
        <w:jc w:val="both"/>
      </w:pPr>
      <w:r>
        <w:t>Всё было правильно.</w:t>
      </w:r>
    </w:p>
    <w:p>
      <w:pPr>
        <w:jc w:val="both"/>
      </w:pPr>
      <w:r>
        <w:t>И всё-таки что-то в этом сеансе было не так, и я не мог назвать что.</w:t>
      </w:r>
    </w:p>
    <w:p>
      <w:pPr>
        <w:jc w:val="both"/>
      </w:pPr>
      <w:r>
        <w:rPr>
          <w:i/>
        </w:rPr>
        <w:t>Не в словах. В словах всё сходилось. В темпе. Она говорила ровно на четверть быстрее обычного — ровно настолько, чтобы я не успевал вставить паузу. Она вела сеанс. Впервые за четыре месяца сеанс вела она, а не я.</w:t>
      </w:r>
    </w:p>
    <w:p>
      <w:pPr>
        <w:jc w:val="both"/>
      </w:pPr>
      <w:r>
        <w:rPr>
          <w:i/>
        </w:rPr>
        <w:t>И ещё: она ни разу не заплакала. Женщина, которая в понедельник рыдала у меня десять минут, в четверг рассказывала о том же самом сухо, как отчёт.</w:t>
      </w:r>
    </w:p>
    <w:p>
      <w:pPr>
        <w:jc w:val="both"/>
      </w:pPr>
      <w:r>
        <w:rPr>
          <w:i/>
        </w:rPr>
        <w:t>У этого есть название. Это может быть диссоциация, и это нормально после такого. Это может быть стабилизация, и это хорошо.</w:t>
      </w:r>
    </w:p>
    <w:p>
      <w:pPr>
        <w:jc w:val="both"/>
      </w:pPr>
      <w:r>
        <w:rPr>
          <w:i/>
        </w:rPr>
        <w:t>А может быть и третье.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Во вторник я отменяю двоих и в четыре часа стою на другой стороне улицы напротив её работы.</w:t>
      </w:r>
    </w:p>
    <w:p>
      <w:pPr>
        <w:jc w:val="both"/>
      </w:pPr>
      <w:r>
        <w:t>Строительная компания, стеклянный вход, парковка.</w:t>
      </w:r>
    </w:p>
    <w:p>
      <w:pPr>
        <w:jc w:val="both"/>
      </w:pPr>
      <w:r>
        <w:t>Я стою за автобусной остановкой, в пальто с поднятым воротником, как человек в дешёвом детективе, и мне так стыдно, что горит лицо.</w:t>
      </w:r>
    </w:p>
    <w:p>
      <w:pPr>
        <w:jc w:val="both"/>
      </w:pPr>
      <w:r>
        <w:rPr>
          <w:i/>
        </w:rPr>
        <w:t>Уходи. Ты психолог с десятилетним стажем, тебя цитируют, у тебя очередь на полгода. Ты стоишь на улице и следишь за женщиной, которая доверила тебе худшее, что с ней было.</w:t>
      </w:r>
    </w:p>
    <w:p>
      <w:pPr>
        <w:jc w:val="both"/>
      </w:pPr>
      <w:r>
        <w:rPr>
          <w:i/>
        </w:rPr>
        <w:t>Уходи немедленно.</w:t>
      </w:r>
    </w:p>
    <w:p>
      <w:pPr>
        <w:jc w:val="both"/>
      </w:pPr>
      <w:r>
        <w:t>Я не ухожу.</w:t>
      </w:r>
    </w:p>
    <w:p>
      <w:pPr>
        <w:jc w:val="both"/>
      </w:pPr>
      <w:r>
        <w:rPr>
          <w:i/>
        </w:rPr>
        <w:t>Мне нужно увидеть своими глазами. Один раз. Я должен знать, как она выглядит вне кабинета: как идёт, как держит плечи, оглядывается ли. У человека после такого меняется походка, я это знаю, я видел это сотни раз. Я просто посмотрю, как она идёт к машине, и уеду.</w:t>
      </w:r>
    </w:p>
    <w:p>
      <w:pPr>
        <w:jc w:val="both"/>
      </w:pPr>
      <w:r>
        <w:rPr>
          <w:i/>
        </w:rPr>
        <w:t>Я вру себе, и я знаю, что вру, и продолжаю.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восемнадцать десять она выходит.</w:t>
      </w:r>
    </w:p>
    <w:p>
      <w:pPr>
        <w:jc w:val="both"/>
      </w:pPr>
      <w:r>
        <w:t>Она идёт от дверей — и первое, что я отмечаю, помимо воли, профессионально: плечи развёрнуты. Голову держит прямо. Не оглядывается.</w:t>
      </w:r>
    </w:p>
    <w:p>
      <w:pPr>
        <w:jc w:val="both"/>
      </w:pPr>
      <w:r>
        <w:t>Идёт легко.</w:t>
      </w:r>
    </w:p>
    <w:p>
      <w:pPr>
        <w:jc w:val="both"/>
      </w:pPr>
      <w:r>
        <w:rPr>
          <w:i/>
        </w:rPr>
        <w:t>Хорошо. Это хорошо, это ресурсное состояние, это значит, что решение её держит. Люди после развода часто выпрямляются. Всё правильно.</w:t>
      </w:r>
    </w:p>
    <w:p>
      <w:pPr>
        <w:jc w:val="both"/>
      </w:pPr>
      <w:r>
        <w:t>Она сходит с крыльца и смотрит куда-то вправо.</w:t>
      </w:r>
    </w:p>
    <w:p>
      <w:pPr>
        <w:jc w:val="both"/>
      </w:pPr>
      <w:r>
        <w:t>И улыбается.</w:t>
      </w:r>
    </w:p>
    <w:p>
      <w:pPr>
        <w:jc w:val="both"/>
      </w:pPr>
      <w:r>
        <w:t>Я никогда не видел, чтобы она улыбалась.</w:t>
      </w:r>
    </w:p>
    <w:p>
      <w:pPr>
        <w:jc w:val="both"/>
      </w:pPr>
      <w:r>
        <w:t>За четыре месяца, за одиннадцать сеансов — ни разу. Я знаю её лицо в двенадцати оттенках усталости и не знаю его в улыбке. Оно совершенно другое. Оно на десять лет моложе.</w:t>
      </w:r>
    </w:p>
    <w:p>
      <w:pPr>
        <w:jc w:val="both"/>
      </w:pPr>
      <w:r>
        <w:t>От серой машины на парковке отделяется человек и идёт ей навстречу.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Ему лет двадцать восемь. Куртка, рюкзак на одном плече, стрижка короткая. Обычный.</w:t>
      </w:r>
    </w:p>
    <w:p>
      <w:pPr>
        <w:jc w:val="both"/>
      </w:pPr>
      <w:r>
        <w:t>Он идёт быстро, почти бежит последние метры.</w:t>
      </w:r>
    </w:p>
    <w:p>
      <w:pPr>
        <w:jc w:val="both"/>
      </w:pPr>
      <w:r>
        <w:t>Она бросает сумку прямо на асфальт и обнимает его — двумя руками, за шею, приподнявшись на носки, — и он подхватывает её, и они целуются.</w:t>
      </w:r>
    </w:p>
    <w:p>
      <w:pPr>
        <w:jc w:val="both"/>
      </w:pPr>
      <w:r>
        <w:t>Долго. Так, как целуются не в начале и не в конце, а в середине — когда уже привыкли и всё равно не могут иначе.</w:t>
      </w:r>
    </w:p>
    <w:p>
      <w:pPr>
        <w:jc w:val="both"/>
      </w:pPr>
      <w:r>
        <w:t>Потом он поднимает её сумку, они идут к машине, он открывает ей дверь.</w:t>
      </w:r>
    </w:p>
    <w:p>
      <w:pPr>
        <w:jc w:val="both"/>
      </w:pPr>
      <w:r>
        <w:t>Она садится и смеётся чему-то, и я слышу этот смех через улицу.</w:t>
      </w:r>
    </w:p>
    <w:p>
      <w:pPr>
        <w:jc w:val="both"/>
      </w:pPr>
      <w:r>
        <w:t>Машина трогается.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за остановкой ещё минут пять после того, как они уехали.</w:t>
      </w:r>
    </w:p>
    <w:p>
      <w:pPr>
        <w:jc w:val="both"/>
      </w:pPr>
      <w:r>
        <w:t>Потом иду к своей машине, сажусь и сижу, не заводя мотор.</w:t>
      </w:r>
    </w:p>
    <w:p>
      <w:pPr>
        <w:jc w:val="both"/>
      </w:pPr>
      <w:r>
        <w:rPr>
          <w:i/>
        </w:rPr>
        <w:t>Разбери. Ты умеешь. Разбери, как разобрал бы чужой случай.</w:t>
      </w:r>
    </w:p>
    <w:p>
      <w:pPr>
        <w:jc w:val="both"/>
      </w:pPr>
      <w:r>
        <w:rPr>
          <w:i/>
        </w:rPr>
        <w:t>Версия первая. Она лгала.</w:t>
      </w:r>
    </w:p>
    <w:p>
      <w:pPr>
        <w:jc w:val="both"/>
      </w:pPr>
      <w:r>
        <w:rPr>
          <w:i/>
        </w:rPr>
        <w:t>Она лгала мне четыре месяца. Тихая, забитая женщина, которая не могла взять стакан воды, — роль, и роль блестящая, лучшая, какую я видел. У неё есть молодой любовник, есть жизнь, есть смех, который я услышал через улицу. Муж узнал. Муж выкинул её вещи — и вот тут всё сходится: не в припадке, а методично, как выносят чужое. А «последний раз он имеет право» я услышал в понедельник от женщины, которой очень нужно было объяснить свой уход так, чтобы не оказаться виноватой.</w:t>
      </w:r>
    </w:p>
    <w:p>
      <w:pPr>
        <w:jc w:val="both"/>
      </w:pPr>
      <w:r>
        <w:rPr>
          <w:i/>
        </w:rPr>
        <w:t>И тогда я не просто ошибся. Я, специалист, назвал вслух самое тяжёлое слово, какое есть в моей профессии, и назвал его первым — я, а не она. Я вложил его ей в руки. И она вздрогнула не от узнавания, а от того, что получила его от меня даром.</w:t>
      </w:r>
    </w:p>
    <w:p>
      <w:pPr>
        <w:jc w:val="both"/>
      </w:pPr>
      <w:r>
        <w:rPr>
          <w:i/>
        </w:rPr>
        <w:t>Версия вторая. Она не лгала.</w:t>
      </w:r>
    </w:p>
    <w:p>
      <w:pPr>
        <w:jc w:val="both"/>
      </w:pPr>
      <w:r>
        <w:rPr>
          <w:i/>
        </w:rPr>
        <w:t>Женщина пятнадцать лет живёт с человеком, который ровным голосом объясняет ей, что она ничего не стоит. Три года назад она встречает того, с кем можно смеяться. Это называется адюльтер, и за это судят в романах, но не в моём кабинете: измена — не причина насилия и не отменяет его. Что бы она ни делала до среды, в среду она сказала «нет» два раза, и второй раз громко.</w:t>
      </w:r>
    </w:p>
    <w:p>
      <w:pPr>
        <w:jc w:val="both"/>
      </w:pPr>
      <w:r>
        <w:rPr>
          <w:i/>
        </w:rPr>
        <w:t>И она не рассказала мне про этого человека — потому что знала, что тогда я ей поверю на четверть меньше. Она была права. Я бы поверил на четверть меньше. Я и сейчас, глядя на пустую парковку, верю ей меньше — и вот это и есть самое отвратительное, что я узнал о себе за сегодня.</w:t>
      </w:r>
    </w:p>
    <w:p>
      <w:pPr>
        <w:jc w:val="both"/>
      </w:pPr>
      <w:r>
        <w:rPr>
          <w:i/>
        </w:rPr>
        <w:t>Версия третья. Обе правды.</w:t>
      </w:r>
    </w:p>
    <w:p>
      <w:pPr>
        <w:jc w:val="both"/>
      </w:pPr>
      <w:r>
        <w:t>Я завожу мотор и не трогаюсь.</w:t>
      </w:r>
    </w:p>
    <w:p>
      <w:pPr>
        <w:jc w:val="both"/>
      </w:pPr>
      <w:r>
        <w:rPr>
          <w:i/>
        </w:rPr>
        <w:t>Обе. И тогда всё, чему я учился десять лет, не работает.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Дома я не включаю свет.</w:t>
      </w:r>
    </w:p>
    <w:p>
      <w:pPr>
        <w:jc w:val="both"/>
      </w:pPr>
      <w:r>
        <w:t>Стою у окна, на четырнадцатом этаже, и держу в руках чашку, из которой не пью.</w:t>
      </w:r>
    </w:p>
    <w:p>
      <w:pPr>
        <w:jc w:val="both"/>
      </w:pPr>
      <w:r>
        <w:rPr>
          <w:i/>
        </w:rPr>
        <w:t>Вся моя профессия стоит на одном допущении. На том, что у человека есть настоящее лицо и есть маски, и что моя работа — снять маски и добраться до лица. Десять лет я только этим и занимаюсь. Кольцо, шнурки, телефон. В котором часу, кто где стоял, что было в руках.</w:t>
      </w:r>
    </w:p>
    <w:p>
      <w:pPr>
        <w:jc w:val="both"/>
      </w:pPr>
      <w:r>
        <w:rPr>
          <w:i/>
        </w:rPr>
        <w:t>А сегодня я стоял на улице и смотрел, как женщина, чьё лицо я знаю в двенадцати оттенках усталости, улыбается на десять лет моложе.</w:t>
      </w:r>
    </w:p>
    <w:p>
      <w:pPr>
        <w:jc w:val="both"/>
      </w:pPr>
      <w:r>
        <w:rPr>
          <w:i/>
        </w:rPr>
        <w:t>Какое из двух лиц настоящее?</w:t>
      </w:r>
    </w:p>
    <w:p>
      <w:pPr>
        <w:jc w:val="both"/>
      </w:pPr>
      <w:r>
        <w:rPr>
          <w:i/>
        </w:rPr>
        <w:t>Правильный ответ — оба. И это значит, что снимать нечего. Значит, под маской не лицо. Под маской ещё одна маска, а под ней ещё, и так до конца, и никакого дна нет.</w:t>
      </w:r>
    </w:p>
    <w:p>
      <w:pPr>
        <w:jc w:val="both"/>
      </w:pPr>
      <w:r>
        <w:t>Я ставлю чашку.</w:t>
      </w:r>
    </w:p>
    <w:p>
      <w:pPr>
        <w:jc w:val="both"/>
      </w:pPr>
      <w:r>
        <w:rPr>
          <w:i/>
        </w:rPr>
        <w:t>Я нарушил сегодня всё, что можно нарушить, чтобы добыть правду.</w:t>
      </w:r>
    </w:p>
    <w:p>
      <w:pPr>
        <w:jc w:val="both"/>
      </w:pPr>
      <w:r>
        <w:rPr>
          <w:i/>
        </w:rPr>
        <w:t>И добыл ровно одно: теперь я не знаю ничего.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Ночью я долго не сплю и думаю о вещах на асфальте.</w:t>
      </w:r>
    </w:p>
    <w:p>
      <w:pPr>
        <w:jc w:val="both"/>
      </w:pPr>
      <w:r>
        <w:t>Двенадцать метров вдоль стены дома. Фотографии девочек, поставленные аккуратно, стёкла целые.</w:t>
      </w:r>
    </w:p>
    <w:p>
      <w:pPr>
        <w:jc w:val="both"/>
      </w:pPr>
      <w:r>
        <w:rPr>
          <w:i/>
        </w:rPr>
        <w:t>Кто-то из них двоих лжёт.</w:t>
      </w:r>
    </w:p>
    <w:p>
      <w:pPr>
        <w:jc w:val="both"/>
      </w:pPr>
      <w:r>
        <w:rPr>
          <w:i/>
        </w:rPr>
        <w:t>Или никто.</w:t>
      </w:r>
    </w:p>
    <w:p>
      <w:pPr>
        <w:jc w:val="both"/>
      </w:pPr>
      <w:r>
        <w:rPr>
          <w:i/>
        </w:rPr>
        <w:t>И если никто — тогда я третий месяц смотрю прямо на то, чего в моей картине мира нет и быть не может, и не вижу этого только потому, что у меня нет для него ни одного слова.</w:t>
      </w:r>
    </w:p>
    <w:p>
      <w:pPr>
        <w:jc w:val="both"/>
      </w:pPr>
      <w:r>
        <w:t>Я поворачиваюсь на другой бок.</w:t>
      </w:r>
    </w:p>
    <w:p>
      <w:pPr>
        <w:jc w:val="both"/>
      </w:pPr>
      <w:r>
        <w:t>За окном тихо шумит город, в котором два миллиона человек, и у каждого из них есть версия.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шестнадцатая. Пикник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субботу Ахмед везёт меня смотреть землю.</w:t>
      </w:r>
    </w:p>
    <w:p>
      <w:pPr>
        <w:jc w:val="both"/>
      </w:pPr>
      <w:r>
        <w:t>— Лаборатории берут участок под новый корпус, — говорит он, выруливая на загородное шоссе. — Ты вкладываешься — значит, едешь и смотришь. Не бумажку смотришь, а место. Я так всегда делаю.</w:t>
      </w:r>
    </w:p>
    <w:p>
      <w:pPr>
        <w:jc w:val="both"/>
      </w:pPr>
      <w:r>
        <w:t>— Что я там пойму?</w:t>
      </w:r>
    </w:p>
    <w:p>
      <w:pPr>
        <w:jc w:val="both"/>
      </w:pPr>
      <w:r>
        <w:t>— Ничего не поймёшь. — Он доволен. — Зато будешь знать, как оно пахнет. Потом, когда тебе будут врать в отчёте, ты вспомнишь запах и поймёшь, что врут.</w:t>
      </w:r>
    </w:p>
    <w:p>
      <w:pPr>
        <w:jc w:val="both"/>
      </w:pPr>
      <w:r>
        <w:t>День хороший — первый по-настоящему хороший за месяц. Небо высокое, дорога сухая, и городская серость остаётся позади километре на двадцатом.</w:t>
      </w:r>
    </w:p>
    <w:p>
      <w:pPr>
        <w:jc w:val="both"/>
      </w:pPr>
      <w:r>
        <w:t>Я почти отпускаю.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Обратно мы едем другой дорогой, потому что на трассе встали намертво.</w:t>
      </w:r>
    </w:p>
    <w:p>
      <w:pPr>
        <w:jc w:val="both"/>
      </w:pPr>
      <w:r>
        <w:t>— Через посёлки, — говорит Ахмед, глядя в навигатор. — Крюк минут двадцать, но хоть шевелимся.</w:t>
      </w:r>
    </w:p>
    <w:p>
      <w:pPr>
        <w:jc w:val="both"/>
      </w:pPr>
      <w:r>
        <w:t>Дорога идёт между заборами. Коттеджный посёлок из тех, что построили лет пятнадцать назад: дома не роскошные, но добротные, участки соток по десять, живые изгороди, у каждых вторых ворот батут.</w:t>
      </w:r>
    </w:p>
    <w:p>
      <w:pPr>
        <w:jc w:val="both"/>
      </w:pPr>
      <w:r>
        <w:t>Мы едем медленно — тут лежачие полицейские через каждые сто метров.</w:t>
      </w:r>
    </w:p>
    <w:p>
      <w:pPr>
        <w:jc w:val="both"/>
      </w:pPr>
      <w:r>
        <w:t>И на четвёртом или пятом я вижу их.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Сначала я вижу мангал.</w:t>
      </w:r>
    </w:p>
    <w:p>
      <w:pPr>
        <w:jc w:val="both"/>
      </w:pPr>
      <w:r>
        <w:t>Обычный мангал у забора, дым идёт вверх ровным столбом, потому что ветра нет. Над мангалом стоит человек в поло и переворачивает шампуры, и я узнаю его по спине, по посадке плеч, по манере держать локоть прижатым.</w:t>
      </w:r>
    </w:p>
    <w:p>
      <w:pPr>
        <w:jc w:val="both"/>
      </w:pPr>
      <w:r>
        <w:t>Матвей.</w:t>
      </w:r>
    </w:p>
    <w:p>
      <w:pPr>
        <w:jc w:val="both"/>
      </w:pPr>
      <w:r>
        <w:t>Ахмед что-то говорит про подрядчиков.</w:t>
      </w:r>
    </w:p>
    <w:p>
      <w:pPr>
        <w:jc w:val="both"/>
      </w:pPr>
      <w:r>
        <w:t>Я не отвечаю.</w:t>
      </w:r>
    </w:p>
    <w:p>
      <w:pPr>
        <w:jc w:val="both"/>
      </w:pPr>
      <w:r>
        <w:t>Потому что справа от мангала, на садовых стульях, сидят двое, и одна из них — Ангелина.</w:t>
      </w:r>
    </w:p>
    <w:p>
      <w:pPr>
        <w:jc w:val="both"/>
      </w:pPr>
      <w:r>
        <w:t>Она сидит, поджав под себя ногу, в чём-то домашнем и светлом, и держит в руках кружку. Волосы не затянуты. Она смеётся.</w:t>
      </w:r>
    </w:p>
    <w:p>
      <w:pPr>
        <w:jc w:val="both"/>
      </w:pPr>
      <w:r>
        <w:t>Не улыбается — смеётся, запрокинув голову, той женщине, что сидит рядом, и та тоже смеётся.</w:t>
      </w:r>
    </w:p>
    <w:p>
      <w:pPr>
        <w:jc w:val="both"/>
      </w:pPr>
      <w:r>
        <w:t>Матвей оборачивается от мангала и что-то говорит им обеим.</w:t>
      </w:r>
    </w:p>
    <w:p>
      <w:pPr>
        <w:jc w:val="both"/>
      </w:pPr>
      <w:r>
        <w:t>Ангелина машет на него рукой — тем движением, каким жёны отмахиваются от мужей двадцать лет подряд, — и он усмехается и возвращается к шампурам.</w:t>
      </w:r>
    </w:p>
    <w:p>
      <w:pPr>
        <w:jc w:val="both"/>
      </w:pPr>
      <w:r>
        <w:t>— Тормозни, — говорю я.</w:t>
      </w:r>
    </w:p>
    <w:p>
      <w:pPr>
        <w:jc w:val="both"/>
      </w:pPr>
      <w:r>
        <w:t>— Что?</w:t>
      </w:r>
    </w:p>
    <w:p>
      <w:pPr>
        <w:jc w:val="both"/>
      </w:pPr>
      <w:r>
        <w:t>— Останови машину. Пожалуйста.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Ахмед съезжает на обочину метрах в тридцати дальше, за поворотом, и глушит двигатель.</w:t>
      </w:r>
    </w:p>
    <w:p>
      <w:pPr>
        <w:jc w:val="both"/>
      </w:pPr>
      <w:r>
        <w:t>Отсюда участок виден весь, через живую изгородь, и нас за ней не видно.</w:t>
      </w:r>
    </w:p>
    <w:p>
      <w:pPr>
        <w:jc w:val="both"/>
      </w:pPr>
      <w:r>
        <w:t>Я сижу и смотрю.</w:t>
      </w:r>
    </w:p>
    <w:p>
      <w:pPr>
        <w:jc w:val="both"/>
      </w:pPr>
      <w:r>
        <w:t>По газону носятся две девочки — старшей лет девять, младшей шесть, — и за ними, согнувшись в три погибели, ходит взрослый мужчина с растопыренными руками и рычит. Девочки визжат от восторга.</w:t>
      </w:r>
    </w:p>
    <w:p>
      <w:pPr>
        <w:jc w:val="both"/>
      </w:pPr>
      <w:r>
        <w:t>Андрей.</w:t>
      </w:r>
    </w:p>
    <w:p>
      <w:pPr>
        <w:jc w:val="both"/>
      </w:pPr>
      <w:r>
        <w:t>Младшая с разбегу виснет у него на шее, он подхватывает её и кружит, и я вижу его лицо — то самое лицо, которое я видел в кабинете, когда он говорил про «дядю-который-чинит».</w:t>
      </w:r>
    </w:p>
    <w:p>
      <w:pPr>
        <w:jc w:val="both"/>
      </w:pPr>
      <w:r>
        <w:t>Он совершенно счастлив.</w:t>
      </w:r>
    </w:p>
    <w:p>
      <w:pPr>
        <w:jc w:val="both"/>
      </w:pPr>
      <w:r>
        <w:t>Он ставит её на землю, что-то говорит, идёт к мангалу и хлопает Матвея по плечу.</w:t>
      </w:r>
    </w:p>
    <w:p>
      <w:pPr>
        <w:jc w:val="both"/>
      </w:pPr>
      <w:r>
        <w:t>Матвей поворачивается и протягивает ему шампур.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Ахмед смотрит на меня.</w:t>
      </w:r>
    </w:p>
    <w:p>
      <w:pPr>
        <w:jc w:val="both"/>
      </w:pPr>
      <w:r>
        <w:t>— Знакомые? — спрашивает он тихо.</w:t>
      </w:r>
    </w:p>
    <w:p>
      <w:pPr>
        <w:jc w:val="both"/>
      </w:pPr>
      <w:r>
        <w:t>— Да.</w:t>
      </w:r>
    </w:p>
    <w:p>
      <w:pPr>
        <w:jc w:val="both"/>
      </w:pPr>
      <w:r>
        <w:t>— Хорошие?</w:t>
      </w:r>
    </w:p>
    <w:p>
      <w:pPr>
        <w:jc w:val="both"/>
      </w:pPr>
      <w:r>
        <w:t>Я не отвечаю.</w:t>
      </w:r>
    </w:p>
    <w:p>
      <w:pPr>
        <w:jc w:val="both"/>
      </w:pPr>
      <w:r>
        <w:rPr>
          <w:i/>
        </w:rPr>
        <w:t>Двенадцать дней назад. Двенадцать дней назад эта женщина сидела у меня в кабинете, брала стакан воды дрожащими руками и двое суток не могла найти слово для того, что произошло в этой квартире. Или в этом доме. Я даже не знаю, где именно.</w:t>
      </w:r>
    </w:p>
    <w:p>
      <w:pPr>
        <w:jc w:val="both"/>
      </w:pPr>
      <w:r>
        <w:rPr>
          <w:i/>
        </w:rPr>
        <w:t>Она подала заявление. «Взяли, но смотрели как на дуру».</w:t>
      </w:r>
    </w:p>
    <w:p>
      <w:pPr>
        <w:jc w:val="both"/>
      </w:pPr>
      <w:r>
        <w:rPr>
          <w:i/>
        </w:rPr>
        <w:t>Он выносил её вещи по одной и ставил фотографии дочерей аккуратно, чтобы не разбить стёкла.</w:t>
      </w:r>
    </w:p>
    <w:p>
      <w:pPr>
        <w:jc w:val="both"/>
      </w:pPr>
      <w:r>
        <w:rPr>
          <w:i/>
        </w:rPr>
        <w:t>А сейчас он переворачивает ей шампуры.</w:t>
      </w:r>
    </w:p>
    <w:p>
      <w:pPr>
        <w:jc w:val="both"/>
      </w:pPr>
      <w:r>
        <w:rPr>
          <w:i/>
        </w:rPr>
        <w:t>Полтора года её брат считает способы убить человека, которому только что хлопнул по плечу.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и работаю глазами, потому что больше мне ничего не остаётся.</w:t>
      </w:r>
    </w:p>
    <w:p>
      <w:pPr>
        <w:jc w:val="both"/>
      </w:pPr>
      <w:r>
        <w:t>Я смотрю на дистанции. На то, кто к кому поворачивается корпусом, кто чью реплику подхватывает, кто смеётся раньше.</w:t>
      </w:r>
    </w:p>
    <w:p>
      <w:pPr>
        <w:jc w:val="both"/>
      </w:pPr>
      <w:r>
        <w:t>И не нахожу ничего.</w:t>
      </w:r>
    </w:p>
    <w:p>
      <w:pPr>
        <w:jc w:val="both"/>
      </w:pPr>
      <w:r>
        <w:rPr>
          <w:i/>
        </w:rPr>
        <w:t>Нет напряжения. Я бы увидел напряжение — это самое простое, что есть в моей работе, это видно с тридцати метров через изгородь. Люди, между которыми стоит непроговорённое, держат дистанцию на десять сантиметров больше нужного. Они не касаются друг друга мимоходом. Они не смеются одновременно.</w:t>
      </w:r>
    </w:p>
    <w:p>
      <w:pPr>
        <w:jc w:val="both"/>
      </w:pPr>
      <w:r>
        <w:rPr>
          <w:i/>
        </w:rPr>
        <w:t>Эти смеются одновременно.</w:t>
      </w:r>
    </w:p>
    <w:p>
      <w:pPr>
        <w:jc w:val="both"/>
      </w:pPr>
      <w:r>
        <w:rPr>
          <w:i/>
        </w:rPr>
        <w:t>Ангелина только что забрала у Матвея пустую тарелку и понесла в дом — не глядя, привычным движением, как берут у своего.</w:t>
      </w:r>
    </w:p>
    <w:p>
      <w:pPr>
        <w:jc w:val="both"/>
      </w:pPr>
      <w:r>
        <w:rPr>
          <w:i/>
        </w:rPr>
        <w:t>Так не играют. Я видел, как играют. Так живут.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Из соседнего двора выходит женщина.</w:t>
      </w:r>
    </w:p>
    <w:p>
      <w:pPr>
        <w:jc w:val="both"/>
      </w:pPr>
      <w:r>
        <w:t>Высокая, в тёмных очках, с бокалом в руке, и идёт к изгороди между участками так, как ходят к соседям, с которыми знакомы годами.</w:t>
      </w:r>
    </w:p>
    <w:p>
      <w:pPr>
        <w:jc w:val="both"/>
      </w:pPr>
      <w:r>
        <w:t>Магдалена.</w:t>
      </w:r>
    </w:p>
    <w:p>
      <w:pPr>
        <w:jc w:val="both"/>
      </w:pPr>
      <w:r>
        <w:t>Она перегибается через низкий заборчик и что-то говорит, и Ангелина, вернувшись из дома, подходит к ней, и они разговаривают, и Магдалена смеётся своим коротким злым смехом, который я слышал у себя в кабинете.</w:t>
      </w:r>
    </w:p>
    <w:p>
      <w:pPr>
        <w:jc w:val="both"/>
      </w:pPr>
      <w:r>
        <w:t>А потом на крыльце соседнего дома появляется мужчина в чёрном.</w:t>
      </w:r>
    </w:p>
    <w:p>
      <w:pPr>
        <w:jc w:val="both"/>
      </w:pPr>
      <w:r>
        <w:t>Высокий, седеющий. Он не выходит на газон. Он стоит на верхней ступени, засунув руки в карманы, и смотрит на чужой праздник сверху — с тем ровным, вежливым, ничего не выражающим лицом, с которым он час просидел у меня, не дав ни одной трещины.</w:t>
      </w:r>
    </w:p>
    <w:p>
      <w:pPr>
        <w:jc w:val="both"/>
      </w:pPr>
      <w:r>
        <w:t>Гавриил.</w:t>
      </w:r>
    </w:p>
    <w:p>
      <w:pPr>
        <w:jc w:val="both"/>
      </w:pPr>
      <w:r>
        <w:t>Матвей поднимает руку и машет ему.</w:t>
      </w:r>
    </w:p>
    <w:p>
      <w:pPr>
        <w:jc w:val="both"/>
      </w:pPr>
      <w:r>
        <w:t>Гавриил кивает — коротко, как кивают из ложи.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Поехали, — говорю я.</w:t>
      </w:r>
    </w:p>
    <w:p>
      <w:pPr>
        <w:jc w:val="both"/>
      </w:pPr>
      <w:r>
        <w:t>Ахмед заводит машину.</w:t>
      </w:r>
    </w:p>
    <w:p>
      <w:pPr>
        <w:jc w:val="both"/>
      </w:pPr>
      <w:r>
        <w:t>Мы едем минут пять молча, потом он говорит, не поворачивая головы:</w:t>
      </w:r>
    </w:p>
    <w:p>
      <w:pPr>
        <w:jc w:val="both"/>
      </w:pPr>
      <w:r>
        <w:t>— Плохо тебе.</w:t>
      </w:r>
    </w:p>
    <w:p>
      <w:pPr>
        <w:jc w:val="both"/>
      </w:pPr>
      <w:r>
        <w:t>— Нормально.</w:t>
      </w:r>
    </w:p>
    <w:p>
      <w:pPr>
        <w:jc w:val="both"/>
      </w:pPr>
      <w:r>
        <w:t>— Слушай, я не лезу. — Он барабанит пальцами по рулю. — Но у тебя лицо, как у человека, который увидел покойника на автобусной остановке.</w:t>
      </w:r>
    </w:p>
    <w:p>
      <w:pPr>
        <w:jc w:val="both"/>
      </w:pPr>
      <w:r>
        <w:rPr>
          <w:i/>
        </w:rPr>
        <w:t>Примерно так и есть.</w:t>
      </w:r>
    </w:p>
    <w:p>
      <w:pPr>
        <w:jc w:val="both"/>
      </w:pPr>
      <w:r>
        <w:t>— Ахмед. Можно я тебя спрошу как обычного человека, не как психолог?</w:t>
      </w:r>
    </w:p>
    <w:p>
      <w:pPr>
        <w:jc w:val="both"/>
      </w:pPr>
      <w:r>
        <w:t>— Валяй.</w:t>
      </w:r>
    </w:p>
    <w:p>
      <w:pPr>
        <w:jc w:val="both"/>
      </w:pPr>
      <w:r>
        <w:t>— Бывает так, что люди при тебе — одни, а без тебя — совсем другие? Не немного другие. Совсем.</w:t>
      </w:r>
    </w:p>
    <w:p>
      <w:pPr>
        <w:jc w:val="both"/>
      </w:pPr>
      <w:r>
        <w:t>Он думает, обгоняя грузовик.</w:t>
      </w:r>
    </w:p>
    <w:p>
      <w:pPr>
        <w:jc w:val="both"/>
      </w:pPr>
      <w:r>
        <w:t>— Всегда так, — говорит он наконец. — Ты чего, брат. Ты меня видел на переговорах?</w:t>
      </w:r>
    </w:p>
    <w:p>
      <w:pPr>
        <w:jc w:val="both"/>
      </w:pPr>
      <w:r>
        <w:t>— Видел.</w:t>
      </w:r>
    </w:p>
    <w:p>
      <w:pPr>
        <w:jc w:val="both"/>
      </w:pPr>
      <w:r>
        <w:t>— Ну и как я там?</w:t>
      </w:r>
    </w:p>
    <w:p>
      <w:pPr>
        <w:jc w:val="both"/>
      </w:pPr>
      <w:r>
        <w:t>— Ты там страшный, — честно говорю я.</w:t>
      </w:r>
    </w:p>
    <w:p>
      <w:pPr>
        <w:jc w:val="both"/>
      </w:pPr>
      <w:r>
        <w:t>— Вот. — Он смеётся. — А дома я мультики с племянниками смотрю и плачу в конце. Оба я. Не половина и половина, а оба целиком.</w:t>
      </w:r>
    </w:p>
    <w:p>
      <w:pPr>
        <w:jc w:val="both"/>
      </w:pPr>
      <w:r>
        <w:t>— И какой из двух настоящий?</w:t>
      </w:r>
    </w:p>
    <w:p>
      <w:pPr>
        <w:jc w:val="both"/>
      </w:pPr>
      <w:r>
        <w:t>— Оба настоящие. — Он пожимает плечами. — Слушай, ну ты психолог, ты должен это лучше меня знать.</w:t>
      </w:r>
    </w:p>
    <w:p>
      <w:pPr>
        <w:jc w:val="both"/>
      </w:pPr>
      <w:r>
        <w:t>— В том и дело, — говорю я. — Я должен.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Дома я сажусь за стол и раскладываю перед собой то, что у меня есть.</w:t>
      </w:r>
    </w:p>
    <w:p>
      <w:pPr>
        <w:jc w:val="both"/>
      </w:pPr>
      <w:r>
        <w:t>Три карты — Матвей, Ангелина, Андрей. И четвёртая, которую я достаю из нижнего ящика: Гавриил, одна страница, приём, который он оплатил как консультацию по сценарию.</w:t>
      </w:r>
    </w:p>
    <w:p>
      <w:pPr>
        <w:jc w:val="both"/>
      </w:pPr>
      <w:r>
        <w:t>Пятая — Магдалена. Тоже одна страница.</w:t>
      </w:r>
    </w:p>
    <w:p>
      <w:pPr>
        <w:jc w:val="both"/>
      </w:pPr>
      <w:r>
        <w:t>Пять папок. Один посёлок. Два соседних участка.</w:t>
      </w:r>
    </w:p>
    <w:p>
      <w:pPr>
        <w:jc w:val="both"/>
      </w:pPr>
      <w:r>
        <w:rPr>
          <w:i/>
        </w:rPr>
        <w:t>Считаем. В городе два миллиона человек. Из них ко мне за последние четыре месяца пришли пятеро — и все пятеро оказались людьми, которые в субботу жарят шашлык на двух соседних участках.</w:t>
      </w:r>
    </w:p>
    <w:p>
      <w:pPr>
        <w:jc w:val="both"/>
      </w:pPr>
      <w:r>
        <w:rPr>
          <w:i/>
        </w:rPr>
        <w:t>Это не совпадение. Это уже не может быть совпадением ни при каком натягивании.</w:t>
      </w:r>
    </w:p>
    <w:p>
      <w:pPr>
        <w:jc w:val="both"/>
      </w:pPr>
      <w:r>
        <w:rPr>
          <w:i/>
        </w:rPr>
        <w:t>Как они попали ко мне?</w:t>
      </w:r>
    </w:p>
    <w:p>
      <w:pPr>
        <w:jc w:val="both"/>
      </w:pPr>
      <w:r>
        <w:t>Я поднимаю записи.</w:t>
      </w:r>
    </w:p>
    <w:p>
      <w:pPr>
        <w:jc w:val="both"/>
      </w:pPr>
      <w:r>
        <w:t>Матвей — «по рекомендации», рекомендатель не назван. Ангелина — «направлена коллегой». Андрей — пришёл сам, сказал, что нашёл в интернете. Магдалена — пришла сама. Гавриил — записался сам, накануне, за день.</w:t>
      </w:r>
    </w:p>
    <w:p>
      <w:pPr>
        <w:jc w:val="both"/>
      </w:pPr>
      <w:r>
        <w:rPr>
          <w:i/>
        </w:rPr>
        <w:t>Пятеро. Никто ни разу не сослался ни на кого из остальных.</w:t>
      </w:r>
    </w:p>
    <w:p>
      <w:pPr>
        <w:jc w:val="both"/>
      </w:pPr>
      <w:r>
        <w:rPr>
          <w:i/>
        </w:rPr>
        <w:t>Либо они сговорились — и это бред, потому что зачем.</w:t>
      </w:r>
    </w:p>
    <w:p>
      <w:pPr>
        <w:jc w:val="both"/>
      </w:pPr>
      <w:r>
        <w:rPr>
          <w:i/>
        </w:rPr>
        <w:t>Либо кто-то один направил их всех и попросил не ссылаться.</w:t>
      </w:r>
    </w:p>
    <w:p>
      <w:pPr>
        <w:jc w:val="both"/>
      </w:pPr>
      <w:r>
        <w:rPr>
          <w:i/>
        </w:rPr>
        <w:t>Либо…</w:t>
      </w:r>
    </w:p>
    <w:p>
      <w:pPr>
        <w:jc w:val="both"/>
      </w:pPr>
      <w:r>
        <w:t>Я не заканчиваю эту мысль.</w:t>
      </w:r>
    </w:p>
    <w:p>
      <w:pPr>
        <w:jc w:val="both"/>
      </w:pPr>
      <w:r>
        <w:t>Потому что третьего варианта у меня нет — ни одного слова, ни одного термина, ничего из того, чем я умею думать.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Ночью я лежу и вижу перед глазами одну и ту же картинку: дым от мангала ровным столбом вверх, потому что ветра нет.</w:t>
      </w:r>
    </w:p>
    <w:p>
      <w:pPr>
        <w:jc w:val="both"/>
      </w:pPr>
      <w:r>
        <w:rPr>
          <w:i/>
        </w:rPr>
        <w:t>Есть только два объяснения тому, что я видел сегодня.</w:t>
      </w:r>
    </w:p>
    <w:p>
      <w:pPr>
        <w:jc w:val="both"/>
      </w:pPr>
      <w:r>
        <w:rPr>
          <w:i/>
        </w:rPr>
        <w:t>Либо они лицемерят в жизни. Все пятеро, каждый день, годами: сидят на одном газоне, передают друг другу тарелки, кружат чужих детей — и каждый втайне ненавидит остальных так, что ходит с этим к психологу.</w:t>
      </w:r>
    </w:p>
    <w:p>
      <w:pPr>
        <w:jc w:val="both"/>
      </w:pPr>
      <w:r>
        <w:rPr>
          <w:i/>
        </w:rPr>
        <w:t>Либо они выдумывают ужасы у меня в кабинете. Все пятеро. Приходят, платят деньги и сочиняют мне ад, которого нет.</w:t>
      </w:r>
    </w:p>
    <w:p>
      <w:pPr>
        <w:jc w:val="both"/>
      </w:pPr>
      <w:r>
        <w:rPr>
          <w:i/>
        </w:rPr>
        <w:t>Оба объяснения невозможны.</w:t>
      </w:r>
    </w:p>
    <w:p>
      <w:pPr>
        <w:jc w:val="both"/>
      </w:pPr>
      <w:r>
        <w:rPr>
          <w:i/>
        </w:rPr>
        <w:t>И значит, правда — что-то третье, чего я не вижу.</w:t>
      </w:r>
    </w:p>
    <w:p>
      <w:pPr>
        <w:jc w:val="both"/>
      </w:pPr>
      <w:r>
        <w:rPr>
          <w:i/>
        </w:rPr>
        <w:t>Я смотрел на неё сегодня тридцать минут через живую изгородь. Она была прямо передо мной, на расстоянии тридцати метров, в полный рост, при дневном свете.</w:t>
      </w:r>
    </w:p>
    <w:p>
      <w:pPr>
        <w:jc w:val="both"/>
      </w:pPr>
      <w:r>
        <w:rPr>
          <w:i/>
        </w:rPr>
        <w:t>И я прошёл мимо, потому что настоящая стена всегда кажется миражом — пока не разобьёшь об неё лоб.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семнадцатая. Одно слово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ГАВРИИЛ ·</w:t>
      </w:r>
    </w:p>
    <w:p>
      <w:pPr>
        <w:jc w:val="both"/>
      </w:pPr>
      <w:r>
        <w:t>Двадцать лет он не читал рецензий.</w:t>
      </w:r>
    </w:p>
    <w:p>
      <w:pPr>
        <w:jc w:val="both"/>
      </w:pPr>
      <w:r>
        <w:t>Это было не позой и не гордостью — просто гигиеной. Читать о себе так же вредно, как слушать собственный голос в записи: обнаруживаешь чужого человека и потом неделю не можешь работать.</w:t>
      </w:r>
    </w:p>
    <w:p>
      <w:pPr>
        <w:jc w:val="both"/>
      </w:pPr>
      <w:r>
        <w:t>Двадцать лет он держал это правило.</w:t>
      </w:r>
    </w:p>
    <w:p>
      <w:pPr>
        <w:jc w:val="both"/>
      </w:pPr>
      <w:r>
        <w:t>В четверг ему прислали ссылку с пометкой «прочти обязательно», и он прочёл.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Сначала он не понял, о чём речь.</w:t>
      </w:r>
    </w:p>
    <w:p>
      <w:pPr>
        <w:jc w:val="both"/>
      </w:pPr>
      <w:r>
        <w:t>Текст был о фильме, которого он не снимал. Название чужое, актёры чужие, режиссёр — Николай. Двадцать восемь лет, три короткометражки, два года просидел у него вторым, приносил кофе и молчал на просмотрах так, что казалось, будто он и мыслей своих не имеет.</w:t>
      </w:r>
    </w:p>
    <w:p>
      <w:pPr>
        <w:jc w:val="both"/>
      </w:pPr>
      <w:r>
        <w:t>Он читал описание сюжета и минуты полторы ощущал только вежливое любопытство.</w:t>
      </w:r>
    </w:p>
    <w:p>
      <w:pPr>
        <w:jc w:val="both"/>
      </w:pPr>
      <w:r>
        <w:t>Мальчик у окна. Голоса за стеной. Щель в двери. Человек в плаще, который останавливается на дорожке, потому что налетел на невидимую стену.</w:t>
      </w:r>
    </w:p>
    <w:p>
      <w:pPr>
        <w:jc w:val="both"/>
      </w:pPr>
      <w:r>
        <w:t>Это был его сценарий.</w:t>
      </w:r>
    </w:p>
    <w:p>
      <w:pPr>
        <w:jc w:val="both"/>
      </w:pPr>
      <w:r>
        <w:t>Не похожий. Тот самый — четыре года работы, семь редакций, две из них он писал ночами в клинике, пока умирала мать. Он никому его не показывал, кроме трёх человек.</w:t>
      </w:r>
    </w:p>
    <w:p>
      <w:pPr>
        <w:jc w:val="both"/>
      </w:pPr>
      <w:r>
        <w:t>Николай был вторым из трёх.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положил телефон на стол экраном вниз и просидел так минут десять.</w:t>
      </w:r>
    </w:p>
    <w:p>
      <w:pPr>
        <w:jc w:val="both"/>
      </w:pPr>
      <w:r>
        <w:t>Потом взял его снова и прочёл рецензию до конца.</w:t>
      </w:r>
    </w:p>
    <w:p>
      <w:pPr>
        <w:jc w:val="both"/>
      </w:pPr>
      <w:r>
        <w:t>Рецензию написал Виктор.</w:t>
      </w:r>
    </w:p>
    <w:p>
      <w:pPr>
        <w:jc w:val="both"/>
      </w:pPr>
      <w:r>
        <w:t>Виктор писал о нём двадцать лет. Виктор был единственным критиком, чьи тексты он всё-таки открывал — не для похвалы, а потому что тот иногда попадал в то, о чём он сам ещё не догадывался. Виктор называл его лучшим из живущих. Дважды. Печатно.</w:t>
      </w:r>
    </w:p>
    <w:p>
      <w:pPr>
        <w:jc w:val="both"/>
      </w:pPr>
      <w:r>
        <w:t>Сегодня Виктор написал вот что.</w:t>
      </w:r>
    </w:p>
    <w:p>
      <w:pPr>
        <w:jc w:val="both"/>
      </w:pPr>
      <w:r>
        <w:t>Что молодой дебютант сделал за девять месяцев то, чего мастер не сумел за двадцать лет: рассказал историю про живого человека, а не про величие человека.</w:t>
      </w:r>
    </w:p>
    <w:p>
      <w:pPr>
        <w:jc w:val="both"/>
      </w:pPr>
      <w:r>
        <w:t>Что фильмы мастера — совершенные, холодные конструкции, в которых каждый кадр стоит на своём месте, и ни в одном нет никого, кому не всё равно.</w:t>
      </w:r>
    </w:p>
    <w:p>
      <w:pPr>
        <w:jc w:val="both"/>
      </w:pPr>
      <w:r>
        <w:t>И в конце — фраза, которую потом повторяли месяц.</w:t>
      </w:r>
    </w:p>
    <w:p>
      <w:pPr>
        <w:jc w:val="both"/>
      </w:pPr>
      <w:r>
        <w:rPr>
          <w:i/>
        </w:rPr>
        <w:t>«Он бог, которому не за кого умирать».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Гавриил прочёл это трижды.</w:t>
      </w:r>
    </w:p>
    <w:p>
      <w:pPr>
        <w:jc w:val="both"/>
      </w:pPr>
      <w:r>
        <w:t>С третьего раза он вдруг обнаружил, что стоит.</w:t>
      </w:r>
    </w:p>
    <w:p>
      <w:pPr>
        <w:jc w:val="both"/>
      </w:pPr>
      <w:r>
        <w:t>Он не помнил, как встал. Он стоял посреди своего кабинета, где на полке в ряд лежали три статуэтки, к которым он не прикасался годами, и держал телефон обеими руками, как держат стакан, который вот-вот выскользнет.</w:t>
      </w:r>
    </w:p>
    <w:p>
      <w:pPr>
        <w:jc w:val="both"/>
      </w:pPr>
      <w:r>
        <w:rPr>
          <w:i/>
        </w:rPr>
        <w:t>Это неправда.</w:t>
      </w:r>
    </w:p>
    <w:p>
      <w:pPr>
        <w:jc w:val="both"/>
      </w:pPr>
      <w:r>
        <w:t>Так он подумал первым.</w:t>
      </w:r>
    </w:p>
    <w:p>
      <w:pPr>
        <w:jc w:val="both"/>
      </w:pPr>
      <w:r>
        <w:t>А второй мыслью, немедленно, без разрешения, пришло:</w:t>
      </w:r>
    </w:p>
    <w:p>
      <w:pPr>
        <w:jc w:val="both"/>
      </w:pPr>
      <w:r>
        <w:rPr>
          <w:i/>
        </w:rPr>
        <w:t>Это правда.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набрал Николая.</w:t>
      </w:r>
    </w:p>
    <w:p>
      <w:pPr>
        <w:jc w:val="both"/>
      </w:pPr>
      <w:r>
        <w:t>Тот взял на четвёртом гудке — и по одному этому Гавриил понял, что тот ждал звонка и боялся его.</w:t>
      </w:r>
    </w:p>
    <w:p>
      <w:pPr>
        <w:jc w:val="both"/>
      </w:pPr>
      <w:r>
        <w:t>— Я слушаю.</w:t>
      </w:r>
    </w:p>
    <w:p>
      <w:pPr>
        <w:jc w:val="both"/>
      </w:pPr>
      <w:r>
        <w:t>— Ты знаешь, что я прочёл.</w:t>
      </w:r>
    </w:p>
    <w:p>
      <w:pPr>
        <w:jc w:val="both"/>
      </w:pPr>
      <w:r>
        <w:t>Пауза.</w:t>
      </w:r>
    </w:p>
    <w:p>
      <w:pPr>
        <w:jc w:val="both"/>
      </w:pPr>
      <w:r>
        <w:t>— Знаю.</w:t>
      </w:r>
    </w:p>
    <w:p>
      <w:pPr>
        <w:jc w:val="both"/>
      </w:pPr>
      <w:r>
        <w:t>— Скажи мне одно, — сказал Гавриил очень ровно. Он всегда говорил ровно; это было его лучшее оружие, ровный голос против чужого крика. — Ты хоть на минуту допускал, что я не узнаю?</w:t>
      </w:r>
    </w:p>
    <w:p>
      <w:pPr>
        <w:jc w:val="both"/>
      </w:pPr>
      <w:r>
        <w:t>— Я допускал, что вы его никогда не снимете, — сказал Николай.</w:t>
      </w:r>
    </w:p>
    <w:p>
      <w:pPr>
        <w:jc w:val="both"/>
      </w:pPr>
      <w:r>
        <w:t>И вот это оказалось хуже всего.</w:t>
      </w:r>
    </w:p>
    <w:p>
      <w:pPr>
        <w:jc w:val="both"/>
      </w:pPr>
      <w:r>
        <w:t>Потому что это тоже была правда. Сценарий лежал четыре года. Он трижды снимал с производства, потому что «не находил формы», и все вокруг понимали, а он один не понимал, что формы он не находит потому, что боится этой истории до тошноты.</w:t>
      </w:r>
    </w:p>
    <w:p>
      <w:pPr>
        <w:jc w:val="both"/>
      </w:pPr>
      <w:r>
        <w:t>— Я сейчас приеду и разберусь с тобой, — сказал Гавриил.</w:t>
      </w:r>
    </w:p>
    <w:p>
      <w:pPr>
        <w:jc w:val="both"/>
      </w:pPr>
      <w:r>
        <w:t>— Гавриил Иванович…</w:t>
      </w:r>
    </w:p>
    <w:p>
      <w:pPr>
        <w:jc w:val="both"/>
      </w:pPr>
      <w:r>
        <w:t>— Я сейчас приеду.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приехал на площадку через сорок минут.</w:t>
      </w:r>
    </w:p>
    <w:p>
      <w:pPr>
        <w:jc w:val="both"/>
      </w:pPr>
      <w:r>
        <w:t>Съёмочный день, восьмой павильон, семьдесят человек. Свет выставлен, камера на кране, актриса в кресле, ей поправляют лицо. Гул, кабели, стаканы с кофе на монтажном столе.</w:t>
      </w:r>
    </w:p>
    <w:p>
      <w:pPr>
        <w:jc w:val="both"/>
      </w:pPr>
      <w:r>
        <w:t>Он вошёл, и стало тихо — не сразу, волной, как гаснет свет в зале.</w:t>
      </w:r>
    </w:p>
    <w:p>
      <w:pPr>
        <w:jc w:val="both"/>
      </w:pPr>
      <w:r>
        <w:t>Все его знали. Половина работала с ним. Кто-то сказал «здравствуйте» и не получил ответа.</w:t>
      </w:r>
    </w:p>
    <w:p>
      <w:pPr>
        <w:jc w:val="both"/>
      </w:pPr>
      <w:r>
        <w:t>Николай стоял у монитора.</w:t>
      </w:r>
    </w:p>
    <w:p>
      <w:pPr>
        <w:jc w:val="both"/>
      </w:pPr>
      <w:r>
        <w:t>Он не побежал и не спрятался — надо отдать ему должное, он повернулся и стал ждать, и лицо у него было бледное и упрямое.</w:t>
      </w:r>
    </w:p>
    <w:p>
      <w:pPr>
        <w:jc w:val="both"/>
      </w:pPr>
      <w:r>
        <w:t>— Все вон, — сказал Гавриил.</w:t>
      </w:r>
    </w:p>
    <w:p>
      <w:pPr>
        <w:jc w:val="both"/>
      </w:pPr>
      <w:r>
        <w:t>Никто не двинулся. Он был здесь никем: чужая площадка, чужой проект, чужие люди на чужой зарплате.</w:t>
      </w:r>
    </w:p>
    <w:p>
      <w:pPr>
        <w:jc w:val="both"/>
      </w:pPr>
      <w:r>
        <w:t>И вот это — что его команда, семьдесят человек, стоят и смотрят, и никто не выходит, — оказалось третьей правдой за один день.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он не помнил связно.</w:t>
      </w:r>
    </w:p>
    <w:p>
      <w:pPr>
        <w:jc w:val="both"/>
      </w:pPr>
      <w:r>
        <w:t>Он помнил свой собственный голос, который перестал быть ровным. Он двадцать лет держал его ровным, и вот он сорвался, и Гавриил слышал себя со стороны — визгливые, некрасивые верхние ноты, — и не мог остановиться.</w:t>
      </w:r>
    </w:p>
    <w:p>
      <w:pPr>
        <w:jc w:val="both"/>
      </w:pPr>
      <w:r>
        <w:t>Он помнил, что говорил про воровство. Что говорил про то, кто вытащил Николая из ниоткуда. Что перечислял: кто дал ему первую камеру, кто отдал ему свой монтажёра, кто внёс его в список на грант, — и всё это было правдой, и всё это звучало жалко, потому что человек, перечисляющий свои благодеяния, всегда звучит жалко, и он знал это лучше всех и всё равно перечислял.</w:t>
      </w:r>
    </w:p>
    <w:p>
      <w:pPr>
        <w:jc w:val="both"/>
      </w:pPr>
      <w:r>
        <w:t>Он помнил, как схватил его за куртку.</w:t>
      </w:r>
    </w:p>
    <w:p>
      <w:pPr>
        <w:jc w:val="both"/>
      </w:pPr>
      <w:r>
        <w:t>Как их растащили — двое осветителей и звукооператор, и звукооператор говорил ему в ухо: «Гавриил Иванович, ну не надо, ну пожалуйста», — и это «пожалуйста» было хуже удара.</w:t>
      </w:r>
    </w:p>
    <w:p>
      <w:pPr>
        <w:jc w:val="both"/>
      </w:pPr>
      <w:r>
        <w:t>Он помнил, как кричал уже от двери, поверх чужих рук:</w:t>
      </w:r>
    </w:p>
    <w:p>
      <w:pPr>
        <w:jc w:val="both"/>
      </w:pPr>
      <w:r>
        <w:t>— Ты ничего не сделаешь без меня! Ты ничтожество, ты пустое место, тебя не существует! Я тебя выдумал!</w:t>
      </w:r>
    </w:p>
    <w:p>
      <w:pPr>
        <w:jc w:val="both"/>
      </w:pPr>
      <w:r>
        <w:t>И как в ответ, из глубины павильона, кто-то — он так и не узнал кто — сказал негромко, но отчётливо:</w:t>
      </w:r>
    </w:p>
    <w:p>
      <w:pPr>
        <w:jc w:val="both"/>
      </w:pPr>
      <w:r>
        <w:t>— Виктор всё правильно написал.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он остановился.</w:t>
      </w:r>
    </w:p>
    <w:p>
      <w:pPr>
        <w:jc w:val="both"/>
      </w:pPr>
      <w:r>
        <w:t>Он стоял в двух шагах от двери, у него дрожали руки, семьдесят человек смотрели на него, и в этой полной, стыдной тишине он произнёс — не крикнул, а произнёс, отчётливо, глядя не на Николая, а куда-то выше, поверх всех голов, в тёмный потолок павильона, где висели погашенные приборы:</w:t>
      </w:r>
    </w:p>
    <w:p>
      <w:pPr>
        <w:jc w:val="both"/>
      </w:pPr>
      <w:r>
        <w:t>— Будь ты проклят.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не знал, кому это сказал.</w:t>
      </w:r>
    </w:p>
    <w:p>
      <w:pPr>
        <w:jc w:val="both"/>
      </w:pPr>
      <w:r>
        <w:t>Потом, много позже, он пытался вспомнить — Николаю? Виктору? — и не мог. В ту секунду это не было адресовано никому из людей.</w:t>
      </w:r>
    </w:p>
    <w:p>
      <w:pPr>
        <w:jc w:val="both"/>
      </w:pPr>
      <w:r>
        <w:t>В ту секунду он просто выбросил из себя всё, что в нём было, вверх, в темноту, — как выбрасывают горящее из рук.</w:t>
      </w:r>
    </w:p>
    <w:p>
      <w:pPr>
        <w:jc w:val="both"/>
      </w:pPr>
      <w:r>
        <w:t>И темнота приняла.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Что произошло дальше, он не сумел бы описать, и никто из семидесяти присутствующих потом тоже не сумел.</w:t>
      </w:r>
    </w:p>
    <w:p>
      <w:pPr>
        <w:jc w:val="both"/>
      </w:pPr>
      <w:r>
        <w:t>Все говорили одно: он вдруг успокоился.</w:t>
      </w:r>
    </w:p>
    <w:p>
      <w:pPr>
        <w:jc w:val="both"/>
      </w:pPr>
      <w:r>
        <w:t>Осветитель, который держал его за плечо, сказал жене вечером: «Он весь обмяк, будто из него воздух выпустили. Я его отпустил, а он стоит спокойный такой».</w:t>
      </w:r>
    </w:p>
    <w:p>
      <w:pPr>
        <w:jc w:val="both"/>
      </w:pPr>
      <w:r>
        <w:t>Актриса, сидевшая в кресле, сказала потом на съёмках другого фильма: «Знаете, у него лицо разгладилось. Вот прямо на глазах. Как будто человек лег в горячую воду».</w:t>
      </w:r>
    </w:p>
    <w:p>
      <w:pPr>
        <w:jc w:val="both"/>
      </w:pPr>
      <w:r>
        <w:t>Второй режиссёр не сказал ничего никому, но с того дня перестал брать смены на его проектах.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 сам он в эту секунду почувствовал только облегчение.</w:t>
      </w:r>
    </w:p>
    <w:p>
      <w:pPr>
        <w:jc w:val="both"/>
      </w:pPr>
      <w:r>
        <w:t>Огромное, тёплое, ни с чем не сравнимое облегчение — как будто он двадцать лет держал на вытянутых руках что-то очень тяжёлое и наконец поставил на пол.</w:t>
      </w:r>
    </w:p>
    <w:p>
      <w:pPr>
        <w:jc w:val="both"/>
      </w:pPr>
      <w:r>
        <w:t>Стыда не стало.</w:t>
      </w:r>
    </w:p>
    <w:p>
      <w:pPr>
        <w:jc w:val="both"/>
      </w:pPr>
      <w:r>
        <w:t>Он поискал в себе стыд — только что его было столько, что горело лицо, — и не нашёл. Ни стыда, ни ярости, ни этой мелкой дрожи в пальцах. Всё вычистили, как вычищают комнату к приезду хозяев.</w:t>
      </w:r>
    </w:p>
    <w:p>
      <w:pPr>
        <w:jc w:val="both"/>
      </w:pPr>
      <w:r>
        <w:t>Осталась ясность.</w:t>
      </w:r>
    </w:p>
    <w:p>
      <w:pPr>
        <w:jc w:val="both"/>
      </w:pPr>
      <w:r>
        <w:t>Он посмотрел на Николая — и обнаружил, что тот больше не имеет значения. Он посмотрел на семьдесят человек — и они тоже не имели значения. Он подумал о Викторе и его фразе — и фраза оказалась просто набором слов, довольно ловким.</w:t>
      </w:r>
    </w:p>
    <w:p>
      <w:pPr>
        <w:jc w:val="both"/>
      </w:pPr>
      <w:r>
        <w:rPr>
          <w:i/>
        </w:rPr>
        <w:t>Он бог, которому не за кого умирать.</w:t>
      </w:r>
    </w:p>
    <w:p>
      <w:pPr>
        <w:jc w:val="both"/>
      </w:pPr>
      <w:r>
        <w:rPr>
          <w:i/>
        </w:rPr>
        <w:t>Ну и что.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Простите, — сказал он в тишину.</w:t>
      </w:r>
    </w:p>
    <w:p>
      <w:pPr>
        <w:jc w:val="both"/>
      </w:pPr>
      <w:r>
        <w:t>Это прозвучало так неожиданно, что кто-то в глубине павильона нервно хмыкнул.</w:t>
      </w:r>
    </w:p>
    <w:p>
      <w:pPr>
        <w:jc w:val="both"/>
      </w:pPr>
      <w:r>
        <w:t>— Простите, — повторил Гавриил. — Я вёл себя недостойно. Николай, поздравляю тебя с картиной. Я её посмотрю.</w:t>
      </w:r>
    </w:p>
    <w:p>
      <w:pPr>
        <w:jc w:val="both"/>
      </w:pPr>
      <w:r>
        <w:t>Он поправил пальто, повернулся и вышел.</w:t>
      </w:r>
    </w:p>
    <w:p>
      <w:pPr>
        <w:jc w:val="both"/>
      </w:pPr>
      <w:r>
        <w:t>Он спускался по лестнице, и на площадке между этажами остановился у окна — просто потому что было светло.</w:t>
      </w:r>
    </w:p>
    <w:p>
      <w:pPr>
        <w:jc w:val="both"/>
      </w:pPr>
      <w:r>
        <w:t>Стекло было пыльное, и в нём отражалось его собственное лицо.</w:t>
      </w:r>
    </w:p>
    <w:p>
      <w:pPr>
        <w:jc w:val="both"/>
      </w:pPr>
      <w:r>
        <w:t>Он посмотрел на него внимательно, как смотрят на кадр в монтажной: композиция, свет, взгляд.</w:t>
      </w:r>
    </w:p>
    <w:p>
      <w:pPr>
        <w:jc w:val="both"/>
      </w:pPr>
      <w:r>
        <w:rPr>
          <w:i/>
        </w:rPr>
        <w:t>Хорошо,</w:t>
      </w:r>
      <w:r>
        <w:t xml:space="preserve"> — подумал он.</w:t>
      </w:r>
    </w:p>
    <w:p>
      <w:pPr>
        <w:jc w:val="both"/>
      </w:pPr>
      <w:r>
        <w:rPr>
          <w:i/>
        </w:rPr>
        <w:t>Очень хорошо.</w:t>
      </w:r>
    </w:p>
    <w:p>
      <w:pPr>
        <w:jc w:val="both"/>
      </w:pPr>
      <w:r>
        <w:t>И пошёл дальше, вниз, и по дороге к машине набрал производственный отдел и попросил перенести премьеру на две недели раньше — потому что теперь он точно знал, каким должен быть его следующий фильм, и не хотел терять ни дня.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он позвонил своему психологу.</w:t>
      </w:r>
    </w:p>
    <w:p>
      <w:pPr>
        <w:jc w:val="both"/>
      </w:pPr>
      <w:r>
        <w:t>Не для того, чтобы жаловаться. Ему пришла мысль — очень интересная мысль, — и её надо было проверить на профессионале.</w:t>
      </w:r>
    </w:p>
    <w:p>
      <w:pPr>
        <w:jc w:val="both"/>
      </w:pPr>
      <w:r>
        <w:t>— Слушаю, — сказал Михаил.</w:t>
      </w:r>
    </w:p>
    <w:p>
      <w:pPr>
        <w:jc w:val="both"/>
      </w:pPr>
      <w:r>
        <w:t>— Это Гавриил. Я вас не разбудил?</w:t>
      </w:r>
    </w:p>
    <w:p>
      <w:pPr>
        <w:jc w:val="both"/>
      </w:pPr>
      <w:r>
        <w:t>— Нет.</w:t>
      </w:r>
    </w:p>
    <w:p>
      <w:pPr>
        <w:jc w:val="both"/>
      </w:pPr>
      <w:r>
        <w:t>— У меня к вам вопрос по нашему прошлому разговору. — Он говорил легко, доброжелательно, глядя в тёмное окно. — Помните, вы сказали, что у всех людей есть трещина? Что человек склеен из осколков?</w:t>
      </w:r>
    </w:p>
    <w:p>
      <w:pPr>
        <w:jc w:val="both"/>
      </w:pPr>
      <w:r>
        <w:t>— Помню.</w:t>
      </w:r>
    </w:p>
    <w:p>
      <w:pPr>
        <w:jc w:val="both"/>
      </w:pPr>
      <w:r>
        <w:t>— Я нашёл, где вы ошиблись, — сказал Гавриил. — Трещина есть, вы правы. Только она не изнутри. Она снаружи, и через неё не вытекает, а входит.</w:t>
      </w:r>
    </w:p>
    <w:p>
      <w:pPr>
        <w:jc w:val="both"/>
      </w:pPr>
      <w:r>
        <w:t>Пауза в трубке.</w:t>
      </w:r>
    </w:p>
    <w:p>
      <w:pPr>
        <w:jc w:val="both"/>
      </w:pPr>
      <w:r>
        <w:t>— Что вы имеете в виду?</w:t>
      </w:r>
    </w:p>
    <w:p>
      <w:pPr>
        <w:jc w:val="both"/>
      </w:pPr>
      <w:r>
        <w:t>— Приезжайте на премьеру, — сказал Гавриил. — Через две недели. Я пришлю приглашение. Мне будет интересно, что вы скажете.</w:t>
      </w:r>
    </w:p>
    <w:p>
      <w:pPr>
        <w:jc w:val="both"/>
      </w:pPr>
      <w:r>
        <w:t>Он положил трубку и долго стоял у окна, ничего не чувствуя, и это было прекрасно.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восемнадцатая. Премьера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Приглашение приходит курьером — плотный конверт, без единой лишней строчки, только дата, время и адрес.</w:t>
      </w:r>
    </w:p>
    <w:p>
      <w:pPr>
        <w:jc w:val="both"/>
      </w:pPr>
      <w:r>
        <w:t>Лили видит его на столе и оживляется мгновенно.</w:t>
      </w:r>
    </w:p>
    <w:p>
      <w:pPr>
        <w:jc w:val="both"/>
      </w:pPr>
      <w:r>
        <w:t>— Ты идёшь?</w:t>
      </w:r>
    </w:p>
    <w:p>
      <w:pPr>
        <w:jc w:val="both"/>
      </w:pPr>
      <w:r>
        <w:t>— Не думаю.</w:t>
      </w:r>
    </w:p>
    <w:p>
      <w:pPr>
        <w:jc w:val="both"/>
      </w:pPr>
      <w:r>
        <w:t>— Ты идёшь, — говорит она и уносит конверт к себе, как уносят добычу. — Я найду что надеть.</w:t>
      </w:r>
    </w:p>
    <w:p>
      <w:pPr>
        <w:jc w:val="both"/>
      </w:pPr>
      <w:r>
        <w:rPr>
          <w:i/>
        </w:rPr>
        <w:t>Я не могу объяснить ей, почему на самом деле поеду. Я не могу объяснить этого и себе, кроме одного: две недели назад человек позвонил мне в одиннадцать вечера и сказал, что трещина снаружи и через неё входит. И с тех пор я плохо сплю.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Зал полный.</w:t>
      </w:r>
    </w:p>
    <w:p>
      <w:pPr>
        <w:jc w:val="both"/>
      </w:pPr>
      <w:r>
        <w:t>Это первое, что я отмечаю: не просто аншлаг — сидят в проходах, стоят у стен. Я насчитываю четырёх человек, чьи лица знает вся страна, и одного, чьё лицо не знает никто, но чья подпись стоит под половиной культурного бюджета.</w:t>
      </w:r>
    </w:p>
    <w:p>
      <w:pPr>
        <w:jc w:val="both"/>
      </w:pPr>
      <w:r>
        <w:t>Лили в своей стихии. Она успевает поздороваться с одиннадцатью людьми, пока мы идём от гардероба до седьмого ряда, и я вижу, как она на ходу пересобирает выражение лица под каждого следующего.</w:t>
      </w:r>
    </w:p>
    <w:p>
      <w:pPr>
        <w:jc w:val="both"/>
      </w:pPr>
      <w:r>
        <w:t>Гавриил выходит на сцену перед показом.</w:t>
      </w:r>
    </w:p>
    <w:p>
      <w:pPr>
        <w:jc w:val="both"/>
      </w:pPr>
      <w:r>
        <w:t>Он говорит сорок секунд.</w:t>
      </w:r>
    </w:p>
    <w:p>
      <w:pPr>
        <w:jc w:val="both"/>
      </w:pPr>
      <w:r>
        <w:t>— Спасибо, что пришли. Я не буду ничего рассказывать про фильм: если картину надо объяснять до просмотра, значит, она не готова. Приятного вечера.</w:t>
      </w:r>
    </w:p>
    <w:p>
      <w:pPr>
        <w:jc w:val="both"/>
      </w:pPr>
      <w:r>
        <w:t>И уходит.</w:t>
      </w:r>
    </w:p>
    <w:p>
      <w:pPr>
        <w:jc w:val="both"/>
      </w:pPr>
      <w:r>
        <w:t>Зал аплодирует. Лили шепчет мне: «Как он похудел, боже». Свет гаснет.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Полтора часа я не двигаюсь.</w:t>
      </w:r>
    </w:p>
    <w:p>
      <w:pPr>
        <w:jc w:val="both"/>
      </w:pPr>
      <w:r>
        <w:t>Фильм безупречен.</w:t>
      </w:r>
    </w:p>
    <w:p>
      <w:pPr>
        <w:jc w:val="both"/>
      </w:pPr>
      <w:r>
        <w:t>Я говорю это не как зритель — как человек, которого десять лет учили разбирать чужие конструкции. Здесь нет ни одного лишнего кадра. Ни одной сцены, которую можно вынуть. Композиция каждого плана такая, что хочется остановить и рассматривать. Актёры играют лучше, чем когда-либо играли.</w:t>
      </w:r>
    </w:p>
    <w:p>
      <w:pPr>
        <w:jc w:val="both"/>
      </w:pPr>
      <w:r>
        <w:t>Это, вероятно, лучшее, что снято в этой стране за десять лет.</w:t>
      </w:r>
    </w:p>
    <w:p>
      <w:pPr>
        <w:jc w:val="both"/>
      </w:pPr>
      <w:r>
        <w:t>И я сижу в тёмном зале и чувствую, как у меня медленно холодеют руки, — потому что за полтора часа мне ни разу не стало жалко ни одного человека на экране.</w:t>
      </w:r>
    </w:p>
    <w:p>
      <w:pPr>
        <w:jc w:val="both"/>
      </w:pPr>
      <w:r>
        <w:rPr>
          <w:i/>
        </w:rPr>
        <w:t>Разбираю. Профессионально, по частям.</w:t>
      </w:r>
    </w:p>
    <w:p>
      <w:pPr>
        <w:jc w:val="both"/>
      </w:pPr>
      <w:r>
        <w:rPr>
          <w:i/>
        </w:rPr>
        <w:t>Герой страдает — я вижу страдание, я вижу все его признаки, снятые точнее, чем в учебном пособии. Я не сочувствую.</w:t>
      </w:r>
    </w:p>
    <w:p>
      <w:pPr>
        <w:jc w:val="both"/>
      </w:pPr>
      <w:r>
        <w:rPr>
          <w:i/>
        </w:rPr>
        <w:t>Гибнет ребёнок — снято сдержанно, без единой манипуляции, безукоризненно по вкусу. Я не сочувствую.</w:t>
      </w:r>
    </w:p>
    <w:p>
      <w:pPr>
        <w:jc w:val="both"/>
      </w:pPr>
      <w:r>
        <w:rPr>
          <w:i/>
        </w:rPr>
        <w:t>В финале двое прощают друг друга, и это должно разорвать зал. Зал не дышит. Я слышу, как в четвёртом ряду женщина всхлипывает.</w:t>
      </w:r>
    </w:p>
    <w:p>
      <w:pPr>
        <w:jc w:val="both"/>
      </w:pPr>
      <w:r>
        <w:rPr>
          <w:i/>
        </w:rPr>
        <w:t>Я не чувствую ничего.</w:t>
      </w:r>
    </w:p>
    <w:p>
      <w:pPr>
        <w:jc w:val="both"/>
      </w:pPr>
      <w:r>
        <w:t>Загорается свет.</w:t>
      </w:r>
    </w:p>
    <w:p>
      <w:pPr>
        <w:jc w:val="both"/>
      </w:pPr>
      <w:r>
        <w:t>Зал встаёт. Овация длится, наверное, минуты четыре.</w:t>
      </w:r>
    </w:p>
    <w:p>
      <w:pPr>
        <w:jc w:val="both"/>
      </w:pPr>
      <w:r>
        <w:t>Лили вытирает уголки глаз мизинцем, чтобы не смазать, и говорит: «Гениально. Правда гениально».</w:t>
      </w:r>
    </w:p>
    <w:p>
      <w:pPr>
        <w:jc w:val="both"/>
      </w:pPr>
      <w:r>
        <w:t>— Да, — говорю я.</w:t>
      </w:r>
    </w:p>
    <w:p>
      <w:pPr>
        <w:jc w:val="both"/>
      </w:pPr>
      <w:r>
        <w:rPr>
          <w:i/>
        </w:rPr>
        <w:t>Гениально.</w:t>
      </w:r>
    </w:p>
    <w:p>
      <w:pPr>
        <w:jc w:val="both"/>
      </w:pPr>
      <w:r>
        <w:rPr>
          <w:i/>
        </w:rPr>
        <w:t>И мёртво.</w:t>
      </w:r>
    </w:p>
    <w:p>
      <w:pPr>
        <w:jc w:val="both"/>
      </w:pPr>
      <w:r>
        <w:rPr>
          <w:i/>
        </w:rPr>
        <w:t>Я видел за свою жизнь много холодного искусства. Холодное искусство — это когда автор не подпускает тебя близко, но сам-то он внутри, он просто прячется. Здесь другое. Здесь автора нет вообще. Как будто картину собрал человек, который прекрасно знает, из чего делаются чувства, — и ни одного из них не испытывает.</w:t>
      </w:r>
    </w:p>
    <w:p>
      <w:pPr>
        <w:jc w:val="both"/>
      </w:pPr>
      <w:r>
        <w:rPr>
          <w:i/>
        </w:rPr>
        <w:t>Это не отсутствие таланта. Это отсутствие нужды.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фуршете я нахожу его не сразу.</w:t>
      </w:r>
    </w:p>
    <w:p>
      <w:pPr>
        <w:jc w:val="both"/>
      </w:pPr>
      <w:r>
        <w:t>Он не в центре. Он у окна, с бокалом, который не отпил, и вокруг него — плотное кольцо людей, и он говорит с ними по очереди, и каждому достаётся ровно столько внимания, сколько тот стоит.</w:t>
      </w:r>
    </w:p>
    <w:p>
      <w:pPr>
        <w:jc w:val="both"/>
      </w:pPr>
      <w:r>
        <w:t>Я наблюдаю за ним минут десять со стороны, как наблюдал за пикником через изгородь.</w:t>
      </w:r>
    </w:p>
    <w:p>
      <w:pPr>
        <w:jc w:val="both"/>
      </w:pPr>
      <w:r>
        <w:rPr>
          <w:i/>
        </w:rPr>
        <w:t>Он изменился.</w:t>
      </w:r>
    </w:p>
    <w:p>
      <w:pPr>
        <w:jc w:val="both"/>
      </w:pPr>
      <w:r>
        <w:rPr>
          <w:i/>
        </w:rPr>
        <w:t>И вот что страшно: изменился в лучшую сторону по всем показателям, какие есть в моей профессии.</w:t>
      </w:r>
    </w:p>
    <w:p>
      <w:pPr>
        <w:jc w:val="both"/>
      </w:pPr>
      <w:r>
        <w:t>Я перечисляю мысленно, по пунктам, как заполнял бы карту.</w:t>
      </w:r>
    </w:p>
    <w:p>
      <w:pPr>
        <w:jc w:val="both"/>
      </w:pPr>
      <w:r>
        <w:rPr>
          <w:i/>
        </w:rPr>
        <w:t>Аффект. Ровный. Ни одного всплеска за десять минут. При этом не уплощённый — он улыбается, он реагирует, он даже пошутил дважды. Это не медикаментозная тупость, я знаю, как выглядит медикаментозная тупость.</w:t>
      </w:r>
    </w:p>
    <w:p>
      <w:pPr>
        <w:jc w:val="both"/>
      </w:pPr>
      <w:r>
        <w:rPr>
          <w:i/>
        </w:rPr>
        <w:t>Моторика. Раньше он держал руки в карманах и стоял прямо, как держат себя люди, у которых внутри что-то натянуто. Сейчас плечи опущены. Он расслаблен.</w:t>
      </w:r>
    </w:p>
    <w:p>
      <w:pPr>
        <w:jc w:val="both"/>
      </w:pPr>
      <w:r>
        <w:rPr>
          <w:i/>
        </w:rPr>
        <w:t>Речь. Раньше он строил фразы определениями и приговорами. Сейчас он задаёт вопросы.</w:t>
      </w:r>
    </w:p>
    <w:p>
      <w:pPr>
        <w:jc w:val="both"/>
      </w:pPr>
      <w:r>
        <w:rPr>
          <w:i/>
        </w:rPr>
        <w:t>Отношение к оценке. Две недели назад этот человек орал на съёмочной площадке на глазах у семидесяти человек, потому что критик написал о нём одну фразу. Сегодня три телеканала снимают его лицо, и ему всё равно. Абсолютно, полностью всё равно.</w:t>
      </w:r>
    </w:p>
    <w:p>
      <w:pPr>
        <w:jc w:val="both"/>
      </w:pPr>
      <w:r>
        <w:rPr>
          <w:i/>
        </w:rPr>
        <w:t>Это ремиссия. Это блестящая, стремительная, полная ремиссия за две недели.</w:t>
      </w:r>
    </w:p>
    <w:p>
      <w:pPr>
        <w:jc w:val="both"/>
      </w:pPr>
      <w:r>
        <w:rPr>
          <w:i/>
        </w:rPr>
        <w:t>И у меня встают дыбом волосы на предплечьях.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замечает меня и сам идёт навстречу через весь зал.</w:t>
      </w:r>
    </w:p>
    <w:p>
      <w:pPr>
        <w:jc w:val="both"/>
      </w:pPr>
      <w:r>
        <w:t>— Вы пришли, — говорит он. — Спасибо.</w:t>
      </w:r>
    </w:p>
    <w:p>
      <w:pPr>
        <w:jc w:val="both"/>
      </w:pPr>
      <w:r>
        <w:t>— Поздравляю. Это очень сильная работа.</w:t>
      </w:r>
    </w:p>
    <w:p>
      <w:pPr>
        <w:jc w:val="both"/>
      </w:pPr>
      <w:r>
        <w:t>— Она хорошая, — соглашается он спокойно, без ложной скромности и без гордости, просто констатируя, как констатируют погоду. — Мне интересно другое. Вам понравилось?</w:t>
      </w:r>
    </w:p>
    <w:p>
      <w:pPr>
        <w:jc w:val="both"/>
      </w:pPr>
      <w:r>
        <w:rPr>
          <w:i/>
        </w:rPr>
        <w:t>Он спрашивает не «как вам». Он спрашивает «понравилось ли».</w:t>
      </w:r>
    </w:p>
    <w:p>
      <w:pPr>
        <w:jc w:val="both"/>
      </w:pPr>
      <w:r>
        <w:t>— Я восхищён, — говорю я честно. — И мне ни разу не стало никого жалко.</w:t>
      </w:r>
    </w:p>
    <w:p>
      <w:pPr>
        <w:jc w:val="both"/>
      </w:pPr>
      <w:r>
        <w:t>Он смотрит на меня и медленно улыбается.</w:t>
      </w:r>
    </w:p>
    <w:p>
      <w:pPr>
        <w:jc w:val="both"/>
      </w:pPr>
      <w:r>
        <w:t>— Ну вот, — говорит он с явным удовольствием. — Хоть один.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Гавриил, — говорю я, — можно профессиональный вопрос?</w:t>
      </w:r>
    </w:p>
    <w:p>
      <w:pPr>
        <w:jc w:val="both"/>
      </w:pPr>
      <w:r>
        <w:t>— Валяйте.</w:t>
      </w:r>
    </w:p>
    <w:p>
      <w:pPr>
        <w:jc w:val="both"/>
      </w:pPr>
      <w:r>
        <w:t>— Как вы себя чувствуете?</w:t>
      </w:r>
    </w:p>
    <w:p>
      <w:pPr>
        <w:jc w:val="both"/>
      </w:pPr>
      <w:r>
        <w:t>— Прекрасно.</w:t>
      </w:r>
    </w:p>
    <w:p>
      <w:pPr>
        <w:jc w:val="both"/>
      </w:pPr>
      <w:r>
        <w:t>— Я не про вежливость.</w:t>
      </w:r>
    </w:p>
    <w:p>
      <w:pPr>
        <w:jc w:val="both"/>
      </w:pPr>
      <w:r>
        <w:t>— И я не про вежливость. — Он ставит нетронутый бокал на подоконник. — Я вам объясню, вам это будет любопытно. Двадцать лет я жил как человек, у которого болит зуб. Постоянно, фоном, каждую минуту. Работал, снимал, получал премии — и всё время немножко болело. — Он разводит руками. — А две недели назад перестало.</w:t>
      </w:r>
    </w:p>
    <w:p>
      <w:pPr>
        <w:jc w:val="both"/>
      </w:pPr>
      <w:r>
        <w:t>— Что-то произошло?</w:t>
      </w:r>
    </w:p>
    <w:p>
      <w:pPr>
        <w:jc w:val="both"/>
      </w:pPr>
      <w:r>
        <w:t>— Ничего особенного. Я поругался с одним мальчиком, наговорил ему гадостей и опозорился при семидесяти свидетелях. — Он говорит это легко. — И понял, что мне всё равно. Понимаете? Всю жизнь мне было не всё равно, а тут стало.</w:t>
      </w:r>
    </w:p>
    <w:p>
      <w:pPr>
        <w:jc w:val="both"/>
      </w:pPr>
      <w:r>
        <w:t>— И вы считаете это выздоровлением.</w:t>
      </w:r>
    </w:p>
    <w:p>
      <w:pPr>
        <w:jc w:val="both"/>
      </w:pPr>
      <w:r>
        <w:t>— А вы считаете иначе?</w:t>
      </w:r>
    </w:p>
    <w:p>
      <w:pPr>
        <w:jc w:val="both"/>
      </w:pPr>
      <w:r>
        <w:t>Я молчу.</w:t>
      </w:r>
    </w:p>
    <w:p>
      <w:pPr>
        <w:jc w:val="both"/>
      </w:pPr>
      <w:r>
        <w:rPr>
          <w:i/>
        </w:rPr>
        <w:t>Он прав. По всем формальным признакам он прав, и любой мой коллега, послушав этот разговор, подписался бы под словом «выздоровление».</w:t>
      </w:r>
    </w:p>
    <w:p>
      <w:pPr>
        <w:jc w:val="both"/>
      </w:pPr>
      <w:r>
        <w:rPr>
          <w:i/>
        </w:rPr>
        <w:t>Человек перестал зависеть от чужой оценки. Человек избавился от нарциссической уязвимости, на которую уходили все его силы. Человек начал спать. За это платят годами терапии и почти никогда не получают.</w:t>
      </w:r>
    </w:p>
    <w:p>
      <w:pPr>
        <w:jc w:val="both"/>
      </w:pPr>
      <w:r>
        <w:rPr>
          <w:i/>
        </w:rPr>
        <w:t>Он получил за одну секунду. Бесплатно.</w:t>
      </w:r>
    </w:p>
    <w:p>
      <w:pPr>
        <w:jc w:val="both"/>
      </w:pPr>
      <w:r>
        <w:rPr>
          <w:i/>
        </w:rPr>
        <w:t>И вот тут вся моя профессия поднимает голову и говорит: так не бывает.</w:t>
      </w:r>
    </w:p>
    <w:p>
      <w:pPr>
        <w:jc w:val="both"/>
      </w:pPr>
      <w:r>
        <w:t>— Гавриил. У любого улучшения есть цена. Всегда. Если что-то ушло, обычно уходит не только оно.</w:t>
      </w:r>
    </w:p>
    <w:p>
      <w:pPr>
        <w:jc w:val="both"/>
      </w:pPr>
      <w:r>
        <w:t>— Разумно, — кивает он. — Что, по-вашему, ушло?</w:t>
      </w:r>
    </w:p>
    <w:p>
      <w:pPr>
        <w:jc w:val="both"/>
      </w:pPr>
      <w:r>
        <w:t>— Не знаю, — говорю я. — Вам виднее.</w:t>
      </w:r>
    </w:p>
    <w:p>
      <w:pPr>
        <w:jc w:val="both"/>
      </w:pPr>
      <w:r>
        <w:t>Он думает — по-настоящему, несколько секунд, глядя куда-то поверх зала.</w:t>
      </w:r>
    </w:p>
    <w:p>
      <w:pPr>
        <w:jc w:val="both"/>
      </w:pPr>
      <w:r>
        <w:t>— Знаете, — говорит он наконец, — я в среду смотрел на монтаже сцену, где умирает мальчик. Я эту сцену снимал сам, я её выстроил кадр за кадром, я знаю в ней каждую секунду. — Он поворачивается ко мне. — И поймал себя на том, что не понимаю, зачем зрителю будет грустно. То есть я знаю, что будет. Я это рассчитал. А зачем — не понимаю.</w:t>
      </w:r>
    </w:p>
    <w:p>
      <w:pPr>
        <w:jc w:val="both"/>
      </w:pPr>
      <w:r>
        <w:t>Он говорит это без всякой тревоги. Как сообщают о забавном.</w:t>
      </w:r>
    </w:p>
    <w:p>
      <w:pPr>
        <w:jc w:val="both"/>
      </w:pPr>
      <w:r>
        <w:t>— И вас это не пугает? — спрашиваю я.</w:t>
      </w:r>
    </w:p>
    <w:p>
      <w:pPr>
        <w:jc w:val="both"/>
      </w:pPr>
      <w:r>
        <w:t>— А должно?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Ко мне подходит Лили, берёт под руку, что-то говорит про такси.</w:t>
      </w:r>
    </w:p>
    <w:p>
      <w:pPr>
        <w:jc w:val="both"/>
      </w:pPr>
      <w:r>
        <w:t>Гавриил кланяется ей — коротко, безупречно вежливо, — и в этот момент я на секунду вижу его лицо в профиль, у самого окна, где свет с улицы.</w:t>
      </w:r>
    </w:p>
    <w:p>
      <w:pPr>
        <w:jc w:val="both"/>
      </w:pPr>
      <w:r>
        <w:t>Ничего особенного.</w:t>
      </w:r>
    </w:p>
    <w:p>
      <w:pPr>
        <w:jc w:val="both"/>
      </w:pPr>
      <w:r>
        <w:t>Просто немолодой седеющий человек в чёрном, который смотрит в стекло.</w:t>
      </w:r>
    </w:p>
    <w:p>
      <w:pPr>
        <w:jc w:val="both"/>
      </w:pPr>
      <w:r>
        <w:rPr>
          <w:i/>
        </w:rPr>
        <w:t>В стекле нет ничего. Я специально смотрю. Отражение зала, люстра, чьи-то спины.</w:t>
      </w:r>
    </w:p>
    <w:p>
      <w:pPr>
        <w:jc w:val="both"/>
      </w:pPr>
      <w:r>
        <w:rPr>
          <w:i/>
        </w:rPr>
        <w:t>И всё-таки я стою на этом месте на две секунды дольше, чем нужно, и мне очень не хочется отворачиваться от него первым.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машине Лили говорит про фильм, про платье женщины из совета, про то, что нас звали в четверг ещё куда-то.</w:t>
      </w:r>
    </w:p>
    <w:p>
      <w:pPr>
        <w:jc w:val="both"/>
      </w:pPr>
      <w:r>
        <w:t>Я смотрю в окно.</w:t>
      </w:r>
    </w:p>
    <w:p>
      <w:pPr>
        <w:jc w:val="both"/>
      </w:pPr>
      <w:r>
        <w:rPr>
          <w:i/>
        </w:rPr>
        <w:t>Я сегодня видел то, что в моей профессии называется «слишком хороший результат».</w:t>
      </w:r>
    </w:p>
    <w:p>
      <w:pPr>
        <w:jc w:val="both"/>
      </w:pPr>
      <w:r>
        <w:rPr>
          <w:i/>
        </w:rPr>
        <w:t>Нас учат этому на третьем курсе, на одной короткой лекции, которую все забывают. Если пациент выздоравливает быстрее, чем позволяет механизм болезни, — это не выздоровление. Это либо ошибка диагноза, либо симптом сменил форму.</w:t>
      </w:r>
    </w:p>
    <w:p>
      <w:pPr>
        <w:jc w:val="both"/>
      </w:pPr>
      <w:r>
        <w:rPr>
          <w:i/>
        </w:rPr>
        <w:t>Я знаю ещё одно.</w:t>
      </w:r>
    </w:p>
    <w:p>
      <w:pPr>
        <w:jc w:val="both"/>
      </w:pPr>
      <w:r>
        <w:rPr>
          <w:i/>
        </w:rPr>
        <w:t>Когда человек с двадцатилетней нарциссической раной вдруг перестаёт зависеть от чужого мнения — он не становится свободным.</w:t>
      </w:r>
    </w:p>
    <w:p>
      <w:pPr>
        <w:jc w:val="both"/>
      </w:pPr>
      <w:r>
        <w:rPr>
          <w:i/>
        </w:rPr>
        <w:t>Он становится опасным. Потому что единственное, что удерживало его в рамках, было желание нравиться.</w:t>
      </w:r>
    </w:p>
    <w:p>
      <w:pPr>
        <w:jc w:val="both"/>
      </w:pPr>
      <w:r>
        <w:t>Я достаю телефон и пишу Афине: «Поставь Гавриила на ближайшее окно, если он попросится».</w:t>
      </w:r>
    </w:p>
    <w:p>
      <w:pPr>
        <w:jc w:val="both"/>
      </w:pPr>
      <w:r>
        <w:t>Она отвечает через минуту, хотя половина двенадцатого:</w:t>
      </w:r>
    </w:p>
    <w:p>
      <w:pPr>
        <w:jc w:val="both"/>
      </w:pPr>
      <w:r>
        <w:rPr>
          <w:i/>
        </w:rPr>
        <w:t>«Он уже просился. Завтра он не может. На следующей неделе».</w:t>
      </w:r>
    </w:p>
    <w:p>
      <w:pPr>
        <w:jc w:val="both"/>
      </w:pPr>
      <w:r>
        <w:t>И через паузу второе сообщение:</w:t>
      </w:r>
    </w:p>
    <w:p>
      <w:pPr>
        <w:jc w:val="both"/>
      </w:pPr>
      <w:r>
        <w:rPr>
          <w:i/>
        </w:rPr>
        <w:t>«Михаил Иосифович, а можно я в тот день не буду его записывать в приёмной? Я его в календарь поставлю, а сама уйду за кофе».</w:t>
      </w:r>
    </w:p>
    <w:p>
      <w:pPr>
        <w:jc w:val="both"/>
      </w:pPr>
      <w:r>
        <w:t>Я смотрю на экран.</w:t>
      </w:r>
    </w:p>
    <w:p>
      <w:pPr>
        <w:jc w:val="both"/>
      </w:pPr>
      <w:r>
        <w:rPr>
          <w:i/>
        </w:rPr>
        <w:t>Девятнадцать лет. Учится на актрису. Дурная память, которая всё держит.</w:t>
      </w:r>
    </w:p>
    <w:p>
      <w:pPr>
        <w:jc w:val="both"/>
      </w:pPr>
      <w:r>
        <w:t>Я пишу: «Можно».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девятнадцатая. Цветы вянут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АФИНА ·</w:t>
      </w:r>
    </w:p>
    <w:p>
      <w:pPr>
        <w:jc w:val="both"/>
      </w:pPr>
      <w:r>
        <w:t>Цветы она заметила в среду.</w:t>
      </w:r>
    </w:p>
    <w:p>
      <w:pPr>
        <w:jc w:val="both"/>
      </w:pPr>
      <w:r>
        <w:t>Три горшка на подоконнике в приёмной: фиалка, толстянка и та высокая, у которой листья похожи на раскрытые ладони и название которой она так и не запомнила. Она поливала их по вторникам и пятницам и раз в день обходила с пульверизатором — не потому, что им это было нужно, а потому, что в кабинете, где целыми днями говорят о плохом, должно хоть что-то дышать.</w:t>
      </w:r>
    </w:p>
    <w:p>
      <w:pPr>
        <w:jc w:val="both"/>
      </w:pPr>
      <w:r>
        <w:t>В среду у высокой опустились нижние листья.</w:t>
      </w:r>
    </w:p>
    <w:p>
      <w:pPr>
        <w:jc w:val="both"/>
      </w:pPr>
      <w:r>
        <w:t>В четверг они пожелтели по краю, а у фиалки почернела середина.</w:t>
      </w:r>
    </w:p>
    <w:p>
      <w:pPr>
        <w:jc w:val="both"/>
      </w:pPr>
      <w:r>
        <w:t>Она проверила всё, что положено: землю, поддон, батарею, сквозняк из окна. Земля влажная. Батарея тёплая, как всегда. Сквозняка нет.</w:t>
      </w:r>
    </w:p>
    <w:p>
      <w:pPr>
        <w:jc w:val="both"/>
      </w:pPr>
      <w:r>
        <w:t>В пятницу она принесла из дома новую землю и пересадила фиалку. К вечеру фиалка легла.</w:t>
      </w:r>
    </w:p>
    <w:p>
      <w:pPr>
        <w:jc w:val="both"/>
      </w:pPr>
      <w:r>
        <w:t>В понедельник утром высокая стояла голая, с тремя листьями, а толстянка — толстянка, которую, как известно, невозможно убить, — осыпалась при первом же прикосновении.</w:t>
      </w:r>
    </w:p>
    <w:p>
      <w:pPr>
        <w:jc w:val="both"/>
      </w:pPr>
      <w:r>
        <w:t>Афина стояла над подоконником с пульверизатором в руке и очень долго не двигалась.</w:t>
      </w:r>
    </w:p>
    <w:p>
      <w:pPr>
        <w:jc w:val="both"/>
      </w:pPr>
      <w:r>
        <w:t>Потом поставила пульверизатор, вымыла руки и посмотрела в календарь.</w:t>
      </w:r>
    </w:p>
    <w:p>
      <w:pPr>
        <w:jc w:val="both"/>
      </w:pPr>
      <w:r>
        <w:t>Приёма у доктора не было до двух. До двух ещё три часа.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пришёл в одиннадцать.</w:t>
      </w:r>
    </w:p>
    <w:p>
      <w:pPr>
        <w:jc w:val="both"/>
      </w:pPr>
      <w:r>
        <w:t>Без записи и без стука — просто открыл дверь и вошёл, впустив за собой холод из коридора, где было натоплено.</w:t>
      </w:r>
    </w:p>
    <w:p>
      <w:pPr>
        <w:jc w:val="both"/>
      </w:pPr>
      <w:r>
        <w:t>Высокий, седеющий, в чёрном пальто до полу.</w:t>
      </w:r>
    </w:p>
    <w:p>
      <w:pPr>
        <w:jc w:val="both"/>
      </w:pPr>
      <w:r>
        <w:t>— Доброе утро, — сказал он. — Мне нужен доктор.</w:t>
      </w:r>
    </w:p>
    <w:p>
      <w:pPr>
        <w:jc w:val="both"/>
      </w:pPr>
      <w:r>
        <w:t>Афина не встала.</w:t>
      </w:r>
    </w:p>
    <w:p>
      <w:pPr>
        <w:jc w:val="both"/>
      </w:pPr>
      <w:r>
        <w:t>Она сидела за своим столом, положив руки на клавиатуру, и смотрела на него — не на лицо, а чуть выше и чуть в сторону, как смотрят на человека, стоящего против солнца.</w:t>
      </w:r>
    </w:p>
    <w:p>
      <w:pPr>
        <w:jc w:val="both"/>
      </w:pPr>
      <w:r>
        <w:t>— Его нет, — сказала она.</w:t>
      </w:r>
    </w:p>
    <w:p>
      <w:pPr>
        <w:jc w:val="both"/>
      </w:pPr>
      <w:r>
        <w:t>— Я подожду.</w:t>
      </w:r>
    </w:p>
    <w:p>
      <w:pPr>
        <w:jc w:val="both"/>
      </w:pPr>
      <w:r>
        <w:t>— Он не будет сегодня принимать.</w:t>
      </w:r>
    </w:p>
    <w:p>
      <w:pPr>
        <w:jc w:val="both"/>
      </w:pPr>
      <w:r>
        <w:t>— Тогда я подожду до завтра. — Он улыбнулся. — Я никуда не тороплюсь.</w:t>
      </w:r>
    </w:p>
    <w:p>
      <w:pPr>
        <w:jc w:val="both"/>
      </w:pPr>
      <w:r>
        <w:t>Он снял пальто и сел в кресло для посетителей — свободно, положив ногу на ногу, оглядывая приёмную с вежливым любопытством человека, впервые попавшего в чужую квартиру.</w:t>
      </w:r>
    </w:p>
    <w:p>
      <w:pPr>
        <w:jc w:val="both"/>
      </w:pPr>
      <w:r>
        <w:t>Его взгляд дошёл до подоконника и остановился.</w:t>
      </w:r>
    </w:p>
    <w:p>
      <w:pPr>
        <w:jc w:val="both"/>
      </w:pPr>
      <w:r>
        <w:t>— Ай-яй-яй, — сказал он с искренним сожалением. — Не уберегли.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медленно закрыла крышку ноутбука.</w:t>
      </w:r>
    </w:p>
    <w:p>
      <w:pPr>
        <w:jc w:val="both"/>
      </w:pPr>
      <w:r>
        <w:t>— Как же тебя не узнать, — сказала она.</w:t>
      </w:r>
    </w:p>
    <w:p>
      <w:pPr>
        <w:jc w:val="both"/>
      </w:pPr>
      <w:r>
        <w:t>Он повернул к ней голову.</w:t>
      </w:r>
    </w:p>
    <w:p>
      <w:pPr>
        <w:jc w:val="both"/>
      </w:pPr>
      <w:r>
        <w:t>Секунду в приёмной ничего не происходило. За окном шёл дождь, в трубе гудело, где-то этажом ниже ездил лифт.</w:t>
      </w:r>
    </w:p>
    <w:p>
      <w:pPr>
        <w:jc w:val="both"/>
      </w:pPr>
      <w:r>
        <w:t>Потом он рассмеялся — тихо, с настоящим удовольствием.</w:t>
      </w:r>
    </w:p>
    <w:p>
      <w:pPr>
        <w:jc w:val="both"/>
      </w:pPr>
      <w:r>
        <w:t>— Надо же, — сказал он. — А я всё думал, что мне тут не нравится.</w:t>
      </w:r>
    </w:p>
    <w:p>
      <w:pPr>
        <w:jc w:val="both"/>
      </w:pPr>
      <w:r>
        <w:t>— Что ты хочешь?</w:t>
      </w:r>
    </w:p>
    <w:p>
      <w:pPr>
        <w:jc w:val="both"/>
      </w:pPr>
      <w:r>
        <w:t>— Ничего особенного. — Он развёл руками. — Поговорить с доктором. Я его пациент, между прочим, у меня и карта заведена. Одна страница, но заведена.</w:t>
      </w:r>
    </w:p>
    <w:p>
      <w:pPr>
        <w:jc w:val="both"/>
      </w:pPr>
      <w:r>
        <w:t>— Ты пришёл не разговаривать.</w:t>
      </w:r>
    </w:p>
    <w:p>
      <w:pPr>
        <w:jc w:val="both"/>
      </w:pPr>
      <w:r>
        <w:t>— Я пришёл разговаривать, — сказал он мягко. — Это ты пришла драться. Разница между нами именно в этом и всегда была.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встала.</w:t>
      </w:r>
    </w:p>
    <w:p>
      <w:pPr>
        <w:jc w:val="both"/>
      </w:pPr>
      <w:r>
        <w:t>Она была невысокая, худая девятнадцатилетняя девочка в свитере с растянутыми рукавами, и, когда она вышла из-за стола, он не двинулся с места и продолжал сидеть, закинув ногу на ногу.</w:t>
      </w:r>
    </w:p>
    <w:p>
      <w:pPr>
        <w:jc w:val="both"/>
      </w:pPr>
      <w:r>
        <w:t>— Ты знаешь правила лучше меня, — сказал он лениво. — Пока я в этом теле, ты и пальцем меня не тронешь. Это его тело. Он сам меня впустил, при семидесяти свидетелях, добровольно, вслух. — Он улыбнулся. — Ты не имеешь права навредить человеку. Ты ничего мне не сделаешь.</w:t>
      </w:r>
    </w:p>
    <w:p>
      <w:pPr>
        <w:jc w:val="both"/>
      </w:pPr>
      <w:r>
        <w:t>— Убить я тебя не могу, — сказала Афина.</w:t>
      </w:r>
    </w:p>
    <w:p>
      <w:pPr>
        <w:jc w:val="both"/>
      </w:pPr>
      <w:r>
        <w:t>— Вот именно.</w:t>
      </w:r>
    </w:p>
    <w:p>
      <w:pPr>
        <w:jc w:val="both"/>
      </w:pPr>
      <w:r>
        <w:t>— Но раздробить все двести пятьдесят твоих костей вдребезги я могу, — сказала она тем же ровным голосом, каким говорила по телефону с пациентами. — Все до одной. Тело срастётся, я знаю. Оно человеческое, оно заживёт за полгода. А тебе будет очень больно, гарантирую.</w:t>
      </w:r>
    </w:p>
    <w:p>
      <w:pPr>
        <w:jc w:val="both"/>
      </w:pPr>
      <w:r>
        <w:t>Улыбка у него не исчезла.</w:t>
      </w:r>
    </w:p>
    <w:p>
      <w:pPr>
        <w:jc w:val="both"/>
      </w:pPr>
      <w:r>
        <w:t>Но что-то в комнате изменилось: воздух сделался плотнее, как перед грозой, и лифт этажом ниже остановился и больше не поехал.</w:t>
      </w:r>
    </w:p>
    <w:p>
      <w:pPr>
        <w:jc w:val="both"/>
      </w:pPr>
      <w:r>
        <w:t>— Ты не станешь, — сказал он. — Из-за него.</w:t>
      </w:r>
    </w:p>
    <w:p>
      <w:pPr>
        <w:jc w:val="both"/>
      </w:pPr>
      <w:r>
        <w:t>— Из-за него, — согласилась она. — Поэтому я предлагаю тебе выйти отсюда самому.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встал.</w:t>
      </w:r>
    </w:p>
    <w:p>
      <w:pPr>
        <w:jc w:val="both"/>
      </w:pPr>
      <w:r>
        <w:t>Он был выше её на две головы, и он подошёл близко — так близко, что она видела на его пальто мелкие капли, которые не высохли в тепле и не собирались высыхать.</w:t>
      </w:r>
    </w:p>
    <w:p>
      <w:pPr>
        <w:jc w:val="both"/>
      </w:pPr>
      <w:r>
        <w:t>— Знаешь, что мне в вас всегда нравилось, — сказал он негромко. — Вы приходите слишком поздно и уходите слишком рано. Вы приставлены к ним, вы дышите им в затылок, вы держите их за руку — и всё равно каждый раз опаздываете ровно на одну секунду. — Он наклонил голову. — Скажи, ты сколько при нём? Год?</w:t>
      </w:r>
    </w:p>
    <w:p>
      <w:pPr>
        <w:jc w:val="both"/>
      </w:pPr>
      <w:r>
        <w:t>Афина не ответила.</w:t>
      </w:r>
    </w:p>
    <w:p>
      <w:pPr>
        <w:jc w:val="both"/>
      </w:pPr>
      <w:r>
        <w:t>— Год, — сказал он удовлетворённо. — И где ты была двадцать три года назад, в октябре?</w:t>
      </w:r>
    </w:p>
    <w:p>
      <w:pPr>
        <w:jc w:val="both"/>
      </w:pPr>
      <w:r>
        <w:t>Она не отшатнулась.</w:t>
      </w:r>
    </w:p>
    <w:p>
      <w:pPr>
        <w:jc w:val="both"/>
      </w:pPr>
      <w:r>
        <w:t>Она стояла и смотрела ему в лицо, и в её лице ничего не дрогнуло, — только пальцы у опущенной руки медленно сжались в кулак и разжались обратно.</w:t>
      </w:r>
    </w:p>
    <w:p>
      <w:pPr>
        <w:jc w:val="both"/>
      </w:pPr>
      <w:r>
        <w:t>— Уходи, — сказала она.</w:t>
      </w:r>
    </w:p>
    <w:p>
      <w:pPr>
        <w:jc w:val="both"/>
      </w:pPr>
      <w:r>
        <w:t>— Ухожу, — согласился он и взял пальто. — Мне и правда пора, у меня монтаж. Передай доктору, что я запишусь по правилам, через календарь, как все люди.</w:t>
      </w:r>
    </w:p>
    <w:p>
      <w:pPr>
        <w:jc w:val="both"/>
      </w:pPr>
      <w:r>
        <w:t>Он был уже у двери, когда обернулся.</w:t>
      </w:r>
    </w:p>
    <w:p>
      <w:pPr>
        <w:jc w:val="both"/>
      </w:pPr>
      <w:r>
        <w:t>— Цветы жалко, — сказал он. — Я не нарочно. Оно само.</w:t>
      </w:r>
    </w:p>
    <w:p>
      <w:pPr>
        <w:jc w:val="both"/>
      </w:pPr>
      <w:r>
        <w:t>Дверь закрылась.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стояла посреди приёмной ещё минуты три.</w:t>
      </w:r>
    </w:p>
    <w:p>
      <w:pPr>
        <w:jc w:val="both"/>
      </w:pPr>
      <w:r>
        <w:t>Потом подошла к окну, открыла его настежь — на улице лил дождь, и в комнату потянуло мокрым асфальтом, — и постояла у открытого окна, пока не замёрзли руки.</w:t>
      </w:r>
    </w:p>
    <w:p>
      <w:pPr>
        <w:jc w:val="both"/>
      </w:pPr>
      <w:r>
        <w:t>Потом закрыла, вытерла подоконник, собрала осыпавшуюся толстянку в бумажный пакет и вынесла в мусор на лестнице.</w:t>
      </w:r>
    </w:p>
    <w:p>
      <w:pPr>
        <w:jc w:val="both"/>
      </w:pPr>
      <w:r>
        <w:t>Потом села за стол, открыла ноутбук и продолжила составлять расписание на следующую неделю.</w:t>
      </w:r>
    </w:p>
    <w:p>
      <w:pPr>
        <w:jc w:val="both"/>
      </w:pPr>
      <w:r>
        <w:t>Пальцы у неё дрожали ровно до третьей строки, а с четвёртой перестали.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Доктор пришёл в час.</w:t>
      </w:r>
    </w:p>
    <w:p>
      <w:pPr>
        <w:jc w:val="both"/>
      </w:pPr>
      <w:r>
        <w:t>— Ну как? — спросил он, вешая пальто. — Тихо?</w:t>
      </w:r>
    </w:p>
    <w:p>
      <w:pPr>
        <w:jc w:val="both"/>
      </w:pPr>
      <w:r>
        <w:t>— Тихо, — сказала Афина.</w:t>
      </w:r>
    </w:p>
    <w:p>
      <w:pPr>
        <w:jc w:val="both"/>
      </w:pPr>
      <w:r>
        <w:t>Он остановился у подоконника.</w:t>
      </w:r>
    </w:p>
    <w:p>
      <w:pPr>
        <w:jc w:val="both"/>
      </w:pPr>
      <w:r>
        <w:t>— А что с цветами?</w:t>
      </w:r>
    </w:p>
    <w:p>
      <w:pPr>
        <w:jc w:val="both"/>
      </w:pPr>
      <w:r>
        <w:t>— Не знаю. — Она пожала плечами. — Залила, наверное. Или земля плохая. Я новые куплю.</w:t>
      </w:r>
    </w:p>
    <w:p>
      <w:pPr>
        <w:jc w:val="both"/>
      </w:pPr>
      <w:r>
        <w:t>— Купи. — Он посмотрел на голые горшки ещё секунду и пошёл в кабинет. — Только не фиалку, я на них чихаю.</w:t>
      </w:r>
    </w:p>
    <w:p>
      <w:pPr>
        <w:jc w:val="both"/>
      </w:pPr>
      <w:r>
        <w:t>— Хорошо.</w:t>
      </w:r>
    </w:p>
    <w:p>
      <w:pPr>
        <w:jc w:val="both"/>
      </w:pPr>
      <w:r>
        <w:t>Дверь кабинета закрылась.</w:t>
      </w:r>
    </w:p>
    <w:p>
      <w:pPr>
        <w:jc w:val="both"/>
      </w:pPr>
      <w:r>
        <w:t>Афина посмотрела на эту дверь, за которой сидел человек, который умел читать людей по кольцу, по шнуркам и по тому, как они кладут телефон.</w:t>
      </w:r>
    </w:p>
    <w:p>
      <w:pPr>
        <w:jc w:val="both"/>
      </w:pPr>
      <w:r>
        <w:rPr>
          <w:i/>
        </w:rPr>
        <w:t>Я не могу тебе сказать.</w:t>
      </w:r>
    </w:p>
    <w:p>
      <w:pPr>
        <w:jc w:val="both"/>
      </w:pPr>
      <w:r>
        <w:rPr>
          <w:i/>
        </w:rPr>
        <w:t>Не потому что не хочу. Я хочу так, что у меня сводит скулы. Я хочу вбежать туда и рассказать всё: и про то, кто был здесь час назад, и про то, кто такая я, и что я стою у тебя за плечом не год, а гораздо дольше, и что в тот октябрь я была в трёх кварталах и опоздала на семь минут, и что я помню эти семь минут до сих пор.</w:t>
      </w:r>
    </w:p>
    <w:p>
      <w:pPr>
        <w:jc w:val="both"/>
      </w:pPr>
      <w:r>
        <w:rPr>
          <w:i/>
        </w:rPr>
        <w:t>Нельзя.</w:t>
      </w:r>
    </w:p>
    <w:p>
      <w:pPr>
        <w:jc w:val="both"/>
      </w:pPr>
      <w:r>
        <w:rPr>
          <w:i/>
        </w:rPr>
        <w:t>Не потому что запрещено — потому что бесполезно. Ты не поверишь ни единому слову. Ты человек, который верит только тому, что проверил сам, и в этом твоя сила, и в этом всё дело: тебе нельзя рассказать. Тебе можно только дать увидеть.</w:t>
      </w:r>
    </w:p>
    <w:p>
      <w:pPr>
        <w:jc w:val="both"/>
      </w:pPr>
      <w:r>
        <w:rPr>
          <w:i/>
        </w:rPr>
        <w:t>А увидеть ты сможешь, только когда сам подойдёшь к краю.</w:t>
      </w:r>
    </w:p>
    <w:p>
      <w:pPr>
        <w:jc w:val="both"/>
      </w:pPr>
      <w:r>
        <w:rPr>
          <w:i/>
        </w:rPr>
        <w:t>И я не имею права тебя туда подтолкнуть.</w:t>
      </w:r>
    </w:p>
    <w:p>
      <w:pPr>
        <w:jc w:val="both"/>
      </w:pPr>
      <w:r>
        <w:t>Она открыла календарь на следующей неделе, нашла свободное окно во вторник и вписала туда одну строчку.</w:t>
      </w:r>
    </w:p>
    <w:p>
      <w:pPr>
        <w:jc w:val="both"/>
      </w:pPr>
      <w:r>
        <w:t>Потом посмотрела на неё.</w:t>
      </w:r>
    </w:p>
    <w:p>
      <w:pPr>
        <w:jc w:val="both"/>
      </w:pPr>
      <w:r>
        <w:t>И приписала себе, в личных заметках, там, где никто не увидит: «Во вторник быть в приёмной. Не уходить за кофе».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двадцатая. Полёт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Вторник, одиннадцать утра.</w:t>
      </w:r>
    </w:p>
    <w:p>
      <w:pPr>
        <w:jc w:val="both"/>
      </w:pPr>
      <w:r>
        <w:t>Афина не ушла за кофе. Она сидит за своим столом, когда он приходит, и провожает его до двери кабинета, чего не делает никогда, и закрывает за ним дверь сама.</w:t>
      </w:r>
    </w:p>
    <w:p>
      <w:pPr>
        <w:jc w:val="both"/>
      </w:pPr>
      <w:r>
        <w:t>Гавриил садится в кресло напротив.</w:t>
      </w:r>
    </w:p>
    <w:p>
      <w:pPr>
        <w:jc w:val="both"/>
      </w:pPr>
      <w:r>
        <w:t>— У меня час? — спрашивает он.</w:t>
      </w:r>
    </w:p>
    <w:p>
      <w:pPr>
        <w:jc w:val="both"/>
      </w:pPr>
      <w:r>
        <w:t>— У вас час.</w:t>
      </w:r>
    </w:p>
    <w:p>
      <w:pPr>
        <w:jc w:val="both"/>
      </w:pPr>
      <w:r>
        <w:t>— Хорошо. — Он смотрит на меня очень внимательно. — Тогда давайте без вступлений. Вы меня боитесь.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Первое правило: не отрицать то, что верно.</w:t>
      </w:r>
    </w:p>
    <w:p>
      <w:pPr>
        <w:jc w:val="both"/>
      </w:pPr>
      <w:r>
        <w:t>— Я вас опасаюсь, — говорю я. — Это не одно и то же.</w:t>
      </w:r>
    </w:p>
    <w:p>
      <w:pPr>
        <w:jc w:val="both"/>
      </w:pPr>
      <w:r>
        <w:t>— Чем же?</w:t>
      </w:r>
    </w:p>
    <w:p>
      <w:pPr>
        <w:jc w:val="both"/>
      </w:pPr>
      <w:r>
        <w:t>— Страх — реакция на угрозу. Опасение — на непонятное.</w:t>
      </w:r>
    </w:p>
    <w:p>
      <w:pPr>
        <w:jc w:val="both"/>
      </w:pPr>
      <w:r>
        <w:t>— Значит, я непонятный. — Он кивает, довольный. — Отлично. Что именно?</w:t>
      </w:r>
    </w:p>
    <w:p>
      <w:pPr>
        <w:jc w:val="both"/>
      </w:pPr>
      <w:r>
        <w:t>— Скорость, — говорю я. — Люди так быстро не меняются, Гавриил. Ни в хорошую сторону, ни в плохую. Психика — вещь вязкая, у неё есть инерция. Всё, что происходит мгновенно, обычно означает, что мы смотрим не на то.</w:t>
      </w:r>
    </w:p>
    <w:p>
      <w:pPr>
        <w:jc w:val="both"/>
      </w:pPr>
      <w:r>
        <w:t>— А на что надо смотреть?</w:t>
      </w:r>
    </w:p>
    <w:p>
      <w:pPr>
        <w:jc w:val="both"/>
      </w:pPr>
      <w:r>
        <w:t>— Я не знаю, — говорю я честно. — И мне это не нравится.</w:t>
      </w:r>
    </w:p>
    <w:p>
      <w:pPr>
        <w:jc w:val="both"/>
      </w:pPr>
      <w:r>
        <w:t>Он смеётся — коротко и вполне искренне.</w:t>
      </w:r>
    </w:p>
    <w:p>
      <w:pPr>
        <w:jc w:val="both"/>
      </w:pPr>
      <w:r>
        <w:t>— Вот за это я к вам и хожу. Все остальные врут в лицо.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он говорит минут двадцать, и говорит странно.</w:t>
      </w:r>
    </w:p>
    <w:p>
      <w:pPr>
        <w:jc w:val="both"/>
      </w:pPr>
      <w:r>
        <w:t>Он перескакивает. Он никогда не перескакивал — он строил речь как эпизод, с началом и концом. Сейчас он начинает про монтаж, уходит в детство, оттуда в какой-то давний разговор с матерью, потом резко:</w:t>
      </w:r>
    </w:p>
    <w:p>
      <w:pPr>
        <w:jc w:val="both"/>
      </w:pPr>
      <w:r>
        <w:t>— Вы верите, что человек может помнить то, чего с ним не было?</w:t>
      </w:r>
    </w:p>
    <w:p>
      <w:pPr>
        <w:jc w:val="both"/>
      </w:pPr>
      <w:r>
        <w:t>— В каком смысле?</w:t>
      </w:r>
    </w:p>
    <w:p>
      <w:pPr>
        <w:jc w:val="both"/>
      </w:pPr>
      <w:r>
        <w:t>— В прямом. — Он подаётся вперёд. — Мне последние дни снится одно и то же. Не сюжет, ощущение. Что я откуда-то падаю. Долго. И падение это не страшное, а… — Он ищет слово, и я вижу, что он ищет его по-настоящему. — Оскорбительное.</w:t>
      </w:r>
    </w:p>
    <w:p>
      <w:pPr>
        <w:jc w:val="both"/>
      </w:pPr>
      <w:r>
        <w:t>— Оскорбительное?</w:t>
      </w:r>
    </w:p>
    <w:p>
      <w:pPr>
        <w:jc w:val="both"/>
      </w:pPr>
      <w:r>
        <w:t>— Как будто меня понизили в должности, — говорит он и сам усмехается. — Смешно звучит.</w:t>
      </w:r>
    </w:p>
    <w:p>
      <w:pPr>
        <w:jc w:val="both"/>
      </w:pPr>
      <w:r>
        <w:t>Я записываю.</w:t>
      </w:r>
    </w:p>
    <w:p>
      <w:pPr>
        <w:jc w:val="both"/>
      </w:pPr>
      <w:r>
        <w:rPr>
          <w:i/>
        </w:rPr>
        <w:t>Ощущение падения при засыпании — миоклония, бывает у всех, усиливается при недосыпе. Ничего.</w:t>
      </w:r>
    </w:p>
    <w:p>
      <w:pPr>
        <w:jc w:val="both"/>
      </w:pPr>
      <w:r>
        <w:rPr>
          <w:i/>
        </w:rPr>
        <w:t>«Оскорбительное» — это уже не миоклония. Это нарциссическая обида, обёрнутая в телесный образ.</w:t>
      </w:r>
    </w:p>
    <w:p>
      <w:pPr>
        <w:jc w:val="both"/>
      </w:pPr>
      <w:r>
        <w:t>— Гавриил, вы спите?</w:t>
      </w:r>
    </w:p>
    <w:p>
      <w:pPr>
        <w:jc w:val="both"/>
      </w:pPr>
      <w:r>
        <w:t>— Прекрасно сплю. Четыре часа, и как новый.</w:t>
      </w:r>
    </w:p>
    <w:p>
      <w:pPr>
        <w:jc w:val="both"/>
      </w:pPr>
      <w:r>
        <w:t>— Раньше сколько?</w:t>
      </w:r>
    </w:p>
    <w:p>
      <w:pPr>
        <w:jc w:val="both"/>
      </w:pPr>
      <w:r>
        <w:t>— Раньше не спал вообще. — Он разводит руками. — Я же вам говорил: болело.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Скажите, — говорю я, — а сейчас у вас есть хоть что-нибудь, чего вам хочется?</w:t>
      </w:r>
    </w:p>
    <w:p>
      <w:pPr>
        <w:jc w:val="both"/>
      </w:pPr>
      <w:r>
        <w:t>Он задумывается — надолго, секунд на десять.</w:t>
      </w:r>
    </w:p>
    <w:p>
      <w:pPr>
        <w:jc w:val="both"/>
      </w:pPr>
      <w:r>
        <w:t>— Нет, — говорит он с некоторым удивлением. — Забавно. Нет.</w:t>
      </w:r>
    </w:p>
    <w:p>
      <w:pPr>
        <w:jc w:val="both"/>
      </w:pPr>
      <w:r>
        <w:t>— Совсем?</w:t>
      </w:r>
    </w:p>
    <w:p>
      <w:pPr>
        <w:jc w:val="both"/>
      </w:pPr>
      <w:r>
        <w:t>— Есть интерес, — уточняет он. — Мне интересно, чем кончится. Но это же не «хочется», правда? Хочется — это когда тянет. А меня не тянет.</w:t>
      </w:r>
    </w:p>
    <w:p>
      <w:pPr>
        <w:jc w:val="both"/>
      </w:pPr>
      <w:r>
        <w:rPr>
          <w:i/>
        </w:rPr>
        <w:t>Ангедония. Полная, чистая, без депрессивного фона.</w:t>
      </w:r>
    </w:p>
    <w:p>
      <w:pPr>
        <w:jc w:val="both"/>
      </w:pPr>
      <w:r>
        <w:rPr>
          <w:i/>
        </w:rPr>
        <w:t>Только депрессия так не выглядит. При депрессии человек страдает от того, что ему ничего не хочется. Он не страдает. Ему нравится.</w:t>
      </w:r>
    </w:p>
    <w:p>
      <w:pPr>
        <w:jc w:val="both"/>
      </w:pPr>
      <w:r>
        <w:t>— Гавриил. Я хочу, чтобы вас посмотрел врач.</w:t>
      </w:r>
    </w:p>
    <w:p>
      <w:pPr>
        <w:jc w:val="both"/>
      </w:pPr>
      <w:r>
        <w:t>— Психиатр?</w:t>
      </w:r>
    </w:p>
    <w:p>
      <w:pPr>
        <w:jc w:val="both"/>
      </w:pPr>
      <w:r>
        <w:t>— Да.</w:t>
      </w:r>
    </w:p>
    <w:p>
      <w:pPr>
        <w:jc w:val="both"/>
      </w:pPr>
      <w:r>
        <w:t>— Зачем?</w:t>
      </w:r>
    </w:p>
    <w:p>
      <w:pPr>
        <w:jc w:val="both"/>
      </w:pPr>
      <w:r>
        <w:t>— Затем, что я вижу набор признаков, который в моей профессии принято проверять, — говорю я ровно. — Я не ставлю диагнозов, я не имею права. Но я не буду вас вести дальше, пока вас не посмотрят.</w:t>
      </w:r>
    </w:p>
    <w:p>
      <w:pPr>
        <w:jc w:val="both"/>
      </w:pPr>
      <w:r>
        <w:t>Он смотрит на меня долго.</w:t>
      </w:r>
    </w:p>
    <w:p>
      <w:pPr>
        <w:jc w:val="both"/>
      </w:pPr>
      <w:r>
        <w:t>И вдруг говорит совершенно другим тоном — тише, теплее, почти дружески:</w:t>
      </w:r>
    </w:p>
    <w:p>
      <w:pPr>
        <w:jc w:val="both"/>
      </w:pPr>
      <w:r>
        <w:t>— Вы хороший человек, доктор. Правда. Вас мало таких осталось.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Мне можно выйти на балкон? — спрашивает он.</w:t>
      </w:r>
    </w:p>
    <w:p>
      <w:pPr>
        <w:jc w:val="both"/>
      </w:pPr>
      <w:r>
        <w:t>Я поднимаю глаза.</w:t>
      </w:r>
    </w:p>
    <w:p>
      <w:pPr>
        <w:jc w:val="both"/>
      </w:pPr>
      <w:r>
        <w:t>У меня в кабинете есть балкон: узкая полоса за стеклянной дверью, полтора метра, ограждение по грудь. Я выхожу туда, может быть, раз в месяц.</w:t>
      </w:r>
    </w:p>
    <w:p>
      <w:pPr>
        <w:jc w:val="both"/>
      </w:pPr>
      <w:r>
        <w:t>— Зачем?</w:t>
      </w:r>
    </w:p>
    <w:p>
      <w:pPr>
        <w:jc w:val="both"/>
      </w:pPr>
      <w:r>
        <w:t>— Курить, — говорит он. — Я двадцать лет не курил, а с той недели опять. Смешно?</w:t>
      </w:r>
    </w:p>
    <w:p>
      <w:pPr>
        <w:jc w:val="both"/>
      </w:pPr>
      <w:r>
        <w:t>— Смешно.</w:t>
      </w:r>
    </w:p>
    <w:p>
      <w:pPr>
        <w:jc w:val="both"/>
      </w:pPr>
      <w:r>
        <w:t>— Постойте рядом, — говорит он, вставая. — Я боюсь высоты.</w:t>
      </w:r>
    </w:p>
    <w:p>
      <w:pPr>
        <w:jc w:val="both"/>
      </w:pPr>
      <w:r>
        <w:t>И вот тут — я потом восстанавливал эту секунду тысячу раз, и всякий раз с одним и тем же результатом, — вот тут у меня внутри что-то говорит: не ходи.</w:t>
      </w:r>
    </w:p>
    <w:p>
      <w:pPr>
        <w:jc w:val="both"/>
      </w:pPr>
      <w:r>
        <w:t>Не мысль. Не догадка. Просто короткий, сухой, беспричинный холод под сердцем — точно такой же, какой прошёл по мне однажды вечером, когда Лили стояла у окна.</w:t>
      </w:r>
    </w:p>
    <w:p>
      <w:pPr>
        <w:jc w:val="both"/>
      </w:pPr>
      <w:r>
        <w:rPr>
          <w:i/>
        </w:rPr>
        <w:t>Он двадцать лет курил и бросил. Он говорит, что боится высоты, и сам просится на балкон. Это противоречие, и ты его слышишь.</w:t>
      </w:r>
    </w:p>
    <w:p>
      <w:pPr>
        <w:jc w:val="both"/>
      </w:pPr>
      <w:r>
        <w:rPr>
          <w:i/>
        </w:rPr>
        <w:t>Он мой пациент. Он попросил меня постоять рядом. Отказ означает: я считаю вас опасным. После такого он больше не придёт никогда.</w:t>
      </w:r>
    </w:p>
    <w:p>
      <w:pPr>
        <w:jc w:val="both"/>
      </w:pPr>
      <w:r>
        <w:t>Я встаю и открываю дверь.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балконе ветер.</w:t>
      </w:r>
    </w:p>
    <w:p>
      <w:pPr>
        <w:jc w:val="both"/>
      </w:pPr>
      <w:r>
        <w:t>Четырнадцатый этаж, конец февраля, город внизу мокрый и серый, река отсюда похожа на брошенный кабель. Ветер бьёт в лицо и рвёт слова.</w:t>
      </w:r>
    </w:p>
    <w:p>
      <w:pPr>
        <w:jc w:val="both"/>
      </w:pPr>
      <w:r>
        <w:t>Он не закуривает.</w:t>
      </w:r>
    </w:p>
    <w:p>
      <w:pPr>
        <w:jc w:val="both"/>
      </w:pPr>
      <w:r>
        <w:t>Он подходит к ограждению, кладёт на него обе руки и смотрит вниз — спокойно, с интересом, как смотрят с моста на воду.</w:t>
      </w:r>
    </w:p>
    <w:p>
      <w:pPr>
        <w:jc w:val="both"/>
      </w:pPr>
      <w:r>
        <w:t>— Высоко, — говорит он.</w:t>
      </w:r>
    </w:p>
    <w:p>
      <w:pPr>
        <w:jc w:val="both"/>
      </w:pPr>
      <w:r>
        <w:t>— Пойдёмте внутрь.</w:t>
      </w:r>
    </w:p>
    <w:p>
      <w:pPr>
        <w:jc w:val="both"/>
      </w:pPr>
      <w:r>
        <w:t>— Сейчас. — Он поворачивает ко мне лицо, и ветер треплет ему седые волосы. — А вы боитесь высоты?</w:t>
      </w:r>
    </w:p>
    <w:p>
      <w:pPr>
        <w:jc w:val="both"/>
      </w:pPr>
      <w:r>
        <w:t>— Не особенно.</w:t>
      </w:r>
    </w:p>
    <w:p>
      <w:pPr>
        <w:jc w:val="both"/>
      </w:pPr>
      <w:r>
        <w:t>— А смерти?</w:t>
      </w:r>
    </w:p>
    <w:p>
      <w:pPr>
        <w:jc w:val="both"/>
      </w:pPr>
      <w:r>
        <w:t>— Гавриил.</w:t>
      </w:r>
    </w:p>
    <w:p>
      <w:pPr>
        <w:jc w:val="both"/>
      </w:pPr>
      <w:r>
        <w:t>— Нет, правда. — Он говорит весело, почти азартно, и это самый живой тон, какой я слышал от него за все наши встречи. — Вы же профессионал. Вы должны знать точный ответ. Боитесь?</w:t>
      </w:r>
    </w:p>
    <w:p>
      <w:pPr>
        <w:jc w:val="both"/>
      </w:pPr>
      <w:r>
        <w:t>— Да, — говорю я.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не хочу, чтобы кончилось.</w:t>
      </w:r>
    </w:p>
    <w:p>
      <w:pPr>
        <w:jc w:val="both"/>
      </w:pPr>
      <w:r>
        <w:t>— Вот. — Он поднимает палец. — Вот в этом всё дело. Вы держитесь за то, что вам дали. А представьте человека, у которого это отобрали.</w:t>
      </w:r>
    </w:p>
    <w:p>
      <w:pPr>
        <w:jc w:val="both"/>
      </w:pPr>
      <w:r>
        <w:t>— Что отобрали?</w:t>
      </w:r>
    </w:p>
    <w:p>
      <w:pPr>
        <w:jc w:val="both"/>
      </w:pPr>
      <w:r>
        <w:t>— Всё, — говорит он просто.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когда-то умел летать, — говорит Гавриил.</w:t>
      </w:r>
    </w:p>
    <w:p>
      <w:pPr>
        <w:jc w:val="both"/>
      </w:pPr>
      <w:r>
        <w:t>Ветер.</w:t>
      </w:r>
    </w:p>
    <w:p>
      <w:pPr>
        <w:jc w:val="both"/>
      </w:pPr>
      <w:r>
        <w:t>— В каком смысле?</w:t>
      </w:r>
    </w:p>
    <w:p>
      <w:pPr>
        <w:jc w:val="both"/>
      </w:pPr>
      <w:r>
        <w:t>— В самом прямом. — Он смотрит вниз, на город. — Я был выше всех. Не в переносном — выше. И это не гордость, доктор, гордость это когда сравниваешь. А там сравнивать было не с кем.</w:t>
      </w:r>
    </w:p>
    <w:p>
      <w:pPr>
        <w:jc w:val="both"/>
      </w:pPr>
      <w:r>
        <w:rPr>
          <w:i/>
        </w:rPr>
        <w:t>Держи лицо. Не меняй позы. Он говорит метафорами, он режиссёр, он всю жизнь говорит образами.</w:t>
      </w:r>
    </w:p>
    <w:p>
      <w:pPr>
        <w:jc w:val="both"/>
      </w:pPr>
      <w:r>
        <w:rPr>
          <w:i/>
        </w:rPr>
        <w:t>И одновременно я, десять лет слушающий людей, слышу очень отчётливо: это не метафора. Он говорит буквально.</w:t>
      </w:r>
    </w:p>
    <w:p>
      <w:pPr>
        <w:jc w:val="both"/>
      </w:pPr>
      <w:r>
        <w:t>— Гавриил, отойдите от края. Пожалуйста.</w:t>
      </w:r>
    </w:p>
    <w:p>
      <w:pPr>
        <w:jc w:val="both"/>
      </w:pPr>
      <w:r>
        <w:t>— Меня уронили, — говорит он, не двигаясь. — Знаете, что самое обидное? Не падение. Падение — секунда. Обидно потом. Обидно, что тебе оставляют память о том, как было, и не оставляют ничего больше.</w:t>
      </w:r>
    </w:p>
    <w:p>
      <w:pPr>
        <w:jc w:val="both"/>
      </w:pPr>
      <w:r>
        <w:t>— Отойдите.</w:t>
      </w:r>
    </w:p>
    <w:p>
      <w:pPr>
        <w:jc w:val="both"/>
      </w:pPr>
      <w:r>
        <w:t>— Двадцать лет я снимал фильмы, — говорит он. — Меня называли богом. Мне давали статуэтки. И знаете, я всё ждал, что вот сейчас, ещё один фильм, ещё одна, — и вернётся хоть на минуту то самое ощущение. — Он усмехается. — Не вернулось.</w:t>
      </w:r>
    </w:p>
    <w:p>
      <w:pPr>
        <w:jc w:val="both"/>
      </w:pPr>
      <w:r>
        <w:t>Я делаю шаг к нему.</w:t>
      </w:r>
    </w:p>
    <w:p>
      <w:pPr>
        <w:jc w:val="both"/>
      </w:pPr>
      <w:r>
        <w:t>— Стойте где стоите, — говорит он, не оборачиваясь, и я останавливаюсь.</w:t>
      </w:r>
    </w:p>
    <w:p>
      <w:pPr>
        <w:jc w:val="both"/>
      </w:pPr>
      <w:r>
        <w:rPr>
          <w:i/>
        </w:rPr>
        <w:t>Он не позволит подойти. Он всё рассчитал — он режиссёр, он выстраивает мизансцену. Полтора метра балкона, я у двери, он у ограждения, между нами два шага, и он выбрал именно это расстояние.</w:t>
      </w:r>
    </w:p>
    <w:p>
      <w:pPr>
        <w:jc w:val="both"/>
      </w:pPr>
      <w:r>
        <w:t>— Гавриил, послушайте меня, — говорю я, и голос у меня спокойный, потому что я умею делать голос спокойным. — Я вас слышу. Всё, что вы сказали, — я слышу. Давайте зайдём внутрь и будем говорить об этом столько, сколько нужно. Хоть до вечера. Я отменю всех.</w:t>
      </w:r>
    </w:p>
    <w:p>
      <w:pPr>
        <w:jc w:val="both"/>
      </w:pPr>
      <w:r>
        <w:t>— Я знаю, что отмените, — говорит он. — Вы хороший.</w:t>
      </w:r>
    </w:p>
    <w:p>
      <w:pPr>
        <w:jc w:val="both"/>
      </w:pPr>
      <w:r>
        <w:t>— Тогда зайдём.</w:t>
      </w:r>
    </w:p>
    <w:p>
      <w:pPr>
        <w:jc w:val="both"/>
      </w:pPr>
      <w:r>
        <w:t>— Не могу, — говорит он. — Мне нужен свидетель.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Кто?</w:t>
      </w:r>
    </w:p>
    <w:p>
      <w:pPr>
        <w:jc w:val="both"/>
      </w:pPr>
      <w:r>
        <w:t>— Свидетель, — повторяет он терпеливо, будто объясняет ребёнку. — Без свидетеля не считается. Это как со всеми важными вещами: если никто не видел, то как будто и не было. — Он оборачивается ко мне через плечо и улыбается. — Вы будете помнить об этом до самой смерти. Я вам это гарантирую.</w:t>
      </w:r>
    </w:p>
    <w:p>
      <w:pPr>
        <w:jc w:val="both"/>
      </w:pPr>
      <w:r>
        <w:t>И перекидывает ногу через ограждение.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время идёт неправильно.</w:t>
      </w:r>
    </w:p>
    <w:p>
      <w:pPr>
        <w:jc w:val="both"/>
      </w:pPr>
      <w:r>
        <w:t>Я делаю всё, чему меня учили десять лет, и всё это происходит одновременно.</w:t>
      </w:r>
    </w:p>
    <w:p>
      <w:pPr>
        <w:jc w:val="both"/>
      </w:pPr>
      <w:r>
        <w:t>Я говорю его имя — громко, по имени, потому что имя возвращает человеку лицо.</w:t>
      </w:r>
    </w:p>
    <w:p>
      <w:pPr>
        <w:jc w:val="both"/>
      </w:pPr>
      <w:r>
        <w:t>Я говорю: «Гавриил, я вас держу», хотя не держу.</w:t>
      </w:r>
    </w:p>
    <w:p>
      <w:pPr>
        <w:jc w:val="both"/>
      </w:pPr>
      <w:r>
        <w:t>Я делаю шаг — не резкий, потому что резкое движение толкает.</w:t>
      </w:r>
    </w:p>
    <w:p>
      <w:pPr>
        <w:jc w:val="both"/>
      </w:pPr>
      <w:r>
        <w:t>Я протягиваю руку ладонью вверх, а не хватаю, потому что хватать нельзя.</w:t>
      </w:r>
    </w:p>
    <w:p>
      <w:pPr>
        <w:jc w:val="both"/>
      </w:pPr>
      <w:r>
        <w:t>Я успеваю подумать, что до ограждения два шага и что я не успею.</w:t>
      </w:r>
    </w:p>
    <w:p>
      <w:pPr>
        <w:jc w:val="both"/>
      </w:pPr>
      <w:r>
        <w:t>Я делаю эти два шага.</w:t>
      </w:r>
    </w:p>
    <w:p>
      <w:pPr>
        <w:jc w:val="both"/>
      </w:pPr>
      <w:r>
        <w:t>Мои пальцы задевают ткань его пальто — вот здесь, у самого локтя, — и ткань уходит.</w:t>
      </w:r>
    </w:p>
    <w:p>
      <w:pPr>
        <w:jc w:val="both"/>
      </w:pPr>
      <w:r>
        <w:t>Он не прыгает.</w:t>
      </w:r>
    </w:p>
    <w:p>
      <w:pPr>
        <w:jc w:val="both"/>
      </w:pPr>
      <w:r>
        <w:t>Он именно что делает шаг — обыкновенный шаг, каким сходят с последней ступени лестницы, — и я в последнюю секунду вижу его лицо.</w:t>
      </w:r>
    </w:p>
    <w:p>
      <w:pPr>
        <w:jc w:val="both"/>
      </w:pPr>
      <w:r>
        <w:t>На нём нет ни ужаса, ни решимости, ни отчаяния.</w:t>
      </w:r>
    </w:p>
    <w:p>
      <w:pPr>
        <w:jc w:val="both"/>
      </w:pPr>
      <w:r>
        <w:t>На нём вежливое, чуть насмешливое любопытство.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стою, вцепившись обеими руками в холодное ограждение, и смотрю вниз.</w:t>
      </w:r>
    </w:p>
    <w:p>
      <w:pPr>
        <w:jc w:val="both"/>
      </w:pPr>
      <w:r>
        <w:t>Четырнадцать этажей — это очень долго.</w:t>
      </w:r>
    </w:p>
    <w:p>
      <w:pPr>
        <w:jc w:val="both"/>
      </w:pPr>
      <w:r>
        <w:t>Гораздо дольше, чем можно вынести.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Потом я не помню, как оказался в кабинете.</w:t>
      </w:r>
    </w:p>
    <w:p>
      <w:pPr>
        <w:jc w:val="both"/>
      </w:pPr>
      <w:r>
        <w:t>Я помню, что стою на четвереньках на полу возле стола и меня выворачивает в мусорную корзину, и что дверь открывается, и Афина оказывается рядом на коленях, и держит меня за плечи обеими руками, и говорит:</w:t>
      </w:r>
    </w:p>
    <w:p>
      <w:pPr>
        <w:jc w:val="both"/>
      </w:pPr>
      <w:r>
        <w:t>— Дышите. Считайте. Раз. Два.</w:t>
      </w:r>
    </w:p>
    <w:p>
      <w:pPr>
        <w:jc w:val="both"/>
      </w:pPr>
      <w:r>
        <w:rPr>
          <w:i/>
        </w:rPr>
        <w:t>Так говорю я. Это мои слова, я говорю их пациентам в панике.</w:t>
      </w:r>
    </w:p>
    <w:p>
      <w:pPr>
        <w:jc w:val="both"/>
      </w:pPr>
      <w:r>
        <w:t>— Вызовите, — выговариваю я. — Вниз. Там…</w:t>
      </w:r>
    </w:p>
    <w:p>
      <w:pPr>
        <w:jc w:val="both"/>
      </w:pPr>
      <w:r>
        <w:t>— Уже, — говорит она. — Я вызвала.</w:t>
      </w:r>
    </w:p>
    <w:p>
      <w:pPr>
        <w:jc w:val="both"/>
      </w:pPr>
      <w:r>
        <w:t>— Как вызвала? Ты не могла видеть.</w:t>
      </w:r>
    </w:p>
    <w:p>
      <w:pPr>
        <w:jc w:val="both"/>
      </w:pPr>
      <w:r>
        <w:t>— Я вызвала, — повторяет Афина и не объясняет.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Приезжают за одиннадцать минут.</w:t>
      </w:r>
    </w:p>
    <w:p>
      <w:pPr>
        <w:jc w:val="both"/>
      </w:pPr>
      <w:r>
        <w:t>Дальше начинается то, что я потом буду вспоминать урывками: люди в форме на моём этаже, лента внизу, чужие голоса, кто-то фотографирует балкон.</w:t>
      </w:r>
    </w:p>
    <w:p>
      <w:pPr>
        <w:jc w:val="both"/>
      </w:pPr>
      <w:r>
        <w:t>Я сижу в собственном кресле, в собственном кабинете, и молодой человек в куртке спрашивает у меня, как меня зовут, кем я прихожусь погибшему и в котором часу тот пришёл.</w:t>
      </w:r>
    </w:p>
    <w:p>
      <w:pPr>
        <w:jc w:val="both"/>
      </w:pPr>
      <w:r>
        <w:rPr>
          <w:i/>
        </w:rPr>
        <w:t>В котором часу. Кто где стоял. Что было в руках.</w:t>
      </w:r>
    </w:p>
    <w:p>
      <w:pPr>
        <w:jc w:val="both"/>
      </w:pPr>
      <w:r>
        <w:t>Я отвечаю на всё точно, по минутам, потому что я умею. Я даю показания как образцовый свидетель. Я даже указываю, что задел его пальто у локтя примерно за секунду до.</w:t>
      </w:r>
    </w:p>
    <w:p>
      <w:pPr>
        <w:jc w:val="both"/>
      </w:pPr>
      <w:r>
        <w:t>Молодой человек записывает и уходит.</w:t>
      </w:r>
    </w:p>
    <w:p>
      <w:pPr>
        <w:jc w:val="both"/>
      </w:pPr>
      <w:r>
        <w:t>А я сижу и держу перед глазами одну-единственную картинку.</w:t>
      </w:r>
    </w:p>
    <w:p>
      <w:pPr>
        <w:jc w:val="both"/>
      </w:pPr>
      <w:r>
        <w:rPr>
          <w:i/>
        </w:rPr>
        <w:t>Он попросил меня выйти на балкон и постоять рядом.</w:t>
      </w:r>
    </w:p>
    <w:p>
      <w:pPr>
        <w:jc w:val="both"/>
      </w:pPr>
      <w:r>
        <w:rPr>
          <w:i/>
        </w:rPr>
        <w:t>Он мог сделать это в любую ночь, один, у себя дома, с любого этажа.</w:t>
      </w:r>
    </w:p>
    <w:p>
      <w:pPr>
        <w:jc w:val="both"/>
      </w:pPr>
      <w:r>
        <w:rPr>
          <w:i/>
        </w:rPr>
        <w:t>Он проделал двадцать минут разговора, попросил свидетеля и дождался, пока я подойду ровно на то расстояние, с которого не успеваю.</w:t>
      </w:r>
    </w:p>
    <w:p>
      <w:pPr>
        <w:jc w:val="both"/>
      </w:pPr>
      <w:r>
        <w:rPr>
          <w:i/>
        </w:rPr>
        <w:t>Это не была смерть от отчаяния.</w:t>
      </w:r>
    </w:p>
    <w:p>
      <w:pPr>
        <w:jc w:val="both"/>
      </w:pPr>
      <w:r>
        <w:rPr>
          <w:i/>
        </w:rPr>
        <w:t>Это была постановка. И меня в ней занимали не как спасателя.</w:t>
      </w:r>
    </w:p>
    <w:p>
      <w:pPr>
        <w:jc w:val="both"/>
      </w:pPr>
      <w:r>
        <w:rPr>
          <w:i/>
        </w:rPr>
        <w:t>Меня занимали как зрителя.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Уже в темноте, когда всех увозят и в кабинете остаёмся только мы вдвоём, Афина приносит мне чай.</w:t>
      </w:r>
    </w:p>
    <w:p>
      <w:pPr>
        <w:jc w:val="both"/>
      </w:pPr>
      <w:r>
        <w:t>Я не могу держать чашку — руки не слушаются, — и она ставит её на стол.</w:t>
      </w:r>
    </w:p>
    <w:p>
      <w:pPr>
        <w:jc w:val="both"/>
      </w:pPr>
      <w:r>
        <w:t>— Афина.</w:t>
      </w:r>
    </w:p>
    <w:p>
      <w:pPr>
        <w:jc w:val="both"/>
      </w:pPr>
      <w:r>
        <w:t>— Да.</w:t>
      </w:r>
    </w:p>
    <w:p>
      <w:pPr>
        <w:jc w:val="both"/>
      </w:pPr>
      <w:r>
        <w:t>— Ты знала.</w:t>
      </w:r>
    </w:p>
    <w:p>
      <w:pPr>
        <w:jc w:val="both"/>
      </w:pPr>
      <w:r>
        <w:t>Она стоит спиной ко мне, у подоконника, где пустые горшки, и не оборачивается.</w:t>
      </w:r>
    </w:p>
    <w:p>
      <w:pPr>
        <w:jc w:val="both"/>
      </w:pPr>
      <w:r>
        <w:t>— Что я могла знать, — говорит она.</w:t>
      </w:r>
    </w:p>
    <w:p>
      <w:pPr>
        <w:jc w:val="both"/>
      </w:pPr>
      <w:r>
        <w:t>— Ты не ушла за кофе.</w:t>
      </w:r>
    </w:p>
    <w:p>
      <w:pPr>
        <w:jc w:val="both"/>
      </w:pPr>
      <w:r>
        <w:t>Очень долгая пауза.</w:t>
      </w:r>
    </w:p>
    <w:p>
      <w:pPr>
        <w:jc w:val="both"/>
      </w:pPr>
      <w:r>
        <w:t>— Я испугалась за вас, — говорит она наконец. — Он мне не понравился.</w:t>
      </w:r>
    </w:p>
    <w:p>
      <w:pPr>
        <w:jc w:val="both"/>
      </w:pPr>
      <w:r>
        <w:rPr>
          <w:i/>
        </w:rPr>
        <w:t>Это правда. Каждое слово в этой фразе — правда, и вместе они не отвечают ни на что.</w:t>
      </w:r>
    </w:p>
    <w:p>
      <w:pPr>
        <w:jc w:val="both"/>
      </w:pPr>
      <w:r>
        <w:rPr>
          <w:i/>
        </w:rPr>
        <w:t>Я слышу это так же ясно, как слышал три правды, которые не складываются ни во что.</w:t>
      </w:r>
    </w:p>
    <w:p>
      <w:pPr>
        <w:jc w:val="both"/>
      </w:pPr>
      <w:r>
        <w:t>Я слишком устал, чтобы спрашивать дальше.</w:t>
      </w:r>
    </w:p>
    <w:p>
      <w:pPr>
        <w:jc w:val="both"/>
      </w:pPr>
      <w:r>
        <w:t>— Иди домой, — говорю я.</w:t>
      </w:r>
    </w:p>
    <w:p>
      <w:pPr>
        <w:jc w:val="both"/>
      </w:pPr>
      <w:r>
        <w:t>— Я останусь.</w:t>
      </w:r>
    </w:p>
    <w:p>
      <w:pPr>
        <w:jc w:val="both"/>
      </w:pPr>
      <w:r>
        <w:t>— Афина.</w:t>
      </w:r>
    </w:p>
    <w:p>
      <w:pPr>
        <w:jc w:val="both"/>
      </w:pPr>
      <w:r>
        <w:t>— Я останусь, — говорит она. — Я в приёмной посижу. Вам не надо сейчас одному.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первая. Следователь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Григорий приходит на девятый день.</w:t>
      </w:r>
    </w:p>
    <w:p>
      <w:pPr>
        <w:jc w:val="both"/>
      </w:pPr>
      <w:r>
        <w:t>Он не звонит заранее — просто оказывается в приёмной в четверть десятого, когда я открываю кабинет, и Афина стоит рядом с ним с таким лицом, будто извиняется.</w:t>
      </w:r>
    </w:p>
    <w:p>
      <w:pPr>
        <w:jc w:val="both"/>
      </w:pPr>
      <w:r>
        <w:t>— Он с восьми, — говорит она.</w:t>
      </w:r>
    </w:p>
    <w:p>
      <w:pPr>
        <w:jc w:val="both"/>
      </w:pPr>
      <w:r>
        <w:t>— Ничего страшного, — говорит Григорий. — Я люблю приходить рано. Люди утром говорят точнее.</w:t>
      </w:r>
    </w:p>
    <w:p>
      <w:pPr>
        <w:jc w:val="both"/>
      </w:pPr>
      <w:r>
        <w:t>Ему лет пятьдесят. Серый пиджак, стоптанные ботинки, папка под мышкой — обычная картонная папка с завязками, такая же, как те, что лежат у меня в столе. Лицо усталое и совершенно непроницаемое.</w:t>
      </w:r>
    </w:p>
    <w:p>
      <w:pPr>
        <w:jc w:val="both"/>
      </w:pPr>
      <w:r>
        <w:t>Он садится в кресло пациента, не спрашивая.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прочёл ваши показания, — говорит он. — Хорошие показания. Редкие.</w:t>
      </w:r>
    </w:p>
    <w:p>
      <w:pPr>
        <w:jc w:val="both"/>
      </w:pPr>
      <w:r>
        <w:t>— Чем редкие?</w:t>
      </w:r>
    </w:p>
    <w:p>
      <w:pPr>
        <w:jc w:val="both"/>
      </w:pPr>
      <w:r>
        <w:t>— Точные. — Он раскрывает папку. — Обычно свидетели пишут «примерно», «где-то», «не помню». А у вас: «в одиннадцать ноль три», «два шага», «задел ткань рукава у локтя». Так пишут либо люди с профессиональной памятью, либо люди, которые очень тщательно готовились.</w:t>
      </w:r>
    </w:p>
    <w:p>
      <w:pPr>
        <w:jc w:val="both"/>
      </w:pPr>
      <w:r>
        <w:t>— Я психолог. Я десять лет записываю за людьми.</w:t>
      </w:r>
    </w:p>
    <w:p>
      <w:pPr>
        <w:jc w:val="both"/>
      </w:pPr>
      <w:r>
        <w:t>— Десять, — говорит Григорий, не поднимая глаз от бумаг. — По лицензии — десять.</w:t>
      </w:r>
    </w:p>
    <w:p>
      <w:pPr>
        <w:jc w:val="both"/>
      </w:pPr>
      <w:r>
        <w:rPr>
          <w:i/>
        </w:rPr>
        <w:t>Он проверил. Он проверил ещё до того, как вошёл.</w:t>
      </w:r>
    </w:p>
    <w:p>
      <w:pPr>
        <w:jc w:val="both"/>
      </w:pPr>
      <w:r>
        <w:t>— Десять, — соглашаюсь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У меня к вам не допрос, — говорит он. — Формально дело простое: суицид при свидетеле, всё зафиксировано, экспертиза чистая, оснований нет. Я мог бы закрыть его на прошлой неделе.</w:t>
      </w:r>
    </w:p>
    <w:p>
      <w:pPr>
        <w:jc w:val="both"/>
      </w:pPr>
      <w:r>
        <w:t>— Но не закрыли.</w:t>
      </w:r>
    </w:p>
    <w:p>
      <w:pPr>
        <w:jc w:val="both"/>
      </w:pPr>
      <w:r>
        <w:t>— Не закрыл. — Он поднимает на меня глаза. — Потому что мне не нравится один вопрос, и он не даёт мне спать.</w:t>
      </w:r>
    </w:p>
    <w:p>
      <w:pPr>
        <w:jc w:val="both"/>
      </w:pPr>
      <w:r>
        <w:t>— Какой?</w:t>
      </w:r>
    </w:p>
    <w:p>
      <w:pPr>
        <w:jc w:val="both"/>
      </w:pPr>
      <w:r>
        <w:t>— Почему вы.</w:t>
      </w:r>
    </w:p>
    <w:p>
      <w:pPr>
        <w:jc w:val="both"/>
      </w:pPr>
      <w:r>
        <w:t>Он говорит это без нажима, ровно, и в кабинете становится очень тихо.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Объясню, что меня смущает. — Он листает папку. — Человек решает уйти. Дело его. У него дом за городом, там второй этаж и терраса. У него квартира в центре, восьмой этаж. У него была машина и гараж. Двадцать способов, из них девятнадцать не требуют посторонних.</w:t>
      </w:r>
    </w:p>
    <w:p>
      <w:pPr>
        <w:jc w:val="both"/>
      </w:pPr>
      <w:r>
        <w:t>Он поднимает палец.</w:t>
      </w:r>
    </w:p>
    <w:p>
      <w:pPr>
        <w:jc w:val="both"/>
      </w:pPr>
      <w:r>
        <w:t>— Он выбирает двадцатый. Едет через весь город к своему психологу, сидит у него двадцать минут, разговаривает, потом просит вывести себя на балкон и просит постоять рядом.</w:t>
      </w:r>
    </w:p>
    <w:p>
      <w:pPr>
        <w:jc w:val="both"/>
      </w:pPr>
      <w:r>
        <w:t>— Да.</w:t>
      </w:r>
    </w:p>
    <w:p>
      <w:pPr>
        <w:jc w:val="both"/>
      </w:pPr>
      <w:r>
        <w:t>— Зачем? — Григорий смотрит на меня. — Вы у нас специалист по «зачем». Ответьте.</w:t>
      </w:r>
    </w:p>
    <w:p>
      <w:pPr>
        <w:jc w:val="both"/>
      </w:pPr>
      <w:r>
        <w:t>Я молчу.</w:t>
      </w:r>
    </w:p>
    <w:p>
      <w:pPr>
        <w:jc w:val="both"/>
      </w:pPr>
      <w:r>
        <w:t>— Хорошо, — говорит он. — Я тогда отвечу за вас, а вы поправите. Вариантов ровно два.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Вариант первый, — говорит Григорий. — Это был ритуал.</w:t>
      </w:r>
    </w:p>
    <w:p>
      <w:pPr>
        <w:jc w:val="both"/>
      </w:pPr>
      <w:r>
        <w:t>— В каком смысле?</w:t>
      </w:r>
    </w:p>
    <w:p>
      <w:pPr>
        <w:jc w:val="both"/>
      </w:pPr>
      <w:r>
        <w:t>— В том смысле, что ему нужен был зритель. Не помощь, не спасение — зритель. — Он говорит спокойно. — Такое бывает. Я за двадцать два года видел четыре случая, когда человек уходил при ком-то специально, и все четыре раза это было адресовано именно тому, кто смотрел. Послание. Наказание. Иногда — подарок, если это можно так назвать.</w:t>
      </w:r>
    </w:p>
    <w:p>
      <w:pPr>
        <w:jc w:val="both"/>
      </w:pPr>
      <w:r>
        <w:t>Он делает паузу.</w:t>
      </w:r>
    </w:p>
    <w:p>
      <w:pPr>
        <w:jc w:val="both"/>
      </w:pPr>
      <w:r>
        <w:t>— И если так, то встаёт неприятный вопрос: за что он вас наказал?</w:t>
      </w:r>
    </w:p>
    <w:p>
      <w:pPr>
        <w:jc w:val="both"/>
      </w:pPr>
      <w:r>
        <w:t>— Я не знаю.</w:t>
      </w:r>
    </w:p>
    <w:p>
      <w:pPr>
        <w:jc w:val="both"/>
      </w:pPr>
      <w:r>
        <w:t>— Вы вели его сколько?</w:t>
      </w:r>
    </w:p>
    <w:p>
      <w:pPr>
        <w:jc w:val="both"/>
      </w:pPr>
      <w:r>
        <w:t>— Три приёма.</w:t>
      </w:r>
    </w:p>
    <w:p>
      <w:pPr>
        <w:jc w:val="both"/>
      </w:pPr>
      <w:r>
        <w:t>— Три приёма, — повторяет он. — За три приёма человек выбирает вас на роль, ради которой едет через весь город умирать. Что вы ему такого сказали за эти три приёма, чего ему не сказали за пятьдесят лет?</w:t>
      </w:r>
    </w:p>
    <w:p>
      <w:pPr>
        <w:jc w:val="both"/>
      </w:pPr>
      <w:r>
        <w:t>Я думаю.</w:t>
      </w:r>
    </w:p>
    <w:p>
      <w:pPr>
        <w:jc w:val="both"/>
      </w:pPr>
      <w:r>
        <w:rPr>
          <w:i/>
        </w:rPr>
        <w:t>«Я нашёл, где вы ошиблись. Трещина есть, вы правы. Только она снаружи, и через неё не вытекает, а входит».</w:t>
      </w:r>
    </w:p>
    <w:p>
      <w:pPr>
        <w:jc w:val="both"/>
      </w:pPr>
      <w:r>
        <w:rPr>
          <w:i/>
        </w:rPr>
        <w:t>«Вы хороший человек, доктор. Правда. Вас мало таких осталось».</w:t>
      </w:r>
    </w:p>
    <w:p>
      <w:pPr>
        <w:jc w:val="both"/>
      </w:pPr>
      <w:r>
        <w:t>— Я сказал ему, что не буду вести его дальше, пока его не посмотрит психиатр, — говорю я.</w:t>
      </w:r>
    </w:p>
    <w:p>
      <w:pPr>
        <w:jc w:val="both"/>
      </w:pPr>
      <w:r>
        <w:t>Григорий записывает.</w:t>
      </w:r>
    </w:p>
    <w:p>
      <w:pPr>
        <w:jc w:val="both"/>
      </w:pPr>
      <w:r>
        <w:t>— За сколько минут до?</w:t>
      </w:r>
    </w:p>
    <w:p>
      <w:pPr>
        <w:jc w:val="both"/>
      </w:pPr>
      <w:r>
        <w:t>— За четыре. Может, за пять.</w:t>
      </w:r>
    </w:p>
    <w:p>
      <w:pPr>
        <w:jc w:val="both"/>
      </w:pPr>
      <w:r>
        <w:t>Он поднимает голову, и я впервые вижу на его лице что-то живое — очень слабый интерес.</w:t>
      </w:r>
    </w:p>
    <w:p>
      <w:pPr>
        <w:jc w:val="both"/>
      </w:pPr>
      <w:r>
        <w:t>— Вот это важно, — говорит он. — Спасибо.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Вариант второй, — говорит Григорий. — Никакого ритуала. Просто человек в остром состоянии пришёл к специалисту, специалист не распознал, вывел его на балкон четырнадцатого этажа и не удержал.</w:t>
      </w:r>
    </w:p>
    <w:p>
      <w:pPr>
        <w:jc w:val="both"/>
      </w:pPr>
      <w:r>
        <w:t>Он закрывает папку.</w:t>
      </w:r>
    </w:p>
    <w:p>
      <w:pPr>
        <w:jc w:val="both"/>
      </w:pPr>
      <w:r>
        <w:t>— Тогда это называется иначе. Тогда это называется профессиональная халатность, и тогда у нас с вами будет другой разговор, а у вашей комиссии — третий.</w:t>
      </w:r>
    </w:p>
    <w:p>
      <w:pPr>
        <w:jc w:val="both"/>
      </w:pPr>
      <w:r>
        <w:t>— Я понимаю.</w:t>
      </w:r>
    </w:p>
    <w:p>
      <w:pPr>
        <w:jc w:val="both"/>
      </w:pPr>
      <w:r>
        <w:t>— Понимаете, — соглашается он. — Так вот в чём моя проблема, доктор. Оба варианта не сходятся.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если это ритуал — значит, он вас выбрал, и я должен понять за что, а вы не знаете. — Он загибает палец. — А если это халатность — значит, вы за три приёма не увидели ничего у человека, у которого, по всем моим бумагам, за две недели до этого была публичная истерика при семидесяти свидетелях. — Второй палец. — И это было бы объяснимо, будь вы посредственностью. Но вы не посредственность. Я поднял на вас всё, что можно поднять. Вы очень хороший специалист, доктор. Ни одной жалобы за десять лет.</w:t>
      </w:r>
    </w:p>
    <w:p>
      <w:pPr>
        <w:jc w:val="both"/>
      </w:pPr>
      <w:r>
        <w:t>Он разводит руками.</w:t>
      </w:r>
    </w:p>
    <w:p>
      <w:pPr>
        <w:jc w:val="both"/>
      </w:pPr>
      <w:r>
        <w:t>— И вот я сижу и не понимаю: либо очень хороший специалист прошляпил очевидное, либо очень умный человек выбрал очень хорошего специалиста для чего-то, чего я не вижу.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Спросите, — говорю я.</w:t>
      </w:r>
    </w:p>
    <w:p>
      <w:pPr>
        <w:jc w:val="both"/>
      </w:pPr>
      <w:r>
        <w:t>— Что спросить?</w:t>
      </w:r>
    </w:p>
    <w:p>
      <w:pPr>
        <w:jc w:val="both"/>
      </w:pPr>
      <w:r>
        <w:t>— То, ради чего вы пришли. Вы уже двадцать минут ходите вокруг.</w:t>
      </w:r>
    </w:p>
    <w:p>
      <w:pPr>
        <w:jc w:val="both"/>
      </w:pPr>
      <w:r>
        <w:t>Григорий чуть заметно улыбается — впервые.</w:t>
      </w:r>
    </w:p>
    <w:p>
      <w:pPr>
        <w:jc w:val="both"/>
      </w:pPr>
      <w:r>
        <w:t>— Хорошо, — говорит он. — Что он вам сказал на балконе?</w:t>
      </w:r>
    </w:p>
    <w:p>
      <w:pPr>
        <w:jc w:val="both"/>
      </w:pPr>
      <w:r>
        <w:t>Я закрываю глаза.</w:t>
      </w:r>
    </w:p>
    <w:p>
      <w:pPr>
        <w:jc w:val="both"/>
      </w:pPr>
      <w:r>
        <w:rPr>
          <w:i/>
        </w:rPr>
        <w:t>Я когда-то умел летать. Я был выше всех. Меня уронили. Мне нужен свидетель. Без свидетеля не считается.</w:t>
      </w:r>
    </w:p>
    <w:p>
      <w:pPr>
        <w:jc w:val="both"/>
      </w:pPr>
      <w:r>
        <w:t>— Он сказал, что когда-то умел летать, — говорю я. — И что его уронили.</w:t>
      </w:r>
    </w:p>
    <w:p>
      <w:pPr>
        <w:jc w:val="both"/>
      </w:pPr>
      <w:r>
        <w:t>Григорий молчит секунды три.</w:t>
      </w:r>
    </w:p>
    <w:p>
      <w:pPr>
        <w:jc w:val="both"/>
      </w:pPr>
      <w:r>
        <w:t>Потом медленно открывает папку снова.</w:t>
      </w:r>
    </w:p>
    <w:p>
      <w:pPr>
        <w:jc w:val="both"/>
      </w:pPr>
      <w:r>
        <w:t>— Вот это, — говорит он, — вы почему-то не написали в показаниях.</w:t>
      </w:r>
    </w:p>
    <w:p>
      <w:pPr>
        <w:jc w:val="both"/>
      </w:pPr>
      <w:r>
        <w:t>— Не написал.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это ничего не объясняет, — говорю я. — Потому что он режиссёр и всю жизнь говорил образами. Потому что если бы я это написал, вы бы решили, что он был в психозе, и тогда получилась бы ваша вторая версия, а я не уверен, что он был в психозе.</w:t>
      </w:r>
    </w:p>
    <w:p>
      <w:pPr>
        <w:jc w:val="both"/>
      </w:pPr>
      <w:r>
        <w:t>— А в чём вы уверены?</w:t>
      </w:r>
    </w:p>
    <w:p>
      <w:pPr>
        <w:jc w:val="both"/>
      </w:pPr>
      <w:r>
        <w:rPr>
          <w:i/>
        </w:rPr>
        <w:t>Вот он, вопрос.</w:t>
      </w:r>
    </w:p>
    <w:p>
      <w:pPr>
        <w:jc w:val="both"/>
      </w:pPr>
      <w:r>
        <w:t>Я смотрю на этого усталого человека в стоптанных ботинках и вдруг ясно вижу другого — в синей форме, за столом с клеёнкой, двадцать два года назад, который четыре часа подряд спрашивал у одиннадцатилетнего мальчика: в котором часу, кто где стоял, что было в руках.</w:t>
      </w:r>
    </w:p>
    <w:p>
      <w:pPr>
        <w:jc w:val="both"/>
      </w:pPr>
      <w:r>
        <w:rPr>
          <w:i/>
        </w:rPr>
        <w:t>Тогда я не мог объяснить взрослым, что видел. Не потому что боялся. Потому что у меня не было слов: я не знал, что бывает иначе, и потому не сумел рассказать, что было не так с моим отцом.</w:t>
      </w:r>
    </w:p>
    <w:p>
      <w:pPr>
        <w:jc w:val="both"/>
      </w:pPr>
      <w:r>
        <w:rPr>
          <w:i/>
        </w:rPr>
        <w:t>Сейчас мне тридцать три, у меня красный диплом, сто сорок собранных случаев и десять лет практики.</w:t>
      </w:r>
    </w:p>
    <w:p>
      <w:pPr>
        <w:jc w:val="both"/>
      </w:pPr>
      <w:r>
        <w:rPr>
          <w:i/>
        </w:rPr>
        <w:t>И у меня по-прежнему нет слов.</w:t>
      </w:r>
    </w:p>
    <w:p>
      <w:pPr>
        <w:jc w:val="both"/>
      </w:pPr>
      <w:r>
        <w:t>— Ни в чём, — говорю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Григорий встаёт.</w:t>
      </w:r>
    </w:p>
    <w:p>
      <w:pPr>
        <w:jc w:val="both"/>
      </w:pPr>
      <w:r>
        <w:t>Он завязывает тесёмки на папке — медленно, аккуратно, и это занимает у него несколько секунд, в которые он на меня не смотрит.</w:t>
      </w:r>
    </w:p>
    <w:p>
      <w:pPr>
        <w:jc w:val="both"/>
      </w:pPr>
      <w:r>
        <w:t>— Знаете, что мне в этой истории нравится меньше всего? — говорит он наконец. — Не балкон. Балкон я видел. Мне не нравится ваше лицо, доктор.</w:t>
      </w:r>
    </w:p>
    <w:p>
      <w:pPr>
        <w:jc w:val="both"/>
      </w:pPr>
      <w:r>
        <w:t>— А что с моим лицом?</w:t>
      </w:r>
    </w:p>
    <w:p>
      <w:pPr>
        <w:jc w:val="both"/>
      </w:pPr>
      <w:r>
        <w:t>— У вас лицо человека, который что-то знает и сам себе не верит. — Он надевает пальто. — Я такие лица видел двести раз, и в ста девяноста случаях это означало, что человек врёт.</w:t>
      </w:r>
    </w:p>
    <w:p>
      <w:pPr>
        <w:jc w:val="both"/>
      </w:pPr>
      <w:r>
        <w:t>— А в остальных десяти?</w:t>
      </w:r>
    </w:p>
    <w:p>
      <w:pPr>
        <w:jc w:val="both"/>
      </w:pPr>
      <w:r>
        <w:t>Григорий останавливается у двери.</w:t>
      </w:r>
    </w:p>
    <w:p>
      <w:pPr>
        <w:jc w:val="both"/>
      </w:pPr>
      <w:r>
        <w:t>— А в остальных десяти, — говорит он, — это означало, что человек столкнулся с чем-то, чего не может уложить в слова, и от этого выглядит виноватым.</w:t>
      </w:r>
    </w:p>
    <w:p>
      <w:pPr>
        <w:jc w:val="both"/>
      </w:pPr>
      <w:r>
        <w:t>Он смотрит на меня ещё секунду.</w:t>
      </w:r>
    </w:p>
    <w:p>
      <w:pPr>
        <w:jc w:val="both"/>
      </w:pPr>
      <w:r>
        <w:t>— Я пока не решил, к какой группе вас отнести. Дело закрывать не буду.</w:t>
      </w:r>
    </w:p>
    <w:p>
      <w:pPr>
        <w:jc w:val="both"/>
      </w:pPr>
      <w:r>
        <w:t>— Вы вернётесь.</w:t>
      </w:r>
    </w:p>
    <w:p>
      <w:pPr>
        <w:jc w:val="both"/>
      </w:pPr>
      <w:r>
        <w:t>— Обязательно, — говорит он. — И вот вам совет, бесплатно. Когда вы наконец найдёте слова — приходите ко мне сами. Не ждите, пока я приду к вам.</w:t>
      </w:r>
    </w:p>
    <w:p>
      <w:pPr>
        <w:jc w:val="both"/>
      </w:pPr>
      <w:r>
        <w:t>Дверь закрывается.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приёмной тихо.</w:t>
      </w:r>
    </w:p>
    <w:p>
      <w:pPr>
        <w:jc w:val="both"/>
      </w:pPr>
      <w:r>
        <w:t>Афина сидит за столом и делает вид, что смотрит в экран.</w:t>
      </w:r>
    </w:p>
    <w:p>
      <w:pPr>
        <w:jc w:val="both"/>
      </w:pPr>
      <w:r>
        <w:t>— Отмени всех на сегодня, — говорю я.</w:t>
      </w:r>
    </w:p>
    <w:p>
      <w:pPr>
        <w:jc w:val="both"/>
      </w:pPr>
      <w:r>
        <w:t>— Уже отменила, — говорит она. — Ещё вчера.</w:t>
      </w:r>
    </w:p>
    <w:p>
      <w:pPr>
        <w:jc w:val="both"/>
      </w:pPr>
      <w:r>
        <w:t>— Почему вчера?</w:t>
      </w:r>
    </w:p>
    <w:p>
      <w:pPr>
        <w:jc w:val="both"/>
      </w:pPr>
      <w:r>
        <w:t>— Потому что вы сегодня не работник, — говорит она, не поднимая головы. — И это видно от лифта.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пустом кабинете и смотрю на балконную дверь.</w:t>
      </w:r>
    </w:p>
    <w:p>
      <w:pPr>
        <w:jc w:val="both"/>
      </w:pPr>
      <w:r>
        <w:t>Её вымыли. Кто-то — уборщица, наверное, — вымыл её и подоконник, и на стекле нет ни одного следа.</w:t>
      </w:r>
    </w:p>
    <w:p>
      <w:pPr>
        <w:jc w:val="both"/>
      </w:pPr>
      <w:r>
        <w:rPr>
          <w:i/>
        </w:rPr>
        <w:t>Он позвал меня в свидетели.</w:t>
      </w:r>
    </w:p>
    <w:p>
      <w:pPr>
        <w:jc w:val="both"/>
      </w:pPr>
      <w:r>
        <w:rPr>
          <w:i/>
        </w:rPr>
        <w:t>Он сказал: без свидетеля не считается. Он сказал: вы будете помнить об этом до самой смерти, я вам это гарантирую.</w:t>
      </w:r>
    </w:p>
    <w:p>
      <w:pPr>
        <w:jc w:val="both"/>
      </w:pPr>
      <w:r>
        <w:rPr>
          <w:i/>
        </w:rPr>
        <w:t>Он был прав.</w:t>
      </w:r>
    </w:p>
    <w:p>
      <w:pPr>
        <w:jc w:val="both"/>
      </w:pPr>
      <w:r>
        <w:rPr>
          <w:i/>
        </w:rPr>
        <w:t>И теперь я третью неделю верчу в руках одну и ту же мысль, и мысль эта не помещается ни в один учебник, который я знаю наизусть.</w:t>
      </w:r>
    </w:p>
    <w:p>
      <w:pPr>
        <w:jc w:val="both"/>
      </w:pPr>
      <w:r>
        <w:rPr>
          <w:i/>
        </w:rPr>
        <w:t>Если он говорил правду — не образами, а буквально, — то в этом мире есть что-то, что умеет входить в человека, вычищать из него стыд и ярость до последней капли, оставлять взамен ровное спокойствие и ясность и через две недели выводить его на балкон четырнадцатого этажа.</w:t>
      </w:r>
    </w:p>
    <w:p>
      <w:pPr>
        <w:jc w:val="both"/>
      </w:pPr>
      <w:r>
        <w:rPr>
          <w:i/>
        </w:rPr>
        <w:t>И это что-то выбрало меня в зрители.</w:t>
      </w:r>
    </w:p>
    <w:p>
      <w:pPr>
        <w:jc w:val="both"/>
      </w:pPr>
      <w:r>
        <w:rPr>
          <w:i/>
        </w:rPr>
        <w:t>А если он не говорил правду — значит, я, специалист с десятилетним стажем, за три приёма не увидел у человека острого состояния и вывел его на балкон своими руками.</w:t>
      </w:r>
    </w:p>
    <w:p>
      <w:pPr>
        <w:jc w:val="both"/>
      </w:pPr>
      <w:r>
        <w:rPr>
          <w:i/>
        </w:rPr>
        <w:t>Обе версии я не могу вынести.</w:t>
      </w:r>
    </w:p>
    <w:p>
      <w:pPr>
        <w:jc w:val="both"/>
      </w:pPr>
      <w:r>
        <w:rPr>
          <w:i/>
        </w:rPr>
        <w:t>Обе я не могу опровергнуть.</w:t>
      </w:r>
    </w:p>
    <w:p>
      <w:pPr>
        <w:jc w:val="both"/>
      </w:pPr>
      <w:r>
        <w:t>Я подхожу и запираю балконную дверь на шпингалет — впервые за десять лет.</w:t>
      </w:r>
    </w:p>
    <w:p>
      <w:pPr>
        <w:jc w:val="both"/>
      </w:pPr>
      <w:r>
        <w:t>Потом сажусь в своё кресло, лицом к пустому креслу напротив, и сижу так, пока за окном не темнеет.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Части второй. ЛОЖЬ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вторая. Панихида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ТРЕТЬЯ. ЗРЕНИЕ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не должен был туда ехать.</w:t>
      </w:r>
    </w:p>
    <w:p>
      <w:pPr>
        <w:jc w:val="both"/>
      </w:pPr>
      <w:r>
        <w:t>Мне это сказали трое: Мария — прямо, Ахмед — грубо, Лили — трижды и с раздражением. Психолог не ходит на похороны своих пациентов. Это не траур, это конфликт интересов, и любой юрист объяснит это в двух словах.</w:t>
      </w:r>
    </w:p>
    <w:p>
      <w:pPr>
        <w:jc w:val="both"/>
      </w:pPr>
      <w:r>
        <w:t>Я поехал.</w:t>
      </w:r>
    </w:p>
    <w:p>
      <w:pPr>
        <w:jc w:val="both"/>
      </w:pPr>
      <w:r>
        <w:t>Не из вины — я тогда ещё не понимал, из чего. Позже, восстанавливая тот день по кускам, я нашёл только одно объяснение, и оно мне не нравится до сих пор.</w:t>
      </w:r>
    </w:p>
    <w:p>
      <w:pPr>
        <w:jc w:val="both"/>
      </w:pPr>
      <w:r>
        <w:rPr>
          <w:i/>
        </w:rPr>
        <w:t>Он сказал: мне нужен свидетель. Я им стал. И девять дней я не мог отделаться от чувства, что роль ещё не доиграна.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 за городом.</w:t>
      </w:r>
    </w:p>
    <w:p>
      <w:pPr>
        <w:jc w:val="both"/>
      </w:pPr>
      <w:r>
        <w:t>Тот самый посёлок, тот самый съезд с трассы, те же заборы и живые изгороди. Я узнаю поворот и понимаю, что если сейчас проехать двести метров прямо, будет участок с мангалом.</w:t>
      </w:r>
    </w:p>
    <w:p>
      <w:pPr>
        <w:jc w:val="both"/>
      </w:pPr>
      <w:r>
        <w:t>У ворот стоят машины в два ряда.</w:t>
      </w:r>
    </w:p>
    <w:p>
      <w:pPr>
        <w:jc w:val="both"/>
      </w:pPr>
      <w:r>
        <w:t>Внутри — человек полтораста, и все в чёрном, и в первую же минуту я слышу то, чего никогда не слышал на похоронах.</w:t>
      </w:r>
    </w:p>
    <w:p>
      <w:pPr>
        <w:jc w:val="both"/>
      </w:pPr>
      <w:r>
        <w:t>Здесь не плачут.</w:t>
      </w:r>
    </w:p>
    <w:p>
      <w:pPr>
        <w:jc w:val="both"/>
      </w:pPr>
      <w:r>
        <w:t>Здесь разговаривают.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у стены, у окна, и не могу заставить себя подойти к гробу.</w:t>
      </w:r>
    </w:p>
    <w:p>
      <w:pPr>
        <w:jc w:val="both"/>
      </w:pPr>
      <w:r>
        <w:t>А вокруг идёт обычная жизнь.</w:t>
      </w:r>
    </w:p>
    <w:p>
      <w:pPr>
        <w:jc w:val="both"/>
      </w:pPr>
      <w:r>
        <w:t>Двое у столика с водой обсуждают, отдадут ли права на последнюю картину наследникам или студии. Женщина в дорогом трауре объясняет кому-то, что дом оформлен на фирму, а фирма — вопрос отдельный. Молодой человек, который держится всё время в трёх шагах от гроба, дважды поправляет причёску, глядя в тёмное стекло, — и я узнаю его: Николай.</w:t>
      </w:r>
    </w:p>
    <w:p>
      <w:pPr>
        <w:jc w:val="both"/>
      </w:pPr>
      <w:r>
        <w:t>— …завещание вскроют в среду, — говорит кто-то за моей спиной.</w:t>
      </w:r>
    </w:p>
    <w:p>
      <w:pPr>
        <w:jc w:val="both"/>
      </w:pPr>
      <w:r>
        <w:t>— Оно вообще есть?</w:t>
      </w:r>
    </w:p>
    <w:p>
      <w:pPr>
        <w:jc w:val="both"/>
      </w:pPr>
      <w:r>
        <w:t>— Обязано быть. Он же не сумасшедший.</w:t>
      </w:r>
    </w:p>
    <w:p>
      <w:pPr>
        <w:jc w:val="both"/>
      </w:pPr>
      <w:r>
        <w:t>Я стою и слушаю это, и во мне поднимается что-то, чему у меня нет имени.</w:t>
      </w:r>
    </w:p>
    <w:p>
      <w:pPr>
        <w:jc w:val="both"/>
      </w:pPr>
      <w:r>
        <w:rPr>
          <w:i/>
        </w:rPr>
        <w:t>Полтораста человек. Каждый из них знал его лично. Здесь его оператор, его продюсер, три актрисы, которых он сделал, критик, который назвал его богом.</w:t>
      </w:r>
    </w:p>
    <w:p>
      <w:pPr>
        <w:jc w:val="both"/>
      </w:pPr>
      <w:r>
        <w:rPr>
          <w:i/>
        </w:rPr>
        <w:t>И ни один не выглядит так, будто у него что-то отняли.</w:t>
      </w:r>
    </w:p>
    <w:p>
      <w:pPr>
        <w:jc w:val="both"/>
      </w:pPr>
      <w:r>
        <w:rPr>
          <w:i/>
        </w:rPr>
        <w:t>Он был прав. Ему действительно не за кого было умирать. Он это знал и снял об этом фильм, и все аплодировали четыре минуты.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Магдалена стоит у самого гроба.</w:t>
      </w:r>
    </w:p>
    <w:p>
      <w:pPr>
        <w:jc w:val="both"/>
      </w:pPr>
      <w:r>
        <w:t>На ней чёрное, безупречное, и она держится очень прямо. Вокруг неё трое мужчин, и один из них — лицо, которое знает вся страна, — говорит что-то, наклоняясь к её уху.</w:t>
      </w:r>
    </w:p>
    <w:p>
      <w:pPr>
        <w:jc w:val="both"/>
      </w:pPr>
      <w:r>
        <w:t>Она смеётся.</w:t>
      </w:r>
    </w:p>
    <w:p>
      <w:pPr>
        <w:jc w:val="both"/>
      </w:pPr>
      <w:r>
        <w:t>Не громко. Она прикрывает рот пальцами, тихонько, коротко — но она смеётся, в двух шагах от открытого гроба, и это длится секунду и никого не смущает.</w:t>
      </w:r>
    </w:p>
    <w:p>
      <w:pPr>
        <w:jc w:val="both"/>
      </w:pPr>
      <w:r>
        <w:t>Потом она поднимает глаза и видит меня.</w:t>
      </w:r>
    </w:p>
    <w:p>
      <w:pPr>
        <w:jc w:val="both"/>
      </w:pPr>
      <w:r>
        <w:t>Что-то в её лице меняется мгновенно, как переключают кадр.</w:t>
      </w:r>
    </w:p>
    <w:p>
      <w:pPr>
        <w:jc w:val="both"/>
      </w:pPr>
      <w:r>
        <w:t>Она отставляет бокал и идёт ко мне через весь зал.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Люди расступаются.</w:t>
      </w:r>
    </w:p>
    <w:p>
      <w:pPr>
        <w:jc w:val="both"/>
      </w:pPr>
      <w:r>
        <w:t>Она идёт медленно, не спеша, и половина зала уже повернулась, потому что все чувствуют то же, что чувствую я: сейчас будет сцена.</w:t>
      </w:r>
    </w:p>
    <w:p>
      <w:pPr>
        <w:jc w:val="both"/>
      </w:pPr>
      <w:r>
        <w:t>Она останавливается в двух шагах.</w:t>
      </w:r>
    </w:p>
    <w:p>
      <w:pPr>
        <w:jc w:val="both"/>
      </w:pPr>
      <w:r>
        <w:t>— Вы пришли, — говорит она негромко.</w:t>
      </w:r>
    </w:p>
    <w:p>
      <w:pPr>
        <w:jc w:val="both"/>
      </w:pPr>
      <w:r>
        <w:t>— Магдалена, примите мои…</w:t>
      </w:r>
    </w:p>
    <w:p>
      <w:pPr>
        <w:jc w:val="both"/>
      </w:pPr>
      <w:r>
        <w:t>— Вы пришли! — повторяет она, и теперь громко, так, что слышно у дверей.</w:t>
      </w:r>
    </w:p>
    <w:p>
      <w:pPr>
        <w:jc w:val="both"/>
      </w:pPr>
      <w:r>
        <w:t>Зал замолкает.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Господа, — говорит Магдалена, поворачиваясь вполоборота к людям, и голос у неё поставленный, чистый, отлично слышный в дальнем углу. — Позвольте вам представить. Это доктор. Это тот самый доктор, из окна которого вышел мой муж.</w:t>
      </w:r>
    </w:p>
    <w:p>
      <w:pPr>
        <w:jc w:val="both"/>
      </w:pPr>
      <w:r>
        <w:t>По залу проходит движение.</w:t>
      </w:r>
    </w:p>
    <w:p>
      <w:pPr>
        <w:jc w:val="both"/>
      </w:pPr>
      <w:r>
        <w:t>— Магдалена, это неуместно, — говорю я тихо.</w:t>
      </w:r>
    </w:p>
    <w:p>
      <w:pPr>
        <w:jc w:val="both"/>
      </w:pPr>
      <w:r>
        <w:t>— Неуместно? — Она поворачивается ко мне всем телом. — Неуместно — это когда врач хоронит своего пациента и приходит смотреть, как получилось.</w:t>
      </w:r>
    </w:p>
    <w:p>
      <w:pPr>
        <w:jc w:val="both"/>
      </w:pPr>
      <w:r>
        <w:t>— Я пришёл проститься.</w:t>
      </w:r>
    </w:p>
    <w:p>
      <w:pPr>
        <w:jc w:val="both"/>
      </w:pPr>
      <w:r>
        <w:t>— Вы пришли посмотреть! — Она говорит это почти весело, и в глазах у неё сухо, ни следа слёз. — Я вас знаю, вашего брата знаю: вы же коллекционеры. Вам нужен случай. Вам нужно, чтобы было о чём написать статью. Как это называется у вас — «клинический материал»?</w:t>
      </w:r>
    </w:p>
    <w:p>
      <w:pPr>
        <w:jc w:val="both"/>
      </w:pPr>
      <w:r>
        <w:rPr>
          <w:i/>
        </w:rPr>
        <w:t>Не отвечай. Любой ответ здесь работает против тебя.</w:t>
      </w:r>
    </w:p>
    <w:p>
      <w:pPr>
        <w:jc w:val="both"/>
      </w:pPr>
      <w:r>
        <w:t>— Мой муж пришёл к вам за помощью, — говорит она. — Он платил вам деньги. Он вам доверял — он мне сам сказал: «наконец нашёлся человек, который не врёт мне в лицо». Он так и сказал. И через две недели он вышел из вашего окна, при вас, а вы стояли в полутора метрах.</w:t>
      </w:r>
    </w:p>
    <w:p>
      <w:pPr>
        <w:jc w:val="both"/>
      </w:pPr>
      <w:r>
        <w:t>Она делает шаг ко мне.</w:t>
      </w:r>
    </w:p>
    <w:p>
      <w:pPr>
        <w:jc w:val="both"/>
      </w:pPr>
      <w:r>
        <w:t>— Вы хоть руку протянули?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протянул, — говорю я.</w:t>
      </w:r>
    </w:p>
    <w:p>
      <w:pPr>
        <w:jc w:val="both"/>
      </w:pPr>
      <w:r>
        <w:t>И слышу собственный голос со стороны — сдавленный, оправдывающийся, — и понимаю, что проиграл в ту секунду, когда открыл рот.</w:t>
      </w:r>
    </w:p>
    <w:p>
      <w:pPr>
        <w:jc w:val="both"/>
      </w:pPr>
      <w:r>
        <w:t>— Протянул, — повторяет Магдалена. — Ну надо же.</w:t>
      </w:r>
    </w:p>
    <w:p>
      <w:pPr>
        <w:jc w:val="both"/>
      </w:pPr>
      <w:r>
        <w:t>Она обводит зал взглядом — и я вижу, как она это делает: как режиссёр, как жена режиссёра, которая двадцать лет смотрела, как выстраивают сцену.</w:t>
      </w:r>
    </w:p>
    <w:p>
      <w:pPr>
        <w:jc w:val="both"/>
      </w:pPr>
      <w:r>
        <w:t>— А знаете, почему не удержали? — говорит она. — Я вам скажу. Потому что вы такой же, как он.</w:t>
      </w:r>
    </w:p>
    <w:p>
      <w:pPr>
        <w:jc w:val="both"/>
      </w:pPr>
      <w:r>
        <w:t>— Что?</w:t>
      </w:r>
    </w:p>
    <w:p>
      <w:pPr>
        <w:jc w:val="both"/>
      </w:pPr>
      <w:r>
        <w:t>— Гордый, — говорит Магдалена. — Вы же лучший, да? Вам все говорят, что вы лучший. Очередь на полгода, статьи, конференции. Вы пришли на премьеру — я вас видела, вы стояли и оценивали.</w:t>
      </w:r>
    </w:p>
    <w:p>
      <w:pPr>
        <w:jc w:val="both"/>
      </w:pPr>
      <w:r>
        <w:t>Она загибает пальцы.</w:t>
      </w:r>
    </w:p>
    <w:p>
      <w:pPr>
        <w:jc w:val="both"/>
      </w:pPr>
      <w:r>
        <w:t>— Гордыня. Тщеславие. И жадность — потому что вы взяли ещё одного пациента, когда у вас и без него было девять, а этот был знаменитый, и вам польстило.</w:t>
      </w:r>
    </w:p>
    <w:p>
      <w:pPr>
        <w:jc w:val="both"/>
      </w:pPr>
      <w:r>
        <w:t>Зал слушает.</w:t>
      </w:r>
    </w:p>
    <w:p>
      <w:pPr>
        <w:jc w:val="both"/>
      </w:pPr>
      <w:r>
        <w:t>Я стою и молчу, и молчание моё — самое худшее из всего, что я мог бы сделать, потому что молчание читается как согласие.</w:t>
      </w:r>
    </w:p>
    <w:p>
      <w:pPr>
        <w:jc w:val="both"/>
      </w:pPr>
      <w:r>
        <w:rPr>
          <w:i/>
        </w:rPr>
        <w:t>Она права по всем трём пунктам.</w:t>
      </w:r>
    </w:p>
    <w:p>
      <w:pPr>
        <w:jc w:val="both"/>
      </w:pPr>
      <w:r>
        <w:rPr>
          <w:i/>
        </w:rPr>
        <w:t>Вот что самое невыносимое. Не то, что она лжёт, — она не лжёт. Женщина, которая три минуты назад смеялась у гроба мужа и которой нужны его счета, а не его жизнь, — только что назвала обо мне три вещи, каждая из которых правда.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зал подхватывает.</w:t>
      </w:r>
    </w:p>
    <w:p>
      <w:pPr>
        <w:jc w:val="both"/>
      </w:pPr>
      <w:r>
        <w:t>Не хором — по одному, из разных углов, вполголоса, и это страшнее хора.</w:t>
      </w:r>
    </w:p>
    <w:p>
      <w:pPr>
        <w:jc w:val="both"/>
      </w:pPr>
      <w:r>
        <w:t>— …я слышал, у него уже была жалоба.</w:t>
      </w:r>
    </w:p>
    <w:p>
      <w:pPr>
        <w:jc w:val="both"/>
      </w:pPr>
      <w:r>
        <w:t>— Он вообще имел право его вести?</w:t>
      </w:r>
    </w:p>
    <w:p>
      <w:pPr>
        <w:jc w:val="both"/>
      </w:pPr>
      <w:r>
        <w:t>— Это же надо додуматься — вывести человека на балкон.</w:t>
      </w:r>
    </w:p>
    <w:p>
      <w:pPr>
        <w:jc w:val="both"/>
      </w:pPr>
      <w:r>
        <w:t>— А почему он тут стоит вообще? Кто его пустил?</w:t>
      </w:r>
    </w:p>
    <w:p>
      <w:pPr>
        <w:jc w:val="both"/>
      </w:pPr>
      <w:r>
        <w:t>— Да он на всех похоронах своих пациентов…</w:t>
      </w:r>
    </w:p>
    <w:p>
      <w:pPr>
        <w:jc w:val="both"/>
      </w:pPr>
      <w:r>
        <w:t>Кто-то говорит громче: «Пусть уйдёт».</w:t>
      </w:r>
    </w:p>
    <w:p>
      <w:pPr>
        <w:jc w:val="both"/>
      </w:pPr>
      <w:r>
        <w:t>Кто-то — «Да пусть постоит, ему полезно».</w:t>
      </w:r>
    </w:p>
    <w:p>
      <w:pPr>
        <w:jc w:val="both"/>
      </w:pPr>
      <w:r>
        <w:t>Я поворачиваю голову и вижу лица.</w:t>
      </w:r>
    </w:p>
    <w:p>
      <w:pPr>
        <w:jc w:val="both"/>
      </w:pPr>
      <w:r>
        <w:t>Полтораста лиц, обращённых ко мне. Открытый гроб в трёх метрах. И у гроба стоит женщина в безупречном чёрном и смотрит на меня спокойно и удовлетворённо, потому что сцена получилась.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 эту секунду у меня начинает гореть ладонь.</w:t>
      </w:r>
    </w:p>
    <w:p>
      <w:pPr>
        <w:jc w:val="both"/>
      </w:pPr>
      <w:r>
        <w:t>Правая.</w:t>
      </w:r>
    </w:p>
    <w:p>
      <w:pPr>
        <w:jc w:val="both"/>
      </w:pPr>
      <w:r>
        <w:t>Не болит — именно горит, изнутри, вдоль старого рубца, как горит замёрзшая рука, которую внесли в тепло.</w:t>
      </w:r>
    </w:p>
    <w:p>
      <w:pPr>
        <w:jc w:val="both"/>
      </w:pPr>
      <w:r>
        <w:t>Я сжимаю кулак.</w:t>
      </w:r>
    </w:p>
    <w:p>
      <w:pPr>
        <w:jc w:val="both"/>
      </w:pPr>
      <w:r>
        <w:t>Жжёт сильнее.</w:t>
      </w:r>
    </w:p>
    <w:p>
      <w:pPr>
        <w:jc w:val="both"/>
      </w:pPr>
      <w:r>
        <w:t>Я поднимаю глаза.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могу описать то, что было дальше, и не смогу никогда, потому что описывать нечем: у зрения есть слова, а у этого их нет.</w:t>
      </w:r>
    </w:p>
    <w:p>
      <w:pPr>
        <w:jc w:val="both"/>
      </w:pPr>
      <w:r>
        <w:t>Зал остался прежним.</w:t>
      </w:r>
    </w:p>
    <w:p>
      <w:pPr>
        <w:jc w:val="both"/>
      </w:pPr>
      <w:r>
        <w:t>Полтораста человек в чёрном, люстра, гроб, венки, окна, за окнами голые деревья.</w:t>
      </w:r>
    </w:p>
    <w:p>
      <w:pPr>
        <w:jc w:val="both"/>
      </w:pPr>
      <w:r>
        <w:t>И одновременно с этим — не вместо, а вместе, наложением, как две плёнки в одном кадре, — за спинами людей было что-то ещё.</w:t>
      </w:r>
    </w:p>
    <w:p>
      <w:pPr>
        <w:jc w:val="both"/>
      </w:pPr>
      <w:r>
        <w:t>Не фигуры. Я не видел фигур, и это важно, я потом сто раз проверял себя на этом.</w:t>
      </w:r>
    </w:p>
    <w:p>
      <w:pPr>
        <w:jc w:val="both"/>
      </w:pPr>
      <w:r>
        <w:t>Плотность.</w:t>
      </w:r>
    </w:p>
    <w:p>
      <w:pPr>
        <w:jc w:val="both"/>
      </w:pPr>
      <w:r>
        <w:t>Воздух за плечами у некоторых был плотнее, чем воздух между ними. И эта плотность имела направление. Она была наклонена — вся, у всех, одинаково — вперёд и вниз, к затылкам, будто полтораста человек стояли в зале, а над каждым третьим склонялось что-то очень внимательное.</w:t>
      </w:r>
    </w:p>
    <w:p>
      <w:pPr>
        <w:jc w:val="both"/>
      </w:pPr>
      <w:r>
        <w:t>И оно двигалось.</w:t>
      </w:r>
    </w:p>
    <w:p>
      <w:pPr>
        <w:jc w:val="both"/>
      </w:pPr>
      <w:r>
        <w:t>Когда женщина в третьем ряду говорила «да пусть постоит, ему полезно», плотность за её плечом качнулась вперёд — ровно на её слове.</w:t>
      </w:r>
    </w:p>
    <w:p>
      <w:pPr>
        <w:jc w:val="both"/>
      </w:pPr>
      <w:r>
        <w:t>Как качается пламя, когда в него дунули.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стоял и смотрел, и мне понадобилось, наверное, три секунды, чтобы понять, что я перестал дышать.</w:t>
      </w:r>
    </w:p>
    <w:p>
      <w:pPr>
        <w:jc w:val="both"/>
      </w:pPr>
      <w:r>
        <w:rPr>
          <w:i/>
        </w:rPr>
        <w:t>Парейдолия. Иллюзия. Ты не спал девять суток. Ты стоишь в тёмном зале, где на тебя кричат полтораста человек, у тебя выброс адреналина, зрачки расширены, периферическое зрение искажает.</w:t>
      </w:r>
    </w:p>
    <w:p>
      <w:pPr>
        <w:jc w:val="both"/>
      </w:pPr>
      <w:r>
        <w:rPr>
          <w:i/>
        </w:rPr>
        <w:t>Есть термин. Есть механизм. Есть шесть объяснений, и я знаю все шесть.</w:t>
      </w:r>
    </w:p>
    <w:p>
      <w:pPr>
        <w:jc w:val="both"/>
      </w:pPr>
      <w:r>
        <w:t>Я моргнул.</w:t>
      </w:r>
    </w:p>
    <w:p>
      <w:pPr>
        <w:jc w:val="both"/>
      </w:pPr>
      <w:r>
        <w:t>Ничего не изменилось.</w:t>
      </w:r>
    </w:p>
    <w:p>
      <w:pPr>
        <w:jc w:val="both"/>
      </w:pPr>
      <w:r>
        <w:t>Я моргнул ещё раз — сильно, зажмурившись, до цветных пятен.</w:t>
      </w:r>
    </w:p>
    <w:p>
      <w:pPr>
        <w:jc w:val="both"/>
      </w:pPr>
      <w:r>
        <w:t>Ничего не изменилось.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Магдалена что-то сказала.</w:t>
      </w:r>
    </w:p>
    <w:p>
      <w:pPr>
        <w:jc w:val="both"/>
      </w:pPr>
      <w:r>
        <w:t>Я не расслышал что.</w:t>
      </w:r>
    </w:p>
    <w:p>
      <w:pPr>
        <w:jc w:val="both"/>
      </w:pPr>
      <w:r>
        <w:t>Я стоял и смотрел мимо неё — за её плечо, где воздух был плотнее всего в этом зале, и где плотность не качалась, а стояла ровно и неподвижно, как стоит человек, который знает, что его заметили.</w:t>
      </w:r>
    </w:p>
    <w:p>
      <w:pPr>
        <w:jc w:val="both"/>
      </w:pPr>
      <w:r>
        <w:rPr>
          <w:i/>
        </w:rPr>
        <w:t>Она смотрит на меня.</w:t>
      </w:r>
    </w:p>
    <w:p>
      <w:pPr>
        <w:jc w:val="both"/>
      </w:pPr>
      <w:r>
        <w:t>Не Магдалена.</w:t>
      </w:r>
    </w:p>
    <w:p>
      <w:pPr>
        <w:jc w:val="both"/>
      </w:pPr>
      <w:r>
        <w:t>Я почувствовал, как у меня по спине идёт вниз тонкая холодная струйка пота.</w:t>
      </w:r>
    </w:p>
    <w:p>
      <w:pPr>
        <w:jc w:val="both"/>
      </w:pPr>
      <w:r>
        <w:t>— Что с вами? — сказала Магдалена.</w:t>
      </w:r>
    </w:p>
    <w:p>
      <w:pPr>
        <w:jc w:val="both"/>
      </w:pPr>
      <w:r>
        <w:t>И я услышал в её голосе — первый раз за весь разговор — настоящее человеческое удивление.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помню, как выходил.</w:t>
      </w:r>
    </w:p>
    <w:p>
      <w:pPr>
        <w:jc w:val="both"/>
      </w:pPr>
      <w:r>
        <w:t>Я помню чьё-то плечо, в которое врезался. Помню, что кто-то сказал «осторожнее». Помню коридор, вешалку, что не взял пальто, и что на улице был мокрый снег, а я в пиджаке.</w:t>
      </w:r>
    </w:p>
    <w:p>
      <w:pPr>
        <w:jc w:val="both"/>
      </w:pPr>
      <w:r>
        <w:t>Я бежал по подъездной дорожке к воротам, и гравий скользил, и я один раз упал на четвереньки и поднялся, не отряхиваясь.</w:t>
      </w:r>
    </w:p>
    <w:p>
      <w:pPr>
        <w:jc w:val="both"/>
      </w:pPr>
      <w:r>
        <w:t>Я добежал до машины, сел, захлопнул дверь и нажал блокировку.</w:t>
      </w:r>
    </w:p>
    <w:p>
      <w:pPr>
        <w:jc w:val="both"/>
      </w:pPr>
      <w:r>
        <w:t>И вот тогда меня накрыло.</w:t>
      </w:r>
    </w:p>
    <w:p>
      <w:pPr>
        <w:jc w:val="both"/>
      </w:pPr>
      <w:r>
        <w:t>Меня трясло так, что я не мог попасть ключом. Я держал руль обеими руками и не мог остановить дрожь в предплечьях, и в груди у меня билось что-то огромное, что не помещалось, и я слышал собственное дыхание — быстрое, мелкое, сорванное.</w:t>
      </w:r>
    </w:p>
    <w:p>
      <w:pPr>
        <w:jc w:val="both"/>
      </w:pPr>
      <w:r>
        <w:rPr>
          <w:i/>
        </w:rPr>
        <w:t>Считай предметы. Руль. Стекло. Дерево. Ворота.</w:t>
      </w:r>
    </w:p>
    <w:p>
      <w:pPr>
        <w:jc w:val="both"/>
      </w:pPr>
      <w:r>
        <w:rPr>
          <w:i/>
        </w:rPr>
        <w:t>Раз. Два.</w:t>
      </w:r>
    </w:p>
    <w:p>
      <w:pPr>
        <w:jc w:val="both"/>
      </w:pPr>
      <w:r>
        <w:rPr>
          <w:i/>
        </w:rPr>
        <w:t>Дыши. Вдох на четыре, выдох на шесть.</w:t>
      </w:r>
    </w:p>
    <w:p>
      <w:pPr>
        <w:jc w:val="both"/>
      </w:pPr>
      <w:r>
        <w:t>Я делал всё, чему учил тысячу человек.</w:t>
      </w:r>
    </w:p>
    <w:p>
      <w:pPr>
        <w:jc w:val="both"/>
      </w:pPr>
      <w:r>
        <w:t>Это не работало.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Через какое-то время — не знаю, десять минут или сорок — трясти перестало.</w:t>
      </w:r>
    </w:p>
    <w:p>
      <w:pPr>
        <w:jc w:val="both"/>
      </w:pPr>
      <w:r>
        <w:t>Я сидел, откинувшись на подголовник, мокрый насквозь, и смотрел на свою правую ладонь.</w:t>
      </w:r>
    </w:p>
    <w:p>
      <w:pPr>
        <w:jc w:val="both"/>
      </w:pPr>
      <w:r>
        <w:t>Тонкая белая линия поперёк. Она не горела больше. Она вообще ничего не делала — обычный старый рубец, который видно только под определённым углом.</w:t>
      </w:r>
    </w:p>
    <w:p>
      <w:pPr>
        <w:jc w:val="both"/>
      </w:pPr>
      <w:r>
        <w:t>Я поднёс её к лицу и долго рассматривал.</w:t>
      </w:r>
    </w:p>
    <w:p>
      <w:pPr>
        <w:jc w:val="both"/>
      </w:pPr>
      <w:r>
        <w:rPr>
          <w:i/>
        </w:rPr>
        <w:t>Ладно.</w:t>
      </w:r>
    </w:p>
    <w:p>
      <w:pPr>
        <w:jc w:val="both"/>
      </w:pPr>
      <w:r>
        <w:rPr>
          <w:i/>
        </w:rPr>
        <w:t>Разбираем.</w:t>
      </w:r>
    </w:p>
    <w:p>
      <w:pPr>
        <w:jc w:val="both"/>
      </w:pPr>
      <w:r>
        <w:rPr>
          <w:i/>
        </w:rPr>
        <w:t>Мне тридцать три года. Девять дней назад у меня на глазах погиб человек. Я не сплю. Я не ем. Сегодня меня травили полтораста человек над открытым гробом.</w:t>
      </w:r>
    </w:p>
    <w:p>
      <w:pPr>
        <w:jc w:val="both"/>
      </w:pPr>
      <w:r>
        <w:rPr>
          <w:i/>
        </w:rPr>
        <w:t>В таких условиях у здорового человека может возникнуть транзиторное искажение восприятия. Это описано. Это известно. Это ничего не значит.</w:t>
      </w:r>
    </w:p>
    <w:p>
      <w:pPr>
        <w:jc w:val="both"/>
      </w:pPr>
      <w:r>
        <w:rPr>
          <w:i/>
        </w:rPr>
        <w:t>Завтра я позвоню Марку.</w:t>
      </w:r>
    </w:p>
    <w:p>
      <w:pPr>
        <w:jc w:val="both"/>
      </w:pPr>
      <w:r>
        <w:t>Я завёл машину.</w:t>
      </w:r>
    </w:p>
    <w:p>
      <w:pPr>
        <w:jc w:val="both"/>
      </w:pPr>
      <w:r>
        <w:rPr>
          <w:i/>
        </w:rPr>
        <w:t>А ещё я знаю, что три месяца назад в мой кабинет пришёл бухгалтер с папкой заключений и сказал, что видит вокруг людей плотность.</w:t>
      </w:r>
    </w:p>
    <w:p>
      <w:pPr>
        <w:jc w:val="both"/>
      </w:pPr>
      <w:r>
        <w:rPr>
          <w:i/>
        </w:rPr>
        <w:t>Не цвет. Не форму.</w:t>
      </w:r>
    </w:p>
    <w:p>
      <w:pPr>
        <w:jc w:val="both"/>
      </w:pPr>
      <w:r>
        <w:rPr>
          <w:i/>
        </w:rPr>
        <w:t>Плотность.</w:t>
      </w:r>
    </w:p>
    <w:p>
      <w:pPr>
        <w:jc w:val="both"/>
      </w:pPr>
      <w:r>
        <w:rPr>
          <w:i/>
        </w:rPr>
        <w:t>И что началось это у него в тот вечер, когда он стоял и смотрел на гроб своего отца.</w:t>
      </w:r>
    </w:p>
    <w:p>
      <w:pPr>
        <w:jc w:val="both"/>
      </w:pPr>
      <w:r>
        <w:t>Я выехал за ворота и поехал в город, и всю дорогу держал руль так, что немели пальцы.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третья. Диагноз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Марк дежурит по средам и субботам.</w:t>
      </w:r>
    </w:p>
    <w:p>
      <w:pPr>
        <w:jc w:val="both"/>
      </w:pPr>
      <w:r>
        <w:t>Мы учились вместе пять лет, потом он ушёл в психиатрию, а я в психологию, и с тех пор мы встречаемся раза три в год, всегда случайно, и всегда радуемся друг другу больше, чем ожидали.</w:t>
      </w:r>
    </w:p>
    <w:p>
      <w:pPr>
        <w:jc w:val="both"/>
      </w:pPr>
      <w:r>
        <w:t>В среду в половине двенадцатого ночи я звоню ему и говорю:</w:t>
      </w:r>
    </w:p>
    <w:p>
      <w:pPr>
        <w:jc w:val="both"/>
      </w:pPr>
      <w:r>
        <w:t>— Ты на смене?</w:t>
      </w:r>
    </w:p>
    <w:p>
      <w:pPr>
        <w:jc w:val="both"/>
      </w:pPr>
      <w:r>
        <w:t>— На смене. Что случилось?</w:t>
      </w:r>
    </w:p>
    <w:p>
      <w:pPr>
        <w:jc w:val="both"/>
      </w:pPr>
      <w:r>
        <w:t>— Мне нужно, чтобы ты меня посмотрел.</w:t>
      </w:r>
    </w:p>
    <w:p>
      <w:pPr>
        <w:jc w:val="both"/>
      </w:pPr>
      <w:r>
        <w:t>Пауза в трубке длится ровно одну секунду.</w:t>
      </w:r>
    </w:p>
    <w:p>
      <w:pPr>
        <w:jc w:val="both"/>
      </w:pPr>
      <w:r>
        <w:t>— Приезжай, — говорит Марк. — Второй корпус, вход со двора. Я предупрежу.</w:t>
      </w:r>
    </w:p>
    <w:p>
      <w:pPr>
        <w:jc w:val="both"/>
      </w:pPr>
      <w:r>
        <w:rPr>
          <w:i/>
        </w:rPr>
        <w:t>Ни одного вопроса. За это я его и любил всегда.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Ночная клиника — место, где я не был двенадцать лет.</w:t>
      </w:r>
    </w:p>
    <w:p>
      <w:pPr>
        <w:jc w:val="both"/>
      </w:pPr>
      <w:r>
        <w:t>Линолеум, лампы через одну, запах, который ни с чем не спутаешь. Женщина в халате открывает мне дверь, ни о чём не спрашивая. Где-то в глубине коридора кто-то смеётся — долго, ровно, на одной ноте, и не останавливается.</w:t>
      </w:r>
    </w:p>
    <w:p>
      <w:pPr>
        <w:jc w:val="both"/>
      </w:pPr>
      <w:r>
        <w:t>Кабинет Марка — три на четыре, стол, две табуретки, кушетка, застеленная казённой простынёй.</w:t>
      </w:r>
    </w:p>
    <w:p>
      <w:pPr>
        <w:jc w:val="both"/>
      </w:pPr>
      <w:r>
        <w:t>Он вышел ко мне в халате поверх свитера, обнял, отодвинул, посмотрел в лицо.</w:t>
      </w:r>
    </w:p>
    <w:p>
      <w:pPr>
        <w:jc w:val="both"/>
      </w:pPr>
      <w:r>
        <w:t>— Так, — сказал он. — Садись.</w:t>
      </w:r>
    </w:p>
    <w:p>
      <w:pPr>
        <w:jc w:val="both"/>
      </w:pPr>
      <w:r>
        <w:t>— Марк, я хочу сразу договориться…</w:t>
      </w:r>
    </w:p>
    <w:p>
      <w:pPr>
        <w:jc w:val="both"/>
      </w:pPr>
      <w:r>
        <w:t>— Садись.</w:t>
      </w:r>
    </w:p>
    <w:p>
      <w:pPr>
        <w:jc w:val="both"/>
      </w:pPr>
      <w:r>
        <w:t>Я сел.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Первое, что он сделал, — включил чайник.</w:t>
      </w:r>
    </w:p>
    <w:p>
      <w:pPr>
        <w:jc w:val="both"/>
      </w:pPr>
      <w:r>
        <w:t>Второе — задал мне тот же вопрос, который я задаю всем:</w:t>
      </w:r>
    </w:p>
    <w:p>
      <w:pPr>
        <w:jc w:val="both"/>
      </w:pPr>
      <w:r>
        <w:t>— Сколько ты спишь?</w:t>
      </w:r>
    </w:p>
    <w:p>
      <w:pPr>
        <w:jc w:val="both"/>
      </w:pPr>
      <w:r>
        <w:t>— По-разному.</w:t>
      </w:r>
    </w:p>
    <w:p>
      <w:pPr>
        <w:jc w:val="both"/>
      </w:pPr>
      <w:r>
        <w:t>— Михаил.</w:t>
      </w:r>
    </w:p>
    <w:p>
      <w:pPr>
        <w:jc w:val="both"/>
      </w:pPr>
      <w:r>
        <w:t>— Плохо, — сказал я.</w:t>
      </w:r>
    </w:p>
    <w:p>
      <w:pPr>
        <w:jc w:val="both"/>
      </w:pPr>
      <w:r>
        <w:t>— Сколько часов в сутки?</w:t>
      </w:r>
    </w:p>
    <w:p>
      <w:pPr>
        <w:jc w:val="both"/>
      </w:pPr>
      <w:r>
        <w:t>Я честно попытался посчитать.</w:t>
      </w:r>
    </w:p>
    <w:p>
      <w:pPr>
        <w:jc w:val="both"/>
      </w:pPr>
      <w:r>
        <w:t>— Не знаю. Три. Иногда меньше.</w:t>
      </w:r>
    </w:p>
    <w:p>
      <w:pPr>
        <w:jc w:val="both"/>
      </w:pPr>
      <w:r>
        <w:t>— С какого числа?</w:t>
      </w:r>
    </w:p>
    <w:p>
      <w:pPr>
        <w:jc w:val="both"/>
      </w:pPr>
      <w:r>
        <w:t>— Со дня, когда он вышел с балкона. Девять суток. — Я подумал. — Хотя нет. Плохо спал я и до этого. Недели три.</w:t>
      </w:r>
    </w:p>
    <w:p>
      <w:pPr>
        <w:jc w:val="both"/>
      </w:pPr>
      <w:r>
        <w:t>— То есть месяц по три часа.</w:t>
      </w:r>
    </w:p>
    <w:p>
      <w:pPr>
        <w:jc w:val="both"/>
      </w:pPr>
      <w:r>
        <w:t>— Примерно.</w:t>
      </w:r>
    </w:p>
    <w:p>
      <w:pPr>
        <w:jc w:val="both"/>
      </w:pPr>
      <w:r>
        <w:t>Марк молча налил кипяток в два стакана.</w:t>
      </w:r>
    </w:p>
    <w:p>
      <w:pPr>
        <w:jc w:val="both"/>
      </w:pPr>
      <w:r>
        <w:t>— Дальше. Ешь?</w:t>
      </w:r>
    </w:p>
    <w:p>
      <w:pPr>
        <w:jc w:val="both"/>
      </w:pPr>
      <w:r>
        <w:t>— Ем.</w:t>
      </w:r>
    </w:p>
    <w:p>
      <w:pPr>
        <w:jc w:val="both"/>
      </w:pPr>
      <w:r>
        <w:t>— Что ты ел сегодня?</w:t>
      </w:r>
    </w:p>
    <w:p>
      <w:pPr>
        <w:jc w:val="both"/>
      </w:pPr>
      <w:r>
        <w:t>Пауза.</w:t>
      </w:r>
    </w:p>
    <w:p>
      <w:pPr>
        <w:jc w:val="both"/>
      </w:pPr>
      <w:r>
        <w:t>— Кофе, — сказал я.</w:t>
      </w:r>
    </w:p>
    <w:p>
      <w:pPr>
        <w:jc w:val="both"/>
      </w:pPr>
      <w:r>
        <w:t>— Вчера?</w:t>
      </w:r>
    </w:p>
    <w:p>
      <w:pPr>
        <w:jc w:val="both"/>
      </w:pPr>
      <w:r>
        <w:t>Пауза длиннее.</w:t>
      </w:r>
    </w:p>
    <w:p>
      <w:pPr>
        <w:jc w:val="both"/>
      </w:pPr>
      <w:r>
        <w:t>— Марк, я тебе не про еду пришёл рассказывать.</w:t>
      </w:r>
    </w:p>
    <w:p>
      <w:pPr>
        <w:jc w:val="both"/>
      </w:pPr>
      <w:r>
        <w:t>— Я знаю, про что ты пришёл рассказывать, — сказал он спокойно. — Ты пришёл рассказать мне, что видел что-то, и хочешь, чтобы я объяснил тебе, что этого не было. И я объясню. Но сначала я соберу анамнез, потому что иначе я тебе шарлатан, а не врач. Вчера ты что ел?</w:t>
      </w:r>
    </w:p>
    <w:p>
      <w:pPr>
        <w:jc w:val="both"/>
      </w:pPr>
      <w:r>
        <w:t>— Не помню, — сказал я.</w:t>
      </w:r>
    </w:p>
    <w:p>
      <w:pPr>
        <w:jc w:val="both"/>
      </w:pPr>
      <w:r>
        <w:t>— Вот и всё, — сказал Марк.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спрашивал ещё минут сорок.</w:t>
      </w:r>
    </w:p>
    <w:p>
      <w:pPr>
        <w:jc w:val="both"/>
      </w:pPr>
      <w:r>
        <w:t>Он спросил про алкоголь — почти не пью. Про вещества — никогда. Про наследственность, и тут я запнулся, потому что впервые за много лет мне пришлось произнести вслух: отец, тридцать восемь лет, характер изменился внезапно, погиб при задержании.</w:t>
      </w:r>
    </w:p>
    <w:p>
      <w:pPr>
        <w:jc w:val="both"/>
      </w:pPr>
      <w:r>
        <w:t>Марк записал, не подняв головы.</w:t>
      </w:r>
    </w:p>
    <w:p>
      <w:pPr>
        <w:jc w:val="both"/>
      </w:pPr>
      <w:r>
        <w:t>— Как внезапно?</w:t>
      </w:r>
    </w:p>
    <w:p>
      <w:pPr>
        <w:jc w:val="both"/>
      </w:pPr>
      <w:r>
        <w:t>— Что?</w:t>
      </w:r>
    </w:p>
    <w:p>
      <w:pPr>
        <w:jc w:val="both"/>
      </w:pPr>
      <w:r>
        <w:t>— Ты сказал «внезапно». Насколько внезапно? Месяцы? Недели?</w:t>
      </w:r>
    </w:p>
    <w:p>
      <w:pPr>
        <w:jc w:val="both"/>
      </w:pPr>
      <w:r>
        <w:rPr>
          <w:i/>
        </w:rPr>
        <w:t>Он спрашивает как следователь. В котором часу, кто где стоял, что было в руках.</w:t>
      </w:r>
    </w:p>
    <w:p>
      <w:pPr>
        <w:jc w:val="both"/>
      </w:pPr>
      <w:r>
        <w:t>— Мне было десять, — сказал я. — Я не знаю. Мне казалось, что за один вечер.</w:t>
      </w:r>
    </w:p>
    <w:p>
      <w:pPr>
        <w:jc w:val="both"/>
      </w:pPr>
      <w:r>
        <w:t>— Ребёнку всегда кажется, что за один вечер, — сказал Марк и записал.</w:t>
      </w:r>
    </w:p>
    <w:p>
      <w:pPr>
        <w:jc w:val="both"/>
      </w:pPr>
      <w:r>
        <w:t>Потом он спрашивал про голоса. Про то, слышу ли я то, чего не слышат другие. Про то, не кажется ли мне, что за мной следят, что мои мысли известны, что по телевизору говорят обо мне. Про то, есть ли у меня объяснение тому, что я видел.</w:t>
      </w:r>
    </w:p>
    <w:p>
      <w:pPr>
        <w:jc w:val="both"/>
      </w:pPr>
      <w:r>
        <w:t>— Есть, — сказал я. — Шесть штук. Одно другого лучше.</w:t>
      </w:r>
    </w:p>
    <w:p>
      <w:pPr>
        <w:jc w:val="both"/>
      </w:pPr>
      <w:r>
        <w:t>— Назови три.</w:t>
      </w:r>
    </w:p>
    <w:p>
      <w:pPr>
        <w:jc w:val="both"/>
      </w:pPr>
      <w:r>
        <w:t>Я назвал.</w:t>
      </w:r>
    </w:p>
    <w:p>
      <w:pPr>
        <w:jc w:val="both"/>
      </w:pPr>
      <w:r>
        <w:t>Он слушал и кивал.</w:t>
      </w:r>
    </w:p>
    <w:p>
      <w:pPr>
        <w:jc w:val="both"/>
      </w:pPr>
      <w:r>
        <w:t>— Ну вот, — сказал он. — Критика сохранна. Полностью.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Теперь рассказывай, — сказал Марк.</w:t>
      </w:r>
    </w:p>
    <w:p>
      <w:pPr>
        <w:jc w:val="both"/>
      </w:pPr>
      <w:r>
        <w:t>Я рассказал.</w:t>
      </w:r>
    </w:p>
    <w:p>
      <w:pPr>
        <w:jc w:val="both"/>
      </w:pPr>
      <w:r>
        <w:t>Я рассказал ему всё: про зал, про полтораста человек, про плотность за плечами, про то, что она наклонена одинаково и что она двигалась на словах. Про ладонь. Про то, что я моргал дважды и сильно.</w:t>
      </w:r>
    </w:p>
    <w:p>
      <w:pPr>
        <w:jc w:val="both"/>
      </w:pPr>
      <w:r>
        <w:t>Он не перебивал ни разу.</w:t>
      </w:r>
    </w:p>
    <w:p>
      <w:pPr>
        <w:jc w:val="both"/>
      </w:pPr>
      <w:r>
        <w:t>Когда я замолчал, он допил остывший чай, поставил стакан и сказал:</w:t>
      </w:r>
    </w:p>
    <w:p>
      <w:pPr>
        <w:jc w:val="both"/>
      </w:pPr>
      <w:r>
        <w:t>— Хорошо. Слушай теперь меня.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У тебя реактивный психоз, — сказал Марк. — Точнее — острая реакция на тяжёлый стресс с транзиторными психотическими включениями. Совсем точно я скажу через неделю, когда посмотрю на динамику.</w:t>
      </w:r>
    </w:p>
    <w:p>
      <w:pPr>
        <w:jc w:val="both"/>
      </w:pPr>
      <w:r>
        <w:t>Я молчал.</w:t>
      </w:r>
    </w:p>
    <w:p>
      <w:pPr>
        <w:jc w:val="both"/>
      </w:pPr>
      <w:r>
        <w:t>— Разложу, — сказал он. — Первое: депривация сна. Месяц по три часа. Михаил, ты сам знаешь, что после семидесяти двух часов без сна галлюцинации получает здоровый доброволец в эксперименте, а ты держишь дефицит месяц.</w:t>
      </w:r>
    </w:p>
    <w:p>
      <w:pPr>
        <w:jc w:val="both"/>
      </w:pPr>
      <w:r>
        <w:t>— Знаю.</w:t>
      </w:r>
    </w:p>
    <w:p>
      <w:pPr>
        <w:jc w:val="both"/>
      </w:pPr>
      <w:r>
        <w:t>— Второе: перенесённый шок. У тебя на глазах, в полутора метрах, погиб человек, за которого ты отвечал. Это переживание вне обычного человеческого опыта, и психика на него реагирует, как умеет.</w:t>
      </w:r>
    </w:p>
    <w:p>
      <w:pPr>
        <w:jc w:val="both"/>
      </w:pPr>
      <w:r>
        <w:t>— Знаю.</w:t>
      </w:r>
    </w:p>
    <w:p>
      <w:pPr>
        <w:jc w:val="both"/>
      </w:pPr>
      <w:r>
        <w:t>— Третье: острая психотравмирующая ситуация в момент эпизода. Полтораста человек публично обвиняют тебя в смерти. — Он развёл руками. — Идеальные условия. Я бы удивился, если бы ты ничего не увидел.</w:t>
      </w:r>
    </w:p>
    <w:p>
      <w:pPr>
        <w:jc w:val="both"/>
      </w:pPr>
      <w:r>
        <w:t>— А ладонь?</w:t>
      </w:r>
    </w:p>
    <w:p>
      <w:pPr>
        <w:jc w:val="both"/>
      </w:pPr>
      <w:r>
        <w:t>— А что ладонь? — Марк пожал плечами. — Соматика. У тебя старый рубец, полученный в момент главной травмы твоей жизни. Тело помнит. Симпатический выброс, спазм сосудов, парестезия по ходу рубцовой ткани. Это не мистика, это учебник.</w:t>
      </w:r>
    </w:p>
    <w:p>
      <w:pPr>
        <w:jc w:val="both"/>
      </w:pPr>
      <w:r>
        <w:t>Он посмотрел на меня.</w:t>
      </w:r>
    </w:p>
    <w:p>
      <w:pPr>
        <w:jc w:val="both"/>
      </w:pPr>
      <w:r>
        <w:t>— Ты всё это знаешь не хуже меня.</w:t>
      </w:r>
    </w:p>
    <w:p>
      <w:pPr>
        <w:jc w:val="both"/>
      </w:pPr>
      <w:r>
        <w:t>— Знаю, — сказал я. — Мне надо было услышать от кого-то другого.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выписал два препарата.</w:t>
      </w:r>
    </w:p>
    <w:p>
      <w:pPr>
        <w:jc w:val="both"/>
      </w:pPr>
      <w:r>
        <w:t>— Этот на ночь. Первую неделю будет ватная голова, потом пройдёт. Этот — утром, по половине, потом посмотрим. И неделю ты не работаешь.</w:t>
      </w:r>
    </w:p>
    <w:p>
      <w:pPr>
        <w:jc w:val="both"/>
      </w:pPr>
      <w:r>
        <w:t>— Марк, у меня очередь на полгода.</w:t>
      </w:r>
    </w:p>
    <w:p>
      <w:pPr>
        <w:jc w:val="both"/>
      </w:pPr>
      <w:r>
        <w:t>— Неделю ты не работаешь, — повторил он. — Иначе я не подписываюсь.</w:t>
      </w:r>
    </w:p>
    <w:p>
      <w:pPr>
        <w:jc w:val="both"/>
      </w:pPr>
      <w:r>
        <w:t>— Хорошо.</w:t>
      </w:r>
    </w:p>
    <w:p>
      <w:pPr>
        <w:jc w:val="both"/>
      </w:pPr>
      <w:r>
        <w:t>— И третье. — Он придвинул табуретку ближе. — Иди в терапию. Не ко мне, я тебе не подхожу, мы приятели. К нормальному человеку, надолго. Тебе тридцать три, ты десять лет вытаскиваешь чужих, и я тебя очень прошу как однокурсник: посмотри уже на своё.</w:t>
      </w:r>
    </w:p>
    <w:p>
      <w:pPr>
        <w:jc w:val="both"/>
      </w:pPr>
      <w:r>
        <w:t>Я усмехнулся.</w:t>
      </w:r>
    </w:p>
    <w:p>
      <w:pPr>
        <w:jc w:val="both"/>
      </w:pPr>
      <w:r>
        <w:t>— Мария мне это говорит семь лет.</w:t>
      </w:r>
    </w:p>
    <w:p>
      <w:pPr>
        <w:jc w:val="both"/>
      </w:pPr>
      <w:r>
        <w:t>— Значит, Мария умнее меня, потому что мне понадобилось сорок минут.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стал одеваться.</w:t>
      </w:r>
    </w:p>
    <w:p>
      <w:pPr>
        <w:jc w:val="both"/>
      </w:pPr>
      <w:r>
        <w:t>И тут Марк сказал то, ради чего, как я понял потом, я вообще к нему поехал.</w:t>
      </w:r>
    </w:p>
    <w:p>
      <w:pPr>
        <w:jc w:val="both"/>
      </w:pPr>
      <w:r>
        <w:t>— Миша.</w:t>
      </w:r>
    </w:p>
    <w:p>
      <w:pPr>
        <w:jc w:val="both"/>
      </w:pPr>
      <w:r>
        <w:t>Я обернулся.</w:t>
      </w:r>
    </w:p>
    <w:p>
      <w:pPr>
        <w:jc w:val="both"/>
      </w:pPr>
      <w:r>
        <w:t>— Ты не сумасшедший, — сказал он. — Ты просто устал так, как живому уставать нельзя. Это разные вещи, и я хочу, чтобы ты это правильно расслышал.</w:t>
      </w:r>
    </w:p>
    <w:p>
      <w:pPr>
        <w:jc w:val="both"/>
      </w:pPr>
      <w:r>
        <w:t>Я стоял с пальто в руках посреди казённого кабинета три на четыре, и у меня внезапно перехватило горло.</w:t>
      </w:r>
    </w:p>
    <w:p>
      <w:pPr>
        <w:jc w:val="both"/>
      </w:pPr>
      <w:r>
        <w:t>— Спасибо, — сказал я.</w:t>
      </w:r>
    </w:p>
    <w:p>
      <w:pPr>
        <w:jc w:val="both"/>
      </w:pPr>
      <w:r>
        <w:t>— Езжай спи, — сказал Марк.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машине я сидел с рецептом в руках и разглядывал его.</w:t>
      </w:r>
    </w:p>
    <w:p>
      <w:pPr>
        <w:jc w:val="both"/>
      </w:pPr>
      <w:r>
        <w:t>Обычный бланк. Моя фамилия, дата, две строчки, подпись, печать.</w:t>
      </w:r>
    </w:p>
    <w:p>
      <w:pPr>
        <w:jc w:val="both"/>
      </w:pPr>
      <w:r>
        <w:rPr>
          <w:i/>
        </w:rPr>
        <w:t>Пациент.</w:t>
      </w:r>
    </w:p>
    <w:p>
      <w:pPr>
        <w:jc w:val="both"/>
      </w:pPr>
      <w:r>
        <w:t>Я произнёс это слово про себя и прислушался к тому, что оно во мне вызывает.</w:t>
      </w:r>
    </w:p>
    <w:p>
      <w:pPr>
        <w:jc w:val="both"/>
      </w:pPr>
      <w:r>
        <w:rPr>
          <w:i/>
        </w:rPr>
        <w:t>Странное дело. Никакого унижения.</w:t>
      </w:r>
    </w:p>
    <w:p>
      <w:pPr>
        <w:jc w:val="both"/>
      </w:pPr>
      <w:r>
        <w:rPr>
          <w:i/>
        </w:rPr>
        <w:t>Наоборот.</w:t>
      </w:r>
    </w:p>
    <w:p>
      <w:pPr>
        <w:jc w:val="both"/>
      </w:pPr>
      <w:r>
        <w:rPr>
          <w:i/>
        </w:rPr>
        <w:t>Десять лет я сижу с той стороны стола. Я тот, кто спрашивает, кто держит рамку, кто знает, что делать, кто не имеет права растеряться. Я даже не замечал, какой это вес, — так не замечаешь рюкзака, если носишь его каждый день.</w:t>
      </w:r>
    </w:p>
    <w:p>
      <w:pPr>
        <w:jc w:val="both"/>
      </w:pPr>
      <w:r>
        <w:rPr>
          <w:i/>
        </w:rPr>
        <w:t>А сейчас с меня сняли.</w:t>
      </w:r>
    </w:p>
    <w:p>
      <w:pPr>
        <w:jc w:val="both"/>
      </w:pPr>
      <w:r>
        <w:rPr>
          <w:i/>
        </w:rPr>
        <w:t>Сейчас кто-то другой сказал мне «садись», «сколько ты спишь», «неделю ты не работаешь», — и мне не надо решать. Мне надо просто делать, что сказали, и это оказалось таким облегчением, что стыдно.</w:t>
      </w:r>
    </w:p>
    <w:p>
      <w:pPr>
        <w:jc w:val="both"/>
      </w:pPr>
      <w:r>
        <w:t>Я убрал рецепт во внутренний карман и поехал домой.</w:t>
      </w:r>
    </w:p>
    <w:p>
      <w:pPr>
        <w:jc w:val="both"/>
      </w:pPr>
      <w:r>
        <w:t>И впервые за девять суток уснул, не досчитав до сорока.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Проснулся я в одиннадцать утра, что не случалось лет пятнадцать.</w:t>
      </w:r>
    </w:p>
    <w:p>
      <w:pPr>
        <w:jc w:val="both"/>
      </w:pPr>
      <w:r>
        <w:t>Голова была ватная, как обещал Марк. Мир вокруг был мягкий, приглушённый и вполне сносный.</w:t>
      </w:r>
    </w:p>
    <w:p>
      <w:pPr>
        <w:jc w:val="both"/>
      </w:pPr>
      <w:r>
        <w:t>Я сварил кофе, выпил его целиком, съел два яйца.</w:t>
      </w:r>
    </w:p>
    <w:p>
      <w:pPr>
        <w:jc w:val="both"/>
      </w:pPr>
      <w:r>
        <w:t>Написал Афине: «Меня не будет неделю. Всех переставь. Скажи — грипп».</w:t>
      </w:r>
    </w:p>
    <w:p>
      <w:pPr>
        <w:jc w:val="both"/>
      </w:pPr>
      <w:r>
        <w:t>Она ответила: «Хорошо. Выздоравливайте».</w:t>
      </w:r>
    </w:p>
    <w:p>
      <w:pPr>
        <w:jc w:val="both"/>
      </w:pPr>
      <w:r>
        <w:t>И через минуту второе:</w:t>
      </w:r>
    </w:p>
    <w:p>
      <w:pPr>
        <w:jc w:val="both"/>
      </w:pPr>
      <w:r>
        <w:rPr>
          <w:i/>
        </w:rPr>
        <w:t>«Я рада, что вы наконец поехали к врачу».</w:t>
      </w:r>
    </w:p>
    <w:p>
      <w:pPr>
        <w:jc w:val="both"/>
      </w:pPr>
      <w:r>
        <w:t>Я посмотрел на это сообщение.</w:t>
      </w:r>
    </w:p>
    <w:p>
      <w:pPr>
        <w:jc w:val="both"/>
      </w:pPr>
      <w:r>
        <w:rPr>
          <w:i/>
        </w:rPr>
        <w:t>Я не говорил ей, что поехал к врачу.</w:t>
      </w:r>
    </w:p>
    <w:p>
      <w:pPr>
        <w:jc w:val="both"/>
      </w:pPr>
      <w:r>
        <w:t>Потом подумал, что это ватная голова, что я, наверное, всё-таки говорил, что вчера был не в себе и мог сказать что угодно.</w:t>
      </w:r>
    </w:p>
    <w:p>
      <w:pPr>
        <w:jc w:val="both"/>
      </w:pPr>
      <w:r>
        <w:t>И пошёл спать дальше.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четвёртая. Крах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Письмо приходит на четвёртый день моей недели.</w:t>
      </w:r>
    </w:p>
    <w:p>
      <w:pPr>
        <w:jc w:val="both"/>
      </w:pPr>
      <w:r>
        <w:t>Заказное, с уведомлением. Заседание этической комиссии, дата, время, «явка обязательна, вы вправе привлечь представителя».</w:t>
      </w:r>
    </w:p>
    <w:p>
      <w:pPr>
        <w:jc w:val="both"/>
      </w:pPr>
      <w:r>
        <w:t>Внизу — перечень материалов.</w:t>
      </w:r>
    </w:p>
    <w:p>
      <w:pPr>
        <w:jc w:val="both"/>
      </w:pPr>
      <w:r>
        <w:t>Три пункта.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Первый: заявление вдовы.</w:t>
      </w:r>
    </w:p>
    <w:p>
      <w:pPr>
        <w:jc w:val="both"/>
      </w:pPr>
      <w:r>
        <w:t>Я читаю его дважды, и оно написано превосходно. Ни одного истерического слова, ни одного обвинения, которое можно опровергнуть. Только факты и вопросы.</w:t>
      </w:r>
    </w:p>
    <w:p>
      <w:pPr>
        <w:jc w:val="both"/>
      </w:pPr>
      <w:r>
        <w:t>Пациент наблюдался у специалиста три сессии. Специалист был осведомлён о публичном инциденте на съёмочной площадке — это подтверждается его собственной записью в карте. Специалист не направил пациента к психиатру и не оформил письменной рекомендации. Специалист вывел пациента на балкон четырнадцатого этажа. Пациент погиб.</w:t>
      </w:r>
    </w:p>
    <w:p>
      <w:pPr>
        <w:jc w:val="both"/>
      </w:pPr>
      <w:r>
        <w:t>Вдова просит комиссию оценить действия специалиста.</w:t>
      </w:r>
    </w:p>
    <w:p>
      <w:pPr>
        <w:jc w:val="both"/>
      </w:pPr>
      <w:r>
        <w:rPr>
          <w:i/>
        </w:rPr>
        <w:t>Она права по всем пунктам, кроме одного: я направил. Устно, за четыре минуты до. И это ровно ничего не стоит, потому что устного не существует.</w:t>
      </w:r>
    </w:p>
    <w:p>
      <w:pPr>
        <w:jc w:val="both"/>
      </w:pPr>
      <w:r>
        <w:t>Второй пункт: коллективное обращение.</w:t>
      </w:r>
    </w:p>
    <w:p>
      <w:pPr>
        <w:jc w:val="both"/>
      </w:pPr>
      <w:r>
        <w:t>Одиннадцать подписей.</w:t>
      </w:r>
    </w:p>
    <w:p>
      <w:pPr>
        <w:jc w:val="both"/>
      </w:pPr>
      <w:r>
        <w:t>Я знаю всех одиннадцать. Пятеро — приличные люди, с которыми я здоровался годами. Двое — те, кого я когда-то обошёл в конкурсе на кафедру. Один — человек, чью статью я разгромил на конференции четыре года назад, вежливо и публично, и был прав, и до сих пор прав.</w:t>
      </w:r>
    </w:p>
    <w:p>
      <w:pPr>
        <w:jc w:val="both"/>
      </w:pPr>
      <w:r>
        <w:t>Формулировка: «полагаем необходимым проверить состояние коллеги и его способность продолжать практику».</w:t>
      </w:r>
    </w:p>
    <w:p>
      <w:pPr>
        <w:jc w:val="both"/>
      </w:pPr>
      <w:r>
        <w:t>Третий пункт: видеозапись.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Видео снял кто-то на телефон, из-за спин.</w:t>
      </w:r>
    </w:p>
    <w:p>
      <w:pPr>
        <w:jc w:val="both"/>
      </w:pPr>
      <w:r>
        <w:t>Тридцать восемь секунд.</w:t>
      </w:r>
    </w:p>
    <w:p>
      <w:pPr>
        <w:jc w:val="both"/>
      </w:pPr>
      <w:r>
        <w:t>Женщина в чёрном говорит: «Гордыня. Тщеславие. И жадность». Камера дёргается, ловит меня. Я стою у стены и молчу. Слышно, как в зале нарастает гул. Кто-то говорит: «Пусть уйдёт».</w:t>
      </w:r>
    </w:p>
    <w:p>
      <w:pPr>
        <w:jc w:val="both"/>
      </w:pPr>
      <w:r>
        <w:t>А потом я поднимаю правую руку и смотрю на свою ладонь.</w:t>
      </w:r>
    </w:p>
    <w:p>
      <w:pPr>
        <w:jc w:val="both"/>
      </w:pPr>
      <w:r>
        <w:t>Смотрю долго — на записи это четыре секунды, но выглядят они как минута. Потом поднимаю голову и смотрю поверх людей, куда-то в пустоту над их головами, и лицо у меня в этот момент такое, какого я у себя никогда не видел.</w:t>
      </w:r>
    </w:p>
    <w:p>
      <w:pPr>
        <w:jc w:val="both"/>
      </w:pPr>
      <w:r>
        <w:t>Потом я разворачиваюсь и бегу.</w:t>
      </w:r>
    </w:p>
    <w:p>
      <w:pPr>
        <w:jc w:val="both"/>
      </w:pPr>
      <w:r>
        <w:t>Тридцать восемь секунд, и в них человек, который явно не в порядке.</w:t>
      </w:r>
    </w:p>
    <w:p>
      <w:pPr>
        <w:jc w:val="both"/>
      </w:pPr>
      <w:r>
        <w:t>Я пересматриваю это одиннадцать раз.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Мария приезжает ко мне сама.</w:t>
      </w:r>
    </w:p>
    <w:p>
      <w:pPr>
        <w:jc w:val="both"/>
      </w:pPr>
      <w:r>
        <w:t>Она садится на мою кухню, ставит на стол очки, и я вижу, что она злится.</w:t>
      </w:r>
    </w:p>
    <w:p>
      <w:pPr>
        <w:jc w:val="both"/>
      </w:pPr>
      <w:r>
        <w:t>— Кто представитель? — спрашивает она.</w:t>
      </w:r>
    </w:p>
    <w:p>
      <w:pPr>
        <w:jc w:val="both"/>
      </w:pPr>
      <w:r>
        <w:t>— Я думал, справлюсь…</w:t>
      </w:r>
    </w:p>
    <w:p>
      <w:pPr>
        <w:jc w:val="both"/>
      </w:pPr>
      <w:r>
        <w:t>— Кто представитель, Михаил?</w:t>
      </w:r>
    </w:p>
    <w:p>
      <w:pPr>
        <w:jc w:val="both"/>
      </w:pPr>
      <w:r>
        <w:t>— Никто.</w:t>
      </w:r>
    </w:p>
    <w:p>
      <w:pPr>
        <w:jc w:val="both"/>
      </w:pPr>
      <w:r>
        <w:t>— Теперь я, — говорит она. — Не спорь. Показывай всё.</w:t>
      </w:r>
    </w:p>
    <w:p>
      <w:pPr>
        <w:jc w:val="both"/>
      </w:pPr>
      <w:r>
        <w:t>Она читает три часа.</w:t>
      </w:r>
    </w:p>
    <w:p>
      <w:pPr>
        <w:jc w:val="both"/>
      </w:pPr>
      <w:r>
        <w:t>Потом снимает очки и трёт переносицу.</w:t>
      </w:r>
    </w:p>
    <w:p>
      <w:pPr>
        <w:jc w:val="both"/>
      </w:pPr>
      <w:r>
        <w:t>— Скверно, — говорит она.</w:t>
      </w:r>
    </w:p>
    <w:p>
      <w:pPr>
        <w:jc w:val="both"/>
      </w:pPr>
      <w:r>
        <w:t>— Насколько?</w:t>
      </w:r>
    </w:p>
    <w:p>
      <w:pPr>
        <w:jc w:val="both"/>
      </w:pPr>
      <w:r>
        <w:t>— Заявление вдовы — переживём. Ты действительно направил, у нас есть свидетель.</w:t>
      </w:r>
    </w:p>
    <w:p>
      <w:pPr>
        <w:jc w:val="both"/>
      </w:pPr>
      <w:r>
        <w:t>— Афина не слышала, она была в приёмной.</w:t>
      </w:r>
    </w:p>
    <w:p>
      <w:pPr>
        <w:jc w:val="both"/>
      </w:pPr>
      <w:r>
        <w:t>— Афина слышала, — говорит Мария, глядя на меня поверх очков. — Она уже написала объяснительную и отнесла её в комиссию. Сама, три дня назад, тебя не спросив.</w:t>
      </w:r>
    </w:p>
    <w:p>
      <w:pPr>
        <w:jc w:val="both"/>
      </w:pPr>
      <w:r>
        <w:t>Я молчу.</w:t>
      </w:r>
    </w:p>
    <w:p>
      <w:pPr>
        <w:jc w:val="both"/>
      </w:pPr>
      <w:r>
        <w:t>— Хорошая у тебя девочка, — говорит Мария. — Береги.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Плохо другое, — продолжает она. — Плохо видео. И плохо то, что ты в тот же вечер оказался в ночной психиатрической клинике и получил назначения.</w:t>
      </w:r>
    </w:p>
    <w:p>
      <w:pPr>
        <w:jc w:val="both"/>
      </w:pPr>
      <w:r>
        <w:t>— Это врачебная тайна.</w:t>
      </w:r>
    </w:p>
    <w:p>
      <w:pPr>
        <w:jc w:val="both"/>
      </w:pPr>
      <w:r>
        <w:t>— Это врачебная тайна, — соглашается она. — А клиника — это тридцать человек персонала, и половина знает тебя в лицо, потому что ты у них читал лекцию в позапрошлом году.</w:t>
      </w:r>
    </w:p>
    <w:p>
      <w:pPr>
        <w:jc w:val="both"/>
      </w:pPr>
      <w:r>
        <w:t>Я закрываю глаза.</w:t>
      </w:r>
    </w:p>
    <w:p>
      <w:pPr>
        <w:jc w:val="both"/>
      </w:pPr>
      <w:r>
        <w:t>— Значит, знают.</w:t>
      </w:r>
    </w:p>
    <w:p>
      <w:pPr>
        <w:jc w:val="both"/>
      </w:pPr>
      <w:r>
        <w:t>— Знают все, — говорит Мария просто. — Со вторника.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Комиссия заседает четыре часа.</w:t>
      </w:r>
    </w:p>
    <w:p>
      <w:pPr>
        <w:jc w:val="both"/>
      </w:pPr>
      <w:r>
        <w:t>Я не буду описывать эти четыре часа подробно. Скажу только, что там не было ни одного злодея.</w:t>
      </w:r>
    </w:p>
    <w:p>
      <w:pPr>
        <w:jc w:val="both"/>
      </w:pPr>
      <w:r>
        <w:t>Там сидели семь усталых профессионалов, которые обязаны были ответить на один-единственный вопрос: можно ли допускать к людям специалиста, у которого есть свежее психиатрическое назначение и видеозапись, где он смотрит в пустоту над головами толпы.</w:t>
      </w:r>
    </w:p>
    <w:p>
      <w:pPr>
        <w:jc w:val="both"/>
      </w:pPr>
      <w:r>
        <w:t>Я бы на их месте ответил так же.</w:t>
      </w:r>
    </w:p>
    <w:p>
      <w:pPr>
        <w:jc w:val="both"/>
      </w:pPr>
      <w:r>
        <w:t>Мария была великолепна.</w:t>
      </w:r>
    </w:p>
    <w:p>
      <w:pPr>
        <w:jc w:val="both"/>
      </w:pPr>
      <w:r>
        <w:t>Она разбила заявление вдовы по пунктам, предъявила объяснительную Афины, вытащила из моих карт три записи, где я на протяжении месяца фиксировал у пациента признаки, которых по регламенту достаточно для направления. Она поймала одного из подписантов на том, что тот сам два года назад вёл пациента без направления, и сделала это так вежливо, что он покраснел.</w:t>
      </w:r>
    </w:p>
    <w:p>
      <w:pPr>
        <w:jc w:val="both"/>
      </w:pPr>
      <w:r>
        <w:t>Она добилась главного: формулировку «профессиональная халатность» из решения убрали.</w:t>
      </w:r>
    </w:p>
    <w:p>
      <w:pPr>
        <w:jc w:val="both"/>
      </w:pPr>
      <w:r>
        <w:t>А потом председатель спросил меня напрямую:</w:t>
      </w:r>
    </w:p>
    <w:p>
      <w:pPr>
        <w:jc w:val="both"/>
      </w:pPr>
      <w:r>
        <w:t>— Скажите, вы сейчас принимаете препараты?</w:t>
      </w:r>
    </w:p>
    <w:p>
      <w:pPr>
        <w:jc w:val="both"/>
      </w:pPr>
      <w:r>
        <w:t>И я сказал:</w:t>
      </w:r>
    </w:p>
    <w:p>
      <w:pPr>
        <w:jc w:val="both"/>
      </w:pPr>
      <w:r>
        <w:t>— Да.</w:t>
      </w:r>
    </w:p>
    <w:p>
      <w:pPr>
        <w:jc w:val="both"/>
      </w:pPr>
      <w:r>
        <w:t>Мария под столом коротко сжала мне запястье.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Решение зачитывают через сорок минут.</w:t>
      </w:r>
    </w:p>
    <w:p>
      <w:pPr>
        <w:jc w:val="both"/>
      </w:pPr>
      <w:r>
        <w:t>Приостановление права на самостоятельную практику сроком на шесть месяцев. Обязательное наблюдение у психиатра. По истечении срока — повторное рассмотрение, при представлении медицинского заключения.</w:t>
      </w:r>
    </w:p>
    <w:p>
      <w:pPr>
        <w:jc w:val="both"/>
      </w:pPr>
      <w:r>
        <w:t>Без записи о халатности.</w:t>
      </w:r>
    </w:p>
    <w:p>
      <w:pPr>
        <w:jc w:val="both"/>
      </w:pPr>
      <w:r>
        <w:t>Мария выигрывает мне всё, что можно было выиграть.</w:t>
      </w:r>
    </w:p>
    <w:p>
      <w:pPr>
        <w:jc w:val="both"/>
      </w:pPr>
      <w:r>
        <w:t>Я иду по коридору и понимаю, что она спасла мою репутацию и не смогла спасти мою жизнь, потому что это разные вещи, и вторую спасать никто не обязан.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Кабинет я собираю в четверг.</w:t>
      </w:r>
    </w:p>
    <w:p>
      <w:pPr>
        <w:jc w:val="both"/>
      </w:pPr>
      <w:r>
        <w:t>Афина приносит коробки — не картонные, а хорошие, с крышками, — и оказывается, что она купила их сама, ещё в понедельник.</w:t>
      </w:r>
    </w:p>
    <w:p>
      <w:pPr>
        <w:jc w:val="both"/>
      </w:pPr>
      <w:r>
        <w:t>Мы работаем молча часа два.</w:t>
      </w:r>
    </w:p>
    <w:p>
      <w:pPr>
        <w:jc w:val="both"/>
      </w:pPr>
      <w:r>
        <w:t>Дипломы со стены. Сертификаты. Фотографии с конгрессов, где я стою рядом с людьми, чьи учебники конспектировал. Кресло я решаю оставить — оно тяжёлое и всё равно принадлежит зданию.</w:t>
      </w:r>
    </w:p>
    <w:p>
      <w:pPr>
        <w:jc w:val="both"/>
      </w:pPr>
      <w:r>
        <w:t>Карты пациентов — в архив, по описи, под подпись. Это долго.</w:t>
      </w:r>
    </w:p>
    <w:p>
      <w:pPr>
        <w:jc w:val="both"/>
      </w:pPr>
      <w:r>
        <w:t>Девять карт я передаю коллегам. Три из них — той самой семье, врозь, разным людям, и я пишу три сопроводительных письма, и в каждом не пишу главного.</w:t>
      </w:r>
    </w:p>
    <w:p>
      <w:pPr>
        <w:jc w:val="both"/>
      </w:pPr>
      <w:r>
        <w:t>Карту Фомы я нахожу в нижнем ящике, под папкой с исследованием.</w:t>
      </w:r>
    </w:p>
    <w:p>
      <w:pPr>
        <w:jc w:val="both"/>
      </w:pPr>
      <w:r>
        <w:t>Открываю.</w:t>
      </w:r>
    </w:p>
    <w:p>
      <w:pPr>
        <w:jc w:val="both"/>
      </w:pPr>
      <w:r>
        <w:rPr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</w:t>
      </w:r>
    </w:p>
    <w:p>
      <w:pPr>
        <w:jc w:val="both"/>
      </w:pPr>
      <w:r>
        <w:t>Я сижу на полу возле стола, среди коробок, и читаю собственный почерк.</w:t>
      </w:r>
    </w:p>
    <w:p>
      <w:pPr>
        <w:jc w:val="both"/>
      </w:pPr>
      <w:r>
        <w:rPr>
          <w:i/>
        </w:rPr>
        <w:t>Три месяца назад ко мне пришёл человек и сказал, что видит вокруг людей плотность. Я объяснил ему, что это горе и старая детская чувствительность.</w:t>
      </w:r>
    </w:p>
    <w:p>
      <w:pPr>
        <w:jc w:val="both"/>
      </w:pPr>
      <w:r>
        <w:rPr>
          <w:i/>
        </w:rPr>
        <w:t>Полторы недели назад я увидел то же самое. Мне объяснили, что это переутомление и острая реакция на стресс.</w:t>
      </w:r>
    </w:p>
    <w:p>
      <w:pPr>
        <w:jc w:val="both"/>
      </w:pPr>
      <w:r>
        <w:rPr>
          <w:i/>
        </w:rPr>
        <w:t>Объяснение блестящее. Оно объясняет всё.</w:t>
      </w:r>
    </w:p>
    <w:p>
      <w:pPr>
        <w:jc w:val="both"/>
      </w:pPr>
      <w:r>
        <w:rPr>
          <w:i/>
        </w:rPr>
        <w:t>Кроме того, что нас теперь двое.</w:t>
      </w:r>
    </w:p>
    <w:p>
      <w:pPr>
        <w:jc w:val="both"/>
      </w:pPr>
      <w:r>
        <w:t>Я не могу сесть. Я стою на коленях возле ящика и читаю эту страницу стоя.</w:t>
      </w:r>
    </w:p>
    <w:p>
      <w:pPr>
        <w:jc w:val="both"/>
      </w:pPr>
      <w:r>
        <w:t>Потом кладу карту в коробку с теми, что уходят в архив.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пять часов всё собрано.</w:t>
      </w:r>
    </w:p>
    <w:p>
      <w:pPr>
        <w:jc w:val="both"/>
      </w:pPr>
      <w:r>
        <w:t>Кабинет становится очень большим и очень пустым: голые стены со светлыми прямоугольниками там, где висели рамки, пустой подоконник, два кресла.</w:t>
      </w:r>
    </w:p>
    <w:p>
      <w:pPr>
        <w:jc w:val="both"/>
      </w:pPr>
      <w:r>
        <w:t>Афина стоит посреди этого и оглядывается.</w:t>
      </w:r>
    </w:p>
    <w:p>
      <w:pPr>
        <w:jc w:val="both"/>
      </w:pPr>
      <w:r>
        <w:t>— Ну вот, — говорю я. — Ты свободна. С понедельника ищи работу, я напишу тебе рекомендацию, какую захочешь.</w:t>
      </w:r>
    </w:p>
    <w:p>
      <w:pPr>
        <w:jc w:val="both"/>
      </w:pPr>
      <w:r>
        <w:t>— Не надо.</w:t>
      </w:r>
    </w:p>
    <w:p>
      <w:pPr>
        <w:jc w:val="both"/>
      </w:pPr>
      <w:r>
        <w:t>— Афина, полгода — это долго.</w:t>
      </w:r>
    </w:p>
    <w:p>
      <w:pPr>
        <w:jc w:val="both"/>
      </w:pPr>
      <w:r>
        <w:t>— Полгода — это до сентября, — говорит она.</w:t>
      </w:r>
    </w:p>
    <w:p>
      <w:pPr>
        <w:jc w:val="both"/>
      </w:pPr>
      <w:r>
        <w:t>— Ты будешь ждать полгода?</w:t>
      </w:r>
    </w:p>
    <w:p>
      <w:pPr>
        <w:jc w:val="both"/>
      </w:pPr>
      <w:r>
        <w:t>— У меня учёба, — говорит она, пожимая плечами. — Мне вообще-то давно надо было заняться дипломным спектаклем, вы у меня всё время отнимаете.</w:t>
      </w:r>
    </w:p>
    <w:p>
      <w:pPr>
        <w:jc w:val="both"/>
      </w:pPr>
      <w:r>
        <w:t>Она берёт со стола ключи от кабинета и кладёт их себе в карман.</w:t>
      </w:r>
    </w:p>
    <w:p>
      <w:pPr>
        <w:jc w:val="both"/>
      </w:pPr>
      <w:r>
        <w:t>— Афина.</w:t>
      </w:r>
    </w:p>
    <w:p>
      <w:pPr>
        <w:jc w:val="both"/>
      </w:pPr>
      <w:r>
        <w:t>— Я буду поливать цветы, — говорит она. — Я новые купила, они в машине. Не фиалки, вы же чихаете.</w:t>
      </w:r>
    </w:p>
    <w:p>
      <w:pPr>
        <w:jc w:val="both"/>
      </w:pPr>
      <w:r>
        <w:t>Она поднимает голову, и я вижу, что глаза у неё блестят и что она очень старается, чтобы это было незаметно.</w:t>
      </w:r>
    </w:p>
    <w:p>
      <w:pPr>
        <w:jc w:val="both"/>
      </w:pPr>
      <w:r>
        <w:t>— В сентябре откроемся,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спускаемся вниз вместе.</w:t>
      </w:r>
    </w:p>
    <w:p>
      <w:pPr>
        <w:jc w:val="both"/>
      </w:pPr>
      <w:r>
        <w:t>На улице мокро и темно. Я ставлю последнюю коробку в багажник и закрываю его.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Да.</w:t>
      </w:r>
    </w:p>
    <w:p>
      <w:pPr>
        <w:jc w:val="both"/>
      </w:pPr>
      <w:r>
        <w:t>— Вы ни в чём не виноваты, — говорит Афина.</w:t>
      </w:r>
    </w:p>
    <w:p>
      <w:pPr>
        <w:jc w:val="both"/>
      </w:pPr>
      <w:r>
        <w:t>Я усмехаюсь.</w:t>
      </w:r>
    </w:p>
    <w:p>
      <w:pPr>
        <w:jc w:val="both"/>
      </w:pPr>
      <w:r>
        <w:t>— Так говорю пациентам я.</w:t>
      </w:r>
    </w:p>
    <w:p>
      <w:pPr>
        <w:jc w:val="both"/>
      </w:pPr>
      <w:r>
        <w:t>— Я знаю, — говорит она. — Я четыре месяца слушала через дверь.</w:t>
      </w:r>
    </w:p>
    <w:p>
      <w:pPr>
        <w:jc w:val="both"/>
      </w:pPr>
      <w:r>
        <w:t>Она застёгивает куртку до горла.</w:t>
      </w:r>
    </w:p>
    <w:p>
      <w:pPr>
        <w:jc w:val="both"/>
      </w:pPr>
      <w:r>
        <w:t>— Только вы им это говорите и они верят, — говорит она. — А вы себе не верите. И это, по-моему, единственное, что с вами не так.</w:t>
      </w:r>
    </w:p>
    <w:p>
      <w:pPr>
        <w:jc w:val="both"/>
      </w:pPr>
      <w:r>
        <w:t>Она машет рукой и идёт к остановке.</w:t>
      </w:r>
    </w:p>
    <w:p>
      <w:pPr>
        <w:jc w:val="both"/>
      </w:pPr>
      <w:r>
        <w:t>Я стою у машины на четырнадцатом этаже под собой — я имею в виду, я стою внизу, а надо мной четырнадцать этажей, и на самом верху тёмное окно, за которым уже ничего моего нет, — и вдруг понимаю, что за десять лет ни разу не смотрел на своё окно снизу.</w:t>
      </w:r>
    </w:p>
    <w:p>
      <w:pPr>
        <w:jc w:val="both"/>
      </w:pPr>
      <w:r>
        <w:t>Отсюда оно ничем не отличается от других.</w:t>
      </w:r>
    </w:p>
    <w:p>
      <w:pPr>
        <w:jc w:val="both"/>
      </w:pPr>
      <w:r>
        <w:t>Обыкновенный тёмный проём, каких на фасаде десятки.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пятая. Осколки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Первые десять дней таблетки работают.</w:t>
      </w:r>
    </w:p>
    <w:p>
      <w:pPr>
        <w:jc w:val="both"/>
      </w:pPr>
      <w:r>
        <w:t>Я честно веду дневник, как велел Марк: сон, аппетит, эпизоды. Сон возвращается — сначала пять часов, потом семь. Аппетит появляется на четвёртый день, внезапно, посреди дня, и я съедаю всё, что есть в холодильнике.</w:t>
      </w:r>
    </w:p>
    <w:p>
      <w:pPr>
        <w:jc w:val="both"/>
      </w:pPr>
      <w:r>
        <w:t>В графе «эпизоды» десять дней подряд стоит прочерк.</w:t>
      </w:r>
    </w:p>
    <w:p>
      <w:pPr>
        <w:jc w:val="both"/>
      </w:pPr>
      <w:r>
        <w:t>Я показываю дневник Марку, он смотрит и говорит:</w:t>
      </w:r>
    </w:p>
    <w:p>
      <w:pPr>
        <w:jc w:val="both"/>
      </w:pPr>
      <w:r>
        <w:t>— Отличная динамика. Классическая. Я же тебе говорил.</w:t>
      </w:r>
    </w:p>
    <w:p>
      <w:pPr>
        <w:jc w:val="both"/>
      </w:pPr>
      <w:r>
        <w:t>Мы пьём с ним чай в его кабинете три на четыре, и я впервые за месяц смеюсь.</w:t>
      </w:r>
    </w:p>
    <w:p>
      <w:pPr>
        <w:jc w:val="both"/>
      </w:pPr>
      <w:r>
        <w:rPr>
          <w:i/>
        </w:rPr>
        <w:t>Всё сходится. Всё объяснимо. Я устал так, как живому уставать нельзя, меня подлечили, и я иду на поправку.</w:t>
      </w:r>
    </w:p>
    <w:p>
      <w:pPr>
        <w:jc w:val="both"/>
      </w:pPr>
      <w:r>
        <w:rPr>
          <w:i/>
        </w:rPr>
        <w:t>Я держу эту мысль в руках, как держат горячую кружку в холодный день.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одиннадцатый день я иду в магазин.</w:t>
      </w:r>
    </w:p>
    <w:p>
      <w:pPr>
        <w:jc w:val="both"/>
      </w:pPr>
      <w:r>
        <w:t>Обычный супермаркет в двух кварталах, восемь вечера, очередь в три человека. Я стою с корзиной, в которой хлеб, молоко и упаковка яиц, и думаю о том, что надо бы позвонить Ахмеду.</w:t>
      </w:r>
    </w:p>
    <w:p>
      <w:pPr>
        <w:jc w:val="both"/>
      </w:pPr>
      <w:r>
        <w:t>Впереди меня — мужчина лет сорока. Куртка, шапка, бутылка воды и пачка каких-то замороженных котлет.</w:t>
      </w:r>
    </w:p>
    <w:p>
      <w:pPr>
        <w:jc w:val="both"/>
      </w:pPr>
      <w:r>
        <w:t>Он выкладывает покупки на ленту.</w:t>
      </w:r>
    </w:p>
    <w:p>
      <w:pPr>
        <w:jc w:val="both"/>
      </w:pPr>
      <w:r>
        <w:t>И его тень выкладывает вместе с ним.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смотрю на пол.</w:t>
      </w:r>
    </w:p>
    <w:p>
      <w:pPr>
        <w:jc w:val="both"/>
      </w:pPr>
      <w:r>
        <w:t>Свет здесь верхний, лампы в потолке, тени от людей падают вниз и вбок, короткие и размытые. Его тень — вот она, на сером кафеле, слева от него, обычная человеческая тень.</w:t>
      </w:r>
    </w:p>
    <w:p>
      <w:pPr>
        <w:jc w:val="both"/>
      </w:pPr>
      <w:r>
        <w:t>Он берёт бутылку и ставит на ленту.</w:t>
      </w:r>
    </w:p>
    <w:p>
      <w:pPr>
        <w:jc w:val="both"/>
      </w:pPr>
      <w:r>
        <w:t>Тень поднимает руку.</w:t>
      </w:r>
    </w:p>
    <w:p>
      <w:pPr>
        <w:jc w:val="both"/>
      </w:pPr>
      <w:r>
        <w:t>С опозданием.</w:t>
      </w:r>
    </w:p>
    <w:p>
      <w:pPr>
        <w:jc w:val="both"/>
      </w:pPr>
      <w:r>
        <w:t>На долю секунды — на такую долю, какую замечает только человек, который десять лет смотрит на людей профессионально и умеет ловить рассинхрон между словом и жестом.</w:t>
      </w:r>
    </w:p>
    <w:p>
      <w:pPr>
        <w:jc w:val="both"/>
      </w:pPr>
      <w:r>
        <w:t>Он ставит бутылку. Тень ставит бутылку через мгновение после.</w:t>
      </w:r>
    </w:p>
    <w:p>
      <w:pPr>
        <w:jc w:val="both"/>
      </w:pPr>
      <w:r>
        <w:t>Он берёт котлеты. Тень берёт котлеты через мгновение после.</w:t>
      </w:r>
    </w:p>
    <w:p>
      <w:pPr>
        <w:jc w:val="both"/>
      </w:pPr>
      <w:r>
        <w:t>Как плохо сведённый звук в кино.</w:t>
      </w:r>
    </w:p>
    <w:p>
      <w:pPr>
        <w:jc w:val="both"/>
      </w:pPr>
      <w:r>
        <w:t>Я стою с корзиной в руках и не дышу.</w:t>
      </w:r>
    </w:p>
    <w:p>
      <w:pPr>
        <w:jc w:val="both"/>
      </w:pPr>
      <w:r>
        <w:rPr>
          <w:i/>
        </w:rPr>
        <w:t>Смотри на свет. Ищи второй источник. Витрина холодильника справа, лампа над кассой, окно — на улице темно, окно не даёт.</w:t>
      </w:r>
    </w:p>
    <w:p>
      <w:pPr>
        <w:jc w:val="both"/>
      </w:pPr>
      <w:r>
        <w:rPr>
          <w:i/>
        </w:rPr>
        <w:t>Второго источника нет.</w:t>
      </w:r>
    </w:p>
    <w:p>
      <w:pPr>
        <w:jc w:val="both"/>
      </w:pPr>
      <w:r>
        <w:t>Мужчина расплачивается, забирает пакет и идёт к выходу.</w:t>
      </w:r>
    </w:p>
    <w:p>
      <w:pPr>
        <w:jc w:val="both"/>
      </w:pPr>
      <w:r>
        <w:t>Его тень идёт за ним.</w:t>
      </w:r>
    </w:p>
    <w:p>
      <w:pPr>
        <w:jc w:val="both"/>
      </w:pPr>
      <w:r>
        <w:t>И на секунду — на одну секунду, у самых дверей, — она отстаёт.</w:t>
      </w:r>
    </w:p>
    <w:p>
      <w:pPr>
        <w:jc w:val="both"/>
      </w:pPr>
      <w:r>
        <w:t>Не по законам геометрии, не потому что он свернул, а потому что она задержалась. Как задерживается собака, которая учуяла что-то и хочет постоять.</w:t>
      </w:r>
    </w:p>
    <w:p>
      <w:pPr>
        <w:jc w:val="both"/>
      </w:pPr>
      <w:r>
        <w:t>Потом догоняет.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Кассирша говорит мне что-то.</w:t>
      </w:r>
    </w:p>
    <w:p>
      <w:pPr>
        <w:jc w:val="both"/>
      </w:pPr>
      <w:r>
        <w:t>Я не слышу. Она повторяет громче:</w:t>
      </w:r>
    </w:p>
    <w:p>
      <w:pPr>
        <w:jc w:val="both"/>
      </w:pPr>
      <w:r>
        <w:t>— Мужчина! Вы будете?</w:t>
      </w:r>
    </w:p>
    <w:p>
      <w:pPr>
        <w:jc w:val="both"/>
      </w:pPr>
      <w:r>
        <w:t>— Да. Извините.</w:t>
      </w:r>
    </w:p>
    <w:p>
      <w:pPr>
        <w:jc w:val="both"/>
      </w:pPr>
      <w:r>
        <w:t>Я выкладываю хлеб, молоко, яйца. Руки не дрожат, и это почему-то хуже всего.</w:t>
      </w:r>
    </w:p>
    <w:p>
      <w:pPr>
        <w:jc w:val="both"/>
      </w:pPr>
      <w:r>
        <w:t>Дома я записываю в дневник — в графу «эпизоды», впервые за одиннадцать дней:</w:t>
      </w:r>
    </w:p>
    <w:p>
      <w:pPr>
        <w:jc w:val="both"/>
      </w:pPr>
      <w:r>
        <w:rPr>
          <w:i/>
        </w:rPr>
        <w:t>20:14, супермаркет. Зрительный эпизод, длительность ок. 40 сек. Критика сохранна. Проверка источников света выполнена на месте.</w:t>
      </w:r>
    </w:p>
    <w:p>
      <w:pPr>
        <w:jc w:val="both"/>
      </w:pPr>
      <w:r>
        <w:t>И через строчку, мелко, для себя:</w:t>
      </w:r>
    </w:p>
    <w:p>
      <w:pPr>
        <w:jc w:val="both"/>
      </w:pPr>
      <w:r>
        <w:rPr>
          <w:i/>
        </w:rPr>
        <w:t>Препараты принимаю по схеме. Пропусков не было.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— четыре дня.</w:t>
      </w:r>
    </w:p>
    <w:p>
      <w:pPr>
        <w:jc w:val="both"/>
      </w:pPr>
      <w:r>
        <w:t>Четыре дня я живу в состоянии, которого раньше не знал.</w:t>
      </w:r>
    </w:p>
    <w:p>
      <w:pPr>
        <w:jc w:val="both"/>
      </w:pPr>
      <w:r>
        <w:t>Внешне ничего не происходит. Я хожу, ем, отвечаю на письма, разговариваю с Лили по телефону и вполне убедительно вру ей, что мне лучше. Я даже читаю — впервые за год беру книгу, ту самую, Вербера, которую заказал в книжном и забрал через неделю, и она лежала непрочитанная три месяца.</w:t>
      </w:r>
    </w:p>
    <w:p>
      <w:pPr>
        <w:jc w:val="both"/>
      </w:pPr>
      <w:r>
        <w:t>А внутри у меня идёт непрерывная работа.</w:t>
      </w:r>
    </w:p>
    <w:p>
      <w:pPr>
        <w:jc w:val="both"/>
      </w:pPr>
      <w:r>
        <w:t>Я проверяю.</w:t>
      </w:r>
    </w:p>
    <w:p>
      <w:pPr>
        <w:jc w:val="both"/>
      </w:pPr>
      <w:r>
        <w:t>Я проверяю всё: тени на улице, тени в подъезде, свою собственную тень на стене кухни при включённой лампе. Я проверяю их по секундомеру. Я делаю фотографии — тридцать шесть штук, — и на всех тридцати шести всё в порядке, потому что фотография ловит одну сотую секунды, а мне нужна другая.</w:t>
      </w:r>
    </w:p>
    <w:p>
      <w:pPr>
        <w:jc w:val="both"/>
      </w:pPr>
      <w:r>
        <w:t>Дважды за четыре дня я вижу.</w:t>
      </w:r>
    </w:p>
    <w:p>
      <w:pPr>
        <w:jc w:val="both"/>
      </w:pPr>
      <w:r>
        <w:t>Оба раза недолго. Оба раза — тот же рассинхрон.</w:t>
      </w:r>
    </w:p>
    <w:p>
      <w:pPr>
        <w:jc w:val="both"/>
      </w:pPr>
      <w:r>
        <w:t>Оба раза я записываю в дневник аккуратным почерком и увеличиваю утреннюю дозу до целой таблетки, как разрешил Марк.</w:t>
      </w:r>
    </w:p>
    <w:p>
      <w:pPr>
        <w:jc w:val="both"/>
      </w:pPr>
      <w:r>
        <w:rPr>
          <w:i/>
        </w:rPr>
        <w:t>Это симптом. Это симптом. Это симптом.</w:t>
      </w:r>
    </w:p>
    <w:p>
      <w:pPr>
        <w:jc w:val="both"/>
      </w:pPr>
      <w:r>
        <w:rPr>
          <w:i/>
        </w:rPr>
        <w:t>Я повторяю это себе, как повторял «совпадений в моей работе не бывает».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ночь на пятнадцатый день я не сплю.</w:t>
      </w:r>
    </w:p>
    <w:p>
      <w:pPr>
        <w:jc w:val="both"/>
      </w:pPr>
      <w:r>
        <w:t>Не потому что не могу — просто читаю. Половина второго, кухня, лампа над столом, чай, книга.</w:t>
      </w:r>
    </w:p>
    <w:p>
      <w:pPr>
        <w:jc w:val="both"/>
      </w:pPr>
      <w:r>
        <w:t>Я дохожу до места, где ангел-хранитель понимает, что не имеет права вмешаться напрямую, и может только подать знак.</w:t>
      </w:r>
    </w:p>
    <w:p>
      <w:pPr>
        <w:jc w:val="both"/>
      </w:pPr>
      <w:r>
        <w:t>И кладу книгу.</w:t>
      </w:r>
    </w:p>
    <w:p>
      <w:pPr>
        <w:jc w:val="both"/>
      </w:pPr>
      <w:r>
        <w:t>Чашка стоит на столе передо мной. Обычная белая чашка с синей каёмкой по краю — одна из четырёх, которые Пётр подарил мне на новоселье восемь лет назад, и три из них давно разбились, а эта осталась.</w:t>
      </w:r>
    </w:p>
    <w:p>
      <w:pPr>
        <w:jc w:val="both"/>
      </w:pPr>
      <w:r>
        <w:t>Чашка едет.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едет медленно.</w:t>
      </w:r>
    </w:p>
    <w:p>
      <w:pPr>
        <w:jc w:val="both"/>
      </w:pPr>
      <w:r>
        <w:t>Не скользит рывком, не съезжает — именно едет, ровно, как едет тарелка по конвейеру. Сантиметр. Ещё сантиметр.</w:t>
      </w:r>
    </w:p>
    <w:p>
      <w:pPr>
        <w:jc w:val="both"/>
      </w:pPr>
      <w:r>
        <w:t>Стол ровный. Я знаю, что он ровный: я покупал его сам, я собирал его сам, я семь лет ставлю на него ноутбук, и ноутбук не съезжает.</w:t>
      </w:r>
    </w:p>
    <w:p>
      <w:pPr>
        <w:jc w:val="both"/>
      </w:pPr>
      <w:r>
        <w:t>Чашка проезжает восемь сантиметров и доезжает до края.</w:t>
      </w:r>
    </w:p>
    <w:p>
      <w:pPr>
        <w:jc w:val="both"/>
      </w:pPr>
      <w:r>
        <w:t>Я сижу и смотрю.</w:t>
      </w:r>
    </w:p>
    <w:p>
      <w:pPr>
        <w:jc w:val="both"/>
      </w:pPr>
      <w:r>
        <w:t>Я не пытаюсь её поймать. Я даже не двигаюсь — не потому что оцепенел, а потому что в эту секунду во мне работает только одно: я наблюдаю. Как наблюдал бы за пациентом. Как наблюдал за тенью у кассы.</w:t>
      </w:r>
    </w:p>
    <w:p>
      <w:pPr>
        <w:jc w:val="both"/>
      </w:pPr>
      <w:r>
        <w:t>Чашка переваливается через край.</w:t>
      </w:r>
    </w:p>
    <w:p>
      <w:pPr>
        <w:jc w:val="both"/>
      </w:pPr>
      <w:r>
        <w:t>И падает.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Звук стоит в кухне долго.</w:t>
      </w:r>
    </w:p>
    <w:p>
      <w:pPr>
        <w:jc w:val="both"/>
      </w:pPr>
      <w:r>
        <w:t>Белые осколки с синей каёмкой по всему полу — от плинтуса до плинтуса, потому что фарфор бьётся весело.</w:t>
      </w:r>
    </w:p>
    <w:p>
      <w:pPr>
        <w:jc w:val="both"/>
      </w:pPr>
      <w:r>
        <w:t>Я сижу.</w:t>
      </w:r>
    </w:p>
    <w:p>
      <w:pPr>
        <w:jc w:val="both"/>
      </w:pPr>
      <w:r>
        <w:t>Мне нужно, наверное, полминуты, чтобы понять, что я слышал звук.</w:t>
      </w:r>
    </w:p>
    <w:p>
      <w:pPr>
        <w:jc w:val="both"/>
      </w:pPr>
      <w:r>
        <w:rPr>
          <w:i/>
        </w:rPr>
        <w:t>Галлюцинация зрительная. Галлюцинация слуховая. Бывает и то и другое, бывает сочетанная. Всё описано.</w:t>
      </w:r>
    </w:p>
    <w:p>
      <w:pPr>
        <w:jc w:val="both"/>
      </w:pPr>
      <w:r>
        <w:t>Я медленно опускаю ноги на пол, обхожу осколки и подхожу к столу с другой стороны. Наклоняюсь. Проверяю уровень — беру телефон, кладу его на стол, смотрю на пузырёк.</w:t>
      </w:r>
    </w:p>
    <w:p>
      <w:pPr>
        <w:jc w:val="both"/>
      </w:pPr>
      <w:r>
        <w:t>Стол ровный.</w:t>
      </w:r>
    </w:p>
    <w:p>
      <w:pPr>
        <w:jc w:val="both"/>
      </w:pPr>
      <w:r>
        <w:t>Я ставлю телефон на то место, откуда поехала чашка.</w:t>
      </w:r>
    </w:p>
    <w:p>
      <w:pPr>
        <w:jc w:val="both"/>
      </w:pPr>
      <w:r>
        <w:t>Телефон стоит.</w:t>
      </w:r>
    </w:p>
    <w:p>
      <w:pPr>
        <w:jc w:val="both"/>
      </w:pPr>
      <w:r>
        <w:t>Я жду минуту. Две.</w:t>
      </w:r>
    </w:p>
    <w:p>
      <w:pPr>
        <w:jc w:val="both"/>
      </w:pPr>
      <w:r>
        <w:t>Телефон стоит.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в дверь стучат.</w:t>
      </w:r>
    </w:p>
    <w:p>
      <w:pPr>
        <w:jc w:val="both"/>
      </w:pPr>
      <w:r>
        <w:t>Я вздрагиваю так, что чуть не роняю телефон.</w:t>
      </w:r>
    </w:p>
    <w:p>
      <w:pPr>
        <w:jc w:val="both"/>
      </w:pPr>
      <w:r>
        <w:t>Половина второго ночи. Стучат негромко, костяшками, вежливо.</w:t>
      </w:r>
    </w:p>
    <w:p>
      <w:pPr>
        <w:jc w:val="both"/>
      </w:pPr>
      <w:r>
        <w:t>Я подхожу к двери и смотрю в глазок.</w:t>
      </w:r>
    </w:p>
    <w:p>
      <w:pPr>
        <w:jc w:val="both"/>
      </w:pPr>
      <w:r>
        <w:t>Соседка снизу. Пожилая женщина, я знаю её восемь лет и разговаривал с ней раз пятнадцать, всё больше про счётчики. Она в халате, поверх наброшено пальто.</w:t>
      </w:r>
    </w:p>
    <w:p>
      <w:pPr>
        <w:jc w:val="both"/>
      </w:pPr>
      <w:r>
        <w:t>Я открываю.</w:t>
      </w:r>
    </w:p>
    <w:p>
      <w:pPr>
        <w:jc w:val="both"/>
      </w:pPr>
      <w:r>
        <w:t>— Ой, вы не спите, — говорит она с облегчением. — Простите, ради бога. У вас там ничего не случилось?</w:t>
      </w:r>
    </w:p>
    <w:p>
      <w:pPr>
        <w:jc w:val="both"/>
      </w:pPr>
      <w:r>
        <w:t>— Нет, — говорю я. — А что?</w:t>
      </w:r>
    </w:p>
    <w:p>
      <w:pPr>
        <w:jc w:val="both"/>
      </w:pPr>
      <w:r>
        <w:t>— Да грохнуло у вас, — говорит она. — Так грохнуло. Я думала, шкаф упал или вы, не дай бог, сами. Я послушала — тихо, и решила подняться.</w:t>
      </w:r>
    </w:p>
    <w:p>
      <w:pPr>
        <w:jc w:val="both"/>
      </w:pPr>
      <w:r>
        <w:t>Она заглядывает мне за плечо, видит белые осколки на полу и сразу успокаивается.</w:t>
      </w:r>
    </w:p>
    <w:p>
      <w:pPr>
        <w:jc w:val="both"/>
      </w:pPr>
      <w:r>
        <w:t>— А, посуда. Ну и слава богу. Посуда — это к счастью.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закрываю за ней дверь.</w:t>
      </w:r>
    </w:p>
    <w:p>
      <w:pPr>
        <w:jc w:val="both"/>
      </w:pPr>
      <w:r>
        <w:t>И стою в прихожей, положив ладонь на дверной косяк.</w:t>
      </w:r>
    </w:p>
    <w:p>
      <w:pPr>
        <w:jc w:val="both"/>
      </w:pPr>
      <w:r>
        <w:rPr>
          <w:i/>
        </w:rPr>
        <w:t>Она слышала.</w:t>
      </w:r>
    </w:p>
    <w:p>
      <w:pPr>
        <w:jc w:val="both"/>
      </w:pPr>
      <w:r>
        <w:t>Мысль приходит одна, простая, короткая, и за ней сразу же обрушивается всё.</w:t>
      </w:r>
    </w:p>
    <w:p>
      <w:pPr>
        <w:jc w:val="both"/>
      </w:pPr>
      <w:r>
        <w:rPr>
          <w:i/>
        </w:rPr>
        <w:t>Галлюцинация не будит соседей.</w:t>
      </w:r>
    </w:p>
    <w:p>
      <w:pPr>
        <w:jc w:val="both"/>
      </w:pPr>
      <w:r>
        <w:rPr>
          <w:i/>
        </w:rPr>
        <w:t>Галлюцинация не будит соседей.</w:t>
      </w:r>
    </w:p>
    <w:p>
      <w:pPr>
        <w:jc w:val="both"/>
      </w:pPr>
      <w:r>
        <w:rPr>
          <w:i/>
        </w:rPr>
        <w:t>Психоз — это событие внутри одной головы. Он не имеет доступа наружу. Он не производит звуковых волн, которые проходят через межэтажное перекрытие и достигают уха женщины, спящей этажом ниже.</w:t>
      </w:r>
    </w:p>
    <w:p>
      <w:pPr>
        <w:jc w:val="both"/>
      </w:pPr>
      <w:r>
        <w:rPr>
          <w:i/>
        </w:rPr>
        <w:t>И он не оставляет осколков.</w:t>
      </w:r>
    </w:p>
    <w:p>
      <w:pPr>
        <w:jc w:val="both"/>
      </w:pPr>
      <w:r>
        <w:t>Я разворачиваюсь и иду на кухню.</w:t>
      </w:r>
    </w:p>
    <w:p>
      <w:pPr>
        <w:jc w:val="both"/>
      </w:pPr>
      <w:r>
        <w:t>Осколки лежат.</w:t>
      </w:r>
    </w:p>
    <w:p>
      <w:pPr>
        <w:jc w:val="both"/>
      </w:pPr>
      <w:r>
        <w:t>Я сажусь на корточки и беру один в руку — белый, с синей полосой, с острым краем, — и он режет мне подушечку пальца, и выступает кровь.</w:t>
      </w:r>
    </w:p>
    <w:p>
      <w:pPr>
        <w:jc w:val="both"/>
      </w:pPr>
      <w:r>
        <w:t>Настоящая.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тогда меня накрывает.</w:t>
      </w:r>
    </w:p>
    <w:p>
      <w:pPr>
        <w:jc w:val="both"/>
      </w:pPr>
      <w:r>
        <w:t>Я всегда думал, что знаю, что такое паника. Я объяснял её сотни раз. Я рисовал людям схемы: вот выброс адреналина, вот тахикардия, вот гипервентиляция, вот страх смерти, и всё это неопасно и проходит за двадцать минут.</w:t>
      </w:r>
    </w:p>
    <w:p>
      <w:pPr>
        <w:jc w:val="both"/>
      </w:pPr>
      <w:r>
        <w:t>Я ничего не знал.</w:t>
      </w:r>
    </w:p>
    <w:p>
      <w:pPr>
        <w:jc w:val="both"/>
      </w:pPr>
      <w:r>
        <w:t>Потому что то, что происходит со мной на кухне в два часа ночи, — это не страх смерти.</w:t>
      </w:r>
    </w:p>
    <w:p>
      <w:pPr>
        <w:jc w:val="both"/>
      </w:pPr>
      <w:r>
        <w:t>Это страх жизни.</w:t>
      </w:r>
    </w:p>
    <w:p>
      <w:pPr>
        <w:jc w:val="both"/>
      </w:pPr>
      <w:r>
        <w:t>Меня накрывает не бредом. Меня накрывает обратным — тем, что всё это правда.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на четвереньках среди осколков, и меня трясёт крупно, всем корпусом, и я слышу, как из меня выходит какой-то звук, которого я не узнаю.</w:t>
      </w:r>
    </w:p>
    <w:p>
      <w:pPr>
        <w:jc w:val="both"/>
      </w:pPr>
      <w:r>
        <w:rPr>
          <w:i/>
        </w:rPr>
        <w:t>Они есть.</w:t>
      </w:r>
    </w:p>
    <w:p>
      <w:pPr>
        <w:jc w:val="both"/>
      </w:pPr>
      <w:r>
        <w:rPr>
          <w:i/>
        </w:rPr>
        <w:t>Они есть.</w:t>
      </w:r>
    </w:p>
    <w:p>
      <w:pPr>
        <w:jc w:val="both"/>
      </w:pPr>
      <w:r>
        <w:rPr>
          <w:i/>
        </w:rPr>
        <w:t>Они существуют.</w:t>
      </w:r>
    </w:p>
    <w:p>
      <w:pPr>
        <w:jc w:val="both"/>
      </w:pPr>
      <w:r>
        <w:t>Мысль эта не приходит по частям. Она обрушивается целиком, как обрушивается потолок, и под ней сразу же ломается всё, на чём я стоял тридцать три года.</w:t>
      </w:r>
    </w:p>
    <w:p>
      <w:pPr>
        <w:jc w:val="both"/>
      </w:pPr>
      <w:r>
        <w:rPr>
          <w:i/>
        </w:rPr>
        <w:t>Если чашка поехала по ровному столу и соседка слышала звук — значит, есть сила, которая двигает предметы.</w:t>
      </w:r>
    </w:p>
    <w:p>
      <w:pPr>
        <w:jc w:val="both"/>
      </w:pPr>
      <w:r>
        <w:rPr>
          <w:i/>
        </w:rPr>
        <w:t>Если есть сила, которая двигает предметы, — значит, я видел не симптом. Значит, тень у кассы отставала по-настоящему. Значит, на панихиде за спинами полутораста человек действительно что-то стояло, склонившись к их затылкам, и качалось на их словах, как пламя.</w:t>
      </w:r>
    </w:p>
    <w:p>
      <w:pPr>
        <w:jc w:val="both"/>
      </w:pPr>
      <w:r>
        <w:rPr>
          <w:i/>
        </w:rPr>
        <w:t>Значит, Фома не болен.</w:t>
      </w:r>
    </w:p>
    <w:p>
      <w:pPr>
        <w:jc w:val="both"/>
      </w:pPr>
      <w:r>
        <w:rPr>
          <w:i/>
        </w:rPr>
        <w:t>Значит, Гавриил не бредил, когда сказал, что трещина снаружи и через неё входит.</w:t>
      </w:r>
    </w:p>
    <w:p>
      <w:pPr>
        <w:jc w:val="both"/>
      </w:pPr>
      <w:r>
        <w:rPr>
          <w:i/>
        </w:rPr>
        <w:t>Значит, в этот мир можно войти.</w:t>
      </w:r>
    </w:p>
    <w:p>
      <w:pPr>
        <w:jc w:val="both"/>
      </w:pPr>
      <w:r>
        <w:rPr>
          <w:i/>
        </w:rPr>
        <w:t>Значит, в моего отца вошли.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Вот здесь я перестаю дышать по-настоящему.</w:t>
      </w:r>
    </w:p>
    <w:p>
      <w:pPr>
        <w:jc w:val="both"/>
      </w:pPr>
      <w:r>
        <w:t>Я хватаюсь за ножку стола, и меня выворачивает — прямо на кухонный пол, на осколки, — и я не могу остановиться, и после этого меня трясёт ещё сильнее.</w:t>
      </w:r>
    </w:p>
    <w:p>
      <w:pPr>
        <w:jc w:val="both"/>
      </w:pPr>
      <w:r>
        <w:rPr>
          <w:i/>
        </w:rPr>
        <w:t>Тридцать три года.</w:t>
      </w:r>
    </w:p>
    <w:p>
      <w:pPr>
        <w:jc w:val="both"/>
      </w:pPr>
      <w:r>
        <w:rPr>
          <w:i/>
        </w:rPr>
        <w:t>Тридцать три года я жил в мире, где ничего этого нет. Меня учили этому в университете. Я сдавал экзамены по этому. Я написал сто сорок разборов, в каждом из которых объяснял человеческое зло человеческими причинами: травмой, средой, биохимией, дефицитом привязанности. Я был в этом хорош. Я был лучшим в этом.</w:t>
      </w:r>
    </w:p>
    <w:p>
      <w:pPr>
        <w:jc w:val="both"/>
      </w:pPr>
      <w:r>
        <w:rPr>
          <w:i/>
        </w:rPr>
        <w:t>И я был слеп.</w:t>
      </w:r>
    </w:p>
    <w:p>
      <w:pPr>
        <w:jc w:val="both"/>
      </w:pPr>
      <w:r>
        <w:rPr>
          <w:i/>
        </w:rPr>
        <w:t>Ко мне приходили люди и говорили мне: «за мной ходят», «голос всегда прав», «будто это не я ем — будто через меня едят», «я вижу возле них плотность».</w:t>
      </w:r>
    </w:p>
    <w:p>
      <w:pPr>
        <w:jc w:val="both"/>
      </w:pPr>
      <w:r>
        <w:rPr>
          <w:i/>
        </w:rPr>
        <w:t>Каждый из них говорил мне правду.</w:t>
      </w:r>
    </w:p>
    <w:p>
      <w:pPr>
        <w:jc w:val="both"/>
      </w:pPr>
      <w:r>
        <w:rPr>
          <w:i/>
        </w:rPr>
        <w:t>Каждому из них я поставил диагноз.</w:t>
      </w:r>
    </w:p>
    <w:p>
      <w:pPr>
        <w:jc w:val="both"/>
      </w:pPr>
      <w:r>
        <w:rPr>
          <w:i/>
        </w:rPr>
        <w:t>Каждого из них я успокоил.</w:t>
      </w:r>
    </w:p>
    <w:p>
      <w:pPr>
        <w:jc w:val="both"/>
      </w:pPr>
      <w:r>
        <w:t>Я сижу на полу в собственной блевотине и в осколках и впервые в жизни понимаю, что чувствовал слепой, которому вернули зрение и который увидел, сколько он всего расколотил, пока ходил по дому уверенно.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самое страшное.</w:t>
      </w:r>
    </w:p>
    <w:p>
      <w:pPr>
        <w:jc w:val="both"/>
      </w:pPr>
      <w:r>
        <w:t>Потому что за первым обрушением приходит второе, и оно хуже.</w:t>
      </w:r>
    </w:p>
    <w:p>
      <w:pPr>
        <w:jc w:val="both"/>
      </w:pPr>
      <w:r>
        <w:rPr>
          <w:i/>
        </w:rPr>
        <w:t>Если они есть — значит, они есть везде.</w:t>
      </w:r>
    </w:p>
    <w:p>
      <w:pPr>
        <w:jc w:val="both"/>
      </w:pPr>
      <w:r>
        <w:rPr>
          <w:i/>
        </w:rPr>
        <w:t>Не в кино. Не в книжках. Здесь. Сейчас. В этой кухне, за моей спиной, в подъезде, на улице, в супермаркете в восемь вечера, в очереди в три человека.</w:t>
      </w:r>
    </w:p>
    <w:p>
      <w:pPr>
        <w:jc w:val="both"/>
      </w:pPr>
      <w:r>
        <w:rPr>
          <w:i/>
        </w:rPr>
        <w:t>Их видел я — но не начал же я их производить своим зрением. Они были всегда. Они были все тридцать три года, каждый день, пока я ходил, ел, спал, целовал женщину, играл в шахматы.</w:t>
      </w:r>
    </w:p>
    <w:p>
      <w:pPr>
        <w:jc w:val="both"/>
      </w:pPr>
      <w:r>
        <w:rPr>
          <w:i/>
        </w:rPr>
        <w:t>Они стояли за спиной у моей матери в тот вечер?</w:t>
      </w:r>
    </w:p>
    <w:p>
      <w:pPr>
        <w:jc w:val="both"/>
      </w:pPr>
      <w:r>
        <w:rPr>
          <w:i/>
        </w:rPr>
        <w:t>Они стоят за спиной у Лили?</w:t>
      </w:r>
    </w:p>
    <w:p>
      <w:pPr>
        <w:jc w:val="both"/>
      </w:pPr>
      <w:r>
        <w:rPr>
          <w:i/>
        </w:rPr>
        <w:t>Они стоят сейчас за моей?</w:t>
      </w:r>
    </w:p>
    <w:p>
      <w:pPr>
        <w:jc w:val="both"/>
      </w:pPr>
      <w:r>
        <w:t>Я оборачиваюсь.</w:t>
      </w:r>
    </w:p>
    <w:p>
      <w:pPr>
        <w:jc w:val="both"/>
      </w:pPr>
      <w:r>
        <w:t>Кухня пустая.</w:t>
      </w:r>
    </w:p>
    <w:p>
      <w:pPr>
        <w:jc w:val="both"/>
      </w:pPr>
      <w:r>
        <w:t>Я оборачиваюсь ещё раз — быстрее, резче, потому что где-то в глубине черепа сидит идиотская уверенность, что если обернуться достаточно быстро, то успеешь.</w:t>
      </w:r>
    </w:p>
    <w:p>
      <w:pPr>
        <w:jc w:val="both"/>
      </w:pPr>
      <w:r>
        <w:t>Пустая.</w:t>
      </w:r>
    </w:p>
    <w:p>
      <w:pPr>
        <w:jc w:val="both"/>
      </w:pPr>
      <w:r>
        <w:t>И вот это — что я не вижу, а они, возможно, здесь, — оказывается хуже, чем если бы я увидел.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помню, сколько я так просидел.</w:t>
      </w:r>
    </w:p>
    <w:p>
      <w:pPr>
        <w:jc w:val="both"/>
      </w:pPr>
      <w:r>
        <w:t>Помню, что в какой-то момент пополз к раковине, чтобы напиться из-под крана, потому что горло сжало и не отпускало.</w:t>
      </w:r>
    </w:p>
    <w:p>
      <w:pPr>
        <w:jc w:val="both"/>
      </w:pPr>
      <w:r>
        <w:t>Помню, что вытирал пол, стоя на коленях, и что порезал ту же руку ещё раз, и что кровь смешивалась с водой и была очень яркая.</w:t>
      </w:r>
    </w:p>
    <w:p>
      <w:pPr>
        <w:jc w:val="both"/>
      </w:pPr>
      <w:r>
        <w:t>Помню, что достал из кармана пиджака упаковку таблеток, посмотрел на неё и положил на стол.</w:t>
      </w:r>
    </w:p>
    <w:p>
      <w:pPr>
        <w:jc w:val="both"/>
      </w:pPr>
      <w:r>
        <w:rPr>
          <w:i/>
        </w:rPr>
        <w:t>Марк не виноват. Марк — прекрасный врач и всё сделал правильно. Он поставил единственный диагноз, который можно было поставить по имевшимся данным.</w:t>
      </w:r>
    </w:p>
    <w:p>
      <w:pPr>
        <w:jc w:val="both"/>
      </w:pPr>
      <w:r>
        <w:rPr>
          <w:i/>
        </w:rPr>
        <w:t>Данные были неполные.</w:t>
      </w:r>
    </w:p>
    <w:p>
      <w:pPr>
        <w:jc w:val="both"/>
      </w:pPr>
      <w:r>
        <w:rPr>
          <w:i/>
        </w:rPr>
        <w:t>В его учебнике нет главы, которая объясняла бы, почему галлюцинация будит соседей.</w:t>
      </w:r>
    </w:p>
    <w:p>
      <w:pPr>
        <w:jc w:val="both"/>
      </w:pPr>
      <w:r>
        <w:rPr>
          <w:i/>
        </w:rPr>
        <w:t>И в моём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 трём часам меня отпускает.</w:t>
      </w:r>
    </w:p>
    <w:p>
      <w:pPr>
        <w:jc w:val="both"/>
      </w:pPr>
      <w:r>
        <w:t>Не проходит — именно отпускает, как отпускает судорога: мышцы ещё гудят, но держать больше не нужно.</w:t>
      </w:r>
    </w:p>
    <w:p>
      <w:pPr>
        <w:jc w:val="both"/>
      </w:pPr>
      <w:r>
        <w:t>Я сижу на полу, привалившись спиной к кухонному шкафу, и смотрю на своё запястье, где идут чужие дедовы часы.</w:t>
      </w:r>
    </w:p>
    <w:p>
      <w:pPr>
        <w:jc w:val="both"/>
      </w:pPr>
      <w:r>
        <w:t>Три часа сорок минут.</w:t>
      </w:r>
    </w:p>
    <w:p>
      <w:pPr>
        <w:jc w:val="both"/>
      </w:pPr>
      <w:r>
        <w:rPr>
          <w:i/>
        </w:rPr>
        <w:t>Хорошо.</w:t>
      </w:r>
    </w:p>
    <w:p>
      <w:pPr>
        <w:jc w:val="both"/>
      </w:pPr>
      <w:r>
        <w:rPr>
          <w:i/>
        </w:rPr>
        <w:t>Допустим.</w:t>
      </w:r>
    </w:p>
    <w:p>
      <w:pPr>
        <w:jc w:val="both"/>
      </w:pPr>
      <w:r>
        <w:rPr>
          <w:i/>
        </w:rPr>
        <w:t>Допустим, они есть.</w:t>
      </w:r>
    </w:p>
    <w:p>
      <w:pPr>
        <w:jc w:val="both"/>
      </w:pPr>
      <w:r>
        <w:rPr>
          <w:i/>
        </w:rPr>
        <w:t>Тогда я тридцать три года был специалистом по человеческой душе, не зная о ней главного. Тогда вся моя картина мира — это карта города, на которой нет половины улиц.</w:t>
      </w:r>
    </w:p>
    <w:p>
      <w:pPr>
        <w:jc w:val="both"/>
      </w:pPr>
      <w:r>
        <w:rPr>
          <w:i/>
        </w:rPr>
        <w:t>И тогда мне нужен человек, у которого эта половина есть.</w:t>
      </w:r>
    </w:p>
    <w:p>
      <w:pPr>
        <w:jc w:val="both"/>
      </w:pPr>
      <w:r>
        <w:t>Я думаю ровно четыре секунды.</w:t>
      </w:r>
    </w:p>
    <w:p>
      <w:pPr>
        <w:jc w:val="both"/>
      </w:pPr>
      <w:r>
        <w:rPr>
          <w:i/>
        </w:rPr>
        <w:t>Я знаю такого человека.</w:t>
      </w:r>
    </w:p>
    <w:p>
      <w:pPr>
        <w:jc w:val="both"/>
      </w:pPr>
      <w:r>
        <w:rPr>
          <w:i/>
        </w:rPr>
        <w:t>Я знаю его двадцать три года. Он вырастил меня. Он всю жизнь говорил мне вещи, которые я вежливо пропускал мимо ушей, потому что считал их красивыми словами про душу.</w:t>
      </w:r>
    </w:p>
    <w:p>
      <w:pPr>
        <w:jc w:val="both"/>
      </w:pPr>
      <w:r>
        <w:rPr>
          <w:i/>
        </w:rPr>
        <w:t>«Это не увечье, Миша. Это дверь. Однажды поймёшь, куда она ведёт».</w:t>
      </w:r>
    </w:p>
    <w:p>
      <w:pPr>
        <w:jc w:val="both"/>
      </w:pPr>
      <w:r>
        <w:rPr>
          <w:i/>
        </w:rPr>
        <w:t>«Что бы ты ни увидел — не бойся. Страх им и нужен».</w:t>
      </w:r>
    </w:p>
    <w:p>
      <w:pPr>
        <w:jc w:val="both"/>
      </w:pPr>
      <w:r>
        <w:rPr>
          <w:i/>
        </w:rPr>
        <w:t>Он говорил мне это буквально.</w:t>
      </w:r>
    </w:p>
    <w:p>
      <w:pPr>
        <w:jc w:val="both"/>
      </w:pPr>
      <w:r>
        <w:rPr>
          <w:i/>
        </w:rPr>
        <w:t>Он всегда говорил мне это буквально, а я тридцать три года переводил его слова в метафоры, потому что метафоры мне были понятны.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поднимаюсь.</w:t>
      </w:r>
    </w:p>
    <w:p>
      <w:pPr>
        <w:jc w:val="both"/>
      </w:pPr>
      <w:r>
        <w:t>Ноги держат плохо, но держат. Я умываюсь, полощу рот, заклеиваю палец пластырем. Надеваю пальто прямо на футболку.</w:t>
      </w:r>
    </w:p>
    <w:p>
      <w:pPr>
        <w:jc w:val="both"/>
      </w:pPr>
      <w:r>
        <w:t>Ключи от машины лежат на тумбочке.</w:t>
      </w:r>
    </w:p>
    <w:p>
      <w:pPr>
        <w:jc w:val="both"/>
      </w:pPr>
      <w:r>
        <w:t>Я смотрю на них и не беру.</w:t>
      </w:r>
    </w:p>
    <w:p>
      <w:pPr>
        <w:jc w:val="both"/>
      </w:pPr>
      <w:r>
        <w:rPr>
          <w:i/>
        </w:rPr>
        <w:t>Я не сяду сейчас за руль. Не в таком состоянии, не в четвёртом часу.</w:t>
      </w:r>
    </w:p>
    <w:p>
      <w:pPr>
        <w:jc w:val="both"/>
      </w:pPr>
      <w:r>
        <w:t>Я выхожу из квартиры, спускаюсь пешком с четырнадцатого этажа, потому что не хочу стоять в лифте, и выхожу в ночь.</w:t>
      </w:r>
    </w:p>
    <w:p>
      <w:pPr>
        <w:jc w:val="both"/>
      </w:pPr>
      <w:r>
        <w:t>До дома Петра — через весь город. Одиннадцать километров.</w:t>
      </w:r>
    </w:p>
    <w:p>
      <w:pPr>
        <w:jc w:val="both"/>
      </w:pPr>
      <w:r>
        <w:t>Я иду пешком.</w:t>
      </w:r>
    </w:p>
    <w:p>
      <w:pPr>
        <w:jc w:val="both"/>
      </w:pPr>
      <w:r>
        <w:t>Идёт мокрый снег, у меня расстёгнуто пальто, и в кармане у меня лежит осколок белого фарфора с синей каёмкой — я подобрал его с пола и зачем-то взял с собой, и всю дорогу держу в кулаке, и он режет ладонь ровно по старому шраму.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шестая. Время пришло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дохожу к половине шестого.</w:t>
      </w:r>
    </w:p>
    <w:p>
      <w:pPr>
        <w:jc w:val="both"/>
      </w:pPr>
      <w:r>
        <w:t>Одиннадцать километров, мокрый снег, расстёгнутое пальто. Последний километр я иду уже не чувствуя ног, и мне почему-то очень важно не останавливаться — как будто если остановлюсь, то не пойду дальше.</w:t>
      </w:r>
    </w:p>
    <w:p>
      <w:pPr>
        <w:jc w:val="both"/>
      </w:pPr>
      <w:r>
        <w:t>Чугунная ограда. Пролом, где недостаёт двух прутьев.</w:t>
      </w:r>
    </w:p>
    <w:p>
      <w:pPr>
        <w:jc w:val="both"/>
      </w:pPr>
      <w:r>
        <w:t>Я пролезаю в него, как пролезал в четырнадцать, в двадцать и в тридцать три, и иду по двору к дому, где в кухонном окне горит свет.</w:t>
      </w:r>
    </w:p>
    <w:p>
      <w:pPr>
        <w:jc w:val="both"/>
      </w:pPr>
      <w:r>
        <w:t>Он всегда горит. Пётр встаёт в пять.</w:t>
      </w:r>
    </w:p>
    <w:p>
      <w:pPr>
        <w:jc w:val="both"/>
      </w:pPr>
      <w:r>
        <w:t>Я стучу.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открывает и секунды две смотрит на меня молча.</w:t>
      </w:r>
    </w:p>
    <w:p>
      <w:pPr>
        <w:jc w:val="both"/>
      </w:pPr>
      <w:r>
        <w:t>Мокрый насквозь человек в расстёгнутом пальто на футболку, без шапки, с заклеенным пластырем пальцем и разбитой в кровь ладонью.</w:t>
      </w:r>
    </w:p>
    <w:p>
      <w:pPr>
        <w:jc w:val="both"/>
      </w:pPr>
      <w:r>
        <w:t>— Заходи, — говорит Пётр.</w:t>
      </w:r>
    </w:p>
    <w:p>
      <w:pPr>
        <w:jc w:val="both"/>
      </w:pPr>
      <w:r>
        <w:t>Он не спрашивает ничего.</w:t>
      </w:r>
    </w:p>
    <w:p>
      <w:pPr>
        <w:jc w:val="both"/>
      </w:pPr>
      <w:r>
        <w:t>Он снимает с меня пальто, сажает на кухне у батареи, приносит плед и сухие носки, ставит чайник и молчит, пока я не согреваюсь настолько, чтобы перестать стучать зубами.</w:t>
      </w:r>
    </w:p>
    <w:p>
      <w:pPr>
        <w:jc w:val="both"/>
      </w:pPr>
      <w:r>
        <w:t>Только потом садится напротив.</w:t>
      </w:r>
    </w:p>
    <w:p>
      <w:pPr>
        <w:jc w:val="both"/>
      </w:pPr>
      <w:r>
        <w:t>— Говори, — говорит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я говорю.</w:t>
      </w:r>
    </w:p>
    <w:p>
      <w:pPr>
        <w:jc w:val="both"/>
      </w:pPr>
      <w:r>
        <w:t>Я говорю два часа.</w:t>
      </w:r>
    </w:p>
    <w:p>
      <w:pPr>
        <w:jc w:val="both"/>
      </w:pPr>
      <w:r>
        <w:t>Я не собирался говорить два часа. Я шёл сюда с одним конкретным вопросом — я всю дорогу его формулировал, и он был короткий. Но когда я открываю рот, из меня начинает выходить совсем другое.</w:t>
      </w:r>
    </w:p>
    <w:p>
      <w:pPr>
        <w:jc w:val="both"/>
      </w:pPr>
      <w:r>
        <w:t>Я говорю ему про людей.</w:t>
      </w:r>
    </w:p>
    <w:p>
      <w:pPr>
        <w:jc w:val="both"/>
      </w:pPr>
      <w:r>
        <w:t>Про то, что я больше не понимаю, кому верить. Что ко мне четыре месяца ходили муж, жена и брат, и все трое говорили правду, и три правды не сложились ни во что. Что я стоял за автобусной остановкой и следил за женщиной, доверившей мне худшее в своей жизни, потому что не мог больше выносить неизвестности, — и, узнав, не узнал ничего.</w:t>
      </w:r>
    </w:p>
    <w:p>
      <w:pPr>
        <w:jc w:val="both"/>
      </w:pPr>
      <w:r>
        <w:t>Что через изгородь я смотрел, как они все смеются на одном газоне.</w:t>
      </w:r>
    </w:p>
    <w:p>
      <w:pPr>
        <w:jc w:val="both"/>
      </w:pPr>
      <w:r>
        <w:t>Что человек, которого я вёл, попросил меня выйти на балкон и сделал шаг, потому что ему нужен был свидетель.</w:t>
      </w:r>
    </w:p>
    <w:p>
      <w:pPr>
        <w:jc w:val="both"/>
      </w:pPr>
      <w:r>
        <w:t>Что полтораста человек в чёрном травили меня над его гробом, а вдова, которой нужны были счета, назвала обо мне три правды подряд.</w:t>
      </w:r>
    </w:p>
    <w:p>
      <w:pPr>
        <w:jc w:val="both"/>
      </w:pPr>
      <w:r>
        <w:t>Что коллеги, с которыми я здоровался десять лет, подписали одиннадцать подписей.</w:t>
      </w:r>
    </w:p>
    <w:p>
      <w:pPr>
        <w:jc w:val="both"/>
      </w:pPr>
      <w:r>
        <w:t>— Они лгут, — говорю я. — Каждый день. Все. Не потому что злые — они сами себе лгут, и я больше не могу отличить, где человек, а где то, что он про себя выдумал.</w:t>
      </w:r>
    </w:p>
    <w:p>
      <w:pPr>
        <w:jc w:val="both"/>
      </w:pPr>
      <w:r>
        <w:t>Пётр слушает.</w:t>
      </w:r>
    </w:p>
    <w:p>
      <w:pPr>
        <w:jc w:val="both"/>
      </w:pPr>
      <w:r>
        <w:t>Он не перебивает меня ни разу за два часа. Не кивает, не поддакивает, не говорит «понимаю». Просто сидит, положив на стол сухие лёгкие руки, и смотрит на меня.</w:t>
      </w:r>
    </w:p>
    <w:p>
      <w:pPr>
        <w:jc w:val="both"/>
      </w:pPr>
      <w:r>
        <w:t>— И знаешь, что хуже всего? — говорю я под конец. — Я тоже. Я всю жизнь считал, что уж я-то вижу насквозь. А оказалось, я слепой. Я тридцать три года ходил по дому и бил посуду, и думал, что хожу уверенно.</w:t>
      </w:r>
    </w:p>
    <w:p>
      <w:pPr>
        <w:jc w:val="both"/>
      </w:pPr>
      <w:r>
        <w:t>Я замолкаю.</w:t>
      </w:r>
    </w:p>
    <w:p>
      <w:pPr>
        <w:jc w:val="both"/>
      </w:pPr>
      <w:r>
        <w:t>За окном начинает светать.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Всё? — спрашивает Пётр.</w:t>
      </w:r>
    </w:p>
    <w:p>
      <w:pPr>
        <w:jc w:val="both"/>
      </w:pPr>
      <w:r>
        <w:t>— Всё.</w:t>
      </w:r>
    </w:p>
    <w:p>
      <w:pPr>
        <w:jc w:val="both"/>
      </w:pPr>
      <w:r>
        <w:t>— Теперь пей чай, он остыл уже дважды.</w:t>
      </w:r>
    </w:p>
    <w:p>
      <w:pPr>
        <w:jc w:val="both"/>
      </w:pPr>
      <w:r>
        <w:t>Я пью.</w:t>
      </w:r>
    </w:p>
    <w:p>
      <w:pPr>
        <w:jc w:val="both"/>
      </w:pPr>
      <w:r>
        <w:t>Он встаёт, подходит к окну, стоит там немного, глядя во двор. Потом говорит, не оборачиваясь:</w:t>
      </w:r>
    </w:p>
    <w:p>
      <w:pPr>
        <w:jc w:val="both"/>
      </w:pPr>
      <w:r>
        <w:t>— Есть кое-что, что я должен был тебе передать.</w:t>
      </w:r>
    </w:p>
    <w:p>
      <w:pPr>
        <w:jc w:val="both"/>
      </w:pPr>
      <w:r>
        <w:t>— Что?</w:t>
      </w:r>
    </w:p>
    <w:p>
      <w:pPr>
        <w:jc w:val="both"/>
      </w:pPr>
      <w:r>
        <w:t>— Долг, — говорит Пётр. — Я двадцать три года его несу, и мне много раз казалось, что уже пора, и каждый раз я откладывал, потому что не был уверен. — Он поворачивается. — А сейчас, кажется, то самое время, когда оно нужно тебе больше всего.</w:t>
      </w:r>
    </w:p>
    <w:p>
      <w:pPr>
        <w:jc w:val="both"/>
      </w:pPr>
      <w:r>
        <w:t>Он выходит.</w:t>
      </w:r>
    </w:p>
    <w:p>
      <w:pPr>
        <w:jc w:val="both"/>
      </w:pPr>
      <w:r>
        <w:t>Я слышу, как он идёт по коридору, как открывается дверца старого шкафа в его комнате, как что-то отодвигают.</w:t>
      </w:r>
    </w:p>
    <w:p>
      <w:pPr>
        <w:jc w:val="both"/>
      </w:pPr>
      <w:r>
        <w:t>Он возвращается со свёртком.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Свёрток небольшой — с ладонь. Тёмная ткань, много раз сложенная, перевязанная бечёвкой, и на ткани видно, что её разворачивали не однажды.</w:t>
      </w:r>
    </w:p>
    <w:p>
      <w:pPr>
        <w:jc w:val="both"/>
      </w:pPr>
      <w:r>
        <w:t>Пётр кладёт его на стол между нами и садится.</w:t>
      </w:r>
    </w:p>
    <w:p>
      <w:pPr>
        <w:jc w:val="both"/>
      </w:pPr>
      <w:r>
        <w:t>— Сначала я расскажу, — говорит он. — Потом откроешь.</w:t>
      </w:r>
    </w:p>
    <w:p>
      <w:pPr>
        <w:jc w:val="both"/>
      </w:pPr>
      <w:r>
        <w:t>— Хорошо.</w:t>
      </w:r>
    </w:p>
    <w:p>
      <w:pPr>
        <w:jc w:val="both"/>
      </w:pPr>
      <w:r>
        <w:t>— В тот вечер, когда я тебя нашёл, — говорит он, — ко мне в дверь постучали.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— Я читал книгу, — говорит Пётр. — Помню, что улыбался чему-то на странице. Потом увидел в окно, что кто-то идёт по двору под дождём — и идёт странно: не сутулясь, не спеша, как будто дождя нет. Я смотрел на него, пока он не скрылся у крыльца.</w:t>
      </w:r>
    </w:p>
    <w:p>
      <w:pPr>
        <w:jc w:val="both"/>
      </w:pPr>
      <w:r>
        <w:t>Он смотрит на свои руки.</w:t>
      </w:r>
    </w:p>
    <w:p>
      <w:pPr>
        <w:jc w:val="both"/>
      </w:pPr>
      <w:r>
        <w:t>— Я открыл. На пороге стоял человек в плаще, и с него текло. Лица я не разглядел ни тогда, ни потом. И он сказал мне две вещи. Первая: в парке на скамейке сидит ребёнок, у него сегодня убили мать, иди за ним, ты нужен ему сейчас.</w:t>
      </w:r>
    </w:p>
    <w:p>
      <w:pPr>
        <w:jc w:val="both"/>
      </w:pPr>
      <w:r>
        <w:t>— А вторая?</w:t>
      </w:r>
    </w:p>
    <w:p>
      <w:pPr>
        <w:jc w:val="both"/>
      </w:pPr>
      <w:r>
        <w:t>— Вторая — вот это. — Пётр кладёт ладонь на свёрток. — Он вынул это и подал мне. И сказал: когда придёт срок — отдашь ему. Тогда и поймёшь зачем.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смотрю на ткань.</w:t>
      </w:r>
    </w:p>
    <w:p>
      <w:pPr>
        <w:jc w:val="both"/>
      </w:pPr>
      <w:r>
        <w:t>— И ты двадцать три года…</w:t>
      </w:r>
    </w:p>
    <w:p>
      <w:pPr>
        <w:jc w:val="both"/>
      </w:pPr>
      <w:r>
        <w:t>— Я двадцать три года ждал срока, — говорит Пётр. — Да.</w:t>
      </w:r>
    </w:p>
    <w:p>
      <w:pPr>
        <w:jc w:val="both"/>
      </w:pPr>
      <w:r>
        <w:t>— Почему ты мне не рассказал раньше?</w:t>
      </w:r>
    </w:p>
    <w:p>
      <w:pPr>
        <w:jc w:val="both"/>
      </w:pPr>
      <w:r>
        <w:t>— Потому что ты бы не поверил.</w:t>
      </w:r>
    </w:p>
    <w:p>
      <w:pPr>
        <w:jc w:val="both"/>
      </w:pPr>
      <w:r>
        <w:t>Это сказано так просто и так очевидно, что мне нечего возразить.</w:t>
      </w:r>
    </w:p>
    <w:p>
      <w:pPr>
        <w:jc w:val="both"/>
      </w:pPr>
      <w:r>
        <w:t>— Миша, — говорит он мягко. — Я тебе много раз пробовал. Ты помнишь, что я говорил тебе про твою руку в четырнадцать лет?</w:t>
      </w:r>
    </w:p>
    <w:p>
      <w:pPr>
        <w:jc w:val="both"/>
      </w:pPr>
      <w:r>
        <w:t>— «Это не увечье. Это дверь».</w:t>
      </w:r>
    </w:p>
    <w:p>
      <w:pPr>
        <w:jc w:val="both"/>
      </w:pPr>
      <w:r>
        <w:t>— И что ты тогда подумал?</w:t>
      </w:r>
    </w:p>
    <w:p>
      <w:pPr>
        <w:jc w:val="both"/>
      </w:pPr>
      <w:r>
        <w:t>Я молчу.</w:t>
      </w:r>
    </w:p>
    <w:p>
      <w:pPr>
        <w:jc w:val="both"/>
      </w:pPr>
      <w:r>
        <w:t>— Ты подумал: старик опять про душу, — говорит Пётр без всякой обиды. — Я видел твоё лицо. Ты всю жизнь переводил мои слова на свой язык — и получалось красиво и безопасно. — Он пожимает плечами. — Я не сердился. Я просто ждал, когда у тебя кончится твой язык.</w:t>
      </w:r>
    </w:p>
    <w:p>
      <w:pPr>
        <w:jc w:val="both"/>
      </w:pPr>
      <w:r>
        <w:t>— Он кончился, — говорю я. — Позавчера ночью.</w:t>
      </w:r>
    </w:p>
    <w:p>
      <w:pPr>
        <w:jc w:val="both"/>
      </w:pPr>
      <w:r>
        <w:t>— Знаю, — говорит Пётр. — Ты пришёл пешком.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подталкивает свёрток ко мне.</w:t>
      </w:r>
    </w:p>
    <w:p>
      <w:pPr>
        <w:jc w:val="both"/>
      </w:pPr>
      <w:r>
        <w:t>Я развязываю бечёвку — она старая, узел затянут крепко, и приходится повозиться. Разворачиваю ткань, слой за слоем.</w:t>
      </w:r>
    </w:p>
    <w:p>
      <w:pPr>
        <w:jc w:val="both"/>
      </w:pPr>
      <w:r>
        <w:t>Внутри — амулет.</w:t>
      </w:r>
    </w:p>
    <w:p>
      <w:pPr>
        <w:jc w:val="both"/>
      </w:pPr>
      <w:r>
        <w:t>Тёмный металл, тяжёлый не по размеру. Диск размером с крупную монету, но толще, и по краю идёт то, что я сперва принимаю за орнамент, а потом понимаю, что это буквы, вырезанные так плотно, что не разобрать ни одной. В центре — вставка из чего-то, что не блестит: не камень, не стекло, просто тёмное пятно, которое не отражает кухонную лампу.</w:t>
      </w:r>
    </w:p>
    <w:p>
      <w:pPr>
        <w:jc w:val="both"/>
      </w:pPr>
      <w:r>
        <w:t>Он холодный.</w:t>
      </w:r>
    </w:p>
    <w:p>
      <w:pPr>
        <w:jc w:val="both"/>
      </w:pPr>
      <w:r>
        <w:t>Не прохладный, как бывает металл, — холодный так, как холодна вода из-под крана зимой, и не нагревается у меня в ладони ни через минуту, ни через две.</w:t>
      </w:r>
    </w:p>
    <w:p>
      <w:pPr>
        <w:jc w:val="both"/>
      </w:pPr>
      <w:r>
        <w:t>— Что это?</w:t>
      </w:r>
    </w:p>
    <w:p>
      <w:pPr>
        <w:jc w:val="both"/>
      </w:pPr>
      <w:r>
        <w:t>— Не знаю, — говорит Пётр.</w:t>
      </w:r>
    </w:p>
    <w:p>
      <w:pPr>
        <w:jc w:val="both"/>
      </w:pPr>
      <w:r>
        <w:t>— Как не знаешь?</w:t>
      </w:r>
    </w:p>
    <w:p>
      <w:pPr>
        <w:jc w:val="both"/>
      </w:pPr>
      <w:r>
        <w:t>— Так. — Он смотрит мне в глаза. — Я двадцать три года не знаю. Я даже имени его не знаю — я его так и зову: «то, что мне отдали».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Пётр. — Я держу его на ладони. — Ты понимаешь, что ты мне сейчас говоришь? Ты хранил двадцать три года вещь, про которую не знаешь, что она.</w:t>
      </w:r>
    </w:p>
    <w:p>
      <w:pPr>
        <w:jc w:val="both"/>
      </w:pPr>
      <w:r>
        <w:t>— Понимаю.</w:t>
      </w:r>
    </w:p>
    <w:p>
      <w:pPr>
        <w:jc w:val="both"/>
      </w:pPr>
      <w:r>
        <w:t>— И ты не боялся?</w:t>
      </w:r>
    </w:p>
    <w:p>
      <w:pPr>
        <w:jc w:val="both"/>
      </w:pPr>
      <w:r>
        <w:t>Он думает.</w:t>
      </w:r>
    </w:p>
    <w:p>
      <w:pPr>
        <w:jc w:val="both"/>
      </w:pPr>
      <w:r>
        <w:t>— Первый год боялся, — говорит он честно. — Я его держал в церкви, за иконой, и ходил проверял. Потом перестал.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понял простую вещь, — говорит Пётр. — Если бы за этим стояло зло, ему незачем было бы просить меня спасти ребёнка. Зло не начинает с того, что даёт человеку сироту.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придвигается ближе и накрывает мою руку с амулетом своей.</w:t>
      </w:r>
    </w:p>
    <w:p>
      <w:pPr>
        <w:jc w:val="both"/>
      </w:pPr>
      <w:r>
        <w:t>— Теперь слушай внимательно, — говорит он. — Это важнее самой вещи.</w:t>
      </w:r>
    </w:p>
    <w:p>
      <w:pPr>
        <w:jc w:val="both"/>
      </w:pPr>
      <w:r>
        <w:t>— Слушаю.</w:t>
      </w:r>
    </w:p>
    <w:p>
      <w:pPr>
        <w:jc w:val="both"/>
      </w:pPr>
      <w:r>
        <w:t>— Я всю жизнь имею дело с символами, — говорит Пётр. — Крест, икона, вода, хлеб. Люди приходят и просят: батюшка, дайте что-нибудь, чтоб помогало. И я даю, и им помогает, и я не считаю это обманом.</w:t>
      </w:r>
    </w:p>
    <w:p>
      <w:pPr>
        <w:jc w:val="both"/>
      </w:pPr>
      <w:r>
        <w:t>Он поднимает палец.</w:t>
      </w:r>
    </w:p>
    <w:p>
      <w:pPr>
        <w:jc w:val="both"/>
      </w:pPr>
      <w:r>
        <w:t>— Но я всегда говорю им одно, и тебе скажу то же самое, только не отмахнись, как ты умеешь.</w:t>
      </w:r>
    </w:p>
    <w:p>
      <w:pPr>
        <w:jc w:val="both"/>
      </w:pPr>
      <w:r>
        <w:t>— Не отмахнусь.</w:t>
      </w:r>
    </w:p>
    <w:p>
      <w:pPr>
        <w:jc w:val="both"/>
      </w:pPr>
      <w:r>
        <w:t>— Помни: эти артефакты — символы силы. Они усиливают то, что уже имеется у тебя в душе. — Он выговаривает это медленно, по словам. — Сами по себе они — не сила.</w:t>
      </w:r>
    </w:p>
    <w:p>
      <w:pPr>
        <w:jc w:val="both"/>
      </w:pPr>
      <w:r>
        <w:t>Я смотрю на тёмный диск у себя в ладони.</w:t>
      </w:r>
    </w:p>
    <w:p>
      <w:pPr>
        <w:jc w:val="both"/>
      </w:pPr>
      <w:r>
        <w:t>— А если в душе пусто?</w:t>
      </w:r>
    </w:p>
    <w:p>
      <w:pPr>
        <w:jc w:val="both"/>
      </w:pPr>
      <w:r>
        <w:t>— Тогда усиливать нечего, — говорит Пётр. — И ты будешь носить на шее холодную железку и удивляться, почему ничего не происходит.</w:t>
      </w:r>
    </w:p>
    <w:p>
      <w:pPr>
        <w:jc w:val="both"/>
      </w:pPr>
      <w:r>
        <w:t>Он убирает руку.</w:t>
      </w:r>
    </w:p>
    <w:p>
      <w:pPr>
        <w:jc w:val="both"/>
      </w:pPr>
      <w:r>
        <w:t>— И запомни ещё: они усиливают всё, что есть. Не только хорошее.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долго сижу и молчу.</w:t>
      </w:r>
    </w:p>
    <w:p>
      <w:pPr>
        <w:jc w:val="both"/>
      </w:pPr>
      <w:r>
        <w:t>Потом говорю то единственное, что могу сейчас сказать:</w:t>
      </w:r>
    </w:p>
    <w:p>
      <w:pPr>
        <w:jc w:val="both"/>
      </w:pPr>
      <w:r>
        <w:t>— Пётр. А если я не верю?</w:t>
      </w:r>
    </w:p>
    <w:p>
      <w:pPr>
        <w:jc w:val="both"/>
      </w:pPr>
      <w:r>
        <w:t>— Во что?</w:t>
      </w:r>
    </w:p>
    <w:p>
      <w:pPr>
        <w:jc w:val="both"/>
      </w:pPr>
      <w:r>
        <w:t>— Ни во что, — говорю я. — Ты знаешь, я не верю. Я всю жизнь тебе про это спорил. Я и сейчас не верю — я только знаю, что чашка поехала по ровному столу и что соседка слышала.</w:t>
      </w:r>
    </w:p>
    <w:p>
      <w:pPr>
        <w:jc w:val="both"/>
      </w:pPr>
      <w:r>
        <w:t>Пётр смеётся.</w:t>
      </w:r>
    </w:p>
    <w:p>
      <w:pPr>
        <w:jc w:val="both"/>
      </w:pPr>
      <w:r>
        <w:t>Впервые за всё утро — и смеётся хорошо, легко, всем лицом.</w:t>
      </w:r>
    </w:p>
    <w:p>
      <w:pPr>
        <w:jc w:val="both"/>
      </w:pPr>
      <w:r>
        <w:t>— Ох, Миша, — говорит он. — Знал бы ты, сколько людей приходит ко мне и говорит: батюшка, я верую. А потом идёт домой и живёт так, будто ничего нет.</w:t>
      </w:r>
    </w:p>
    <w:p>
      <w:pPr>
        <w:jc w:val="both"/>
      </w:pPr>
      <w:r>
        <w:t>Он вытирает глаза.</w:t>
      </w:r>
    </w:p>
    <w:p>
      <w:pPr>
        <w:jc w:val="both"/>
      </w:pPr>
      <w:r>
        <w:t>— Вера — это не когда «я верю». Вера — это когда встал и пошёл. Ты сегодня одиннадцать километров пешком прошёл ночью, по снегу, в расстёгнутом пальто.</w:t>
      </w:r>
    </w:p>
    <w:p>
      <w:pPr>
        <w:jc w:val="both"/>
      </w:pPr>
      <w:r>
        <w:t>— Мне некуда было больше идти.</w:t>
      </w:r>
    </w:p>
    <w:p>
      <w:pPr>
        <w:jc w:val="both"/>
      </w:pPr>
      <w:r>
        <w:t>— Вот именно, — говорит Пётр. — Это и есть вера. Всё остальное — разговоры.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встаёт из-за стола и идёт в прихожую.</w:t>
      </w:r>
    </w:p>
    <w:p>
      <w:pPr>
        <w:jc w:val="both"/>
      </w:pPr>
      <w:r>
        <w:t>Я слышу, как он снимает с крючка пальто.</w:t>
      </w:r>
    </w:p>
    <w:p>
      <w:pPr>
        <w:jc w:val="both"/>
      </w:pPr>
      <w:r>
        <w:t>— Ты куда?</w:t>
      </w:r>
    </w:p>
    <w:p>
      <w:pPr>
        <w:jc w:val="both"/>
      </w:pPr>
      <w:r>
        <w:t>Он возвращается в дверях, уже одетый, застёгивая верхнюю пуговицу.</w:t>
      </w:r>
    </w:p>
    <w:p>
      <w:pPr>
        <w:jc w:val="both"/>
      </w:pPr>
      <w:r>
        <w:t>— Мы, — говорит он. — Идём. Я хочу, чтобы ты поговорил с одним человеком.</w:t>
      </w:r>
    </w:p>
    <w:p>
      <w:pPr>
        <w:jc w:val="both"/>
      </w:pPr>
      <w:r>
        <w:t>— С кем?</w:t>
      </w:r>
    </w:p>
    <w:p>
      <w:pPr>
        <w:jc w:val="both"/>
      </w:pPr>
      <w:r>
        <w:t>— Со стариком, который знает про это в десять раз больше меня. — Пётр надевает шапку. — Мы с ним сорок лет спорим и до сих пор не переспорили друг друга.</w:t>
      </w:r>
    </w:p>
    <w:p>
      <w:pPr>
        <w:jc w:val="both"/>
      </w:pPr>
      <w:r>
        <w:t>— Пётр, сейчас семь утра.</w:t>
      </w:r>
    </w:p>
    <w:p>
      <w:pPr>
        <w:jc w:val="both"/>
      </w:pPr>
      <w:r>
        <w:t>— Он встаёт в четыре, — говорит Пётр. — Пойдём, дойдём как раз к чаю.</w:t>
      </w:r>
    </w:p>
    <w:p>
      <w:pPr>
        <w:jc w:val="both"/>
      </w:pPr>
      <w:r>
        <w:t>Я поднимаюсь.</w:t>
      </w:r>
    </w:p>
    <w:p>
      <w:pPr>
        <w:jc w:val="both"/>
      </w:pPr>
      <w:r>
        <w:t>Амулет лежит у меня в кармане, и он всё ещё холодный — я чувствую его через ткань, как чувствуют лёд.</w:t>
      </w:r>
    </w:p>
    <w:p>
      <w:pPr>
        <w:jc w:val="both"/>
      </w:pPr>
      <w:r>
        <w:t>— Пётр.</w:t>
      </w:r>
    </w:p>
    <w:p>
      <w:pPr>
        <w:jc w:val="both"/>
      </w:pPr>
      <w:r>
        <w:t>— Что?</w:t>
      </w:r>
    </w:p>
    <w:p>
      <w:pPr>
        <w:jc w:val="both"/>
      </w:pPr>
      <w:r>
        <w:t>— А почему сейчас? — говорю я. — Двадцать три года — и вдруг сегодня.</w:t>
      </w:r>
    </w:p>
    <w:p>
      <w:pPr>
        <w:jc w:val="both"/>
      </w:pPr>
      <w:r>
        <w:t>Он останавливается в дверях.</w:t>
      </w:r>
    </w:p>
    <w:p>
      <w:pPr>
        <w:jc w:val="both"/>
      </w:pPr>
      <w:r>
        <w:t>И говорит очень просто, теми самыми словами, которые ему сказали двадцать три года назад на мокром крыльце, — только тогда их сказали ему, а теперь он говорит их мне:</w:t>
      </w:r>
    </w:p>
    <w:p>
      <w:pPr>
        <w:jc w:val="both"/>
      </w:pPr>
      <w:r>
        <w:t>— Время пришло. Теперь твоя очередь.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седьмая. Двор мечети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Мы идём через город пешком, и это занимает час.</w:t>
      </w:r>
    </w:p>
    <w:p>
      <w:pPr>
        <w:jc w:val="both"/>
      </w:pPr>
      <w:r>
        <w:t>Оттепель. Ночной снег растаял к утру, всё течёт, с крыш капает, и воздух пахнет так, как пахнет только в конце февраля, когда ещё ничего не началось, но уже сдвинулось.</w:t>
      </w:r>
    </w:p>
    <w:p>
      <w:pPr>
        <w:jc w:val="both"/>
      </w:pPr>
      <w:r>
        <w:t>Пётр идёт не спеша, руки за спиной.</w:t>
      </w:r>
    </w:p>
    <w:p>
      <w:pPr>
        <w:jc w:val="both"/>
      </w:pPr>
      <w:r>
        <w:t>— Долго ещё?</w:t>
      </w:r>
    </w:p>
    <w:p>
      <w:pPr>
        <w:jc w:val="both"/>
      </w:pPr>
      <w:r>
        <w:t>— За рекой, — говорит он. — На краю.</w:t>
      </w:r>
    </w:p>
    <w:p>
      <w:pPr>
        <w:jc w:val="both"/>
      </w:pPr>
      <w:r>
        <w:t>— Ты туда часто ходишь?</w:t>
      </w:r>
    </w:p>
    <w:p>
      <w:pPr>
        <w:jc w:val="both"/>
      </w:pPr>
      <w:r>
        <w:t>— Раз в месяц. Иногда чаще.</w:t>
      </w:r>
    </w:p>
    <w:p>
      <w:pPr>
        <w:jc w:val="both"/>
      </w:pPr>
      <w:r>
        <w:t>— И давно?</w:t>
      </w:r>
    </w:p>
    <w:p>
      <w:pPr>
        <w:jc w:val="both"/>
      </w:pPr>
      <w:r>
        <w:t>— Сорок один год, — говорит Пётр. — Мы познакомились, когда мне было двадцать восемь и я был круглый дурак с погонами. А он был вдвое старше и чинил мне ботинок.</w:t>
      </w:r>
    </w:p>
    <w:p>
      <w:pPr>
        <w:jc w:val="both"/>
      </w:pPr>
      <w:r>
        <w:t>— Ботинок?</w:t>
      </w:r>
    </w:p>
    <w:p>
      <w:pPr>
        <w:jc w:val="both"/>
      </w:pPr>
      <w:r>
        <w:t>— Долгая история, — говорит Пётр. — И не моя.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Мечеть на краю города оказывается маленькой.</w:t>
      </w:r>
    </w:p>
    <w:p>
      <w:pPr>
        <w:jc w:val="both"/>
      </w:pPr>
      <w:r>
        <w:t>Я почему-то ждал чего-то большого. А это низкое здание из старого камня, во дворе — три дерева и водопроводная колонка, и всё вместе больше похоже на подворье, чем на храм.</w:t>
      </w:r>
    </w:p>
    <w:p>
      <w:pPr>
        <w:jc w:val="both"/>
      </w:pPr>
      <w:r>
        <w:t>За домом — двор, там стол под навесом и две скамьи.</w:t>
      </w:r>
    </w:p>
    <w:p>
      <w:pPr>
        <w:jc w:val="both"/>
      </w:pPr>
      <w:r>
        <w:t>За столом сидит старик и чистит гранат.</w:t>
      </w:r>
    </w:p>
    <w:p>
      <w:pPr>
        <w:jc w:val="both"/>
      </w:pPr>
      <w:r>
        <w:t>Он очень старый. Не «в возрасте» — именно старый: кожа как бумага, руки в пятнах, и всё в нём делается медленно, но ни разу не мимо.</w:t>
      </w:r>
    </w:p>
    <w:p>
      <w:pPr>
        <w:jc w:val="both"/>
      </w:pPr>
      <w:r>
        <w:t>Он поднимает голову и видит Петра.</w:t>
      </w:r>
    </w:p>
    <w:p>
      <w:pPr>
        <w:jc w:val="both"/>
      </w:pPr>
      <w:r>
        <w:t>— Ага, — говорит он. — Опять пришёл, спорить.</w:t>
      </w:r>
    </w:p>
    <w:p>
      <w:pPr>
        <w:jc w:val="both"/>
      </w:pPr>
      <w:r>
        <w:t>— Опять, — соглашается Пётр.</w:t>
      </w:r>
    </w:p>
    <w:p>
      <w:pPr>
        <w:jc w:val="both"/>
      </w:pPr>
      <w:r>
        <w:t>— И привёл кого-то.</w:t>
      </w:r>
    </w:p>
    <w:p>
      <w:pPr>
        <w:jc w:val="both"/>
      </w:pPr>
      <w:r>
        <w:t>— Привёл.</w:t>
      </w:r>
    </w:p>
    <w:p>
      <w:pPr>
        <w:jc w:val="both"/>
      </w:pPr>
      <w:r>
        <w:t>Старик смотрит на меня — долго, спокойно, без всякой вежливости, — и я вдруг понимаю, что за много лет впервые нахожусь под взглядом, который не могу прочитать.</w:t>
      </w:r>
    </w:p>
    <w:p>
      <w:pPr>
        <w:jc w:val="both"/>
      </w:pPr>
      <w:r>
        <w:t>— Садись, сынок, — говорит он. — Чай сейчас будет.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Его зовут Али.</w:t>
      </w:r>
    </w:p>
    <w:p>
      <w:pPr>
        <w:jc w:val="both"/>
      </w:pPr>
      <w:r>
        <w:t>Первые полчаса мы не говорим ни о чём.</w:t>
      </w:r>
    </w:p>
    <w:p>
      <w:pPr>
        <w:jc w:val="both"/>
      </w:pPr>
      <w:r>
        <w:t>Он расспрашивает меня, где я работаю, и я говорю «психолог», и он кивает так, будто это всё объясняет. Он спрашивает, женат ли я, и я говорю «нет», и он говорит «ничего, ещё успеешь», и Пётр фыркает.</w:t>
      </w:r>
    </w:p>
    <w:p>
      <w:pPr>
        <w:jc w:val="both"/>
      </w:pPr>
      <w:r>
        <w:t>Приносят чай — в маленьких стеклянных стаканчиках с талией, обжигающий.</w:t>
      </w:r>
    </w:p>
    <w:p>
      <w:pPr>
        <w:jc w:val="both"/>
      </w:pPr>
      <w:r>
        <w:t>Гранат Али разламывает на три части и пододвигает мне середину.</w:t>
      </w:r>
    </w:p>
    <w:p>
      <w:pPr>
        <w:jc w:val="both"/>
      </w:pPr>
      <w:r>
        <w:t>— Ешь, — говорит он. — Кровь будет лучше.</w:t>
      </w:r>
    </w:p>
    <w:p>
      <w:pPr>
        <w:jc w:val="both"/>
      </w:pPr>
      <w:r>
        <w:t>И только потом, отставив стакан, спрашивает:</w:t>
      </w:r>
    </w:p>
    <w:p>
      <w:pPr>
        <w:jc w:val="both"/>
      </w:pPr>
      <w:r>
        <w:t>— Ну. Что видел?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рассказываю.</w:t>
      </w:r>
    </w:p>
    <w:p>
      <w:pPr>
        <w:jc w:val="both"/>
      </w:pPr>
      <w:r>
        <w:t>Уже второй раз за сутки, и второй раз меня не перебивают.</w:t>
      </w:r>
    </w:p>
    <w:p>
      <w:pPr>
        <w:jc w:val="both"/>
      </w:pPr>
      <w:r>
        <w:t>Я рассказываю про зал и плотность. Про тень у кассы. Про чашку.</w:t>
      </w:r>
    </w:p>
    <w:p>
      <w:pPr>
        <w:jc w:val="both"/>
      </w:pPr>
      <w:r>
        <w:t>Про соседку.</w:t>
      </w:r>
    </w:p>
    <w:p>
      <w:pPr>
        <w:jc w:val="both"/>
      </w:pPr>
      <w:r>
        <w:t>Когда я дохожу до соседки, Али коротко кивает — так кивают врачу, когда он называет знакомый симптом.</w:t>
      </w:r>
    </w:p>
    <w:p>
      <w:pPr>
        <w:jc w:val="both"/>
      </w:pPr>
      <w:r>
        <w:t>— Стучала, — повторяет он. — Хорошо.</w:t>
      </w:r>
    </w:p>
    <w:p>
      <w:pPr>
        <w:jc w:val="both"/>
      </w:pPr>
      <w:r>
        <w:t>— Что же тут хорошего?</w:t>
      </w:r>
    </w:p>
    <w:p>
      <w:pPr>
        <w:jc w:val="both"/>
      </w:pPr>
      <w:r>
        <w:t>— То, что тебе теперь не отвертеться, — говорит Али. — Ты бы года три ещё отвертелся. А так — быстро.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Давайте я сразу скажу, кто я, — говорю я. — Чтобы вы не думали, что перед вами верующий человек.</w:t>
      </w:r>
    </w:p>
    <w:p>
      <w:pPr>
        <w:jc w:val="both"/>
      </w:pPr>
      <w:r>
        <w:t>— Мы и не думаем, — говорит Пётр.</w:t>
      </w:r>
    </w:p>
    <w:p>
      <w:pPr>
        <w:jc w:val="both"/>
      </w:pPr>
      <w:r>
        <w:t>— Я не верю ни во что из этого. Я профессионально не верю. Всё, что я вам рассказал, у меня в голове описано двумя способами: как реактивный психоз или как нечто, для чего у науки пока нет объяснения. Второе честнее. Но оно всё равно не значит «демоны».</w:t>
      </w:r>
    </w:p>
    <w:p>
      <w:pPr>
        <w:jc w:val="both"/>
      </w:pPr>
      <w:r>
        <w:t>Али слушает и кивает.</w:t>
      </w:r>
    </w:p>
    <w:p>
      <w:pPr>
        <w:jc w:val="both"/>
      </w:pPr>
      <w:r>
        <w:t>— Правильно, — говорит он. — Не спеши. Кто быстро верит, тот быстро и бросает.</w:t>
      </w:r>
    </w:p>
    <w:p>
      <w:pPr>
        <w:jc w:val="both"/>
      </w:pPr>
      <w:r>
        <w:t>— Тогда объясните мне одно, — говорю я. — Что вы называете этим словом? Только не образами, пожалуйста. Мне нужно определение.</w:t>
      </w:r>
    </w:p>
    <w:p>
      <w:pPr>
        <w:jc w:val="both"/>
      </w:pPr>
      <w:r>
        <w:t>Али берёт зёрнышко граната и кладёт в рот.</w:t>
      </w:r>
    </w:p>
    <w:p>
      <w:pPr>
        <w:jc w:val="both"/>
      </w:pPr>
      <w:r>
        <w:t>— Голод, — говорит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Голод?</w:t>
      </w:r>
    </w:p>
    <w:p>
      <w:pPr>
        <w:jc w:val="both"/>
      </w:pPr>
      <w:r>
        <w:t>— Голод, — повторяет Али. — Вот и всё определение, сынок. Больше ничего нет.</w:t>
      </w:r>
    </w:p>
    <w:p>
      <w:pPr>
        <w:jc w:val="both"/>
      </w:pPr>
      <w:r>
        <w:t>— Это слишком просто.</w:t>
      </w:r>
    </w:p>
    <w:p>
      <w:pPr>
        <w:jc w:val="both"/>
      </w:pPr>
      <w:r>
        <w:t>— Всё простое, — говорит он. — Сложное люди придумывают, чтобы не делать.</w:t>
      </w:r>
    </w:p>
    <w:p>
      <w:pPr>
        <w:jc w:val="both"/>
      </w:pPr>
      <w:r>
        <w:t>Он вытирает пальцы.</w:t>
      </w:r>
    </w:p>
    <w:p>
      <w:pPr>
        <w:jc w:val="both"/>
      </w:pPr>
      <w:r>
        <w:t>— Смотри. Есть такие, которые ничего не могут сами. Ни съесть, ни выпить, ни порадоваться. У них нет ни рук, ни рта, ни жизни своей. А голод есть.</w:t>
      </w:r>
    </w:p>
    <w:p>
      <w:pPr>
        <w:jc w:val="both"/>
      </w:pPr>
      <w:r>
        <w:t>— И чем они голодны?</w:t>
      </w:r>
    </w:p>
    <w:p>
      <w:pPr>
        <w:jc w:val="both"/>
      </w:pPr>
      <w:r>
        <w:t>— Тем, что мы производим, — говорит Али. — У каждого свой корм. Один ест зависть, другой ест уныние, третий — гнев. Как коровы: одна траву, другая листья. И вот они ходят и ищут, где это варится.</w:t>
      </w:r>
    </w:p>
    <w:p>
      <w:pPr>
        <w:jc w:val="both"/>
      </w:pPr>
      <w:r>
        <w:t>— И находят.</w:t>
      </w:r>
    </w:p>
    <w:p>
      <w:pPr>
        <w:jc w:val="both"/>
      </w:pPr>
      <w:r>
        <w:t>— Всегда находят. — Али разводит руками. — Ты сам подумай. У кого зависти нет? У кого злобы нет? Столы накрыты по всему городу, каждый вечер, в каждом окне.</w:t>
      </w:r>
    </w:p>
    <w:p>
      <w:pPr>
        <w:jc w:val="both"/>
      </w:pPr>
      <w:r>
        <w:t>— И что они делают?</w:t>
      </w:r>
    </w:p>
    <w:p>
      <w:pPr>
        <w:jc w:val="both"/>
      </w:pPr>
      <w:r>
        <w:t>— Стоят рядом и едят, — говорит Али. — И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То есть они не вселяются?</w:t>
      </w:r>
    </w:p>
    <w:p>
      <w:pPr>
        <w:jc w:val="both"/>
      </w:pPr>
      <w:r>
        <w:t>— Нет, — говорит Али твёрдо. — Вот это самое главное, что тебе надо запомнить, и это все путают. Стоять рядом — можно всегда. Войти — нельзя.</w:t>
      </w:r>
    </w:p>
    <w:p>
      <w:pPr>
        <w:jc w:val="both"/>
      </w:pPr>
      <w:r>
        <w:t>— Почему нельзя?</w:t>
      </w:r>
    </w:p>
    <w:p>
      <w:pPr>
        <w:jc w:val="both"/>
      </w:pPr>
      <w:r>
        <w:t>— Дверь заперта, — говорит он. — В каждом человеке дверь заперта изнутри, и снаружи её не открыть. Хоть тысячу лет стой.</w:t>
      </w:r>
    </w:p>
    <w:p>
      <w:pPr>
        <w:jc w:val="both"/>
      </w:pPr>
      <w:r>
        <w:t>— А ключ?</w:t>
      </w:r>
    </w:p>
    <w:p>
      <w:pPr>
        <w:jc w:val="both"/>
      </w:pPr>
      <w:r>
        <w:t>Али поднимает палец.</w:t>
      </w:r>
    </w:p>
    <w:p>
      <w:pPr>
        <w:jc w:val="both"/>
      </w:pPr>
      <w:r>
        <w:t>— Ключ у человека. Один. И он им сам открывает.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Пётр наливает себе ещё чаю.</w:t>
      </w:r>
    </w:p>
    <w:p>
      <w:pPr>
        <w:jc w:val="both"/>
      </w:pPr>
      <w:r>
        <w:t>— Тут мы с ним расходимся, — вставляет он.</w:t>
      </w:r>
    </w:p>
    <w:p>
      <w:pPr>
        <w:jc w:val="both"/>
      </w:pPr>
      <w:r>
        <w:t>— Ни в чём мы не расходимся, — говорит Али, не глядя на него.</w:t>
      </w:r>
    </w:p>
    <w:p>
      <w:pPr>
        <w:jc w:val="both"/>
      </w:pPr>
      <w:r>
        <w:t>— Расходимся в словах.</w:t>
      </w:r>
    </w:p>
    <w:p>
      <w:pPr>
        <w:jc w:val="both"/>
      </w:pPr>
      <w:r>
        <w:t>— В словах расходимся, — соглашается Али. — В деле нет.</w:t>
      </w:r>
    </w:p>
    <w:p>
      <w:pPr>
        <w:jc w:val="both"/>
      </w:pPr>
      <w:r>
        <w:t>— Как открывает? — спрашиваю я.</w:t>
      </w:r>
    </w:p>
    <w:p>
      <w:pPr>
        <w:jc w:val="both"/>
      </w:pPr>
      <w:r>
        <w:t>Али некоторое время молчит.</w:t>
      </w:r>
    </w:p>
    <w:p>
      <w:pPr>
        <w:jc w:val="both"/>
      </w:pPr>
      <w:r>
        <w:t>— Проклятием, — говорит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Объясните.</w:t>
      </w:r>
    </w:p>
    <w:p>
      <w:pPr>
        <w:jc w:val="both"/>
      </w:pPr>
      <w:r>
        <w:t>— Молитва — это когда ты говоришь: пусть будет благо. — Али складывает ладони и тут же разворачивает их. — А проклятие — это то же самое, только наоборот. Пусть будет зло. Пусть ему будет плохо. Пусть он сдохнет.</w:t>
      </w:r>
    </w:p>
    <w:p>
      <w:pPr>
        <w:jc w:val="both"/>
      </w:pPr>
      <w:r>
        <w:t>Он смотрит на меня.</w:t>
      </w:r>
    </w:p>
    <w:p>
      <w:pPr>
        <w:jc w:val="both"/>
      </w:pPr>
      <w:r>
        <w:t>— Люди думают, это просто злые слова. Нет. Это молитва наоборот. Тот же самый механизм, только вывернутый.</w:t>
      </w:r>
    </w:p>
    <w:p>
      <w:pPr>
        <w:jc w:val="both"/>
      </w:pPr>
      <w:r>
        <w:t>— И что происходит?</w:t>
      </w:r>
    </w:p>
    <w:p>
      <w:pPr>
        <w:jc w:val="both"/>
      </w:pPr>
      <w:r>
        <w:t>— Рвётся нить, — говорит Али просто. — У каждого человека есть нить, тонкая, как пуповина. Ты её не видишь и не чувствуешь, пока цела. Ты можешь всю жизнь не верить, что она есть, — она всё равно есть, ты же не выбирал, чтоб тебя родили.</w:t>
      </w:r>
    </w:p>
    <w:p>
      <w:pPr>
        <w:jc w:val="both"/>
      </w:pPr>
      <w:r>
        <w:t>— И проклятие её рвёт.</w:t>
      </w:r>
    </w:p>
    <w:p>
      <w:pPr>
        <w:jc w:val="both"/>
      </w:pPr>
      <w:r>
        <w:t>— В тот момент, когда ты от всей души хочешь другому зла, — говорит Али, — ты сам, своей рукой, эту нить перерезаешь. И дверь открывается. Не они её открыли — ты.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и думаю.</w:t>
      </w:r>
    </w:p>
    <w:p>
      <w:pPr>
        <w:jc w:val="both"/>
      </w:pPr>
      <w:r>
        <w:rPr>
          <w:i/>
        </w:rPr>
        <w:t>Он произносит это на своём языке — нить, дверь, молитва наоборот. Но если снять язык…</w:t>
      </w:r>
    </w:p>
    <w:p>
      <w:pPr>
        <w:jc w:val="both"/>
      </w:pPr>
      <w:r>
        <w:rPr>
          <w:i/>
        </w:rPr>
        <w:t>Механизм я знаю. Я его тысячу раз описывал. Он называется по-другому: момент, когда человек полностью отождествляется с собственной ненавистью и перестаёт быть её наблюдателем. Точка невозврата в аффекте. Мы это называем «утратой критической дистанции».</w:t>
      </w:r>
    </w:p>
    <w:p>
      <w:pPr>
        <w:jc w:val="both"/>
      </w:pPr>
      <w:r>
        <w:rPr>
          <w:i/>
        </w:rPr>
        <w:t>И самое неприятное: клинически он прав. После такой точки человек действительно меняется. Не образно — необратимо.</w:t>
      </w:r>
    </w:p>
    <w:p>
      <w:pPr>
        <w:jc w:val="both"/>
      </w:pPr>
      <w:r>
        <w:t>— Хорошо, — говорю я. — А зло тогда что?</w:t>
      </w:r>
    </w:p>
    <w:p>
      <w:pPr>
        <w:jc w:val="both"/>
      </w:pPr>
      <w:r>
        <w:t>— Зло — это выбор, — говорит Али. — Не они. Они голодные, с них спроса нет, как с волка. Зло — это когда человек знает, что можно иначе, и всё равно делает так.</w:t>
      </w:r>
    </w:p>
    <w:p>
      <w:pPr>
        <w:jc w:val="both"/>
      </w:pPr>
      <w:r>
        <w:t>— То есть виноват всегда человек?</w:t>
      </w:r>
    </w:p>
    <w:p>
      <w:pPr>
        <w:jc w:val="both"/>
      </w:pPr>
      <w:r>
        <w:t>— Всегда, — говорит Али. — Иначе и прощать было бы некого.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ставлю стакан.</w:t>
      </w:r>
    </w:p>
    <w:p>
      <w:pPr>
        <w:jc w:val="both"/>
      </w:pPr>
      <w:r>
        <w:t>— Теперь позвольте я, — говорю я. — Со своей стороны.</w:t>
      </w:r>
    </w:p>
    <w:p>
      <w:pPr>
        <w:jc w:val="both"/>
      </w:pPr>
      <w:r>
        <w:t>— Давай, — говорит Али с явным удовольствием.</w:t>
      </w:r>
    </w:p>
    <w:p>
      <w:pPr>
        <w:jc w:val="both"/>
      </w:pPr>
      <w:r>
        <w:t>— Всё, что вы описали, у меня описано тоже. Другими словами и без ваших сущностей. — Я загибаю пальцы. — Зависть, уныние, гнев — это не корм, это устойчивые эмоциональные паттерны с известной нейрофизиологией. «Стоят рядом и едят» — это то, что мы называем самоподдерживающимся циклом: человек воспроизводит состояние, потому что оно закрепилось. «Дверь» — это порог, за которым аффект перестаёт контролироваться, и он тоже описан. Мне не нужно ничего лишнего, чтобы всё это объяснить.</w:t>
      </w:r>
    </w:p>
    <w:p>
      <w:pPr>
        <w:jc w:val="both"/>
      </w:pPr>
      <w:r>
        <w:t>— Молодец, — говорит Али.</w:t>
      </w:r>
    </w:p>
    <w:p>
      <w:pPr>
        <w:jc w:val="both"/>
      </w:pPr>
      <w:r>
        <w:t>— Вы не спорите?</w:t>
      </w:r>
    </w:p>
    <w:p>
      <w:pPr>
        <w:jc w:val="both"/>
      </w:pPr>
      <w:r>
        <w:t>— Зачем? — Он пожимает плечами. — Ты правильно всё сказал. Только одно у тебя осталось необъяснённое.</w:t>
      </w:r>
    </w:p>
    <w:p>
      <w:pPr>
        <w:jc w:val="both"/>
      </w:pPr>
      <w:r>
        <w:t>— Что?</w:t>
      </w:r>
    </w:p>
    <w:p>
      <w:pPr>
        <w:jc w:val="both"/>
      </w:pPr>
      <w:r>
        <w:t>— Чашка, — говорит Али.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Тишина во дворе.</w:t>
      </w:r>
    </w:p>
    <w:p>
      <w:pPr>
        <w:jc w:val="both"/>
      </w:pPr>
      <w:r>
        <w:t>Капает с навеса.</w:t>
      </w:r>
    </w:p>
    <w:p>
      <w:pPr>
        <w:jc w:val="both"/>
      </w:pPr>
      <w:r>
        <w:t>— Твои слова хорошие, — говорит Али. — Они всё объясняют, что внутри головы. А чашка была снаружи. И соседка была снаружи. И она стучала не в твою голову, а в твою дверь.</w:t>
      </w:r>
    </w:p>
    <w:p>
      <w:pPr>
        <w:jc w:val="both"/>
      </w:pPr>
      <w:r>
        <w:t>Я молчу.</w:t>
      </w:r>
    </w:p>
    <w:p>
      <w:pPr>
        <w:jc w:val="both"/>
      </w:pPr>
      <w:r>
        <w:t>— Вот тут у тебя дырка, сынок, — говорит он мягко. — Маленькая, с чашку. Но через маленькую дырку вытекает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Пётр молчал минут двадцать.</w:t>
      </w:r>
    </w:p>
    <w:p>
      <w:pPr>
        <w:jc w:val="both"/>
      </w:pPr>
      <w:r>
        <w:t>И вот тут говорит:</w:t>
      </w:r>
    </w:p>
    <w:p>
      <w:pPr>
        <w:jc w:val="both"/>
      </w:pPr>
      <w:r>
        <w:t>— Али. Скажи ему про порог.</w:t>
      </w:r>
    </w:p>
    <w:p>
      <w:pPr>
        <w:jc w:val="both"/>
      </w:pPr>
      <w:r>
        <w:t>— Он не готов.</w:t>
      </w:r>
    </w:p>
    <w:p>
      <w:pPr>
        <w:jc w:val="both"/>
      </w:pPr>
      <w:r>
        <w:t>— Он готов.</w:t>
      </w:r>
    </w:p>
    <w:p>
      <w:pPr>
        <w:jc w:val="both"/>
      </w:pPr>
      <w:r>
        <w:t>— Он не про то спрашивает, — говорит Али, и они впервые за всё утро смотрят друг на друга не мирно.</w:t>
      </w:r>
    </w:p>
    <w:p>
      <w:pPr>
        <w:jc w:val="both"/>
      </w:pPr>
      <w:r>
        <w:t>— Про что я не про то спрашиваю? — говорю я.</w:t>
      </w:r>
    </w:p>
    <w:p>
      <w:pPr>
        <w:jc w:val="both"/>
      </w:pPr>
      <w:r>
        <w:t>Али поворачивается ко мне.</w:t>
      </w:r>
    </w:p>
    <w:p>
      <w:pPr>
        <w:jc w:val="both"/>
      </w:pPr>
      <w:r>
        <w:t>— Ты меня всё утро спрашиваешь, как оно устроено, — говорит он. — А надо спрашивать другое.</w:t>
      </w:r>
    </w:p>
    <w:p>
      <w:pPr>
        <w:jc w:val="both"/>
      </w:pPr>
      <w:r>
        <w:t>— Что?</w:t>
      </w:r>
    </w:p>
    <w:p>
      <w:pPr>
        <w:jc w:val="both"/>
      </w:pPr>
      <w:r>
        <w:t>— Как не открыть дверь самому, — говорит Али.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тут они начинают.</w:t>
      </w:r>
    </w:p>
    <w:p>
      <w:pPr>
        <w:jc w:val="both"/>
      </w:pPr>
      <w:r>
        <w:t>Осторожно — я потом понял, насколько осторожно, они шли ко мне минут десять, как ходят к раненому животному.</w:t>
      </w:r>
    </w:p>
    <w:p>
      <w:pPr>
        <w:jc w:val="both"/>
      </w:pPr>
      <w:r>
        <w:t>Али спрашивает, живы ли мои родители. Я говорю — нет.</w:t>
      </w:r>
    </w:p>
    <w:p>
      <w:pPr>
        <w:jc w:val="both"/>
      </w:pPr>
      <w:r>
        <w:t>Он спрашивает как. Я говорю: мать убил отец, а отца застрелили при задержании, в один вечер, двадцать три года назад.</w:t>
      </w:r>
    </w:p>
    <w:p>
      <w:pPr>
        <w:jc w:val="both"/>
      </w:pPr>
      <w:r>
        <w:t>Он кивает и долго молчит.</w:t>
      </w:r>
    </w:p>
    <w:p>
      <w:pPr>
        <w:jc w:val="both"/>
      </w:pPr>
      <w:r>
        <w:t>— И ты его до сих пор носишь, — говорит он.</w:t>
      </w:r>
    </w:p>
    <w:p>
      <w:pPr>
        <w:jc w:val="both"/>
      </w:pPr>
      <w:r>
        <w:t>— Кого?</w:t>
      </w:r>
    </w:p>
    <w:p>
      <w:pPr>
        <w:jc w:val="both"/>
      </w:pPr>
      <w:r>
        <w:t>— Отца, — говорит Али. — Ты его в себе носишь. Я по лицу вижу.</w:t>
      </w:r>
    </w:p>
    <w:p>
      <w:pPr>
        <w:jc w:val="both"/>
      </w:pPr>
      <w:r>
        <w:t>Я молчу.</w:t>
      </w:r>
    </w:p>
    <w:p>
      <w:pPr>
        <w:jc w:val="both"/>
      </w:pPr>
      <w:r>
        <w:t>— Сынок. Господь милосерден, — говорит Али очень мягко. — Он прощает и не таких. Он и его простит, если тот попросил в последнюю секунду, а ты не знаешь, попросил или нет, и никто не знает.</w:t>
      </w:r>
    </w:p>
    <w:p>
      <w:pPr>
        <w:jc w:val="both"/>
      </w:pPr>
      <w:r>
        <w:t>— И что?</w:t>
      </w:r>
    </w:p>
    <w:p>
      <w:pPr>
        <w:jc w:val="both"/>
      </w:pPr>
      <w:r>
        <w:t>— И тебе бы отпустить, — говорит Али. — Не ради него. Ради тебя. Ты эту тяжесть двадцать три года на себе таскаешь, а она чужая.</w:t>
      </w:r>
    </w:p>
    <w:p>
      <w:pPr>
        <w:jc w:val="both"/>
      </w:pPr>
      <w:r>
        <w:t>Пётр говорит тихо:</w:t>
      </w:r>
    </w:p>
    <w:p>
      <w:pPr>
        <w:jc w:val="both"/>
      </w:pPr>
      <w:r>
        <w:t>— Миша.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встаю.</w:t>
      </w:r>
    </w:p>
    <w:p>
      <w:pPr>
        <w:jc w:val="both"/>
      </w:pPr>
      <w:r>
        <w:t>Я встаю так резко, что скамья скребёт по бетону, и стакан подпрыгивает.</w:t>
      </w:r>
    </w:p>
    <w:p>
      <w:pPr>
        <w:jc w:val="both"/>
      </w:pPr>
      <w:r>
        <w:t>— Нет, — говорю я.</w:t>
      </w:r>
    </w:p>
    <w:p>
      <w:pPr>
        <w:jc w:val="both"/>
      </w:pPr>
      <w:r>
        <w:t>— Миша, — повторяет Пётр.</w:t>
      </w:r>
    </w:p>
    <w:p>
      <w:pPr>
        <w:jc w:val="both"/>
      </w:pPr>
      <w:r>
        <w:t>— Нет! — Я слышу собственный голос и не могу его убавить. — Не сегодня. И не завтра. И вообще никогда.</w:t>
      </w:r>
    </w:p>
    <w:p>
      <w:pPr>
        <w:jc w:val="both"/>
      </w:pPr>
      <w:r>
        <w:t>Али смотрит на меня спокойно.</w:t>
      </w:r>
    </w:p>
    <w:p>
      <w:pPr>
        <w:jc w:val="both"/>
      </w:pPr>
      <w:r>
        <w:t>— Бог, может, и милосерден, — говорю я. — Пусть. Это его дело, он большой, ему видно сверху. А я не Бог.</w:t>
      </w:r>
    </w:p>
    <w:p>
      <w:pPr>
        <w:jc w:val="both"/>
      </w:pPr>
      <w:r>
        <w:t>Я упираюсь костяшками в стол.</w:t>
      </w:r>
    </w:p>
    <w:p>
      <w:pPr>
        <w:jc w:val="both"/>
      </w:pPr>
      <w:r>
        <w:t>— Я не могу простить человека за такое. Не «не хочу» — не могу, физически. Вы понимаете, что вы у меня просите? Вы просите, чтобы я подошёл к своей матери, которая лежала на кухонном полу и последним, что у неё осталось, показала мне «беги», — и сказал ей: ничего, мама, я его простил, ты полежи там пока.</w:t>
      </w:r>
    </w:p>
    <w:p>
      <w:pPr>
        <w:jc w:val="both"/>
      </w:pPr>
      <w:r>
        <w:t>— Никто у тебя такого не просит, — говорит Али.</w:t>
      </w:r>
    </w:p>
    <w:p>
      <w:pPr>
        <w:jc w:val="both"/>
      </w:pPr>
      <w:r>
        <w:t>— Просите! — Меня трясёт. — Все просите. Ты, — я поворачиваюсь к Петру, — ты просишь двадцать три года. Не словами — глазами. Каждое воскресенье, над шахматами. «Ненависть — скверный игрок, малыш». Я всё слышу, я не глухой!</w:t>
      </w:r>
    </w:p>
    <w:p>
      <w:pPr>
        <w:jc w:val="both"/>
      </w:pPr>
      <w:r>
        <w:t>Пётр не отводит глаз.</w:t>
      </w:r>
    </w:p>
    <w:p>
      <w:pPr>
        <w:jc w:val="both"/>
      </w:pPr>
      <w:r>
        <w:t>— И вот что я вам скажу, — говорю я. — Она — единственное, что от них осталось. Понимаете? Всё остальное стёрлось. Я не помню её голоса. Я не помню, как она пахла, я это потерял лет в двадцать и уже не верну. А ненависть осталась. Она одна и осталась, целая, ничего с ней не сделалось за двадцать три года.</w:t>
      </w:r>
    </w:p>
    <w:p>
      <w:pPr>
        <w:jc w:val="both"/>
      </w:pPr>
      <w:r>
        <w:t>— Поэтому ты её и бережёшь, — говорит Али.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Это попадает так точно, что у меня темнеет в глазах.</w:t>
      </w:r>
    </w:p>
    <w:p>
      <w:pPr>
        <w:jc w:val="both"/>
      </w:pPr>
      <w:r>
        <w:t>— Хватит, — говорю я. — Хватит меня этим упрекать. Все. Каждый.</w:t>
      </w:r>
    </w:p>
    <w:p>
      <w:pPr>
        <w:jc w:val="both"/>
      </w:pPr>
      <w:r>
        <w:t>Я беру пальто со скамьи.</w:t>
      </w:r>
    </w:p>
    <w:p>
      <w:pPr>
        <w:jc w:val="both"/>
      </w:pPr>
      <w:r>
        <w:t>— Спасибо за чай.</w:t>
      </w:r>
    </w:p>
    <w:p>
      <w:pPr>
        <w:jc w:val="both"/>
      </w:pPr>
      <w:r>
        <w:t>— Сядь, — говорит Пётр.</w:t>
      </w:r>
    </w:p>
    <w:p>
      <w:pPr>
        <w:jc w:val="both"/>
      </w:pPr>
      <w:r>
        <w:t>— Нет.</w:t>
      </w:r>
    </w:p>
    <w:p>
      <w:pPr>
        <w:jc w:val="both"/>
      </w:pPr>
      <w:r>
        <w:t>— Миша, сядь.</w:t>
      </w:r>
    </w:p>
    <w:p>
      <w:pPr>
        <w:jc w:val="both"/>
      </w:pPr>
      <w:r>
        <w:t>— Я сказал нет!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иду через двор к калитке, и никто меня не догоняет.</w:t>
      </w:r>
    </w:p>
    <w:p>
      <w:pPr>
        <w:jc w:val="both"/>
      </w:pPr>
      <w:r>
        <w:t>У самой калитки я слышу за спиной голос Али — негромкий, спокойный, без всякой обиды:</w:t>
      </w:r>
    </w:p>
    <w:p>
      <w:pPr>
        <w:jc w:val="both"/>
      </w:pPr>
      <w:r>
        <w:t>— Сынок.</w:t>
      </w:r>
    </w:p>
    <w:p>
      <w:pPr>
        <w:jc w:val="both"/>
      </w:pPr>
      <w:r>
        <w:t>Я останавливаюсь, но не оборачиваюсь.</w:t>
      </w:r>
    </w:p>
    <w:p>
      <w:pPr>
        <w:jc w:val="both"/>
      </w:pPr>
      <w:r>
        <w:t>— Ты только одно запомни, — говорит Али. — Ту дверь, про которую я говорил. Её не только проклятием открывают.</w:t>
      </w:r>
    </w:p>
    <w:p>
      <w:pPr>
        <w:jc w:val="both"/>
      </w:pPr>
      <w:r>
        <w:t>— А чем ещё?</w:t>
      </w:r>
    </w:p>
    <w:p>
      <w:pPr>
        <w:jc w:val="both"/>
      </w:pPr>
      <w:r>
        <w:t>— Ничем, — говорит он. — Просто ненависть — это то же самое проклятие, только растянутое на всю жизнь. Оно медленнее. Но дверь открывает так же.</w:t>
      </w:r>
    </w:p>
    <w:p>
      <w:pPr>
        <w:jc w:val="both"/>
      </w:pPr>
      <w:r>
        <w:t>Я стою секунды три.</w:t>
      </w:r>
    </w:p>
    <w:p>
      <w:pPr>
        <w:jc w:val="both"/>
      </w:pPr>
      <w:r>
        <w:t>Потом толкаю калитку и выхожу на улицу.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иду очень быстро.</w:t>
      </w:r>
    </w:p>
    <w:p>
      <w:pPr>
        <w:jc w:val="both"/>
      </w:pPr>
      <w:r>
        <w:t>Оттепель, всё течёт, солнце пробило облака, и в лужах слепящий свет.</w:t>
      </w:r>
    </w:p>
    <w:p>
      <w:pPr>
        <w:jc w:val="both"/>
      </w:pPr>
      <w:r>
        <w:t>Во мне поднимается что-то огромное — и это не обида на двух стариков, я понимаю это уже на втором квартале.</w:t>
      </w:r>
    </w:p>
    <w:p>
      <w:pPr>
        <w:jc w:val="both"/>
      </w:pPr>
      <w:r>
        <w:t>Это он.</w:t>
      </w:r>
    </w:p>
    <w:p>
      <w:pPr>
        <w:jc w:val="both"/>
      </w:pPr>
      <w:r>
        <w:t>Тот самый гнев, который я двадцать три года носил в себе как кость, на которой всё держится, — он поднимается целиком, впервые за всю жизнь, весь, до самого дна.</w:t>
      </w:r>
    </w:p>
    <w:p>
      <w:pPr>
        <w:jc w:val="both"/>
      </w:pPr>
      <w:r>
        <w:t>И вместе с ним поднимается память.</w:t>
      </w:r>
    </w:p>
    <w:p>
      <w:pPr>
        <w:jc w:val="both"/>
      </w:pPr>
      <w:r>
        <w:t>Она начинается с мелочи: я вдруг очень чётко вижу клеёнку в цветочек на нашем кухонном столе.</w:t>
      </w:r>
    </w:p>
    <w:p>
      <w:pPr>
        <w:jc w:val="both"/>
      </w:pPr>
      <w:r>
        <w:t>Такую, какой не вспоминал ни разу за двадцать три года.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восьмая. Прощение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Клеёнка в цветочек.</w:t>
      </w:r>
    </w:p>
    <w:p>
      <w:pPr>
        <w:jc w:val="both"/>
      </w:pPr>
      <w:r>
        <w:t>Я иду по улице и вижу её так отчётливо, что могу пересчитать цветы: мелкие синие, по три в пучке, и между ними жёлтые точки. У правого угла стола протёрто до белого — там мама всегда ставила кастрюлю.</w:t>
      </w:r>
    </w:p>
    <w:p>
      <w:pPr>
        <w:jc w:val="both"/>
      </w:pPr>
      <w:r>
        <w:t>Я не вспоминал эту клеёнку двадцать три года.</w:t>
      </w:r>
    </w:p>
    <w:p>
      <w:pPr>
        <w:jc w:val="both"/>
      </w:pPr>
      <w:r>
        <w:t>Я вообще ничего не вспоминал, кроме тех девяти минут. У меня в памяти было девять минут и чёрная стена вокруг них.</w:t>
      </w:r>
    </w:p>
    <w:p>
      <w:pPr>
        <w:jc w:val="both"/>
      </w:pPr>
      <w:r>
        <w:t>А сейчас стена поехала.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приходит запах.</w:t>
      </w:r>
    </w:p>
    <w:p>
      <w:pPr>
        <w:jc w:val="both"/>
      </w:pPr>
      <w:r>
        <w:t>Не воспоминание о запахе — сам запах, я останавливаюсь посреди тротуара, потому что не понимаю, откуда он.</w:t>
      </w:r>
    </w:p>
    <w:p>
      <w:pPr>
        <w:jc w:val="both"/>
      </w:pPr>
      <w:r>
        <w:t>Опилки.</w:t>
      </w:r>
    </w:p>
    <w:p>
      <w:pPr>
        <w:jc w:val="both"/>
      </w:pPr>
      <w:r>
        <w:t>Отец работал с деревом.</w:t>
      </w:r>
    </w:p>
    <w:p>
      <w:pPr>
        <w:jc w:val="both"/>
      </w:pPr>
      <w:r>
        <w:rPr>
          <w:i/>
        </w:rPr>
        <w:t>Господи. Он работал с деревом. Он был инженер, но по вечерам он делал что-то руками, у него был верстак на балконе, и всю квартиру пахло опилками, и мама ругалась, что стружка везде, и он говорил: «Аня, ну это же чистая грязь».</w:t>
      </w:r>
    </w:p>
    <w:p>
      <w:pPr>
        <w:jc w:val="both"/>
      </w:pPr>
      <w:r>
        <w:rPr>
          <w:i/>
        </w:rPr>
        <w:t>«Чистая грязь». Он так говорил. Это была его присказка.</w:t>
      </w:r>
    </w:p>
    <w:p>
      <w:pPr>
        <w:jc w:val="both"/>
      </w:pPr>
      <w:r>
        <w:t>Я стою на тротуаре, и люди меня обходят.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идёт лавиной.</w:t>
      </w:r>
    </w:p>
    <w:p>
      <w:pPr>
        <w:jc w:val="both"/>
      </w:pPr>
      <w:r>
        <w:t>Я иду по улицам этого города — час, полтора, я не смотрю, куда иду, — и меня заливает.</w:t>
      </w:r>
    </w:p>
    <w:p>
      <w:pPr>
        <w:jc w:val="both"/>
      </w:pPr>
      <w:r>
        <w:t>Я вспоминаю, что он носил меня на плечах и что при этом надо было пригибаться в дверях, и он всегда пригибался слишком поздно, и я стукался, и мы оба хохотали, а мама говорила «вы оба ненормальные».</w:t>
      </w:r>
    </w:p>
    <w:p>
      <w:pPr>
        <w:jc w:val="both"/>
      </w:pPr>
      <w:r>
        <w:t>Я вспоминаю, как мы сажали яблоню.</w:t>
      </w:r>
    </w:p>
    <w:p>
      <w:pPr>
        <w:jc w:val="both"/>
      </w:pPr>
      <w:r>
        <w:t>Под окном, во дворе, весной. Мне было, наверное, шесть. Он копал, а я держал деревце — оно было тонкое, как палка, с двумя ветками, и я был уверен, что оно умерло. Он сказал: «Ты его подержи и не отпускай, оно живое». Я держал. Он засыпал корни и утаптывал землю ногой, и я утаптывал рядом, и он смеялся.</w:t>
      </w:r>
    </w:p>
    <w:p>
      <w:pPr>
        <w:jc w:val="both"/>
      </w:pPr>
      <w:r>
        <w:t>Потом он сказал: «Через десять лет будем есть яблоки».</w:t>
      </w:r>
    </w:p>
    <w:p>
      <w:pPr>
        <w:jc w:val="both"/>
      </w:pPr>
      <w:r>
        <w:rPr>
          <w:i/>
        </w:rPr>
        <w:t>Через десять лет мне было шестнадцать, я жил у Петра и не помнил ни про какую яблоню.</w:t>
      </w:r>
    </w:p>
    <w:p>
      <w:pPr>
        <w:jc w:val="both"/>
      </w:pPr>
      <w:r>
        <w:t>Я вспоминаю, что он приходил с работы живой.</w:t>
      </w:r>
    </w:p>
    <w:p>
      <w:pPr>
        <w:jc w:val="both"/>
      </w:pPr>
      <w:r>
        <w:t>Вот это оказывается самым невыносимым. Не что он был добрый — что он был живой. Он входил, бросал сумку и с порога спрашивал: «Ну что, мужики, чем сегодня занимались?» — хотя мужиков было двое, я и кот.</w:t>
      </w:r>
    </w:p>
    <w:p>
      <w:pPr>
        <w:jc w:val="both"/>
      </w:pPr>
      <w:r>
        <w:t>Он был весёлый человек.</w:t>
      </w:r>
    </w:p>
    <w:p>
      <w:pPr>
        <w:jc w:val="both"/>
      </w:pPr>
      <w:r>
        <w:t>Мой отец был весёлым человеком, и я забыл это на двадцать три года начисто, потому что помнить это было нельзя.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сажусь на скамейку в каком-то сквере, потому что у меня не держат ноги.</w:t>
      </w:r>
    </w:p>
    <w:p>
      <w:pPr>
        <w:jc w:val="both"/>
      </w:pPr>
      <w:r>
        <w:rPr>
          <w:i/>
        </w:rPr>
        <w:t>Вот что делает ненависть.</w:t>
      </w:r>
    </w:p>
    <w:p>
      <w:pPr>
        <w:jc w:val="both"/>
      </w:pPr>
      <w:r>
        <w:rPr>
          <w:i/>
        </w:rPr>
        <w:t>Она не просто занимает место. Она стирает. Ей нужно, чтобы человек был весь, целиком, одним куском — иначе её нельзя нести. Нельзя ненавидеть половину.</w:t>
      </w:r>
    </w:p>
    <w:p>
      <w:pPr>
        <w:jc w:val="both"/>
      </w:pPr>
      <w:r>
        <w:rPr>
          <w:i/>
        </w:rPr>
        <w:t>И она вычистила из меня всё остальное. Все десять лет. Всё хорошее, что было, — а его было много, его было почти всё, — она стёрла, чтобы не мешало.</w:t>
      </w:r>
    </w:p>
    <w:p>
      <w:pPr>
        <w:jc w:val="both"/>
      </w:pPr>
      <w:r>
        <w:rPr>
          <w:i/>
        </w:rPr>
        <w:t>Я двадцать три года берёг её, думая, что берегу память о матери.</w:t>
      </w:r>
    </w:p>
    <w:p>
      <w:pPr>
        <w:jc w:val="both"/>
      </w:pPr>
      <w:r>
        <w:rPr>
          <w:i/>
        </w:rPr>
        <w:t>А она сожрала мне отца целиком. И мать заодно: я не помню её голоса, я помню только, как она лежит.</w:t>
      </w:r>
    </w:p>
    <w:p>
      <w:pPr>
        <w:jc w:val="both"/>
      </w:pPr>
      <w:r>
        <w:t>Я сижу и плачу — на скамейке, в сквере, в половине первого дня, взрослый мужчина в мокром пальто.</w:t>
      </w:r>
    </w:p>
    <w:p>
      <w:pPr>
        <w:jc w:val="both"/>
      </w:pPr>
      <w:r>
        <w:t>Мимо идут люди и не смотрят.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тогда приходит тот вечер.</w:t>
      </w:r>
    </w:p>
    <w:p>
      <w:pPr>
        <w:jc w:val="both"/>
      </w:pPr>
      <w:r>
        <w:t>Он приходит не как флешбек. Флешбеки я знаю: они рваные, куски, вспышки.</w:t>
      </w:r>
    </w:p>
    <w:p>
      <w:pPr>
        <w:jc w:val="both"/>
      </w:pPr>
      <w:r>
        <w:t>Этот идёт подряд, спокойно и очень медленно, как проявляется плёнка.</w:t>
      </w:r>
    </w:p>
    <w:p>
      <w:pPr>
        <w:jc w:val="both"/>
      </w:pPr>
      <w:r>
        <w:rPr>
          <w:i/>
        </w:rPr>
        <w:t>Двадцатое октября. Я стою в дверях гостиной.</w:t>
      </w:r>
    </w:p>
    <w:p>
      <w:pPr>
        <w:jc w:val="both"/>
      </w:pPr>
      <w:r>
        <w:rPr>
          <w:i/>
        </w:rPr>
        <w:t>Не в своей комнате — в дверях гостиной, я об этом забыл на двадцать три года, а сейчас я вижу дверной косяк, за который держусь рукой.</w:t>
      </w:r>
    </w:p>
    <w:p>
      <w:pPr>
        <w:jc w:val="both"/>
      </w:pPr>
      <w:r>
        <w:rPr>
          <w:i/>
        </w:rPr>
        <w:t>Отец у окна, спиной ко мне, с трубкой у уха. Телефон домашний, витой шнур тянется от аппарата к его руке — он ходит по комнате, и шнур волочится за ним по полу.</w:t>
      </w:r>
    </w:p>
    <w:p>
      <w:pPr>
        <w:jc w:val="both"/>
      </w:pPr>
      <w:r>
        <w:rPr>
          <w:i/>
        </w:rPr>
        <w:t>Он кричит.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— …да я вам сдал всё в срок! В срок, слышите?! У меня подписи есть!</w:t>
      </w:r>
    </w:p>
    <w:p>
      <w:pPr>
        <w:jc w:val="both"/>
      </w:pPr>
      <w:r>
        <w:rPr>
          <w:i/>
        </w:rPr>
        <w:t>Пауза. Он слушает, и я вижу, как у него белеют пальцы на трубке.</w:t>
      </w:r>
    </w:p>
    <w:p>
      <w:pPr>
        <w:jc w:val="both"/>
      </w:pPr>
      <w:r>
        <w:rPr>
          <w:i/>
        </w:rPr>
        <w:t>— Кто сказал? Он сказал? — Он смеётся, коротко и страшно. — Он мою работу три месяца в глаза не видел! Он даже чертежи не открывал, он мне звонил спрашивать, что такое допуск!</w:t>
      </w:r>
    </w:p>
    <w:p>
      <w:pPr>
        <w:jc w:val="both"/>
      </w:pPr>
      <w:r>
        <w:rPr>
          <w:i/>
        </w:rPr>
        <w:t>Опять пауза.</w:t>
      </w:r>
    </w:p>
    <w:p>
      <w:pPr>
        <w:jc w:val="both"/>
      </w:pPr>
      <w:r>
        <w:rPr>
          <w:i/>
        </w:rPr>
        <w:t>— То есть меня. Меня, значит. — Голос садится. — Восемь лет. Восемь лет, и вот так.</w:t>
      </w:r>
    </w:p>
    <w:p>
      <w:pPr>
        <w:jc w:val="both"/>
      </w:pPr>
      <w:r>
        <w:rPr>
          <w:i/>
        </w:rPr>
        <w:t>Он останавливается посреди комнаты.</w:t>
      </w:r>
    </w:p>
    <w:p>
      <w:pPr>
        <w:jc w:val="both"/>
      </w:pPr>
      <w:r>
        <w:rPr>
          <w:i/>
        </w:rPr>
        <w:t>— Вы меня подставили, — говорит он тихо. — Вы меня просто взяли и подставили. Все. Всем отделом.</w:t>
      </w:r>
    </w:p>
    <w:p>
      <w:pPr>
        <w:jc w:val="both"/>
      </w:pPr>
      <w:r>
        <w:rPr>
          <w:i/>
        </w:rPr>
        <w:t>И потом, на самом верху, срываясь, так, что я вздрагиваю в дверях:</w:t>
      </w:r>
    </w:p>
    <w:p>
      <w:pPr>
        <w:jc w:val="both"/>
      </w:pPr>
      <w:r>
        <w:rPr>
          <w:i/>
        </w:rPr>
        <w:t>— Да будьте вы все прокляты!</w:t>
      </w:r>
    </w:p>
    <w:p>
      <w:pPr>
        <w:jc w:val="both"/>
      </w:pPr>
      <w:r>
        <w:rPr>
          <w:i/>
        </w:rPr>
        <w:t>И бросает трубку.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на скамейке в сквере и не дышу.</w:t>
      </w:r>
    </w:p>
    <w:p>
      <w:pPr>
        <w:jc w:val="both"/>
      </w:pPr>
      <w:r>
        <w:t>Потому что дальше идёт то, чего я никогда не помнил.</w:t>
      </w:r>
    </w:p>
    <w:p>
      <w:pPr>
        <w:jc w:val="both"/>
      </w:pPr>
      <w:r>
        <w:t>Не потому что забыл.</w:t>
      </w:r>
    </w:p>
    <w:p>
      <w:pPr>
        <w:jc w:val="both"/>
      </w:pPr>
      <w:r>
        <w:t>Потому что не понял и оттого не запомнил как событие — так глаз не запоминает то, чему нет названия.</w:t>
      </w:r>
    </w:p>
    <w:p>
      <w:pPr>
        <w:jc w:val="both"/>
      </w:pPr>
      <w:r>
        <w:rPr>
          <w:i/>
        </w:rPr>
        <w:t>Он стоит спиной ко мне посреди комнаты. Секунду. Две.</w:t>
      </w:r>
    </w:p>
    <w:p>
      <w:pPr>
        <w:jc w:val="both"/>
      </w:pPr>
      <w:r>
        <w:rPr>
          <w:i/>
        </w:rPr>
        <w:t>И потом он выпрямляется.</w:t>
      </w:r>
    </w:p>
    <w:p>
      <w:pPr>
        <w:jc w:val="both"/>
      </w:pPr>
      <w:r>
        <w:rPr>
          <w:i/>
        </w:rPr>
        <w:t>Медленно. Очень медленно — как выпрямляется человек, который долго нёс тяжёлое и наконец поставил.</w:t>
      </w:r>
    </w:p>
    <w:p>
      <w:pPr>
        <w:jc w:val="both"/>
      </w:pPr>
      <w:r>
        <w:rPr>
          <w:i/>
        </w:rPr>
        <w:t>И поводит плечами.</w:t>
      </w:r>
    </w:p>
    <w:p>
      <w:pPr>
        <w:jc w:val="both"/>
      </w:pPr>
      <w:r>
        <w:rPr>
          <w:i/>
        </w:rPr>
        <w:t>Оба плеча, назад и вниз, один раз, — так двигают плечами, когда примеряют чужое пальто и проверяют, не жмёт ли в спине.</w:t>
      </w:r>
    </w:p>
    <w:p>
      <w:pPr>
        <w:jc w:val="both"/>
      </w:pPr>
      <w:r>
        <w:rPr>
          <w:i/>
        </w:rPr>
        <w:t>Мой отец никогда так не делал.</w:t>
      </w:r>
    </w:p>
    <w:p>
      <w:pPr>
        <w:jc w:val="both"/>
      </w:pPr>
      <w:r>
        <w:rPr>
          <w:i/>
        </w:rPr>
        <w:t>Я знал его жесты все до одного, я знал его так, как ребёнок знает своего отца, — и этого жеста в нём не было.</w:t>
      </w:r>
    </w:p>
    <w:p>
      <w:pPr>
        <w:jc w:val="both"/>
      </w:pPr>
      <w:r>
        <w:rPr>
          <w:i/>
        </w:rPr>
        <w:t>А потом он оборачивается.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Я стою в дверях, держась за косяк.</w:t>
      </w:r>
    </w:p>
    <w:p>
      <w:pPr>
        <w:jc w:val="both"/>
      </w:pPr>
      <w:r>
        <w:rPr>
          <w:i/>
        </w:rPr>
        <w:t>Он поворачивается и обводит взглядом комнату — не меня, комнату, всю целиком, слева направо, медленно, как смотрят на квартиру, в которую только что въехали.</w:t>
      </w:r>
    </w:p>
    <w:p>
      <w:pPr>
        <w:jc w:val="both"/>
      </w:pPr>
      <w:r>
        <w:rPr>
          <w:i/>
        </w:rPr>
        <w:t>Взгляд проходит по мне.</w:t>
      </w:r>
    </w:p>
    <w:p>
      <w:pPr>
        <w:jc w:val="both"/>
      </w:pPr>
      <w:r>
        <w:rPr>
          <w:i/>
        </w:rPr>
        <w:t>Не задерживается.</w:t>
      </w:r>
    </w:p>
    <w:p>
      <w:pPr>
        <w:jc w:val="both"/>
      </w:pPr>
      <w:r>
        <w:rPr>
          <w:i/>
        </w:rPr>
        <w:t>И вот тут я, десятилетний, чувствую в животе то, чего никогда раньше не чувствовал: холод. Такой ровный, тихий холод, от которого хочется стать маленьким.</w:t>
      </w:r>
    </w:p>
    <w:p>
      <w:pPr>
        <w:jc w:val="both"/>
      </w:pPr>
      <w:r>
        <w:rPr>
          <w:i/>
        </w:rPr>
        <w:t>Я тогда подумал: папа очень злой из-за работы.</w:t>
      </w:r>
    </w:p>
    <w:p>
      <w:pPr>
        <w:jc w:val="both"/>
      </w:pPr>
      <w:r>
        <w:rPr>
          <w:i/>
        </w:rPr>
        <w:t>Я так подумал, потому что не знал, что бывает иначе. Мне было десять лет. У меня не было ни одного слова для того, что я увидел, — а то, для чего нет слова, ребёнок кладёт в ближайшую знакомую коробку. Взрослые сердятся из-за работы. Значит, сердится из-за работы.</w:t>
      </w:r>
    </w:p>
    <w:p>
      <w:pPr>
        <w:jc w:val="both"/>
      </w:pPr>
      <w:r>
        <w:rPr>
          <w:i/>
        </w:rPr>
        <w:t>Я отвернулся и ушёл к себе.</w:t>
      </w:r>
    </w:p>
    <w:p>
      <w:pPr>
        <w:jc w:val="both"/>
      </w:pPr>
      <w:r>
        <w:rPr>
          <w:i/>
        </w:rPr>
        <w:t>Я встал у окна и стал смотреть на дождь и считать капли.</w:t>
      </w:r>
    </w:p>
    <w:p>
      <w:pPr>
        <w:jc w:val="both"/>
      </w:pPr>
      <w:r>
        <w:rPr>
          <w:i/>
        </w:rPr>
        <w:t>А через двадцать минут за стеной начали кричать.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на скамейке.</w:t>
      </w:r>
    </w:p>
    <w:p>
      <w:pPr>
        <w:jc w:val="both"/>
      </w:pPr>
      <w:r>
        <w:t>И мир становится на место.</w:t>
      </w:r>
    </w:p>
    <w:p>
      <w:pPr>
        <w:jc w:val="both"/>
      </w:pPr>
      <w:r>
        <w:t>Это происходит буквально: я чувствую, как что-то щёлкает — не в голове, а как будто во всём пространстве вокруг, — и куски, которые двадцать три года не сходились, встают в паз.</w:t>
      </w:r>
    </w:p>
    <w:p>
      <w:pPr>
        <w:jc w:val="both"/>
      </w:pPr>
      <w:r>
        <w:rPr>
          <w:i/>
        </w:rPr>
        <w:t>Он до того дня был хорошим человеком. Это правда. Я не выдумываю, я это только что вспомнил целиком, с опилками и яблоней.</w:t>
      </w:r>
    </w:p>
    <w:p>
      <w:pPr>
        <w:jc w:val="both"/>
      </w:pPr>
      <w:r>
        <w:rPr>
          <w:i/>
        </w:rPr>
        <w:t>Он не менялся полгода и не спивался годами. Он был нормальным ещё в семь вечера — злым, обиженным, кричащим в трубку, но своим.</w:t>
      </w:r>
    </w:p>
    <w:p>
      <w:pPr>
        <w:jc w:val="both"/>
      </w:pPr>
      <w:r>
        <w:rPr>
          <w:i/>
        </w:rPr>
        <w:t>Он проклял в семь пятнадцать.</w:t>
      </w:r>
    </w:p>
    <w:p>
      <w:pPr>
        <w:jc w:val="both"/>
      </w:pPr>
      <w:r>
        <w:rPr>
          <w:i/>
        </w:rPr>
        <w:t>И в семь шестнадцать он повёл плечами и оглядел комнату чужими глазами.</w:t>
      </w:r>
    </w:p>
    <w:p>
      <w:pPr>
        <w:jc w:val="both"/>
      </w:pPr>
      <w:r>
        <w:rPr>
          <w:i/>
        </w:rPr>
        <w:t>Между этими двумя минутами он открыл дверь. Сам. Своими словами, от всей души, всем восьмилетним стажем обиды.</w:t>
      </w:r>
    </w:p>
    <w:p>
      <w:pPr>
        <w:jc w:val="both"/>
      </w:pPr>
      <w:r>
        <w:rPr>
          <w:i/>
        </w:rPr>
        <w:t>«Не они её открыли — ты».</w:t>
      </w:r>
    </w:p>
    <w:p>
      <w:pPr>
        <w:jc w:val="both"/>
      </w:pPr>
      <w:r>
        <w:rPr>
          <w:i/>
        </w:rPr>
        <w:t>А в половине восьмого нож взял уже не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очень долго.</w:t>
      </w:r>
    </w:p>
    <w:p>
      <w:pPr>
        <w:jc w:val="both"/>
      </w:pPr>
      <w:r>
        <w:t>Потом обнаруживаю, что стою и иду.</w:t>
      </w:r>
    </w:p>
    <w:p>
      <w:pPr>
        <w:jc w:val="both"/>
      </w:pPr>
      <w:r>
        <w:t>Я не помню, как останавливал машину и что говорил водителю. Помню только, что назвал не свой адрес.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Кладбище на северной окраине.</w:t>
      </w:r>
    </w:p>
    <w:p>
      <w:pPr>
        <w:jc w:val="both"/>
      </w:pPr>
      <w:r>
        <w:t>Я был здесь трижды за двадцать три года, и все три раза — у матери, во втором ряду от воды.</w:t>
      </w:r>
    </w:p>
    <w:p>
      <w:pPr>
        <w:jc w:val="both"/>
      </w:pPr>
      <w:r>
        <w:t>Я иду к ней. Мокрый снег, дорожки раскисли, у соседних оград кто-то жёг листья.</w:t>
      </w:r>
    </w:p>
    <w:p>
      <w:pPr>
        <w:jc w:val="both"/>
      </w:pPr>
      <w:r>
        <w:t>Я стою у её камня.</w:t>
      </w:r>
    </w:p>
    <w:p>
      <w:pPr>
        <w:jc w:val="both"/>
      </w:pPr>
      <w:r>
        <w:rPr>
          <w:i/>
        </w:rPr>
        <w:t>Анна.</w:t>
      </w:r>
    </w:p>
    <w:p>
      <w:pPr>
        <w:jc w:val="both"/>
      </w:pPr>
      <w:r>
        <w:t>Я говорю ей всё, что накопилось, и это занимает минут двадцать, и я не буду это записывать, потому что это только между нами.</w:t>
      </w:r>
    </w:p>
    <w:p>
      <w:pPr>
        <w:jc w:val="both"/>
      </w:pPr>
      <w:r>
        <w:t>А потом иду дальше.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Его могила — в самом конце, у забора, в углу, где хоронят тех, за кого никто не платит.</w:t>
      </w:r>
    </w:p>
    <w:p>
      <w:pPr>
        <w:jc w:val="both"/>
      </w:pPr>
      <w:r>
        <w:t>Я нашёл её один раз, в двадцать два года, случайно — искал не его, а просто шёл. Постоял тогда две минуты и ушёл, и больше не приходил.</w:t>
      </w:r>
    </w:p>
    <w:p>
      <w:pPr>
        <w:jc w:val="both"/>
      </w:pPr>
      <w:r>
        <w:t>Табличка железная, краска сошла. Фамилия, имя, две даты.</w:t>
      </w:r>
    </w:p>
    <w:p>
      <w:pPr>
        <w:jc w:val="both"/>
      </w:pPr>
      <w:r>
        <w:rPr>
          <w:i/>
        </w:rPr>
        <w:t>Иосиф.</w:t>
      </w:r>
    </w:p>
    <w:p>
      <w:pPr>
        <w:jc w:val="both"/>
      </w:pPr>
      <w:r>
        <w:t>Я стою и смотрю на неё.</w:t>
      </w:r>
    </w:p>
    <w:p>
      <w:pPr>
        <w:jc w:val="both"/>
      </w:pPr>
      <w:r>
        <w:t>И вдруг понимаю очень отчётливую вещь: между этими двумя датами уместился весь человек. Тридцать восемь лет. Из них тридцать восемь лет он был моим отцом, который носил меня на плечах и сажал яблоню.</w:t>
      </w:r>
    </w:p>
    <w:p>
      <w:pPr>
        <w:jc w:val="both"/>
      </w:pPr>
      <w:r>
        <w:t>А тем, кем я его помню, он был двадцать минут.</w:t>
      </w:r>
    </w:p>
    <w:p>
      <w:pPr>
        <w:jc w:val="both"/>
      </w:pPr>
      <w:r>
        <w:t>Двадцать минут из тридцати восьми лет — и они съели всё остальное. У меня, у него, у всех.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углу кладбища у железной таблички и не могу произнести ни звука.</w:t>
      </w:r>
    </w:p>
    <w:p>
      <w:pPr>
        <w:jc w:val="both"/>
      </w:pPr>
      <w:r>
        <w:t>Меня держит.</w:t>
      </w:r>
    </w:p>
    <w:p>
      <w:pPr>
        <w:jc w:val="both"/>
      </w:pPr>
      <w:r>
        <w:t>Меня держит так, как держит судорога: я знаю, что надо сказать, я даже знаю какими словами, — и горло не пускает.</w:t>
      </w:r>
    </w:p>
    <w:p>
      <w:pPr>
        <w:jc w:val="both"/>
      </w:pPr>
      <w:r>
        <w:rPr>
          <w:i/>
        </w:rPr>
        <w:t>Если я это скажу — я её предам.</w:t>
      </w:r>
    </w:p>
    <w:p>
      <w:pPr>
        <w:jc w:val="both"/>
      </w:pPr>
      <w:r>
        <w:t>И тут же, следом, впервые за двадцать три года — ответ, которого у меня раньше не было:</w:t>
      </w:r>
    </w:p>
    <w:p>
      <w:pPr>
        <w:jc w:val="both"/>
      </w:pPr>
      <w:r>
        <w:rPr>
          <w:i/>
        </w:rPr>
        <w:t>Нет.</w:t>
      </w:r>
    </w:p>
    <w:p>
      <w:pPr>
        <w:jc w:val="both"/>
      </w:pPr>
      <w:r>
        <w:rPr>
          <w:i/>
        </w:rPr>
        <w:t>Она не за него боялась в ту секунду. Она смотрела на меня и последним, что у неё осталось, показала мне: беги.</w:t>
      </w:r>
    </w:p>
    <w:p>
      <w:pPr>
        <w:jc w:val="both"/>
      </w:pPr>
      <w:r>
        <w:rPr>
          <w:i/>
        </w:rPr>
        <w:t>Она хотела, чтобы я жил. Не чтобы я мстил, не чтобы я помнил, — чтобы я жил.</w:t>
      </w:r>
    </w:p>
    <w:p>
      <w:pPr>
        <w:jc w:val="both"/>
      </w:pPr>
      <w:r>
        <w:rPr>
          <w:i/>
        </w:rPr>
        <w:t>А я двадцать три года таскаю на себе то, что меня медленно съедает, и называю это верностью ей.</w:t>
      </w:r>
    </w:p>
    <w:p>
      <w:pPr>
        <w:jc w:val="both"/>
      </w:pPr>
      <w:r>
        <w:rPr>
          <w:i/>
        </w:rPr>
        <w:t>Мама. Прости. Я не понял.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делаю вдох.</w:t>
      </w:r>
    </w:p>
    <w:p>
      <w:pPr>
        <w:jc w:val="both"/>
      </w:pPr>
      <w:r>
        <w:t>И говорю вслух, в первый раз за двадцать три года:</w:t>
      </w:r>
    </w:p>
    <w:p>
      <w:pPr>
        <w:jc w:val="both"/>
      </w:pPr>
      <w:r>
        <w:t>— Папа.</w:t>
      </w:r>
    </w:p>
    <w:p>
      <w:pPr>
        <w:jc w:val="both"/>
      </w:pPr>
      <w:r>
        <w:t>Голос садится сразу.</w:t>
      </w:r>
    </w:p>
    <w:p>
      <w:pPr>
        <w:jc w:val="both"/>
      </w:pPr>
      <w:r>
        <w:t>Я стою, вцепившись в оградку, и повторяю громче:</w:t>
      </w:r>
    </w:p>
    <w:p>
      <w:pPr>
        <w:jc w:val="both"/>
      </w:pPr>
      <w:r>
        <w:t>— Папа. Я тебя прощаю.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Ничего не происходит.</w:t>
      </w:r>
    </w:p>
    <w:p>
      <w:pPr>
        <w:jc w:val="both"/>
      </w:pPr>
      <w:r>
        <w:t>Небо не открывается, свет не льётся, земля не трясётся. Идёт мокрый снег, где-то жгут листья, и в двух рядах отсюда женщина в платке протирает чей-то памятник.</w:t>
      </w:r>
    </w:p>
    <w:p>
      <w:pPr>
        <w:jc w:val="both"/>
      </w:pPr>
      <w:r>
        <w:t>Просто в какой-то момент я замечаю, что стою прямо.</w:t>
      </w:r>
    </w:p>
    <w:p>
      <w:pPr>
        <w:jc w:val="both"/>
      </w:pPr>
      <w:r>
        <w:t>Я не могу объяснить это иначе. Всю жизнь я держал плечи чуть свёрнутыми вперёд — я знаю это по фотографиям, я списывал на осанку, — а сейчас они разошлись сами, и стало легче дышать.</w:t>
      </w:r>
    </w:p>
    <w:p>
      <w:pPr>
        <w:jc w:val="both"/>
      </w:pPr>
      <w:r>
        <w:t>Как будто действительно сняли рюкзак, который носишь так давно, что перестал замечать.</w:t>
      </w:r>
    </w:p>
    <w:p>
      <w:pPr>
        <w:jc w:val="both"/>
      </w:pPr>
      <w:r>
        <w:t>Я стою у железной таблички в углу кладбища, и по лицу у меня течёт, и мне хорошо.</w:t>
      </w:r>
    </w:p>
    <w:p>
      <w:pPr>
        <w:jc w:val="both"/>
      </w:pPr>
      <w:r>
        <w:t>Не спокойно. Не легко.</w:t>
      </w:r>
    </w:p>
    <w:p>
      <w:pPr>
        <w:jc w:val="both"/>
      </w:pPr>
      <w:r>
        <w:t>Хорошо.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возвращаюсь в город к вечеру.</w:t>
      </w:r>
    </w:p>
    <w:p>
      <w:pPr>
        <w:jc w:val="both"/>
      </w:pPr>
      <w:r>
        <w:t>Выхожу из автобуса в центре, на площади, и иду через толпу к метро, потому что до дома отсюда далеко.</w:t>
      </w:r>
    </w:p>
    <w:p>
      <w:pPr>
        <w:jc w:val="both"/>
      </w:pPr>
      <w:r>
        <w:t>И вижу их.</w:t>
      </w:r>
    </w:p>
    <w:p>
      <w:pPr>
        <w:jc w:val="both"/>
      </w:pPr>
      <w:r>
        <w:t>За спиной у мужчины, который идёт мне навстречу, разговаривая по телефону. За плечом женщины с двумя пакетами. Над компанией подростков у ларька — сразу над всеми, одно на четверых.</w:t>
      </w:r>
    </w:p>
    <w:p>
      <w:pPr>
        <w:jc w:val="both"/>
      </w:pPr>
      <w:r>
        <w:t>Плотность.</w:t>
      </w:r>
    </w:p>
    <w:p>
      <w:pPr>
        <w:jc w:val="both"/>
      </w:pPr>
      <w:r>
        <w:t>Наклонённая вперёд и вниз, к затылкам.</w:t>
      </w:r>
    </w:p>
    <w:p>
      <w:pPr>
        <w:jc w:val="both"/>
      </w:pPr>
      <w:r>
        <w:t>Я останавливаюсь посреди площади, и меня обтекают с двух сторон.</w:t>
      </w:r>
    </w:p>
    <w:p>
      <w:pPr>
        <w:jc w:val="both"/>
      </w:pPr>
      <w:r>
        <w:rPr>
          <w:i/>
        </w:rPr>
        <w:t>Я вижу.</w:t>
      </w:r>
    </w:p>
    <w:p>
      <w:pPr>
        <w:jc w:val="both"/>
      </w:pPr>
      <w:r>
        <w:t>Я жду паники — той самой, кухонной, которая свалила меня на четвереньки среди осколков.</w:t>
      </w:r>
    </w:p>
    <w:p>
      <w:pPr>
        <w:jc w:val="both"/>
      </w:pPr>
      <w:r>
        <w:t>Её нет.</w:t>
      </w:r>
    </w:p>
    <w:p>
      <w:pPr>
        <w:jc w:val="both"/>
      </w:pPr>
      <w:r>
        <w:rPr>
          <w:i/>
        </w:rPr>
        <w:t>Я вижу. Хорошо. Я вижу.</w:t>
      </w:r>
    </w:p>
    <w:p>
      <w:pPr>
        <w:jc w:val="both"/>
      </w:pPr>
      <w:r>
        <w:rPr>
          <w:i/>
        </w:rPr>
        <w:t>Я не сошёл с ума. Я не устал так, как живому уставать нельзя. Я не в реактивном психозе, и мне не нужно увеличивать утреннюю дозу до целой таблетки.</w:t>
      </w:r>
    </w:p>
    <w:p>
      <w:pPr>
        <w:jc w:val="both"/>
      </w:pPr>
      <w:r>
        <w:rPr>
          <w:i/>
        </w:rPr>
        <w:t>Я просто вижу то, что есть.</w:t>
      </w:r>
    </w:p>
    <w:p>
      <w:pPr>
        <w:jc w:val="both"/>
      </w:pPr>
      <w:r>
        <w:t>Я стою посреди площади в мокром пальто, с амулетом в кармане и с осколком фарфора, который так и лежит там со вчерашней ночи, и медленно поворачиваюсь вокруг себя, разглядывая свой город.</w:t>
      </w:r>
    </w:p>
    <w:p>
      <w:pPr>
        <w:jc w:val="both"/>
      </w:pPr>
      <w:r>
        <w:t>Люди идут домой. Над многими из них склонилось.</w:t>
      </w:r>
    </w:p>
    <w:p>
      <w:pPr>
        <w:jc w:val="both"/>
      </w:pPr>
      <w:r>
        <w:t>И ни одному из них об этом не известно.</w:t>
      </w:r>
    </w:p>
    <w:p>
      <w:pPr>
        <w:jc w:val="both"/>
      </w:pPr>
      <w:r>
        <w:rPr>
          <w:i/>
        </w:rPr>
        <w:t>Мне тридцать три года,</w:t>
      </w:r>
      <w:r>
        <w:t xml:space="preserve"> — думаю я. — </w:t>
      </w:r>
      <w:r>
        <w:rPr>
          <w:i/>
        </w:rPr>
        <w:t>И, кажется, я только сегодня родился.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Части третьей. ЗРЕНИЕ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девятая. Испытание унынием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ЧЕТВЁРТАЯ. ЛЮБОВЬ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Подъём длится девять дней.</w:t>
      </w:r>
    </w:p>
    <w:p>
      <w:pPr>
        <w:jc w:val="both"/>
      </w:pPr>
      <w:r>
        <w:t>Девять дней я живу так, как не жил никогда: я сплю, я ем, я звоню Петру каждый вечер. Я перечитываю Вербера и нахожу там половину того, о чём говорил Али. Я хожу по городу и смотрю — открыто, спокойно, с профессиональным интересом, — и вижу, и не боюсь.</w:t>
      </w:r>
    </w:p>
    <w:p>
      <w:pPr>
        <w:jc w:val="both"/>
      </w:pPr>
      <w:r>
        <w:t>На девятый день я захожу в тот самый супермаркет, в котором увидел первую тень.</w:t>
      </w:r>
    </w:p>
    <w:p>
      <w:pPr>
        <w:jc w:val="both"/>
      </w:pPr>
      <w:r>
        <w:t>За кассиршей стоит плотность.</w:t>
      </w:r>
    </w:p>
    <w:p>
      <w:pPr>
        <w:jc w:val="both"/>
      </w:pPr>
      <w:r>
        <w:t>Ей лет двадцать пять, у неё усталое лицо и колечко на цепочке, и над её левым плечом склонилось что-то, чему я до сих пор не знаю названия, и оно шевелится, когда она отвечает покупателю.</w:t>
      </w:r>
    </w:p>
    <w:p>
      <w:pPr>
        <w:jc w:val="both"/>
      </w:pPr>
      <w:r>
        <w:t>Я стою со своей корзиной и понимаю, что не могу ничего.</w:t>
      </w:r>
    </w:p>
    <w:p>
      <w:pPr>
        <w:jc w:val="both"/>
      </w:pPr>
      <w:r>
        <w:t>Совсем ничего.</w:t>
      </w:r>
    </w:p>
    <w:p>
      <w:pPr>
        <w:jc w:val="both"/>
      </w:pPr>
      <w:r>
        <w:t>Я не могу сказать ей. Я не могу это прогнать. Я не могу даже назвать, потому что у меня нет ни имени, ни метода, ни права — у меня нет ни лицензии, ни кабинета, ни единого человека, которому я имел бы право сказать хоть слово.</w:t>
      </w:r>
    </w:p>
    <w:p>
      <w:pPr>
        <w:jc w:val="both"/>
      </w:pPr>
      <w:r>
        <w:t>Я плачу за хлеб и выхожу.</w:t>
      </w:r>
    </w:p>
    <w:p>
      <w:pPr>
        <w:jc w:val="both"/>
      </w:pPr>
      <w:r>
        <w:t>И вот с этой минуты начинается спуск.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Через неделю Ахмед даёт мне ключи от дома у моря.</w:t>
      </w:r>
    </w:p>
    <w:p>
      <w:pPr>
        <w:jc w:val="both"/>
      </w:pPr>
      <w:r>
        <w:t>— Он всё равно стоит пустой, — говорит он. — Печка есть, дрова есть, соседей нет. Поезжай, брат. На тебя смотреть больно.</w:t>
      </w:r>
    </w:p>
    <w:p>
      <w:pPr>
        <w:jc w:val="both"/>
      </w:pPr>
      <w:r>
        <w:t>Дом стоит в двухстах метрах от воды, в посёлке из двенадцати домов, из которых зимой живут в трёх.</w:t>
      </w:r>
    </w:p>
    <w:p>
      <w:pPr>
        <w:jc w:val="both"/>
      </w:pPr>
      <w:r>
        <w:t>Море здесь северное, серое и холодное, оно не шумит, а гудит — низко, ровно, круглые сутки, и через два дня перестаёшь это слышать, а через неделю не можешь спать без этого.</w:t>
      </w:r>
    </w:p>
    <w:p>
      <w:pPr>
        <w:jc w:val="both"/>
      </w:pPr>
      <w:r>
        <w:t>Первые три дня я хожу по берегу.</w:t>
      </w:r>
    </w:p>
    <w:p>
      <w:pPr>
        <w:jc w:val="both"/>
      </w:pPr>
      <w:r>
        <w:t>Потом перестаю.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могу объяснить, как это происходит, хотя объяснял это сотням людей.</w:t>
      </w:r>
    </w:p>
    <w:p>
      <w:pPr>
        <w:jc w:val="both"/>
      </w:pPr>
      <w:r>
        <w:t>Оно приходит не приступом. Оно просто садится.</w:t>
      </w:r>
    </w:p>
    <w:p>
      <w:pPr>
        <w:jc w:val="both"/>
      </w:pPr>
      <w:r>
        <w:t>Сначала перестаёшь бриться — не решаешь, а просто однажды не находишь причины. Потом перестаёшь стелить постель. Потом обнаруживаешь, что не ел со вчера, и не потому что не хотел, а потому что не вспомнил.</w:t>
      </w:r>
    </w:p>
    <w:p>
      <w:pPr>
        <w:jc w:val="both"/>
      </w:pPr>
      <w:r>
        <w:t>На восьмой день у меня останавливаются часы — те самые, дедовы, с потёртым ремешком. Их надо заводить, они механические.</w:t>
      </w:r>
    </w:p>
    <w:p>
      <w:pPr>
        <w:jc w:val="both"/>
      </w:pPr>
      <w:r>
        <w:t>Я смотрю на остановившуюся стрелку и думаю: надо завести.</w:t>
      </w:r>
    </w:p>
    <w:p>
      <w:pPr>
        <w:jc w:val="both"/>
      </w:pPr>
      <w:r>
        <w:t>И не завожу.</w:t>
      </w:r>
    </w:p>
    <w:p>
      <w:pPr>
        <w:jc w:val="both"/>
      </w:pPr>
      <w:r>
        <w:t>Они так и лежат на подоконнике все следующие недели, показывая двадцать минут четвёртого.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приходит на двенадцатый день.</w:t>
      </w:r>
    </w:p>
    <w:p>
      <w:pPr>
        <w:jc w:val="both"/>
      </w:pPr>
      <w:r>
        <w:t>Я не вижу, как он входит, — я просто в какой-то момент замечаю, что в кресле у печки кто-то сидит.</w:t>
      </w:r>
    </w:p>
    <w:p>
      <w:pPr>
        <w:jc w:val="both"/>
      </w:pPr>
      <w:r>
        <w:t>И самое странное, что я не пугаюсь.</w:t>
      </w:r>
    </w:p>
    <w:p>
      <w:pPr>
        <w:jc w:val="both"/>
      </w:pPr>
      <w:r>
        <w:t>Вот это я потом буду вспоминать чаще всего: не то, что он был, а то, что мне было всё равно.</w:t>
      </w:r>
    </w:p>
    <w:p>
      <w:pPr>
        <w:jc w:val="both"/>
      </w:pPr>
      <w:r>
        <w:t>Он не прячется.</w:t>
      </w:r>
    </w:p>
    <w:p>
      <w:pPr>
        <w:jc w:val="both"/>
      </w:pPr>
      <w:r>
        <w:t>Он сидит в кресле — не тень, не плотность, не сгусток: он сидит, положив руки на подлокотники, в форме, достаточно определённой, чтобы её увидеть, и достаточно неопределённой, чтобы её не описать. Позже я пробовал. Больше всего это похоже на очень уставшего человека, которого рассматриваешь в сумерках, зная, что он не человек.</w:t>
      </w:r>
    </w:p>
    <w:p>
      <w:pPr>
        <w:jc w:val="both"/>
      </w:pPr>
      <w:r>
        <w:t>— Ну наконец-то, — говорит он. — Я думал, ты меня никогда не позовёшь.</w:t>
      </w:r>
    </w:p>
    <w:p>
      <w:pPr>
        <w:jc w:val="both"/>
      </w:pPr>
      <w:r>
        <w:t>— Я тебя не звал.</w:t>
      </w:r>
    </w:p>
    <w:p>
      <w:pPr>
        <w:jc w:val="both"/>
      </w:pPr>
      <w:r>
        <w:t>— Все так говорят, — соглашается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остаётся.</w:t>
      </w:r>
    </w:p>
    <w:p>
      <w:pPr>
        <w:jc w:val="both"/>
      </w:pPr>
      <w:r>
        <w:t>Он не исчезает наутро и не появляется по ночам с эффектами. Он просто есть в доме — так же, как есть гул моря, дрова у печки и остановившиеся часы на подоконнике.</w:t>
      </w:r>
    </w:p>
    <w:p>
      <w:pPr>
        <w:jc w:val="both"/>
      </w:pPr>
      <w:r>
        <w:t>Иногда я не вижу его сутками. Потом он опять оказывается в кресле.</w:t>
      </w:r>
    </w:p>
    <w:p>
      <w:pPr>
        <w:jc w:val="both"/>
      </w:pPr>
      <w:r>
        <w:t>И мы разговариваем.</w:t>
      </w:r>
    </w:p>
    <w:p>
      <w:pPr>
        <w:jc w:val="both"/>
      </w:pPr>
      <w:r>
        <w:t>Это самое трудное, что я должен объяснить, и я скажу прямо: он не говорит ничего плохого.</w:t>
      </w:r>
    </w:p>
    <w:p>
      <w:pPr>
        <w:jc w:val="both"/>
      </w:pPr>
      <w:r>
        <w:t>Он вообще не искушает.</w:t>
      </w:r>
    </w:p>
    <w:p>
      <w:pPr>
        <w:jc w:val="both"/>
      </w:pPr>
      <w:r>
        <w:t>Он не предлагает мне богатства, женщин и власть, он не рычит и не угрожает. Ничего из того, что я читал в книжках.</w:t>
      </w:r>
    </w:p>
    <w:p>
      <w:pPr>
        <w:jc w:val="both"/>
      </w:pPr>
      <w:r>
        <w:t>Он рассуждает.</w:t>
      </w:r>
    </w:p>
    <w:p>
      <w:pPr>
        <w:jc w:val="both"/>
      </w:pPr>
      <w:r>
        <w:t>Причём рассуждает моими же словами, моей собственной профессиональной логикой — той, которой я десять лет чинил чужие головы. И надо признать: рассуждает он безупречно.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Смотри, — говорит он. — Ты сейчас скажешь себе: надо встать. Так?</w:t>
      </w:r>
    </w:p>
    <w:p>
      <w:pPr>
        <w:jc w:val="both"/>
      </w:pPr>
      <w:r>
        <w:t>— Так.</w:t>
      </w:r>
    </w:p>
    <w:p>
      <w:pPr>
        <w:jc w:val="both"/>
      </w:pPr>
      <w:r>
        <w:t>— Зачем?</w:t>
      </w:r>
    </w:p>
    <w:p>
      <w:pPr>
        <w:jc w:val="both"/>
      </w:pPr>
      <w:r>
        <w:t>— Чтобы затопить печку.</w:t>
      </w:r>
    </w:p>
    <w:p>
      <w:pPr>
        <w:jc w:val="both"/>
      </w:pPr>
      <w:r>
        <w:t>— Дом остынет — ты замёрзнешь и встанешь сам, — говорит он. — Организм всё сделает без тебя. Вставать ради этого незачем.</w:t>
      </w:r>
    </w:p>
    <w:p>
      <w:pPr>
        <w:jc w:val="both"/>
      </w:pPr>
      <w:r>
        <w:t>— Чтобы поесть.</w:t>
      </w:r>
    </w:p>
    <w:p>
      <w:pPr>
        <w:jc w:val="both"/>
      </w:pPr>
      <w:r>
        <w:t>— Ты не голоден. Ты не ел двое суток и не голоден, я же вижу. Организм умный, он экономит. Зачем нарушать.</w:t>
      </w:r>
    </w:p>
    <w:p>
      <w:pPr>
        <w:jc w:val="both"/>
      </w:pPr>
      <w:r>
        <w:t>— Чтобы позвонить Петру.</w:t>
      </w:r>
    </w:p>
    <w:p>
      <w:pPr>
        <w:jc w:val="both"/>
      </w:pPr>
      <w:r>
        <w:t>— И что ты ему скажешь? — Он смотрит с искренним интересом. — «Я лежу»? Ты ему уже это говорил в среду. Ты сделаешь старику больно и ничего не изменишь. Один звонок — одна испорченная ночь. Ты хочешь испортить ему ночь?</w:t>
      </w:r>
    </w:p>
    <w:p>
      <w:pPr>
        <w:jc w:val="both"/>
      </w:pPr>
      <w:r>
        <w:t>Я молчу.</w:t>
      </w:r>
    </w:p>
    <w:p>
      <w:pPr>
        <w:jc w:val="both"/>
      </w:pPr>
      <w:r>
        <w:t>— Вот видишь, — говорит он мягко. — Я же не заставляю. Я просто спрашиваю зачем, а ты не находишь ответа. Это не я. Это ты сам.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никогда не лжёт.</w:t>
      </w:r>
    </w:p>
    <w:p>
      <w:pPr>
        <w:jc w:val="both"/>
      </w:pPr>
      <w:r>
        <w:t>Вот главное, что я про него понял: он не сказал мне за все эти недели ни единого неверного слова.</w:t>
      </w:r>
    </w:p>
    <w:p>
      <w:pPr>
        <w:jc w:val="both"/>
      </w:pPr>
      <w:r>
        <w:t>— Ты не спас Гавриила, — говорит он.</w:t>
      </w:r>
    </w:p>
    <w:p>
      <w:pPr>
        <w:jc w:val="both"/>
      </w:pPr>
      <w:r>
        <w:t>— Не спас.</w:t>
      </w:r>
    </w:p>
    <w:p>
      <w:pPr>
        <w:jc w:val="both"/>
      </w:pPr>
      <w:r>
        <w:t>— Ты стоял в полутора метрах.</w:t>
      </w:r>
    </w:p>
    <w:p>
      <w:pPr>
        <w:jc w:val="both"/>
      </w:pPr>
      <w:r>
        <w:t>— Стоял.</w:t>
      </w:r>
    </w:p>
    <w:p>
      <w:pPr>
        <w:jc w:val="both"/>
      </w:pPr>
      <w:r>
        <w:t>— И протянул руку.</w:t>
      </w:r>
    </w:p>
    <w:p>
      <w:pPr>
        <w:jc w:val="both"/>
      </w:pPr>
      <w:r>
        <w:t>— Да.</w:t>
      </w:r>
    </w:p>
    <w:p>
      <w:pPr>
        <w:jc w:val="both"/>
      </w:pPr>
      <w:r>
        <w:t>— И задел его рукав. — Он кивает. — Значит, дело было не в расстоянии, а в том, что ты не успел. Ты медленный, Михаил. Ты был медленным на балконе и был медленным в десять лет, когда стоял в дверях гостиной и смотрел, как твой отец повёл плечами, — и ничего не сделал. Целых двадцать минут ничего не делал. Стоял у окна и считал капли.</w:t>
      </w:r>
    </w:p>
    <w:p>
      <w:pPr>
        <w:jc w:val="both"/>
      </w:pPr>
      <w:r>
        <w:t>— Мне было десять лет.</w:t>
      </w:r>
    </w:p>
    <w:p>
      <w:pPr>
        <w:jc w:val="both"/>
      </w:pPr>
      <w:r>
        <w:t>— Разумеется, — говорит он. — Я и не спорю. Я только отмечаю: было двадцать минут.</w:t>
      </w:r>
    </w:p>
    <w:p>
      <w:pPr>
        <w:jc w:val="both"/>
      </w:pPr>
      <w:r>
        <w:rPr>
          <w:i/>
        </w:rPr>
        <w:t>Он прав. Это самое страшное — он всё время прав.</w:t>
      </w:r>
    </w:p>
    <w:p>
      <w:pPr>
        <w:jc w:val="both"/>
      </w:pPr>
      <w:r>
        <w:rPr>
          <w:i/>
        </w:rPr>
        <w:t>Между тем, как отец повёл плечами, и криком на кухне прошло около двадцати минут. Я стоял у окна и считал капли.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берёт меня самым точным.</w:t>
      </w:r>
    </w:p>
    <w:p>
      <w:pPr>
        <w:jc w:val="both"/>
      </w:pPr>
      <w:r>
        <w:t>— Твоя мать умерла, потому что ты отвёл глаза, — говорит он однажды.</w:t>
      </w:r>
    </w:p>
    <w:p>
      <w:pPr>
        <w:jc w:val="both"/>
      </w:pPr>
      <w:r>
        <w:t>— Я схватился за нож.</w:t>
      </w:r>
    </w:p>
    <w:p>
      <w:pPr>
        <w:jc w:val="both"/>
      </w:pPr>
      <w:r>
        <w:t>— После, — говорит он. — Сначала ты посмотрел ему в глаза и отвёл. Ты сам это помнишь. Ты это в себе носишь двадцать три года, и ни один психолог тебе не помог, потому что помочь тут нечем: это правда.</w:t>
      </w:r>
    </w:p>
    <w:p>
      <w:pPr>
        <w:jc w:val="both"/>
      </w:pPr>
      <w:r>
        <w:t>Я лежу и смотрю в потолок.</w:t>
      </w:r>
    </w:p>
    <w:p>
      <w:pPr>
        <w:jc w:val="both"/>
      </w:pPr>
      <w:r>
        <w:t>— И теперь ты видишь, — продолжает он. — Наконец-то видишь, чего не видел всю жизнь. И что?</w:t>
      </w:r>
    </w:p>
    <w:p>
      <w:pPr>
        <w:jc w:val="both"/>
      </w:pPr>
      <w:r>
        <w:t>— Что?</w:t>
      </w:r>
    </w:p>
    <w:p>
      <w:pPr>
        <w:jc w:val="both"/>
      </w:pPr>
      <w:r>
        <w:t>— И ничего, — говорит он. — У тебя нет лицензии. У тебя нет пациентов. У тебя нет метода. Ты стоял в магазине и смотрел на кассиршу, помнишь? Ты ведь ничего не сделал.</w:t>
      </w:r>
    </w:p>
    <w:p>
      <w:pPr>
        <w:jc w:val="both"/>
      </w:pPr>
      <w:r>
        <w:t>— Я не знаю как.</w:t>
      </w:r>
    </w:p>
    <w:p>
      <w:pPr>
        <w:jc w:val="both"/>
      </w:pPr>
      <w:r>
        <w:t>— И не узнаешь, — говорит он спокойно. — Некому учить. Твой старик знает про это столько же, сколько ты, — он двадцать три года хранил вещь и даже имени её не знает. Второй старик красиво говорит про голод, а сделать не умеет ничего, иначе бы делал.</w:t>
      </w:r>
    </w:p>
    <w:p>
      <w:pPr>
        <w:jc w:val="both"/>
      </w:pPr>
      <w:r>
        <w:t>Он разводит руками.</w:t>
      </w:r>
    </w:p>
    <w:p>
      <w:pPr>
        <w:jc w:val="both"/>
      </w:pPr>
      <w:r>
        <w:t>— Ты прозрел, чтобы смотреть. Это худшее из всего, что с тобой случилось. Слепым было легче.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Проходит неделя, потом ещё одна.</w:t>
      </w:r>
    </w:p>
    <w:p>
      <w:pPr>
        <w:jc w:val="both"/>
      </w:pPr>
      <w:r>
        <w:t>Я перестаю выходить.</w:t>
      </w:r>
    </w:p>
    <w:p>
      <w:pPr>
        <w:jc w:val="both"/>
      </w:pPr>
      <w:r>
        <w:t>Я лежу на диване у остывшей печки, и он сидит в кресле, и мы разговариваем, и я замечаю, что жду этих разговоров, потому что больше в доме ничего не происходит.</w:t>
      </w:r>
    </w:p>
    <w:p>
      <w:pPr>
        <w:jc w:val="both"/>
      </w:pPr>
      <w:r>
        <w:t>Иногда он молчит подолгу.</w:t>
      </w:r>
    </w:p>
    <w:p>
      <w:pPr>
        <w:jc w:val="both"/>
      </w:pPr>
      <w:r>
        <w:t>Однажды я спрашиваю:</w:t>
      </w:r>
    </w:p>
    <w:p>
      <w:pPr>
        <w:jc w:val="both"/>
      </w:pPr>
      <w:r>
        <w:t>— Тебе от меня что-то нужно?</w:t>
      </w:r>
    </w:p>
    <w:p>
      <w:pPr>
        <w:jc w:val="both"/>
      </w:pPr>
      <w:r>
        <w:t>— Нет, — говорит он. — Мне хорошо.</w:t>
      </w:r>
    </w:p>
    <w:p>
      <w:pPr>
        <w:jc w:val="both"/>
      </w:pPr>
      <w:r>
        <w:t>— Тогда зачем ты здесь?</w:t>
      </w:r>
    </w:p>
    <w:p>
      <w:pPr>
        <w:jc w:val="both"/>
      </w:pPr>
      <w:r>
        <w:t>— А мне тут вкусно, — говорит он просто, и это единственный раз, когда мне становится по-настоящему жутко.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подталкивает меня очень аккуратно.</w:t>
      </w:r>
    </w:p>
    <w:p>
      <w:pPr>
        <w:jc w:val="both"/>
      </w:pPr>
      <w:r>
        <w:t>Не к петле. Про петлю он не говорит ни разу, и я потом понял почему: мёртвый я ему не нужен, мёртвый ничего не производит.</w:t>
      </w:r>
    </w:p>
    <w:p>
      <w:pPr>
        <w:jc w:val="both"/>
      </w:pPr>
      <w:r>
        <w:t>Он подталкивает меня к другому, и делает это неделями, по капле.</w:t>
      </w:r>
    </w:p>
    <w:p>
      <w:pPr>
        <w:jc w:val="both"/>
      </w:pPr>
      <w:r>
        <w:t>— Скажи это вслух, — говорит он однажды.</w:t>
      </w:r>
    </w:p>
    <w:p>
      <w:pPr>
        <w:jc w:val="both"/>
      </w:pPr>
      <w:r>
        <w:t>— Что сказать?</w:t>
      </w:r>
    </w:p>
    <w:p>
      <w:pPr>
        <w:jc w:val="both"/>
      </w:pPr>
      <w:r>
        <w:t>— То, что ты думаешь про них всех. — Он наклоняется вперёд. — Про коллег, которые подписали одиннадцать подписей. Про вдову. Про толпу над гробом. Ты же был прав тогда, а они тебя травили. Скажи им, что ты о них думаешь. Тут никого нет, тебя никто не услышит. Тебе станет легче, я обещаю.</w:t>
      </w:r>
    </w:p>
    <w:p>
      <w:pPr>
        <w:jc w:val="both"/>
      </w:pPr>
      <w:r>
        <w:t>— Зачем?</w:t>
      </w:r>
    </w:p>
    <w:p>
      <w:pPr>
        <w:jc w:val="both"/>
      </w:pPr>
      <w:r>
        <w:t>— Просто скажи, — говорит он. — «Будьте вы все…» — и дальше сам.</w:t>
      </w:r>
    </w:p>
    <w:p>
      <w:pPr>
        <w:jc w:val="both"/>
      </w:pPr>
      <w:r>
        <w:rPr>
          <w:i/>
        </w:rPr>
        <w:t>Я открываю рот.</w:t>
      </w:r>
    </w:p>
    <w:p>
      <w:pPr>
        <w:jc w:val="both"/>
      </w:pPr>
      <w:r>
        <w:rPr>
          <w:i/>
        </w:rPr>
        <w:t>И закрываю.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возвращается к этому каждый день.</w:t>
      </w:r>
    </w:p>
    <w:p>
      <w:pPr>
        <w:jc w:val="both"/>
      </w:pPr>
      <w:r>
        <w:t>Он приносит мне поводы — очень хорошие, безупречные поводы. Он напоминает мне про Магдалену. Про Николая, который украл. Про мужчину, который выносил вещи по одной вдоль стены дома двенадцать метров и не разбил ни одного стекла.</w:t>
      </w:r>
    </w:p>
    <w:p>
      <w:pPr>
        <w:jc w:val="both"/>
      </w:pPr>
      <w:r>
        <w:t>Про отца.</w:t>
      </w:r>
    </w:p>
    <w:p>
      <w:pPr>
        <w:jc w:val="both"/>
      </w:pPr>
      <w:r>
        <w:t>— Ты его простил, — говорит он. — Молодец. Красиво вышло, я даже смотрел. Только его-то ты простил, а тех, кто в него вошёл, — нет.</w:t>
      </w:r>
    </w:p>
    <w:p>
      <w:pPr>
        <w:jc w:val="both"/>
      </w:pPr>
      <w:r>
        <w:t>Он смотрит на меня.</w:t>
      </w:r>
    </w:p>
    <w:p>
      <w:pPr>
        <w:jc w:val="both"/>
      </w:pPr>
      <w:r>
        <w:t>— Их ты можешь проклясть спокойно. Они же не люди. Ты никого не обидишь. Ну?</w:t>
      </w:r>
    </w:p>
    <w:p>
      <w:pPr>
        <w:jc w:val="both"/>
      </w:pPr>
      <w:r>
        <w:t>И вот тут — на сорок какой-то день, лёжа на диване в нетопленом доме, с недельной щетиной, глядя в потолок, — я слышу это.</w:t>
      </w:r>
    </w:p>
    <w:p>
      <w:pPr>
        <w:jc w:val="both"/>
      </w:pPr>
      <w:r>
        <w:t>Не его.</w:t>
      </w:r>
    </w:p>
    <w:p>
      <w:pPr>
        <w:jc w:val="both"/>
      </w:pPr>
      <w:r>
        <w:t>Себя.</w:t>
      </w:r>
    </w:p>
    <w:p>
      <w:pPr>
        <w:jc w:val="both"/>
      </w:pPr>
      <w:r>
        <w:rPr>
          <w:i/>
        </w:rPr>
        <w:t>Я слышу, как во мне поднимается: «да будьте вы прокляты», — и до слов остаётся полсекунды.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 эти полсекунды я вижу.</w:t>
      </w:r>
    </w:p>
    <w:p>
      <w:pPr>
        <w:jc w:val="both"/>
      </w:pPr>
      <w:r>
        <w:t>Не глазами.</w:t>
      </w:r>
    </w:p>
    <w:p>
      <w:pPr>
        <w:jc w:val="both"/>
      </w:pPr>
      <w:r>
        <w:t>Я вижу всю линию сразу, целиком, от начала до конца, как видят карту.</w:t>
      </w:r>
    </w:p>
    <w:p>
      <w:pPr>
        <w:jc w:val="both"/>
      </w:pPr>
      <w:r>
        <w:rPr>
          <w:i/>
        </w:rPr>
        <w:t>Отец. Восемь лет обиды на работе, копившейся по капле, — и один вечер, один телефонный разговор, один крик в трубку. «Да будьте вы все прокляты». И через минуту он повёл плечами.</w:t>
      </w:r>
    </w:p>
    <w:p>
      <w:pPr>
        <w:jc w:val="both"/>
      </w:pPr>
      <w:r>
        <w:rPr>
          <w:i/>
        </w:rPr>
        <w:t>Гавриил. Двадцать лет боли, которую он называл «болит зуб». Один мальчик, одна украденная рукопись, одна фраза критика. «Будь ты проклят» — вверх, в тёмный потолок павильона. И через секунду ему стало легко.</w:t>
      </w:r>
    </w:p>
    <w:p>
      <w:pPr>
        <w:jc w:val="both"/>
      </w:pPr>
      <w:r>
        <w:rPr>
          <w:i/>
        </w:rPr>
        <w:t>Андрей. Три года навязчивостей, двести пятьдесят два способа — и он не сорвался, потому что у него были две девочки.</w:t>
      </w:r>
    </w:p>
    <w:p>
      <w:pPr>
        <w:jc w:val="both"/>
      </w:pPr>
      <w:r>
        <w:rPr>
          <w:i/>
        </w:rPr>
        <w:t>И я.</w:t>
      </w:r>
    </w:p>
    <w:p>
      <w:pPr>
        <w:jc w:val="both"/>
      </w:pPr>
      <w:r>
        <w:rPr>
          <w:i/>
        </w:rPr>
        <w:t>Мать. Отец. Детдом. Панихида. Комиссия. Балкон.</w:t>
      </w:r>
    </w:p>
    <w:p>
      <w:pPr>
        <w:jc w:val="both"/>
      </w:pPr>
      <w:r>
        <w:rPr>
          <w:i/>
        </w:rPr>
        <w:t>Всю мою жизнь, все тридцать три года, меня били ровно в одно место. Не в разные — в одно. Каждый раз, когда мне было хуже всего, кто-нибудь оказывался рядом и терпеливо объяснял, что надо всего лишь произнести вслух.</w:t>
      </w:r>
    </w:p>
    <w:p>
      <w:pPr>
        <w:jc w:val="both"/>
      </w:pPr>
      <w:r>
        <w:rPr>
          <w:i/>
        </w:rPr>
        <w:t>Им не нужно было моё горе.</w:t>
      </w:r>
    </w:p>
    <w:p>
      <w:pPr>
        <w:jc w:val="both"/>
      </w:pPr>
      <w:r>
        <w:rPr>
          <w:i/>
        </w:rPr>
        <w:t>Горе — это корм. Корм можно есть, стоя рядом, годами.</w:t>
      </w:r>
    </w:p>
    <w:p>
      <w:pPr>
        <w:jc w:val="both"/>
      </w:pPr>
      <w:r>
        <w:rPr>
          <w:i/>
        </w:rPr>
        <w:t>Им нужна была дверь.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сажусь.</w:t>
      </w:r>
    </w:p>
    <w:p>
      <w:pPr>
        <w:jc w:val="both"/>
      </w:pPr>
      <w:r>
        <w:t>Первый раз за неделю — сажусь, спускаю ноги на холодный пол.</w:t>
      </w:r>
    </w:p>
    <w:p>
      <w:pPr>
        <w:jc w:val="both"/>
      </w:pPr>
      <w:r>
        <w:t>Он смотрит на меня из кресла.</w:t>
      </w:r>
    </w:p>
    <w:p>
      <w:pPr>
        <w:jc w:val="both"/>
      </w:pPr>
      <w:r>
        <w:t>— Ты, — говорю я.</w:t>
      </w:r>
    </w:p>
    <w:p>
      <w:pPr>
        <w:jc w:val="both"/>
      </w:pPr>
      <w:r>
        <w:t>— Я.</w:t>
      </w:r>
    </w:p>
    <w:p>
      <w:pPr>
        <w:jc w:val="both"/>
      </w:pPr>
      <w:r>
        <w:t>— Ты меня ждал всю жизнь.</w:t>
      </w:r>
    </w:p>
    <w:p>
      <w:pPr>
        <w:jc w:val="both"/>
      </w:pPr>
      <w:r>
        <w:t>— Мы терпеливые, — соглашается он.</w:t>
      </w:r>
    </w:p>
    <w:p>
      <w:pPr>
        <w:jc w:val="both"/>
      </w:pPr>
      <w:r>
        <w:t>— Всю мою жизнь вы шли по пятам и били в самое больное. — Я говорю медленно, потому что каждое слово даётся тяжело, и оттого выходит очень отчётливо. — В десять лет, когда я стоял на той кухне. На панихиде. На комиссии. Здесь.</w:t>
      </w:r>
    </w:p>
    <w:p>
      <w:pPr>
        <w:jc w:val="both"/>
      </w:pPr>
      <w:r>
        <w:t>— Работа такая.</w:t>
      </w:r>
    </w:p>
    <w:p>
      <w:pPr>
        <w:jc w:val="both"/>
      </w:pPr>
      <w:r>
        <w:t>— Вам не нужно было моё горе, — говорю я. — Вам нужно было, чтобы я проклял. Всё, что со мной делали с самого детства, было ради одной этой секунды.</w:t>
      </w:r>
    </w:p>
    <w:p>
      <w:pPr>
        <w:jc w:val="both"/>
      </w:pPr>
      <w:r>
        <w:t>Он молчит.</w:t>
      </w:r>
    </w:p>
    <w:p>
      <w:pPr>
        <w:jc w:val="both"/>
      </w:pPr>
      <w:r>
        <w:t>— И вот что ты на самом деле, — говорю я. — Ты не сила. Ты не можешь ни войти, ни толкнуть, ни взять. Ты можешь только уговаривать. Сорок дней ты сидишь в этом кресле и уговариваешь меня открыть тебе дверь, потому что снаружи она не открывается.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— Единственная твоя цель — уговорить меня убить во мне последнее человеческое.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не сделал этого в десять лет, — говорю я. — Стоя над телом моей матери, с разрезанной ладонью, я кричал в чёрное небо, что ненавижу отца, — и не проклял. Не потому что был хороший. Потому что не умел.</w:t>
      </w:r>
    </w:p>
    <w:p>
      <w:pPr>
        <w:jc w:val="both"/>
      </w:pPr>
      <w:r>
        <w:t>Я встаю.</w:t>
      </w:r>
    </w:p>
    <w:p>
      <w:pPr>
        <w:jc w:val="both"/>
      </w:pPr>
      <w:r>
        <w:t>— А теперь я умею. И теперь я знаю, что это такое. И теперь — не сделаю.</w:t>
      </w:r>
    </w:p>
    <w:p>
      <w:pPr>
        <w:jc w:val="both"/>
      </w:pPr>
      <w:r>
        <w:t>Он сидит.</w:t>
      </w:r>
    </w:p>
    <w:p>
      <w:pPr>
        <w:jc w:val="both"/>
      </w:pPr>
      <w:r>
        <w:t>— Уйди, — говорю я. — Без человеческой воли ты никто.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не двигается.</w:t>
      </w:r>
    </w:p>
    <w:p>
      <w:pPr>
        <w:jc w:val="both"/>
      </w:pPr>
      <w:r>
        <w:t>И вот тут, глядя на него, я вспоминаю тетрадь.</w:t>
      </w:r>
    </w:p>
    <w:p>
      <w:pPr>
        <w:jc w:val="both"/>
      </w:pPr>
      <w:r>
        <w:rPr>
          <w:i/>
        </w:rPr>
        <w:t>Мне было лет четырнадцать. Я искал у Петра книгу и вытащил с полки не ту — старую, тяжёлую, переписанную от руки, с ятями. Он забрал её у меня мягко, как забирают ножницы. Я успел увидеть только разворот: столбик из семи слов, и против каждого — одно слово по-русски.</w:t>
      </w:r>
    </w:p>
    <w:p>
      <w:pPr>
        <w:jc w:val="both"/>
      </w:pPr>
      <w:r>
        <w:rPr>
          <w:i/>
        </w:rPr>
        <w:t>Я тогда спросил, что это. Он сказал: «Список». Я спросил: «Чего?» Он сказал: «Того, чего не бывает», — и поставил тетрадь обратно.</w:t>
      </w:r>
    </w:p>
    <w:p>
      <w:pPr>
        <w:jc w:val="both"/>
      </w:pPr>
      <w:r>
        <w:rPr>
          <w:i/>
        </w:rPr>
        <w:t>Двадцать три года это лежало во мне мёртвым грузом, потому что мне было неинтересно.</w:t>
      </w:r>
    </w:p>
    <w:p>
      <w:pPr>
        <w:jc w:val="both"/>
      </w:pPr>
      <w:r>
        <w:rPr>
          <w:i/>
        </w:rPr>
        <w:t>А сейчас я вижу этот разворот так же ясно, как вчера видел клеёнку в цветочек.</w:t>
      </w:r>
    </w:p>
    <w:p>
      <w:pPr>
        <w:jc w:val="both"/>
      </w:pPr>
      <w:r>
        <w:t>Семь имён. И против каждого — то, чем оно кормится.</w:t>
      </w:r>
    </w:p>
    <w:p>
      <w:pPr>
        <w:jc w:val="both"/>
      </w:pPr>
      <w:r>
        <w:t>Я смотрю на того, кто сидит в моём кресле сорок дней.</w:t>
      </w:r>
    </w:p>
    <w:p>
      <w:pPr>
        <w:jc w:val="both"/>
      </w:pPr>
      <w:r>
        <w:rPr>
          <w:i/>
        </w:rPr>
        <w:t>Не гнев. Гнев меня жрал двадцать три года, и это было другое: горячее, живое, оно поднимало.</w:t>
      </w:r>
    </w:p>
    <w:p>
      <w:pPr>
        <w:jc w:val="both"/>
      </w:pPr>
      <w:r>
        <w:rPr>
          <w:i/>
        </w:rPr>
        <w:t>Не зависть — мне нечему завидовать.</w:t>
      </w:r>
    </w:p>
    <w:p>
      <w:pPr>
        <w:jc w:val="both"/>
      </w:pPr>
      <w:r>
        <w:rPr>
          <w:i/>
        </w:rPr>
        <w:t>Не алчность.</w:t>
      </w:r>
    </w:p>
    <w:p>
      <w:pPr>
        <w:jc w:val="both"/>
      </w:pPr>
      <w:r>
        <w:rPr>
          <w:i/>
        </w:rPr>
        <w:t>Он не поднимает. Он опускает. Он сорок дней спрашивает «зачем вставать», и я не нахожу ответа. Он не заставляет меня хотеть — он отнимает у меня хотение.</w:t>
      </w:r>
    </w:p>
    <w:p>
      <w:pPr>
        <w:jc w:val="both"/>
      </w:pPr>
      <w:r>
        <w:t>Я держусь за спинку стула, потому что ноги плохо держат.</w:t>
      </w:r>
    </w:p>
    <w:p>
      <w:pPr>
        <w:jc w:val="both"/>
      </w:pPr>
      <w:r>
        <w:t>И называю имя.</w:t>
      </w:r>
    </w:p>
    <w:p>
      <w:pPr>
        <w:jc w:val="both"/>
      </w:pPr>
      <w:r>
        <w:t>— Бельфегор.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вздрагивает.</w:t>
      </w:r>
    </w:p>
    <w:p>
      <w:pPr>
        <w:jc w:val="both"/>
      </w:pPr>
      <w:r>
        <w:t>Впервые за сорок дней — вздрагивает, коротко, всем собой, как вздрагивает человек, которого назвали по имени в чужом городе.</w:t>
      </w:r>
    </w:p>
    <w:p>
      <w:pPr>
        <w:jc w:val="both"/>
      </w:pPr>
      <w:r>
        <w:t>И перестаёт быть удобным.</w:t>
      </w:r>
    </w:p>
    <w:p>
      <w:pPr>
        <w:jc w:val="both"/>
      </w:pPr>
      <w:r>
        <w:t xml:space="preserve">То, что сидело в кресле уставшим собеседником, вдруг делается видимым иначе: не страшнее, а </w:t>
      </w:r>
      <w:r>
        <w:rPr>
          <w:b/>
        </w:rPr>
        <w:t>мельче</w:t>
      </w:r>
      <w:r>
        <w:t>. Как будто я всё это время разговаривал с фигурой, отброшенной на стену, а сейчас увидел, какого размера предмет её отбрасывает.</w:t>
      </w:r>
    </w:p>
    <w:p>
      <w:pPr>
        <w:jc w:val="both"/>
      </w:pPr>
      <w:r>
        <w:t>— И что дальше? — спрашивает он.</w:t>
      </w:r>
    </w:p>
    <w:p>
      <w:pPr>
        <w:jc w:val="both"/>
      </w:pPr>
      <w:r>
        <w:rPr>
          <w:i/>
        </w:rPr>
        <w:t>А дальше — ничего.</w:t>
      </w:r>
    </w:p>
    <w:p>
      <w:pPr>
        <w:jc w:val="both"/>
      </w:pPr>
      <w:r>
        <w:rPr>
          <w:i/>
        </w:rPr>
        <w:t>Я жду. Я честно жду секунд десять: что он рассыплется, вспыхнет, провалится. В книжках, которые я читал в детстве, имя всегда работает.</w:t>
      </w:r>
    </w:p>
    <w:p>
      <w:pPr>
        <w:jc w:val="both"/>
      </w:pPr>
      <w:r>
        <w:rPr>
          <w:i/>
        </w:rPr>
        <w:t>Он сидит.</w:t>
      </w:r>
    </w:p>
    <w:p>
      <w:pPr>
        <w:jc w:val="both"/>
      </w:pPr>
      <w:r>
        <w:t>— Ничего, — говорю я вслух. — Я не могу тебя выгнать.</w:t>
      </w:r>
    </w:p>
    <w:p>
      <w:pPr>
        <w:jc w:val="both"/>
      </w:pPr>
      <w:r>
        <w:t>— Не можешь, — соглашается он почти сочувственно.</w:t>
      </w:r>
    </w:p>
    <w:p>
      <w:pPr>
        <w:jc w:val="both"/>
      </w:pPr>
      <w:r>
        <w:t>— Знаю. — Я выпрямляюсь. — Зато я тебя больше не слушаю.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это оказывается тем, что работает.</w:t>
      </w:r>
    </w:p>
    <w:p>
      <w:pPr>
        <w:jc w:val="both"/>
      </w:pPr>
      <w:r>
        <w:t>Не имя. Имя только показало мне, с кем я разговариваю, — как показывает диагноз, поставленный вслух: он не лечит, но с ним можно работать.</w:t>
      </w:r>
    </w:p>
    <w:p>
      <w:pPr>
        <w:jc w:val="both"/>
      </w:pPr>
      <w:r>
        <w:t>Работает другое.</w:t>
      </w:r>
    </w:p>
    <w:p>
      <w:pPr>
        <w:jc w:val="both"/>
      </w:pPr>
      <w:r>
        <w:t>— Слушай меня, — говорю я. — Я даю слово. Не тебе — себе, но при тебе, чтобы ты слышал.</w:t>
      </w:r>
    </w:p>
    <w:p>
      <w:pPr>
        <w:jc w:val="both"/>
      </w:pPr>
      <w:r>
        <w:t>Я говорю медленно, потому что понимаю, что говорю всерьёз.</w:t>
      </w:r>
    </w:p>
    <w:p>
      <w:pPr>
        <w:jc w:val="both"/>
      </w:pPr>
      <w:r>
        <w:t>— Я не прокляну. Никого. Ни их, ни тебя, ни себя, ни того, кто вошёл в моего отца. Что бы со мной ни делали дальше — я этого не скажу. Никогда.</w:t>
      </w:r>
    </w:p>
    <w:p>
      <w:pPr>
        <w:jc w:val="both"/>
      </w:pPr>
      <w:r>
        <w:t>Тишина.</w:t>
      </w:r>
    </w:p>
    <w:p>
      <w:pPr>
        <w:jc w:val="both"/>
      </w:pPr>
      <w:r>
        <w:t>— Ты понимаешь, от чего отказываешься? — спрашивает он. — Тебе будет больно. Тебе будет очень больно, и я тебе это обещаю честно.</w:t>
      </w:r>
    </w:p>
    <w:p>
      <w:pPr>
        <w:jc w:val="both"/>
      </w:pPr>
      <w:r>
        <w:t>— Понимаю.</w:t>
      </w:r>
    </w:p>
    <w:p>
      <w:pPr>
        <w:jc w:val="both"/>
      </w:pPr>
      <w:r>
        <w:t>— И всё равно?</w:t>
      </w:r>
    </w:p>
    <w:p>
      <w:pPr>
        <w:jc w:val="both"/>
      </w:pPr>
      <w:r>
        <w:t>— И всё равно, — говорю я.</w:t>
      </w:r>
    </w:p>
    <w:p>
      <w:pPr>
        <w:jc w:val="both"/>
      </w:pPr>
      <w:r>
        <w:rPr>
          <w:i/>
        </w:rPr>
        <w:t>Вот и всё. Оказывается, вот и всё, что человеку дано против них.</w:t>
      </w:r>
    </w:p>
    <w:p>
      <w:pPr>
        <w:jc w:val="both"/>
      </w:pPr>
      <w:r>
        <w:rPr>
          <w:i/>
        </w:rPr>
        <w:t>Не сила. Не знание. Не амулет в кармане.</w:t>
      </w:r>
    </w:p>
    <w:p>
      <w:pPr>
        <w:jc w:val="both"/>
      </w:pPr>
      <w:r>
        <w:rPr>
          <w:i/>
        </w:rPr>
        <w:t>Отказ.</w:t>
      </w:r>
    </w:p>
    <w:p>
      <w:pPr>
        <w:jc w:val="both"/>
      </w:pPr>
      <w:r>
        <w:rPr>
          <w:i/>
        </w:rPr>
        <w:t>Единственная дверь заперта изнутри, ключ у меня, и я только что положил его в карман и застегнул карман.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не рычит и не бросается.</w:t>
      </w:r>
    </w:p>
    <w:p>
      <w:pPr>
        <w:jc w:val="both"/>
      </w:pPr>
      <w:r>
        <w:t>Он смотрит на меня ещё несколько секунд — и в этом взгляде нет ни злобы, ни угрозы, а есть что-то вроде профессиональной досады: так смотрит человек, который сорок дней уговаривал клиента и на последней минуте услышал «нет».</w:t>
      </w:r>
    </w:p>
    <w:p>
      <w:pPr>
        <w:jc w:val="both"/>
      </w:pPr>
      <w:r>
        <w:t>Потом встаёт.</w:t>
      </w:r>
    </w:p>
    <w:p>
      <w:pPr>
        <w:jc w:val="both"/>
      </w:pPr>
      <w:r>
        <w:t>— Ну ладно, — говорит он.</w:t>
      </w:r>
    </w:p>
    <w:p>
      <w:pPr>
        <w:jc w:val="both"/>
      </w:pPr>
      <w:r>
        <w:t>И отступает — не исчезает, а именно отступает, назад, в угол, где тень от печки, и растворяется в ней, как растворяется сахар: сначала края, потом всё.</w:t>
      </w:r>
    </w:p>
    <w:p>
      <w:pPr>
        <w:jc w:val="both"/>
      </w:pPr>
      <w:r>
        <w:t>В доме становится очень тихо.</w:t>
      </w:r>
    </w:p>
    <w:p>
      <w:pPr>
        <w:jc w:val="both"/>
      </w:pPr>
      <w:r>
        <w:t>Я стою босиком на холодном полу и слушаю.</w:t>
      </w:r>
    </w:p>
    <w:p>
      <w:pPr>
        <w:jc w:val="both"/>
      </w:pPr>
      <w:r>
        <w:t>Гул моря. Ветер в трубе. Больше ничего.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топлю печку.</w:t>
      </w:r>
    </w:p>
    <w:p>
      <w:pPr>
        <w:jc w:val="both"/>
      </w:pPr>
      <w:r>
        <w:t>Это занимает у меня минут сорок, потому что дрова отсырели, а руки не слушаются.</w:t>
      </w:r>
    </w:p>
    <w:p>
      <w:pPr>
        <w:jc w:val="both"/>
      </w:pPr>
      <w:r>
        <w:t>Потом я нахожу в шкафу гречку, варю её и съедаю всю, обжигаясь, стоя над плитой.</w:t>
      </w:r>
    </w:p>
    <w:p>
      <w:pPr>
        <w:jc w:val="both"/>
      </w:pPr>
      <w:r>
        <w:t>Потом иду в ванную и бреюсь — впервые за сорок с чем-то дней, и это оказывается тяжелее всего, потому что в зеркале стоит человек, которого я не узнаю.</w:t>
      </w:r>
    </w:p>
    <w:p>
      <w:pPr>
        <w:jc w:val="both"/>
      </w:pPr>
      <w:r>
        <w:t>Потом я беру с подоконника часы.</w:t>
      </w:r>
    </w:p>
    <w:p>
      <w:pPr>
        <w:jc w:val="both"/>
      </w:pPr>
      <w:r>
        <w:t>Двадцать минут четвёртого.</w:t>
      </w:r>
    </w:p>
    <w:p>
      <w:pPr>
        <w:jc w:val="both"/>
      </w:pPr>
      <w:r>
        <w:t>Я завожу их — заводная головка тугая, и приходится долго крутить, — и подношу к уху, и они идут.</w:t>
      </w:r>
    </w:p>
    <w:p>
      <w:pPr>
        <w:jc w:val="both"/>
      </w:pPr>
      <w:r>
        <w:t>Я не знаю, который час на самом деле. Часов в доме больше нет, телефон разряжен неделю назад.</w:t>
      </w:r>
    </w:p>
    <w:p>
      <w:pPr>
        <w:jc w:val="both"/>
      </w:pPr>
      <w:r>
        <w:t>Я ставлю наугад — семь.</w:t>
      </w:r>
    </w:p>
    <w:p>
      <w:pPr>
        <w:jc w:val="both"/>
      </w:pPr>
      <w:r>
        <w:t>И ложусь спать в первый раз за долгое время не потому, что не могу встать, а потому что устал.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Наутро в дверь стучат.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тридцатая. Смех на берегу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Стучат в половине девятого.</w:t>
      </w:r>
    </w:p>
    <w:p>
      <w:pPr>
        <w:jc w:val="both"/>
      </w:pPr>
      <w:r>
        <w:t>Я знаю, что в половине девятого, потому что накануне поставил часы наугад — и они, как выяснилось потом, ошиблись всего на двадцать минут, и это единственное чудо, которое я в состоянии доказать.</w:t>
      </w:r>
    </w:p>
    <w:p>
      <w:pPr>
        <w:jc w:val="both"/>
      </w:pPr>
      <w:r>
        <w:t>Я открываю.</w:t>
      </w:r>
    </w:p>
    <w:p>
      <w:pPr>
        <w:jc w:val="both"/>
      </w:pPr>
      <w:r>
        <w:t>На крыльце стоит она.</w:t>
      </w:r>
    </w:p>
    <w:p>
      <w:pPr>
        <w:jc w:val="both"/>
      </w:pPr>
      <w:r>
        <w:t>Тёмное пальто, шарф намотан кое-как, на ботинках налипший мокрый песок. В руках — сетка с чем-то тяжёлым.</w:t>
      </w:r>
    </w:p>
    <w:p>
      <w:pPr>
        <w:jc w:val="both"/>
      </w:pPr>
      <w:r>
        <w:t>— Здравствуйте,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дверях и молчу.</w:t>
      </w:r>
    </w:p>
    <w:p>
      <w:pPr>
        <w:jc w:val="both"/>
      </w:pPr>
      <w:r>
        <w:t>Я молчу довольно долго — секунд десять, — и она терпеливо ждёт, не делая вид, что не замечает.</w:t>
      </w:r>
    </w:p>
    <w:p>
      <w:pPr>
        <w:jc w:val="both"/>
      </w:pPr>
      <w:r>
        <w:t>Потом я делаю то, чего сам от себя не ожидаю: выхожу босиком на крыльцо и оглядываюсь.</w:t>
      </w:r>
    </w:p>
    <w:p>
      <w:pPr>
        <w:jc w:val="both"/>
      </w:pPr>
      <w:r>
        <w:t>Двор. Забор. Дорога. Сосна у калитки. Море за дюной.</w:t>
      </w:r>
    </w:p>
    <w:p>
      <w:pPr>
        <w:jc w:val="both"/>
      </w:pPr>
      <w:r>
        <w:t>Ничего.</w:t>
      </w:r>
    </w:p>
    <w:p>
      <w:pPr>
        <w:jc w:val="both"/>
      </w:pPr>
      <w:r>
        <w:t>Ни плотности, ни склонённого, ни того, что качается на словах. Ни в доме за моей спиной, ни во дворе, ни на дороге.</w:t>
      </w:r>
    </w:p>
    <w:p>
      <w:pPr>
        <w:jc w:val="both"/>
      </w:pPr>
      <w:r>
        <w:t>Чисто.</w:t>
      </w:r>
    </w:p>
    <w:p>
      <w:pPr>
        <w:jc w:val="both"/>
      </w:pPr>
      <w:r>
        <w:t>Впервые за сорок с лишним дней вокруг меня совершенно, идеально пусто — и от этой пустоты у меня подгибаются колени.</w:t>
      </w:r>
    </w:p>
    <w:p>
      <w:pPr>
        <w:jc w:val="both"/>
      </w:pPr>
      <w:r>
        <w:t>— Вы босиком,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Ты пришла? — говорю я.</w:t>
      </w:r>
    </w:p>
    <w:p>
      <w:pPr>
        <w:jc w:val="both"/>
      </w:pPr>
      <w:r>
        <w:t>Это звучит глупо, и я слышу, что глупо, и всё равно ничего другого сказать не могу.</w:t>
      </w:r>
    </w:p>
    <w:p>
      <w:pPr>
        <w:jc w:val="both"/>
      </w:pPr>
      <w:r>
        <w:t>— Пришла, — соглашается она. — Ты надолго пропал.</w:t>
      </w:r>
    </w:p>
    <w:p>
      <w:pPr>
        <w:jc w:val="both"/>
      </w:pPr>
      <w:r>
        <w:t>— Откуда ты…</w:t>
      </w:r>
    </w:p>
    <w:p>
      <w:pPr>
        <w:jc w:val="both"/>
      </w:pPr>
      <w:r>
        <w:t>— Ваш Ахмед позвонил моему брату, — говорит она. — Мы тут в трёх домах отсюда, вон та крыша, зелёная. Он сказал: там сидит мой друг, он умный человек, но сейчас дурак, посмотрите за ним, пожалуйста.</w:t>
      </w:r>
    </w:p>
    <w:p>
      <w:pPr>
        <w:jc w:val="both"/>
      </w:pPr>
      <w:r>
        <w:rPr>
          <w:i/>
        </w:rPr>
        <w:t>Ахмед. Разумеется, Ахмед.</w:t>
      </w:r>
    </w:p>
    <w:p>
      <w:pPr>
        <w:jc w:val="both"/>
      </w:pPr>
      <w:r>
        <w:t>— Он всегда так делает, — говорю я.</w:t>
      </w:r>
    </w:p>
    <w:p>
      <w:pPr>
        <w:jc w:val="both"/>
      </w:pPr>
      <w:r>
        <w:t>— Хороший человек. — Она перекладывает сетку в другую руку. — Я подумала, тебе нужна помощь.</w:t>
      </w:r>
    </w:p>
    <w:p>
      <w:pPr>
        <w:jc w:val="both"/>
      </w:pPr>
      <w:r>
        <w:t>Она оглядывает меня — щетину, свитер, босые ноги на мокрых досках, — и мою нетопленую прихожую за спиной.</w:t>
      </w:r>
    </w:p>
    <w:p>
      <w:pPr>
        <w:jc w:val="both"/>
      </w:pPr>
      <w:r>
        <w:t>— Кажется, не ошиблась,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входит и ставит сетку на стол.</w:t>
      </w:r>
    </w:p>
    <w:p>
      <w:pPr>
        <w:jc w:val="both"/>
      </w:pPr>
      <w:r>
        <w:t>Я готовлюсь к тому, к чему привык за жизнь: что сейчас начнётся жалость. Ахи, «как ты похудел», «что же ты с собой делаешь», осторожные глаза, интонация для больных.</w:t>
      </w:r>
    </w:p>
    <w:p>
      <w:pPr>
        <w:jc w:val="both"/>
      </w:pPr>
      <w:r>
        <w:t>Ничего этого не происходит.</w:t>
      </w:r>
    </w:p>
    <w:p>
      <w:pPr>
        <w:jc w:val="both"/>
      </w:pPr>
      <w:r>
        <w:t>Она обводит взглядом комнату — диван с сбитым одеялом, холодную печь, три немытые чашки, книгу на полу, — и говорит:</w:t>
      </w:r>
    </w:p>
    <w:p>
      <w:pPr>
        <w:jc w:val="both"/>
      </w:pPr>
      <w:r>
        <w:t>— Где у вас топор?</w:t>
      </w:r>
    </w:p>
    <w:p>
      <w:pPr>
        <w:jc w:val="both"/>
      </w:pPr>
      <w:r>
        <w:t>— Что?</w:t>
      </w:r>
    </w:p>
    <w:p>
      <w:pPr>
        <w:jc w:val="both"/>
      </w:pPr>
      <w:r>
        <w:t>— Топор, — повторяет она. — Дрова у забора сырые, я видела. Внутри у поленницы должны быть сухие, но их надо расколоть. Где топор?</w:t>
      </w:r>
    </w:p>
    <w:p>
      <w:pPr>
        <w:jc w:val="both"/>
      </w:pPr>
      <w:r>
        <w:t>— В сарае, наверное.</w:t>
      </w:r>
    </w:p>
    <w:p>
      <w:pPr>
        <w:jc w:val="both"/>
      </w:pPr>
      <w:r>
        <w:t>— Наверное, — говорит она. — Прекрасно.</w:t>
      </w:r>
    </w:p>
    <w:p>
      <w:pPr>
        <w:jc w:val="both"/>
      </w:pPr>
      <w:r>
        <w:t>И идёт в сарай.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у окна и смотрю, как она колет дрова.</w:t>
      </w:r>
    </w:p>
    <w:p>
      <w:pPr>
        <w:jc w:val="both"/>
      </w:pPr>
      <w:r>
        <w:t>Она делает это плохо. У неё не хватает силы в замахе, полено дважды соскакивает с колоды, и она, чертыхнувшись, ставит его обратно.</w:t>
      </w:r>
    </w:p>
    <w:p>
      <w:pPr>
        <w:jc w:val="both"/>
      </w:pPr>
      <w:r>
        <w:t>На третий раз попадает.</w:t>
      </w:r>
    </w:p>
    <w:p>
      <w:pPr>
        <w:jc w:val="both"/>
      </w:pPr>
      <w:r>
        <w:t>И оборачивается к окну с таким торжеством, что я невольно улыбаюсь — первый раз за полтора месяца, и от этого движения у меня натягивает кожу на лице, как натягивает шрам.</w:t>
      </w:r>
    </w:p>
    <w:p>
      <w:pPr>
        <w:jc w:val="both"/>
      </w:pPr>
      <w:r>
        <w:t>Потом я выхожу и забираю у неё топор.</w:t>
      </w:r>
    </w:p>
    <w:p>
      <w:pPr>
        <w:jc w:val="both"/>
      </w:pPr>
      <w:r>
        <w:t>— Не отдам, — говорит она.</w:t>
      </w:r>
    </w:p>
    <w:p>
      <w:pPr>
        <w:jc w:val="both"/>
      </w:pPr>
      <w:r>
        <w:t>— Отдашь.</w:t>
      </w:r>
    </w:p>
    <w:p>
      <w:pPr>
        <w:jc w:val="both"/>
      </w:pPr>
      <w:r>
        <w:t>— Я только вошла во вкус.</w:t>
      </w:r>
    </w:p>
    <w:p>
      <w:pPr>
        <w:jc w:val="both"/>
      </w:pPr>
      <w:r>
        <w:t>— Ты сейчас ногу себе отрубишь, и мне придётся везти тебя в город, а у меня машина не заводится, — говорю я. — Иди топи печку.</w:t>
      </w:r>
    </w:p>
    <w:p>
      <w:pPr>
        <w:jc w:val="both"/>
      </w:pPr>
      <w:r>
        <w:t>— Вот так всегда, — говорит она, отдавая топор. — Как только у женщины начинает получаться.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топим печку, и это занимает час.</w:t>
      </w:r>
    </w:p>
    <w:p>
      <w:pPr>
        <w:jc w:val="both"/>
      </w:pPr>
      <w:r>
        <w:t>Я колю, она носит. Потом она разжигает — и разжигает неумело, с газетой, которая горит и гаснет, и я лезу помогать, и мы оба перемазываемся в саже, и дым сначала идёт в комнату, потому что заслонка закрыта, и мы открываем окна и стоим в дыму и на сквозняке.</w:t>
      </w:r>
    </w:p>
    <w:p>
      <w:pPr>
        <w:jc w:val="both"/>
      </w:pPr>
      <w:r>
        <w:t>И вот тут я начинаю смеяться.</w:t>
      </w:r>
    </w:p>
    <w:p>
      <w:pPr>
        <w:jc w:val="both"/>
      </w:pPr>
      <w:r>
        <w:t>Сначала как-то криво, толчками, потому что механизм заржавел. Потом по-настоящему — до слёз, до кашля, стоя в дыму посреди холодной комнаты, с чёрными руками.</w:t>
      </w:r>
    </w:p>
    <w:p>
      <w:pPr>
        <w:jc w:val="both"/>
      </w:pPr>
      <w:r>
        <w:t>Она смотрит на меня и смеётся тоже.</w:t>
      </w:r>
    </w:p>
    <w:p>
      <w:pPr>
        <w:jc w:val="both"/>
      </w:pPr>
      <w:r>
        <w:t>А потом, когда я останавливаюсь, вытираю глаза сажевой ладонью и понимаю, что размазал по лицу, — она говорит:</w:t>
      </w:r>
    </w:p>
    <w:p>
      <w:pPr>
        <w:jc w:val="both"/>
      </w:pPr>
      <w:r>
        <w:t>— Ну вот. Уже лучше.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варит суп из того, что принесла.</w:t>
      </w:r>
    </w:p>
    <w:p>
      <w:pPr>
        <w:jc w:val="both"/>
      </w:pPr>
      <w:r>
        <w:t>Я сижу за столом и смотрю, как она режет морковку, и меня накрывает какая-то совершенно детская, беспричинная благодарность за то, что в доме кто-то режет морковку.</w:t>
      </w:r>
    </w:p>
    <w:p>
      <w:pPr>
        <w:jc w:val="both"/>
      </w:pPr>
      <w:r>
        <w:t>— Ты не спрашиваешь, — говорю я.</w:t>
      </w:r>
    </w:p>
    <w:p>
      <w:pPr>
        <w:jc w:val="both"/>
      </w:pPr>
      <w:r>
        <w:t>— О чём?</w:t>
      </w:r>
    </w:p>
    <w:p>
      <w:pPr>
        <w:jc w:val="both"/>
      </w:pPr>
      <w:r>
        <w:t>— Что со мной было.</w:t>
      </w:r>
    </w:p>
    <w:p>
      <w:pPr>
        <w:jc w:val="both"/>
      </w:pPr>
      <w:r>
        <w:t>— Захочешь — расскажешь, — говорит она, не оборачиваясь. — А не захочешь — суп всё равно надо съесть.</w:t>
      </w:r>
    </w:p>
    <w:p>
      <w:pPr>
        <w:jc w:val="both"/>
      </w:pPr>
      <w:r>
        <w:t>— А если я расскажу такое, что ты подумаешь, что я сумасшедший?</w:t>
      </w:r>
    </w:p>
    <w:p>
      <w:pPr>
        <w:jc w:val="both"/>
      </w:pPr>
      <w:r>
        <w:t>Она поворачивается с ножом в руке.</w:t>
      </w:r>
    </w:p>
    <w:p>
      <w:pPr>
        <w:jc w:val="both"/>
      </w:pPr>
      <w:r>
        <w:t>— Слушай, — говорит она. — Мой брат двадцать лет доказывает, что вода помнит, что ей говорили. Двадцать лет, восемь тысяч фотографий, три диссертации ему завернули. Меня им всё детство пугали в школе: «а, это сестра того чокнутого».</w:t>
      </w:r>
    </w:p>
    <w:p>
      <w:pPr>
        <w:jc w:val="both"/>
      </w:pPr>
      <w:r>
        <w:t>Она возвращается к морковке.</w:t>
      </w:r>
    </w:p>
    <w:p>
      <w:pPr>
        <w:jc w:val="both"/>
      </w:pPr>
      <w:r>
        <w:t>— Так что порог у меня высокий. Пробуй.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рассказываю ей вечером, у затопленной печки.</w:t>
      </w:r>
    </w:p>
    <w:p>
      <w:pPr>
        <w:jc w:val="both"/>
      </w:pPr>
      <w:r>
        <w:t>Не всё. Я рассказываю про то, что вижу, и про чашку, и про соседку. Про сорок дней в этом доме и про то, кто сидел в кресле у печки, — вот на этом месте я останавливаюсь и говорю: «Дальше не поверишь».</w:t>
      </w:r>
    </w:p>
    <w:p>
      <w:pPr>
        <w:jc w:val="both"/>
      </w:pPr>
      <w:r>
        <w:t>— Я пока верю, — говорит она.</w:t>
      </w:r>
    </w:p>
    <w:p>
      <w:pPr>
        <w:jc w:val="both"/>
      </w:pPr>
      <w:r>
        <w:t>— Ты не понимаешь. Я — психолог. Я профессионально знаю, как это называется.</w:t>
      </w:r>
    </w:p>
    <w:p>
      <w:pPr>
        <w:jc w:val="both"/>
      </w:pPr>
      <w:r>
        <w:t>— И как?</w:t>
      </w:r>
    </w:p>
    <w:p>
      <w:pPr>
        <w:jc w:val="both"/>
      </w:pPr>
      <w:r>
        <w:t>— Всяко, — говорю я. — Я за последние месяцы собрал полный набор.</w:t>
      </w:r>
    </w:p>
    <w:p>
      <w:pPr>
        <w:jc w:val="both"/>
      </w:pPr>
      <w:r>
        <w:t>Она сидит на полу у печки, обхватив колени, и смотрит на огонь.</w:t>
      </w:r>
    </w:p>
    <w:p>
      <w:pPr>
        <w:jc w:val="both"/>
      </w:pPr>
      <w:r>
        <w:t>— Знаешь, что мне мама говорила? — говорит она. — «Не бойся того, кто видит. Бойся того, кто уверен».</w:t>
      </w:r>
    </w:p>
    <w:p>
      <w:pPr>
        <w:jc w:val="both"/>
      </w:pPr>
      <w:r>
        <w:t>— Умная мама.</w:t>
      </w:r>
    </w:p>
    <w:p>
      <w:pPr>
        <w:jc w:val="both"/>
      </w:pPr>
      <w:r>
        <w:t>— Умерла давно, — говорит она просто. — Ей бы ты понравился.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сидим и молчим, и это хорошее молчание.</w:t>
      </w:r>
    </w:p>
    <w:p>
      <w:pPr>
        <w:jc w:val="both"/>
      </w:pPr>
      <w:r>
        <w:t>Потом я говорю:</w:t>
      </w:r>
    </w:p>
    <w:p>
      <w:pPr>
        <w:jc w:val="both"/>
      </w:pPr>
      <w:r>
        <w:t>— Я до сих пор не знаю, как тебя зовут.</w:t>
      </w:r>
    </w:p>
    <w:p>
      <w:pPr>
        <w:jc w:val="both"/>
      </w:pPr>
      <w:r>
        <w:t>— Ты потратил три попытки.</w:t>
      </w:r>
    </w:p>
    <w:p>
      <w:pPr>
        <w:jc w:val="both"/>
      </w:pPr>
      <w:r>
        <w:t>— Я потратил две. Первая была не попытка.</w:t>
      </w:r>
    </w:p>
    <w:p>
      <w:pPr>
        <w:jc w:val="both"/>
      </w:pPr>
      <w:r>
        <w:t>— Все проигравшие так говорят, — отвечает она, не отрываясь от огня.</w:t>
      </w:r>
    </w:p>
    <w:p>
      <w:pPr>
        <w:jc w:val="both"/>
      </w:pPr>
      <w:r>
        <w:t>Я жду.</w:t>
      </w:r>
    </w:p>
    <w:p>
      <w:pPr>
        <w:jc w:val="both"/>
      </w:pPr>
      <w:r>
        <w:t>— Ева, — говорит она.</w:t>
      </w:r>
    </w:p>
    <w:p>
      <w:pPr>
        <w:jc w:val="both"/>
      </w:pPr>
      <w:r>
        <w:t>— Ева, — повторяю я.</w:t>
      </w:r>
    </w:p>
    <w:p>
      <w:pPr>
        <w:jc w:val="both"/>
      </w:pPr>
      <w:r>
        <w:t>— Что?</w:t>
      </w:r>
    </w:p>
    <w:p>
      <w:pPr>
        <w:jc w:val="both"/>
      </w:pPr>
      <w:r>
        <w:t>— Ничего. — Я качаю головой. — Я бы никогда не угадал.</w:t>
      </w:r>
    </w:p>
    <w:p>
      <w:pPr>
        <w:jc w:val="both"/>
      </w:pPr>
      <w:r>
        <w:t>— Никто не угадывает, — говорит она. — Все начинают с Анны почему-то.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Ночью я долго не сплю.</w:t>
      </w:r>
    </w:p>
    <w:p>
      <w:pPr>
        <w:jc w:val="both"/>
      </w:pPr>
      <w:r>
        <w:t>Она давно ушла — до зелёной крыши три дома, я проводил её до калитки, и она сказала «завтра приду, у тебя посуда немытая с прошлой недели, это уже не депрессия, это неуважение».</w:t>
      </w:r>
    </w:p>
    <w:p>
      <w:pPr>
        <w:jc w:val="both"/>
      </w:pPr>
      <w:r>
        <w:t>Печка гудит. В доме тепло первый раз за полтора месяца.</w:t>
      </w:r>
    </w:p>
    <w:p>
      <w:pPr>
        <w:jc w:val="both"/>
      </w:pPr>
      <w:r>
        <w:t>Я лежу и думаю про то, чего не сказал ей.</w:t>
      </w:r>
    </w:p>
    <w:p>
      <w:pPr>
        <w:jc w:val="both"/>
      </w:pPr>
      <w:r>
        <w:rPr>
          <w:i/>
        </w:rPr>
        <w:t>Рядом с ней тихо.</w:t>
      </w:r>
    </w:p>
    <w:p>
      <w:pPr>
        <w:jc w:val="both"/>
      </w:pPr>
      <w:r>
        <w:rPr>
          <w:i/>
        </w:rPr>
        <w:t>Я проверял весь день. Я специально смотрел — в дверях, у печки, во дворе, когда она колола дрова. Я смотрел на неё так, как смотрел на кассиршу и на прохожих на площади.</w:t>
      </w:r>
    </w:p>
    <w:p>
      <w:pPr>
        <w:jc w:val="both"/>
      </w:pPr>
      <w:r>
        <w:rPr>
          <w:i/>
        </w:rPr>
        <w:t>Вокруг неё ничего нет.</w:t>
      </w:r>
    </w:p>
    <w:p>
      <w:pPr>
        <w:jc w:val="both"/>
      </w:pPr>
      <w:r>
        <w:rPr>
          <w:i/>
        </w:rPr>
        <w:t>Не «я не вижу» — именно нет. Пустое, чистое место, как выметенный двор. И это единственный человек за всё время, вокруг которого пусто.</w:t>
      </w:r>
    </w:p>
    <w:p>
      <w:pPr>
        <w:jc w:val="both"/>
      </w:pPr>
      <w:r>
        <w:rPr>
          <w:i/>
        </w:rPr>
        <w:t>И ещё одно, чему у меня нет объяснения.</w:t>
      </w:r>
    </w:p>
    <w:p>
      <w:pPr>
        <w:jc w:val="both"/>
      </w:pPr>
      <w:r>
        <w:rPr>
          <w:i/>
        </w:rPr>
        <w:t>Пока она была в доме, я не видел никого и нигде. Ни в комнате, ни во дворе, ни на дороге, когда мы шли к калитке. Как будто на эти двенадцать часов их вымело из посёлка целиком.</w:t>
      </w:r>
    </w:p>
    <w:p>
      <w:pPr>
        <w:jc w:val="both"/>
      </w:pPr>
      <w:r>
        <w:rPr>
          <w:i/>
        </w:rPr>
        <w:t>Она ушла в одиннадцать.</w:t>
      </w:r>
    </w:p>
    <w:p>
      <w:pPr>
        <w:jc w:val="both"/>
      </w:pPr>
      <w:r>
        <w:rPr>
          <w:i/>
        </w:rPr>
        <w:t>В полдвенадцатого я вышел на крыльцо покурить чужие сигареты, забытые Ахмедом, — и на дороге, метрах в тридцати, у дальнего фонаря, стояло.</w:t>
      </w:r>
    </w:p>
    <w:p>
      <w:pPr>
        <w:jc w:val="both"/>
      </w:pPr>
      <w:r>
        <w:rPr>
          <w:i/>
        </w:rPr>
        <w:t>Не подходило. Стояло на границе света и смотрело на дом.</w:t>
      </w:r>
    </w:p>
    <w:p>
      <w:pPr>
        <w:jc w:val="both"/>
      </w:pPr>
      <w:r>
        <w:rPr>
          <w:i/>
        </w:rPr>
        <w:t>Оно вернулось, как только она ушла.</w:t>
      </w:r>
    </w:p>
    <w:p>
      <w:pPr>
        <w:jc w:val="both"/>
      </w:pPr>
      <w:r>
        <w:t>Я лежу в тёплом доме и смотрю в темноту.</w:t>
      </w:r>
    </w:p>
    <w:p>
      <w:pPr>
        <w:jc w:val="both"/>
      </w:pPr>
      <w:r>
        <w:rPr>
          <w:i/>
        </w:rPr>
        <w:t>Я не знаю, что это значит. У меня нет ни одной гипотезы, которая не была бы смешна.</w:t>
      </w:r>
    </w:p>
    <w:p>
      <w:pPr>
        <w:jc w:val="both"/>
      </w:pPr>
      <w:r>
        <w:rPr>
          <w:i/>
        </w:rPr>
        <w:t>Знаю только, что впервые за очень долгое время мне хочется, чтобы наступило утро.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первая. Кристаллы памяти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Дом с зелёной крышей внутри оказывается лабораторией, в которой кто-то ещё и живёт.</w:t>
      </w:r>
    </w:p>
    <w:p>
      <w:pPr>
        <w:jc w:val="both"/>
      </w:pPr>
      <w:r>
        <w:t>В сенях — ящики с пробирками. На кухне вдоль всей стены холодильники, четыре штуки, старые, разных цветов, и на каждом бумажка с номером. В комнате, которая, судя по обоям, когда-то была спальней, стоит микроскоп с камерой, и рядом на столе — пачки распечаток высотой с локоть.</w:t>
      </w:r>
    </w:p>
    <w:p>
      <w:pPr>
        <w:jc w:val="both"/>
      </w:pPr>
      <w:r>
        <w:t>— Не разувайтесь, — говорит Иоанн. — У нас тут не убрано никогда.</w:t>
      </w:r>
    </w:p>
    <w:p>
      <w:pPr>
        <w:jc w:val="both"/>
      </w:pPr>
      <w:r>
        <w:t>Он высокий, худой, сутулый, в свитере с протёртыми локтями. Очки. Те же светлые волосы, что у сестры, та же спокойная улыбка.</w:t>
      </w:r>
    </w:p>
    <w:p>
      <w:pPr>
        <w:jc w:val="both"/>
      </w:pPr>
      <w:r>
        <w:t>— Ты его накормишь сначала? — спрашивает Ева.</w:t>
      </w:r>
    </w:p>
    <w:p>
      <w:pPr>
        <w:jc w:val="both"/>
      </w:pPr>
      <w:r>
        <w:t>— Да-да, — говорит Иоанн, не слыша. — Смотрите, вот это интересно.</w:t>
      </w:r>
    </w:p>
    <w:p>
      <w:pPr>
        <w:jc w:val="both"/>
      </w:pPr>
      <w:r>
        <w:t>Ева вздыхает и идёт на кухню.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показывает мне снимки два часа.</w:t>
      </w:r>
    </w:p>
    <w:p>
      <w:pPr>
        <w:jc w:val="both"/>
      </w:pPr>
      <w:r>
        <w:t>Я честно предупредил на пороге: я скептик, я профессионально не верю ни во что, что не воспроизводится.</w:t>
      </w:r>
    </w:p>
    <w:p>
      <w:pPr>
        <w:jc w:val="both"/>
      </w:pPr>
      <w:r>
        <w:t>— Прекрасно! — сказал он с искренней радостью. — Наконец-то.</w:t>
      </w:r>
    </w:p>
    <w:p>
      <w:pPr>
        <w:jc w:val="both"/>
      </w:pPr>
      <w:r>
        <w:t>Снимки чёрно-белые, круглые, похожи на снежинки под большим увеличением. Каждый подписан от руки: номер, дата, время, температура.</w:t>
      </w:r>
    </w:p>
    <w:p>
      <w:pPr>
        <w:jc w:val="both"/>
      </w:pPr>
      <w:r>
        <w:t>— Это кристалл, — говорит Иоанн. — Замороженная капля. Двадцать микролитров, стеклянная подложка, минус двадцать пять, скорость охлаждения фиксирована. Всё, что вы видите, — форма, которую вода приняла при кристаллизации.</w:t>
      </w:r>
    </w:p>
    <w:p>
      <w:pPr>
        <w:jc w:val="both"/>
      </w:pPr>
      <w:r>
        <w:t>— И что?</w:t>
      </w:r>
    </w:p>
    <w:p>
      <w:pPr>
        <w:jc w:val="both"/>
      </w:pPr>
      <w:r>
        <w:t>— И то, — говорит он, — что при абсолютно одинаковых физических условиях она принимает разную форму.</w:t>
      </w:r>
    </w:p>
    <w:p>
      <w:pPr>
        <w:jc w:val="both"/>
      </w:pPr>
      <w:r>
        <w:t>— Насколько разную?</w:t>
      </w:r>
    </w:p>
    <w:p>
      <w:pPr>
        <w:jc w:val="both"/>
      </w:pPr>
      <w:r>
        <w:t>Он вытаскивает два снимка и кладёт рядом.</w:t>
      </w:r>
    </w:p>
    <w:p>
      <w:pPr>
        <w:jc w:val="both"/>
      </w:pPr>
      <w:r>
        <w:t>Слева — правильная шестилучевая фигура, симметричная, с чёткими краями.</w:t>
      </w:r>
    </w:p>
    <w:p>
      <w:pPr>
        <w:jc w:val="both"/>
      </w:pPr>
      <w:r>
        <w:t>Справа — рваная клякса. Обломки лучей, слипшиеся куски, ни одной оси симметрии.</w:t>
      </w:r>
    </w:p>
    <w:p>
      <w:pPr>
        <w:jc w:val="both"/>
      </w:pPr>
      <w:r>
        <w:t>— Одна и та же вода, — говорит Иоанн. — Один источник, одна партия, один прибор, один день. Разница — сорок минут.</w:t>
      </w:r>
    </w:p>
    <w:p>
      <w:pPr>
        <w:jc w:val="both"/>
      </w:pPr>
      <w:r>
        <w:t>— И что было между ними?</w:t>
      </w:r>
    </w:p>
    <w:p>
      <w:pPr>
        <w:jc w:val="both"/>
      </w:pPr>
      <w:r>
        <w:t>Он смотрит на меня поверх очков.</w:t>
      </w:r>
    </w:p>
    <w:p>
      <w:pPr>
        <w:jc w:val="both"/>
      </w:pPr>
      <w:r>
        <w:t>— Над второй пробой я сорок минут ругался с рецензентом по телефону, — говорит он. — Довольно громко.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Так, — говорю я. — Стоп.</w:t>
      </w:r>
    </w:p>
    <w:p>
      <w:pPr>
        <w:jc w:val="both"/>
      </w:pPr>
      <w:r>
        <w:t>— Стоп, — соглашается он с удовольствием.</w:t>
      </w:r>
    </w:p>
    <w:p>
      <w:pPr>
        <w:jc w:val="both"/>
      </w:pPr>
      <w:r>
        <w:t>— Вы понимаете, сколько тут дыр?</w:t>
      </w:r>
    </w:p>
    <w:p>
      <w:pPr>
        <w:jc w:val="both"/>
      </w:pPr>
      <w:r>
        <w:t>— Назовите.</w:t>
      </w:r>
    </w:p>
    <w:p>
      <w:pPr>
        <w:jc w:val="both"/>
      </w:pPr>
      <w:r>
        <w:t>— Вибрация от вашего голоса. Тепло вашего тела в помещении. Углекислый газ от дыхания. Влажность. Пыль. — Я загибаю пальцы. — И главное: вы знали, какая проба какая. Вы сами их подписывали и сами потом смотрели. Это не эксперимент, это ожидание, которое видит то, что хочет.</w:t>
      </w:r>
    </w:p>
    <w:p>
      <w:pPr>
        <w:jc w:val="both"/>
      </w:pPr>
      <w:r>
        <w:t>Иоанн слушает и кивает — не вежливо, а жадно, как кивают, когда слышат что-то давно ожидаемое.</w:t>
      </w:r>
    </w:p>
    <w:p>
      <w:pPr>
        <w:jc w:val="both"/>
      </w:pPr>
      <w:r>
        <w:t>— Дальше, — говорит он.</w:t>
      </w:r>
    </w:p>
    <w:p>
      <w:pPr>
        <w:jc w:val="both"/>
      </w:pPr>
      <w:r>
        <w:t>— Дальше — отбор, — говорю я. — У вас тут сколько снимков?</w:t>
      </w:r>
    </w:p>
    <w:p>
      <w:pPr>
        <w:jc w:val="both"/>
      </w:pPr>
      <w:r>
        <w:t>— Восемь тысяч четыреста.</w:t>
      </w:r>
    </w:p>
    <w:p>
      <w:pPr>
        <w:jc w:val="both"/>
      </w:pPr>
      <w:r>
        <w:t>— И вы показываете мне два.</w:t>
      </w:r>
    </w:p>
    <w:p>
      <w:pPr>
        <w:jc w:val="both"/>
      </w:pPr>
      <w:r>
        <w:t>— Именно, — говорит Иоанн. — Именно так меня и завернули трижды.</w:t>
      </w:r>
    </w:p>
    <w:p>
      <w:pPr>
        <w:jc w:val="both"/>
      </w:pPr>
      <w:r>
        <w:t>Он снимает очки и трёт переносицу — и в этом жесте я вдруг узнаю Марка, и Марию, и себя.</w:t>
      </w:r>
    </w:p>
    <w:p>
      <w:pPr>
        <w:jc w:val="both"/>
      </w:pPr>
      <w:r>
        <w:t>— Знаете, что самое обидное? — говорит он. — Они были правы. Все три раза правы. Я двадцать лет делал плохую науку, потому что делал её один.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 потом?</w:t>
      </w:r>
    </w:p>
    <w:p>
      <w:pPr>
        <w:jc w:val="both"/>
      </w:pPr>
      <w:r>
        <w:t>— А потом я сделал её нормально, — говорит Иоанн и вытаскивает из-под стола коробку.</w:t>
      </w:r>
    </w:p>
    <w:p>
      <w:pPr>
        <w:jc w:val="both"/>
      </w:pPr>
      <w:r>
        <w:t>В коробке — папки. Много.</w:t>
      </w:r>
    </w:p>
    <w:p>
      <w:pPr>
        <w:jc w:val="both"/>
      </w:pPr>
      <w:r>
        <w:t>— Двойной слепой, — говорит он. — Как положено. Пробы готовит один человек, кодирует второй, замораживает третий, снимает четвёртый, оценивает пятый — и никто из них не знает, что было с пробой до. Оценка формальная: коэффициент симметрии считает программа, не глаз. Программу писал не я, я в этом ничего не понимаю.</w:t>
      </w:r>
    </w:p>
    <w:p>
      <w:pPr>
        <w:jc w:val="both"/>
      </w:pPr>
      <w:r>
        <w:t>— Сколько проб?</w:t>
      </w:r>
    </w:p>
    <w:p>
      <w:pPr>
        <w:jc w:val="both"/>
      </w:pPr>
      <w:r>
        <w:t>— Тысяча двести. Три года.</w:t>
      </w:r>
    </w:p>
    <w:p>
      <w:pPr>
        <w:jc w:val="both"/>
      </w:pPr>
      <w:r>
        <w:t>Он открывает первую папку.</w:t>
      </w:r>
    </w:p>
    <w:p>
      <w:pPr>
        <w:jc w:val="both"/>
      </w:pPr>
      <w:r>
        <w:t>— Вот протоколы. Вот код. Вот сырые данные. Вот статистика — считал человек с кафедры, который до сих пор считает, что я идиот, и подписался только потому, что я заплатил.</w:t>
      </w:r>
    </w:p>
    <w:p>
      <w:pPr>
        <w:jc w:val="both"/>
      </w:pPr>
      <w:r>
        <w:t>Он подвигает мне всю коробку.</w:t>
      </w:r>
    </w:p>
    <w:p>
      <w:pPr>
        <w:jc w:val="both"/>
      </w:pPr>
      <w:r>
        <w:t>— Смотрите. Ищите, где я вру.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ищу три часа.</w:t>
      </w:r>
    </w:p>
    <w:p>
      <w:pPr>
        <w:jc w:val="both"/>
      </w:pPr>
      <w:r>
        <w:t>Ева приносит нам поесть, потом уносит остывшее, потом приносит чай, потом уходит спать, сказав: «Оба ненормальные».</w:t>
      </w:r>
    </w:p>
    <w:p>
      <w:pPr>
        <w:jc w:val="both"/>
      </w:pPr>
      <w:r>
        <w:t>Я ищу так, как искал бы в чужой диссертации, которую меня попросили разгромить.</w:t>
      </w:r>
    </w:p>
    <w:p>
      <w:pPr>
        <w:jc w:val="both"/>
      </w:pPr>
      <w:r>
        <w:t>Я проверяю кодировку — она честная, слепая на всех этапах. Я проверяю, кто снимал, — сменные лаборанты, пятеро, ротация. Я ищу отбраковку: сколько проб выпало и по каким основаниям. Выпало сто девять, основания записаны, все технические — треснула подложка, сбой температуры.</w:t>
      </w:r>
    </w:p>
    <w:p>
      <w:pPr>
        <w:jc w:val="both"/>
      </w:pPr>
      <w:r>
        <w:t>Я проверяю статистику — и вот тут я застреваю надолго, потому что статистику я знаю прилично, и человек с кафедры сделал её жёстко: поправки на множественные сравнения, доверительные интервалы, всё.</w:t>
      </w:r>
    </w:p>
    <w:p>
      <w:pPr>
        <w:jc w:val="both"/>
      </w:pPr>
      <w:r>
        <w:t>Я ищу, где он ошибся.</w:t>
      </w:r>
    </w:p>
    <w:p>
      <w:pPr>
        <w:jc w:val="both"/>
      </w:pPr>
      <w:r>
        <w:t>Я не нахожу.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Хорошо, — говорю я в первом часу ночи. — Что получилось?</w:t>
      </w:r>
    </w:p>
    <w:p>
      <w:pPr>
        <w:jc w:val="both"/>
      </w:pPr>
      <w:r>
        <w:t>— Три группы, — говорит Иоанн. — Проба стоит сорок минут в комнате, где: первая — тишина; вторая — человек говорит спокойно, читает вслух что угодно, хоть инструкцию к утюгу; третья — человек в комнате в состоянии сильной злости. Не играет — реально злится, мы отбирали ситуации, там отдельная морока.</w:t>
      </w:r>
    </w:p>
    <w:p>
      <w:pPr>
        <w:jc w:val="both"/>
      </w:pPr>
      <w:r>
        <w:t>— И?</w:t>
      </w:r>
    </w:p>
    <w:p>
      <w:pPr>
        <w:jc w:val="both"/>
      </w:pPr>
      <w:r>
        <w:t>— Первая и вторая не отличаются, — говорит он. — Совсем. Никакой «доброй воды», никаких молитв, никакой ерунды, которую пишут в популярных книжках, — я на этом три года потерял, между прочим, всё искал добро и не нашёл.</w:t>
      </w:r>
    </w:p>
    <w:p>
      <w:pPr>
        <w:jc w:val="both"/>
      </w:pPr>
      <w:r>
        <w:t>— А третья?</w:t>
      </w:r>
    </w:p>
    <w:p>
      <w:pPr>
        <w:jc w:val="both"/>
      </w:pPr>
      <w:r>
        <w:t>— А третья отличается, — говорит Иоанн. — Коэффициент симметрии падает. Стабильно. Воспроизводимо. Слепо.</w:t>
      </w:r>
    </w:p>
    <w:p>
      <w:pPr>
        <w:jc w:val="both"/>
      </w:pPr>
      <w:r>
        <w:t>Он смотрит на меня.</w:t>
      </w:r>
    </w:p>
    <w:p>
      <w:pPr>
        <w:jc w:val="both"/>
      </w:pPr>
      <w:r>
        <w:t>— Понимаете, что это значит? Это значит, что доброе и нейтральное вода не различает. А злое — различает.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и молчу.</w:t>
      </w:r>
    </w:p>
    <w:p>
      <w:pPr>
        <w:jc w:val="both"/>
      </w:pPr>
      <w:r>
        <w:rPr>
          <w:i/>
        </w:rPr>
        <w:t>Он не сказал ни одного слова про душу. Ни разу за пять часов. Он говорит: коэффициент симметрии, ротация лаборантов, поправка на множественные сравнения.</w:t>
      </w:r>
    </w:p>
    <w:p>
      <w:pPr>
        <w:jc w:val="both"/>
      </w:pPr>
      <w:r>
        <w:rPr>
          <w:i/>
        </w:rPr>
        <w:t>Я не могу это опровергнуть.</w:t>
      </w:r>
    </w:p>
    <w:p>
      <w:pPr>
        <w:jc w:val="both"/>
      </w:pPr>
      <w:r>
        <w:rPr>
          <w:i/>
        </w:rPr>
        <w:t>Я могу сказать «должен быть механизм, которого мы не знаем» — и это будет честно. Но я не могу сказать «этого нет».</w:t>
      </w:r>
    </w:p>
    <w:p>
      <w:pPr>
        <w:jc w:val="both"/>
      </w:pPr>
      <w:r>
        <w:t>— Иоанн, а объяснение у вас есть?</w:t>
      </w:r>
    </w:p>
    <w:p>
      <w:pPr>
        <w:jc w:val="both"/>
      </w:pPr>
      <w:r>
        <w:t>— Нет, — говорит он немедленно и очень твёрдо. — И я его не ищу. Как только я начну придумывать объяснение, я начну подгонять. Я двадцать лет только фиксирую.</w:t>
      </w:r>
    </w:p>
    <w:p>
      <w:pPr>
        <w:jc w:val="both"/>
      </w:pPr>
      <w:r>
        <w:t>— Двадцать лет фиксировать и не объяснять — тяжело.</w:t>
      </w:r>
    </w:p>
    <w:p>
      <w:pPr>
        <w:jc w:val="both"/>
      </w:pPr>
      <w:r>
        <w:t>— Тяжело, — соглашается он. — Зато честно.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Потом он показывает мне карту.</w:t>
      </w:r>
    </w:p>
    <w:p>
      <w:pPr>
        <w:jc w:val="both"/>
      </w:pPr>
      <w:r>
        <w:t>Она висит на внутренней стороне двери — обычная карта города и области, утыканная булавками.</w:t>
      </w:r>
    </w:p>
    <w:p>
      <w:pPr>
        <w:jc w:val="both"/>
      </w:pPr>
      <w:r>
        <w:t>— Это точки отбора, — говорит он. — Родники, скважины, водопровод, река. Я беру пробы по одной сетке уже одиннадцать лет.</w:t>
      </w:r>
    </w:p>
    <w:p>
      <w:pPr>
        <w:jc w:val="both"/>
      </w:pPr>
      <w:r>
        <w:t>— Зачем?</w:t>
      </w:r>
    </w:p>
    <w:p>
      <w:pPr>
        <w:jc w:val="both"/>
      </w:pPr>
      <w:r>
        <w:t>— Фон, — говорит он. — Я хотел знать базовый коэффициент по территории. Мало ли, вдруг геология влияет.</w:t>
      </w:r>
    </w:p>
    <w:p>
      <w:pPr>
        <w:jc w:val="both"/>
      </w:pPr>
      <w:r>
        <w:t>— Влияет?</w:t>
      </w:r>
    </w:p>
    <w:p>
      <w:pPr>
        <w:jc w:val="both"/>
      </w:pPr>
      <w:r>
        <w:t>— Немного. — Он ведёт пальцем. — Вот тут известняк, тут чуть выше. Всё скучно, всё в пределах.</w:t>
      </w:r>
    </w:p>
    <w:p>
      <w:pPr>
        <w:jc w:val="both"/>
      </w:pPr>
      <w:r>
        <w:t>Он останавливает палец.</w:t>
      </w:r>
    </w:p>
    <w:p>
      <w:pPr>
        <w:jc w:val="both"/>
      </w:pPr>
      <w:r>
        <w:t>— Кроме этого.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карте — северо-восточная окраина.</w:t>
      </w:r>
    </w:p>
    <w:p>
      <w:pPr>
        <w:jc w:val="both"/>
      </w:pPr>
      <w:r>
        <w:t>Там одна булавка, и рядом с ней приклеена бумажка, исписанная мелко.</w:t>
      </w:r>
    </w:p>
    <w:p>
      <w:pPr>
        <w:jc w:val="both"/>
      </w:pPr>
      <w:r>
        <w:t>— Здесь коэффициент проваливается всегда, — говорит Иоанн. — Одиннадцать лет. Восемьдесят с чем-то отборов. Кристалл рвётся так, будто рядом сорок минут орали.</w:t>
      </w:r>
    </w:p>
    <w:p>
      <w:pPr>
        <w:jc w:val="both"/>
      </w:pPr>
      <w:r>
        <w:t>— А что там?</w:t>
      </w:r>
    </w:p>
    <w:p>
      <w:pPr>
        <w:jc w:val="both"/>
      </w:pPr>
      <w:r>
        <w:t>— Ничего, — говорит он. — В том и штука. Я всё проверил: сброса нет, свалки нет, кладбище рядом старое, но кладбище не влияет, я специально брал у трёх других кладбищ — там норма.</w:t>
      </w:r>
    </w:p>
    <w:p>
      <w:pPr>
        <w:jc w:val="both"/>
      </w:pPr>
      <w:r>
        <w:t>Он пожимает плечами.</w:t>
      </w:r>
    </w:p>
    <w:p>
      <w:pPr>
        <w:jc w:val="both"/>
      </w:pPr>
      <w:r>
        <w:t>— Я это место называю «дыркой». В отчёты не включаю — выбрасываю как выброс. У меня рука не поднимается писать в статью, что в одной точке города вода одиннадцать лет ведёт себя так, будто её кто-то ненавидит.</w:t>
      </w:r>
    </w:p>
    <w:p>
      <w:pPr>
        <w:jc w:val="both"/>
      </w:pPr>
      <w:r>
        <w:t>Я смотрю на булавку.</w:t>
      </w:r>
    </w:p>
    <w:p>
      <w:pPr>
        <w:jc w:val="both"/>
      </w:pPr>
      <w:r>
        <w:rPr>
          <w:i/>
        </w:rPr>
        <w:t>Северо-восточная окраина. Старое кладбище.</w:t>
      </w:r>
    </w:p>
    <w:p>
      <w:pPr>
        <w:jc w:val="both"/>
      </w:pPr>
      <w:r>
        <w:t>Что-то у меня внутри тихо отзывается — не мысль, а тот самый холод, который я уже научился узнавать.</w:t>
      </w:r>
    </w:p>
    <w:p>
      <w:pPr>
        <w:jc w:val="both"/>
      </w:pPr>
      <w:r>
        <w:t>— Иоанн. Дайте я это перепишу.</w:t>
      </w:r>
    </w:p>
    <w:p>
      <w:pPr>
        <w:jc w:val="both"/>
      </w:pPr>
      <w:r>
        <w:t>— Зачем вам?</w:t>
      </w:r>
    </w:p>
    <w:p>
      <w:pPr>
        <w:jc w:val="both"/>
      </w:pPr>
      <w:r>
        <w:t>— Пока не знаю, — говорю я честно.</w:t>
      </w:r>
    </w:p>
    <w:p>
      <w:pPr>
        <w:jc w:val="both"/>
      </w:pPr>
      <w:r>
        <w:t>Он усмехается.</w:t>
      </w:r>
    </w:p>
    <w:p>
      <w:pPr>
        <w:jc w:val="both"/>
      </w:pPr>
      <w:r>
        <w:t>— Хороший ответ, — говорит он. — Правильный. Переписывайте.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Домой я иду в третьем часу.</w:t>
      </w:r>
    </w:p>
    <w:p>
      <w:pPr>
        <w:jc w:val="both"/>
      </w:pPr>
      <w:r>
        <w:t>Триста метров по мокрому песку вдоль дюны, ветер с моря, ни одного фонаря.</w:t>
      </w:r>
    </w:p>
    <w:p>
      <w:pPr>
        <w:jc w:val="both"/>
      </w:pPr>
      <w:r>
        <w:t>И я вдруг замечаю, что иду быстро.</w:t>
      </w:r>
    </w:p>
    <w:p>
      <w:pPr>
        <w:jc w:val="both"/>
      </w:pPr>
      <w:r>
        <w:rPr>
          <w:i/>
        </w:rPr>
        <w:t>Мне интересно.</w:t>
      </w:r>
    </w:p>
    <w:p>
      <w:pPr>
        <w:jc w:val="both"/>
      </w:pPr>
      <w:r>
        <w:t>Я останавливаюсь посреди дороги, потому что это открытие оказывается больше всего, что было за последние два месяца.</w:t>
      </w:r>
    </w:p>
    <w:p>
      <w:pPr>
        <w:jc w:val="both"/>
      </w:pPr>
      <w:r>
        <w:rPr>
          <w:i/>
        </w:rPr>
        <w:t>Мне интересно жить.</w:t>
      </w:r>
    </w:p>
    <w:p>
      <w:pPr>
        <w:jc w:val="both"/>
      </w:pPr>
      <w:r>
        <w:rPr>
          <w:i/>
        </w:rPr>
        <w:t>Не «стало легче». Не «отпустило». Интересно — как бывало в двадцать четыре года, когда я сидел в библиотеке до закрытия, потому что в статье не сходились цифры, и мне надо было понять почему.</w:t>
      </w:r>
    </w:p>
    <w:p>
      <w:pPr>
        <w:jc w:val="both"/>
      </w:pPr>
      <w:r>
        <w:rPr>
          <w:i/>
        </w:rPr>
        <w:t>Сорок дней в кресле у печки сидел тот, кто спрашивал меня «зачем вставать», и я не находил ответа.</w:t>
      </w:r>
    </w:p>
    <w:p>
      <w:pPr>
        <w:jc w:val="both"/>
      </w:pPr>
      <w:r>
        <w:rPr>
          <w:i/>
        </w:rPr>
        <w:t>А сегодня я пять часов рылся в чужих протоколах, искал, где человек соврал, и не нашёл, и от этого мне хорошо.</w:t>
      </w:r>
    </w:p>
    <w:p>
      <w:pPr>
        <w:jc w:val="both"/>
      </w:pPr>
      <w:r>
        <w:rPr>
          <w:i/>
        </w:rPr>
        <w:t>Вот и весь ответ. Он был всё время: «зачем» ищут те, кому не интересно.</w:t>
      </w:r>
    </w:p>
    <w:p>
      <w:pPr>
        <w:jc w:val="both"/>
      </w:pPr>
      <w:r>
        <w:t>Я иду дальше и вижу море — чёрное, гудящее, с белой полосой у берега.</w:t>
      </w:r>
    </w:p>
    <w:p>
      <w:pPr>
        <w:jc w:val="both"/>
      </w:pPr>
      <w:r>
        <w:t>И думаю о том, что впервые за много лет у меня появилась задача, которую я не знаю как решить.</w:t>
      </w:r>
    </w:p>
    <w:p>
      <w:pPr>
        <w:jc w:val="both"/>
      </w:pPr>
      <w:r>
        <w:rPr>
          <w:i/>
        </w:rPr>
        <w:t>Одиннадцать лет в одной точке города вода ведёт себя так, будто рядом кто-то очень долго злится.</w:t>
      </w:r>
    </w:p>
    <w:p>
      <w:pPr>
        <w:jc w:val="both"/>
      </w:pPr>
      <w:r>
        <w:rPr>
          <w:i/>
        </w:rPr>
        <w:t>И это можно измерить прибором.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вторая. Живая вода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город мы едем втроём, с двадцатью бутылями в багажнике.</w:t>
      </w:r>
    </w:p>
    <w:p>
      <w:pPr>
        <w:jc w:val="both"/>
      </w:pPr>
      <w:r>
        <w:t>Вода из родника — того самого, у которого Иоанн бьётся двадцать лет. Он расфасовывает её по двадцатилитровым бутылям и раз в две недели развозит по трём точкам: маленькой пекарне, детскому центру и кафе на набережной, где работает знакомая.</w:t>
      </w:r>
    </w:p>
    <w:p>
      <w:pPr>
        <w:jc w:val="both"/>
      </w:pPr>
      <w:r>
        <w:t>Денег он за это не берёт.</w:t>
      </w:r>
    </w:p>
    <w:p>
      <w:pPr>
        <w:jc w:val="both"/>
      </w:pPr>
      <w:r>
        <w:t>— Почему? — спрашиваю я, помогая грузить.</w:t>
      </w:r>
    </w:p>
    <w:p>
      <w:pPr>
        <w:jc w:val="both"/>
      </w:pPr>
      <w:r>
        <w:t>— Потому что я не знаю, что продаю, — говорит Иоанн. — Вот когда буду знать, тогда и выставлю счёт.</w:t>
      </w:r>
    </w:p>
    <w:p>
      <w:pPr>
        <w:jc w:val="both"/>
      </w:pPr>
      <w:r>
        <w:t>Машина у него не заводится с третьей попытки, и в итоге мы вызываем такси с прицепом — это оказывается дешевле, чем чинить, — и через полтора часа за нами приезжает старый универсал.</w:t>
      </w:r>
    </w:p>
    <w:p>
      <w:pPr>
        <w:jc w:val="both"/>
      </w:pPr>
      <w:r>
        <w:t>За рулём женщина.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Ей лет пятьдесят пять.</w:t>
      </w:r>
    </w:p>
    <w:p>
      <w:pPr>
        <w:jc w:val="both"/>
      </w:pPr>
      <w:r>
        <w:t>Короткая стрижка, куртка, руки — как у мужчины, с сорванными ногтями. Она молча грузит с нами бутыли, молча садится за руль и молча трогает.</w:t>
      </w:r>
    </w:p>
    <w:p>
      <w:pPr>
        <w:jc w:val="both"/>
      </w:pPr>
      <w:r>
        <w:t>За первые двадцать минут она не говорит ни слова.</w:t>
      </w:r>
    </w:p>
    <w:p>
      <w:pPr>
        <w:jc w:val="both"/>
      </w:pPr>
      <w:r>
        <w:t>Я смотрю на её затылок в зеркале.</w:t>
      </w:r>
    </w:p>
    <w:p>
      <w:pPr>
        <w:jc w:val="both"/>
      </w:pPr>
      <w:r>
        <w:rPr>
          <w:i/>
        </w:rPr>
        <w:t>За ней стоит.</w:t>
      </w:r>
    </w:p>
    <w:p>
      <w:pPr>
        <w:jc w:val="both"/>
      </w:pPr>
      <w:r>
        <w:rPr>
          <w:i/>
        </w:rPr>
        <w:t>Плотно, вплотную, без просвета. Такого я, кажется, ещё не видел: обычно это позади и чуть в стороне, а тут — как будто вросло в спинку сиденья вместе с ней. И оно не шевелится. Оно спит.</w:t>
      </w:r>
    </w:p>
    <w:p>
      <w:pPr>
        <w:jc w:val="both"/>
      </w:pPr>
      <w:r>
        <w:rPr>
          <w:i/>
        </w:rPr>
        <w:t>Спит, потому что кормят вовремя.</w:t>
      </w:r>
    </w:p>
    <w:p>
      <w:pPr>
        <w:jc w:val="both"/>
      </w:pPr>
      <w:r>
        <w:t>Ева на переднем сиденье разворачивается вполоборота и говорит:</w:t>
      </w:r>
    </w:p>
    <w:p>
      <w:pPr>
        <w:jc w:val="both"/>
      </w:pPr>
      <w:r>
        <w:t>— Как вас зовут?</w:t>
      </w:r>
    </w:p>
    <w:p>
      <w:pPr>
        <w:jc w:val="both"/>
      </w:pPr>
      <w:r>
        <w:t>— Жанна, — отвечает женщина, не отрывая глаз от дороги.</w:t>
      </w:r>
    </w:p>
    <w:p>
      <w:pPr>
        <w:jc w:val="both"/>
      </w:pPr>
      <w:r>
        <w:t>И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знаю эту породу.</w:t>
      </w:r>
    </w:p>
    <w:p>
      <w:pPr>
        <w:jc w:val="both"/>
      </w:pPr>
      <w:r>
        <w:t>Я умею с ней работать: медленно, малыми шагами, восемь сеансов на то, чтобы человек хотя бы посмотрел в глаза. Никаких прямых вопросов, никакого сочувствия — на сочувствие они закрываются, как захлопывается ставня.</w:t>
      </w:r>
    </w:p>
    <w:p>
      <w:pPr>
        <w:jc w:val="both"/>
      </w:pPr>
      <w:r>
        <w:t>Ева ничего этого не знает.</w:t>
      </w:r>
    </w:p>
    <w:p>
      <w:pPr>
        <w:jc w:val="both"/>
      </w:pPr>
      <w:r>
        <w:t>— Жанна, а у вас дети есть? — спрашивает она.</w:t>
      </w:r>
    </w:p>
    <w:p>
      <w:pPr>
        <w:jc w:val="both"/>
      </w:pPr>
      <w:r>
        <w:rPr>
          <w:i/>
        </w:rPr>
        <w:t>Господи. Не так.</w:t>
      </w:r>
    </w:p>
    <w:p>
      <w:pPr>
        <w:jc w:val="both"/>
      </w:pPr>
      <w:r>
        <w:t>Пауза.</w:t>
      </w:r>
    </w:p>
    <w:p>
      <w:pPr>
        <w:jc w:val="both"/>
      </w:pPr>
      <w:r>
        <w:t>— Сын, — говорит Жанна.</w:t>
      </w:r>
    </w:p>
    <w:p>
      <w:pPr>
        <w:jc w:val="both"/>
      </w:pPr>
      <w:r>
        <w:t>— Взрослый?</w:t>
      </w:r>
    </w:p>
    <w:p>
      <w:pPr>
        <w:jc w:val="both"/>
      </w:pPr>
      <w:r>
        <w:t>— Тридцать один.</w:t>
      </w:r>
    </w:p>
    <w:p>
      <w:pPr>
        <w:jc w:val="both"/>
      </w:pPr>
      <w:r>
        <w:t>— Внуки?</w:t>
      </w:r>
    </w:p>
    <w:p>
      <w:pPr>
        <w:jc w:val="both"/>
      </w:pPr>
      <w:r>
        <w:t>— Не знаю, — говорит Жанна.</w:t>
      </w:r>
    </w:p>
    <w:p>
      <w:pPr>
        <w:jc w:val="both"/>
      </w:pPr>
      <w:r>
        <w:t>И вот тут в машине становится тихо по-настоящему.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сзади и жду, что Ева отступит.</w:t>
      </w:r>
    </w:p>
    <w:p>
      <w:pPr>
        <w:jc w:val="both"/>
      </w:pPr>
      <w:r>
        <w:t>Она не отступает.</w:t>
      </w:r>
    </w:p>
    <w:p>
      <w:pPr>
        <w:jc w:val="both"/>
      </w:pPr>
      <w:r>
        <w:t>— Как это — не знаете? — спрашивает она, и в голосе у неё нет ни ужаса, ни жалости. Обыкновенное человеческое удивление.</w:t>
      </w:r>
    </w:p>
    <w:p>
      <w:pPr>
        <w:jc w:val="both"/>
      </w:pPr>
      <w:r>
        <w:t>— А так, — говорит Жанна. — Семь лет не разговариваем.</w:t>
      </w:r>
    </w:p>
    <w:p>
      <w:pPr>
        <w:jc w:val="both"/>
      </w:pPr>
      <w:r>
        <w:t>— Из-за чего?</w:t>
      </w:r>
    </w:p>
    <w:p>
      <w:pPr>
        <w:jc w:val="both"/>
      </w:pPr>
      <w:r>
        <w:t>— Долго рассказывать.</w:t>
      </w:r>
    </w:p>
    <w:p>
      <w:pPr>
        <w:jc w:val="both"/>
      </w:pPr>
      <w:r>
        <w:t>— У нас полтора часа.</w:t>
      </w:r>
    </w:p>
    <w:p>
      <w:pPr>
        <w:jc w:val="both"/>
      </w:pPr>
      <w:r>
        <w:t>Жанна усмехается — коротко, в зеркало.</w:t>
      </w:r>
    </w:p>
    <w:p>
      <w:pPr>
        <w:jc w:val="both"/>
      </w:pPr>
      <w:r>
        <w:t>— Из-за бабы его, — говорит она. — Он привёл, я сказала, что думаю. Он сказал, что если так — то он больше не придёт. Я сказала: ну и не приходи.</w:t>
      </w:r>
    </w:p>
    <w:p>
      <w:pPr>
        <w:jc w:val="both"/>
      </w:pPr>
      <w:r>
        <w:t>— И не пришёл.</w:t>
      </w:r>
    </w:p>
    <w:p>
      <w:pPr>
        <w:jc w:val="both"/>
      </w:pPr>
      <w:r>
        <w:t>— И не пришёл.</w:t>
      </w:r>
    </w:p>
    <w:p>
      <w:pPr>
        <w:jc w:val="both"/>
      </w:pPr>
      <w:r>
        <w:t>Она перестраивается в левый ряд.</w:t>
      </w:r>
    </w:p>
    <w:p>
      <w:pPr>
        <w:jc w:val="both"/>
      </w:pPr>
      <w:r>
        <w:t>— Семь лет, — говорит она. — Я в декабре узнала от соседки, что у него, кажется, ребёнок. Кажется. Соседка не уверена.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Я знаю, что здесь надо делать.</w:t>
      </w:r>
    </w:p>
    <w:p>
      <w:pPr>
        <w:jc w:val="both"/>
      </w:pPr>
      <w:r>
        <w:rPr>
          <w:i/>
        </w:rPr>
        <w:t>Здесь надо работать с гордостью. Это классика: «я сказала — и не отступлюсь», «первым он должен». Восемь сеансов, а то и двадцать. Мы будем разбирать, чья это на самом деле фраза — её или её матери; будем искать, чего она боится больше, чем одиночества; будем медленно, миллиметрами двигать к тому, что позвонить первой — не поражение.</w:t>
      </w:r>
    </w:p>
    <w:p>
      <w:pPr>
        <w:jc w:val="both"/>
      </w:pPr>
      <w:r>
        <w:rPr>
          <w:i/>
        </w:rPr>
        <w:t>И через полгода она, может быть, позвонит.</w:t>
      </w:r>
    </w:p>
    <w:p>
      <w:pPr>
        <w:jc w:val="both"/>
      </w:pPr>
      <w:r>
        <w:rPr>
          <w:i/>
        </w:rPr>
        <w:t>А может, и нет.</w:t>
      </w:r>
    </w:p>
    <w:p>
      <w:pPr>
        <w:jc w:val="both"/>
      </w:pPr>
      <w:r>
        <w:t>Ева молчит какое-то время.</w:t>
      </w:r>
    </w:p>
    <w:p>
      <w:pPr>
        <w:jc w:val="both"/>
      </w:pPr>
      <w:r>
        <w:t>Потом спрашивает — просто, будто про погоду:</w:t>
      </w:r>
    </w:p>
    <w:p>
      <w:pPr>
        <w:jc w:val="both"/>
      </w:pPr>
      <w:r>
        <w:t>— Жанна, а чем он пахнул в детстве, когда спал?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вижу в зеркале, как у Жанны меняется лицо.</w:t>
      </w:r>
    </w:p>
    <w:p>
      <w:pPr>
        <w:jc w:val="both"/>
      </w:pPr>
      <w:r>
        <w:t>Не сразу. Секунды две ничего не происходит: она слышит вопрос и не понимает его, и я вижу, как она собирается сказать «чего?».</w:t>
      </w:r>
    </w:p>
    <w:p>
      <w:pPr>
        <w:jc w:val="both"/>
      </w:pPr>
      <w:r>
        <w:t>А потом вопрос доходит.</w:t>
      </w:r>
    </w:p>
    <w:p>
      <w:pPr>
        <w:jc w:val="both"/>
      </w:pPr>
      <w:r>
        <w:t>И её лицо просто раскрывается.</w:t>
      </w:r>
    </w:p>
    <w:p>
      <w:pPr>
        <w:jc w:val="both"/>
      </w:pPr>
      <w:r>
        <w:t>Я не знаю, как это описать иначе. Всё, что держало его — все эти семь лет, вся эта складка от носа к губе, вся эта посадка плеч, — вдруг отпускает разом, и на секунду в зеркале оказывается совершенно другая женщина, гораздо моложе.</w:t>
      </w:r>
    </w:p>
    <w:p>
      <w:pPr>
        <w:jc w:val="both"/>
      </w:pPr>
      <w:r>
        <w:t>— Тёплым, — говорит она.</w:t>
      </w:r>
    </w:p>
    <w:p>
      <w:pPr>
        <w:jc w:val="both"/>
      </w:pPr>
      <w:r>
        <w:t>Голос садится, и она откашливается.</w:t>
      </w:r>
    </w:p>
    <w:p>
      <w:pPr>
        <w:jc w:val="both"/>
      </w:pPr>
      <w:r>
        <w:t>— Тёплым таким. Молоком и вот… — Она делает свободной рукой неопределённое движение у щеки. — Макушкой. У детей макушка пахнет. У всех по-разному, а у него…</w:t>
      </w:r>
    </w:p>
    <w:p>
      <w:pPr>
        <w:jc w:val="both"/>
      </w:pPr>
      <w:r>
        <w:t>Она замолкает.</w:t>
      </w:r>
    </w:p>
    <w:p>
      <w:pPr>
        <w:jc w:val="both"/>
      </w:pPr>
      <w:r>
        <w:t>Машину чуть ведёт, и она поправляет.</w:t>
      </w:r>
    </w:p>
    <w:p>
      <w:pPr>
        <w:jc w:val="both"/>
      </w:pPr>
      <w:r>
        <w:t>— Извините, — говорит она.</w:t>
      </w:r>
    </w:p>
    <w:p>
      <w:pPr>
        <w:jc w:val="both"/>
      </w:pPr>
      <w:r>
        <w:t>— Ничего, — говорит Ева.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Жанна говорит сорок минут.</w:t>
      </w:r>
    </w:p>
    <w:p>
      <w:pPr>
        <w:jc w:val="both"/>
      </w:pPr>
      <w:r>
        <w:t>Не про ссору. Про то, как он в четыре года не выговаривал «р» и говорил «ыба». Как она носила его на плечах через двор, потому что он боялся собаки у третьего подъезда. Как он в девять лет разобрал будильник и не смог собрать, и три недели прятал в шкафу, а она нашла и ничего не сказала, а положила обратно.</w:t>
      </w:r>
    </w:p>
    <w:p>
      <w:pPr>
        <w:jc w:val="both"/>
      </w:pPr>
      <w:r>
        <w:t>Она рассказывает и рассказывает.</w:t>
      </w:r>
    </w:p>
    <w:p>
      <w:pPr>
        <w:jc w:val="both"/>
      </w:pPr>
      <w:r>
        <w:t>Ева не задаёт больше ни одного вопроса. Она только слушает и иногда говорит «ой» или смеётся в нужном месте.</w:t>
      </w:r>
    </w:p>
    <w:p>
      <w:pPr>
        <w:jc w:val="both"/>
      </w:pPr>
      <w:r>
        <w:t>А я сижу сзади и смотрю в зеркало.</w:t>
      </w:r>
    </w:p>
    <w:p>
      <w:pPr>
        <w:jc w:val="both"/>
      </w:pPr>
      <w:r>
        <w:rPr>
          <w:i/>
        </w:rPr>
        <w:t>Оно проснулось.</w:t>
      </w:r>
    </w:p>
    <w:p>
      <w:pPr>
        <w:jc w:val="both"/>
      </w:pPr>
      <w:r>
        <w:rPr>
          <w:i/>
        </w:rPr>
        <w:t>Оно проснулось на первой же фразе про макушку — и, кажется, впервые за семь лет обнаружило, что ему нечего есть.</w:t>
      </w:r>
    </w:p>
    <w:p>
      <w:pPr>
        <w:jc w:val="both"/>
      </w:pPr>
      <w:r>
        <w:rPr>
          <w:i/>
        </w:rPr>
        <w:t>Оно двинулось. Оно тянется — я вижу, как оно тянется к ней, как тянутся к тарелке, — и не достаёт.</w:t>
      </w:r>
    </w:p>
    <w:p>
      <w:pPr>
        <w:jc w:val="both"/>
      </w:pPr>
      <w:r>
        <w:rPr>
          <w:i/>
        </w:rPr>
        <w:t>Потому что она сейчас не в гордости. Она сейчас в четвёртом годе жизни своего сына, там, где «ыба» и макушка, и туда ему хода нет.</w:t>
      </w:r>
    </w:p>
    <w:p>
      <w:pPr>
        <w:jc w:val="both"/>
      </w:pPr>
      <w:r>
        <w:rPr>
          <w:i/>
        </w:rPr>
        <w:t>Оно отстаёт от неё, как отстала тень у кассы.</w:t>
      </w:r>
    </w:p>
    <w:p>
      <w:pPr>
        <w:jc w:val="both"/>
      </w:pPr>
      <w:r>
        <w:rPr>
          <w:i/>
        </w:rPr>
        <w:t>К концу сорока минут оно уже не за спинкой сиденья. Оно позади, в багажнике, среди бутылей, и мне кажется, что оно там просто сидит и ждёт, когда она закончит.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 въезда в город Жанна вдруг говорит:</w:t>
      </w:r>
    </w:p>
    <w:p>
      <w:pPr>
        <w:jc w:val="both"/>
      </w:pPr>
      <w:r>
        <w:t>— А телефон-то у меня его есть.</w:t>
      </w:r>
    </w:p>
    <w:p>
      <w:pPr>
        <w:jc w:val="both"/>
      </w:pPr>
      <w:r>
        <w:t>Никто ей не отвечает.</w:t>
      </w:r>
    </w:p>
    <w:p>
      <w:pPr>
        <w:jc w:val="both"/>
      </w:pPr>
      <w:r>
        <w:t>— Он же не менял, — говорит она. — Я проверяла. Он в сети.</w:t>
      </w:r>
    </w:p>
    <w:p>
      <w:pPr>
        <w:jc w:val="both"/>
      </w:pPr>
      <w:r>
        <w:t>Ева смотрит в окно.</w:t>
      </w:r>
    </w:p>
    <w:p>
      <w:pPr>
        <w:jc w:val="both"/>
      </w:pPr>
      <w:r>
        <w:t>— Как думаете, — говорит Жанна, — если я позвоню, а он трубку бросит?</w:t>
      </w:r>
    </w:p>
    <w:p>
      <w:pPr>
        <w:jc w:val="both"/>
      </w:pPr>
      <w:r>
        <w:t>— Бросит, — говорит Ева.</w:t>
      </w:r>
    </w:p>
    <w:p>
      <w:pPr>
        <w:jc w:val="both"/>
      </w:pPr>
      <w:r>
        <w:t>Жанна смеётся — неожиданно, коротко.</w:t>
      </w:r>
    </w:p>
    <w:p>
      <w:pPr>
        <w:jc w:val="both"/>
      </w:pPr>
      <w:r>
        <w:t>— Вот и я думаю, что бросит.</w:t>
      </w:r>
    </w:p>
    <w:p>
      <w:pPr>
        <w:jc w:val="both"/>
      </w:pPr>
      <w:r>
        <w:t>— А во второй раз не бросит, — говорит Ева.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выгружаем бутыли у кафе на набережной.</w:t>
      </w:r>
    </w:p>
    <w:p>
      <w:pPr>
        <w:jc w:val="both"/>
      </w:pPr>
      <w:r>
        <w:t>Пока Иоанн разбирается с накладной, я стою во дворе и смотрю на уезжающую машину, и меня трясёт — не от страха, от чего-то другого.</w:t>
      </w:r>
    </w:p>
    <w:p>
      <w:pPr>
        <w:jc w:val="both"/>
      </w:pPr>
      <w:r>
        <w:t>— Ты чего? — говорит Ева.</w:t>
      </w:r>
    </w:p>
    <w:p>
      <w:pPr>
        <w:jc w:val="both"/>
      </w:pPr>
      <w:r>
        <w:t>— Ты понимаешь, что ты сейчас сделала?</w:t>
      </w:r>
    </w:p>
    <w:p>
      <w:pPr>
        <w:jc w:val="both"/>
      </w:pPr>
      <w:r>
        <w:t>— Я поговорила с человеком.</w:t>
      </w:r>
    </w:p>
    <w:p>
      <w:pPr>
        <w:jc w:val="both"/>
      </w:pPr>
      <w:r>
        <w:t>— Ты не поговорила. — Я слышу, что у меня дрожит голос. — Ева, я десять лет работаю. Я эту работу знаю. То, что ты сделала за полтора часа, у меня заняло бы полгода. И то не факт.</w:t>
      </w:r>
    </w:p>
    <w:p>
      <w:pPr>
        <w:jc w:val="both"/>
      </w:pPr>
      <w:r>
        <w:t>Она пожимает плечами.</w:t>
      </w:r>
    </w:p>
    <w:p>
      <w:pPr>
        <w:jc w:val="both"/>
      </w:pPr>
      <w:r>
        <w:t>— Я просто спросила, чем он пах.</w:t>
      </w:r>
    </w:p>
    <w:p>
      <w:pPr>
        <w:jc w:val="both"/>
      </w:pPr>
      <w:r>
        <w:t>— Вот именно! — говорю я. — Вот именно. Ты не стала разбирать её гордость. Ты не спорила с ней. Ты просто вытащила её туда, где гордости нет и быть не может, — и всё, и оно осталось без еды.</w:t>
      </w:r>
    </w:p>
    <w:p>
      <w:pPr>
        <w:jc w:val="both"/>
      </w:pPr>
      <w:r>
        <w:t>— Кто оно?</w:t>
      </w:r>
    </w:p>
    <w:p>
      <w:pPr>
        <w:jc w:val="both"/>
      </w:pPr>
      <w:r>
        <w:t>Я осекаюсь.</w:t>
      </w:r>
    </w:p>
    <w:p>
      <w:pPr>
        <w:jc w:val="both"/>
      </w:pPr>
      <w:r>
        <w:t>— То, что за ней стояло, — говорю я.</w:t>
      </w:r>
    </w:p>
    <w:p>
      <w:pPr>
        <w:jc w:val="both"/>
      </w:pPr>
      <w:r>
        <w:t>Ева смотрит на меня внимательно.</w:t>
      </w:r>
    </w:p>
    <w:p>
      <w:pPr>
        <w:jc w:val="both"/>
      </w:pPr>
      <w:r>
        <w:t>— Оно было? — спрашивает она.</w:t>
      </w:r>
    </w:p>
    <w:p>
      <w:pPr>
        <w:jc w:val="both"/>
      </w:pPr>
      <w:r>
        <w:t>— Было.</w:t>
      </w:r>
    </w:p>
    <w:p>
      <w:pPr>
        <w:jc w:val="both"/>
      </w:pPr>
      <w:r>
        <w:t>— И что с ним стало?</w:t>
      </w:r>
    </w:p>
    <w:p>
      <w:pPr>
        <w:jc w:val="both"/>
      </w:pPr>
      <w:r>
        <w:t>— Отстало, — говорю я. — Не ушло. Просто не достало.</w:t>
      </w:r>
    </w:p>
    <w:p>
      <w:pPr>
        <w:jc w:val="both"/>
      </w:pPr>
      <w:r>
        <w:t>Она кивает так, будто это самая обыкновенная вещь на свете.</w:t>
      </w:r>
    </w:p>
    <w:p>
      <w:pPr>
        <w:jc w:val="both"/>
      </w:pPr>
      <w:r>
        <w:t>— Ну вот, — говорит она. — Значит, всё правильно.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Я стою во дворе кафе и понимаю, что произошло.</w:t>
      </w:r>
    </w:p>
    <w:p>
      <w:pPr>
        <w:jc w:val="both"/>
      </w:pPr>
      <w:r>
        <w:rPr>
          <w:i/>
        </w:rPr>
        <w:t>Никакого чуда не было. Не было ни света, ни имени, ни силы, ни амулета — он у меня в кармане и он холодный, я проверял.</w:t>
      </w:r>
    </w:p>
    <w:p>
      <w:pPr>
        <w:jc w:val="both"/>
      </w:pPr>
      <w:r>
        <w:rPr>
          <w:i/>
        </w:rPr>
        <w:t>Была женщина, которая задала другой женщине один точный вопрос.</w:t>
      </w:r>
    </w:p>
    <w:p>
      <w:pPr>
        <w:jc w:val="both"/>
      </w:pPr>
      <w:r>
        <w:rPr>
          <w:i/>
        </w:rPr>
        <w:t>И этого хватило.</w:t>
      </w:r>
    </w:p>
    <w:p>
      <w:pPr>
        <w:jc w:val="both"/>
      </w:pPr>
      <w:r>
        <w:rPr>
          <w:i/>
        </w:rPr>
        <w:t>Господи, а ведь я это умею. Я это делаю с двадцати трёх лет и делаю хорошо. Это же и есть моя работа: находить у человека то место, где его не достанет.</w:t>
      </w:r>
    </w:p>
    <w:p>
      <w:pPr>
        <w:jc w:val="both"/>
      </w:pPr>
      <w:r>
        <w:rPr>
          <w:i/>
        </w:rPr>
        <w:t>Я десять лет занимался изгнанием и не знал об этом.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Внутри кафе полно народу.</w:t>
      </w:r>
    </w:p>
    <w:p>
      <w:pPr>
        <w:jc w:val="both"/>
      </w:pPr>
      <w:r>
        <w:t>Мы садимся у окна, нам приносят чай, Иоанн рассказывает Еве что-то про накладные, и я слушаю вполуха, потому что рассматриваю зал.</w:t>
      </w:r>
    </w:p>
    <w:p>
      <w:pPr>
        <w:jc w:val="both"/>
      </w:pPr>
      <w:r>
        <w:t>Зал обычный. Человек сорок.</w:t>
      </w:r>
    </w:p>
    <w:p>
      <w:pPr>
        <w:jc w:val="both"/>
      </w:pPr>
      <w:r>
        <w:rPr>
          <w:i/>
        </w:rPr>
        <w:t>И над многими стоит.</w:t>
      </w:r>
    </w:p>
    <w:p>
      <w:pPr>
        <w:jc w:val="both"/>
      </w:pPr>
      <w:r>
        <w:t>Я уже привык. Я научился смотреть коротко, не задерживаясь, чтобы не начинать считать.</w:t>
      </w:r>
    </w:p>
    <w:p>
      <w:pPr>
        <w:jc w:val="both"/>
      </w:pPr>
      <w:r>
        <w:t>Потом гасят верхний свет.</w:t>
      </w:r>
    </w:p>
    <w:p>
      <w:pPr>
        <w:jc w:val="both"/>
      </w:pPr>
      <w:r>
        <w:t>— У них по средам живая музыка, — говорит Иоанн. — Сейчас будет девочка петь, она тут второй месяц.</w:t>
      </w:r>
    </w:p>
    <w:p>
      <w:pPr>
        <w:jc w:val="both"/>
      </w:pPr>
      <w:r>
        <w:t>На маленькую сцену в углу выходит Афина.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едва не роняю чашку.</w:t>
      </w:r>
    </w:p>
    <w:p>
      <w:pPr>
        <w:jc w:val="both"/>
      </w:pPr>
      <w:r>
        <w:t>Она в чёрном платье, волосы забраны, и она не видит меня — в зале темно, а на неё падает свет.</w:t>
      </w:r>
    </w:p>
    <w:p>
      <w:pPr>
        <w:jc w:val="both"/>
      </w:pPr>
      <w:r>
        <w:t>Она говорит в микрофон:</w:t>
      </w:r>
    </w:p>
    <w:p>
      <w:pPr>
        <w:jc w:val="both"/>
      </w:pPr>
      <w:r>
        <w:t>— Добрый вечер.</w:t>
      </w:r>
    </w:p>
    <w:p>
      <w:pPr>
        <w:jc w:val="both"/>
      </w:pPr>
      <w:r>
        <w:t>И начинает петь.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Первое, что я замечаю, — это не звук.</w:t>
      </w:r>
    </w:p>
    <w:p>
      <w:pPr>
        <w:jc w:val="both"/>
      </w:pPr>
      <w:r>
        <w:t>Это то, что в зале выключается разговор.</w:t>
      </w:r>
    </w:p>
    <w:p>
      <w:pPr>
        <w:jc w:val="both"/>
      </w:pPr>
      <w:r>
        <w:t>Не постепенно, как бывает, когда люди из вежливости замолкают. Разом. Сорок человек одновременно перестают говорить на середине фразы, и я вижу, как женщина за соседним столом так и остаётся с открытым ртом.</w:t>
      </w:r>
    </w:p>
    <w:p>
      <w:pPr>
        <w:jc w:val="both"/>
      </w:pPr>
      <w:r>
        <w:t>Она поёт по-латыни.</w:t>
      </w:r>
    </w:p>
    <w:p>
      <w:pPr>
        <w:jc w:val="both"/>
      </w:pPr>
      <w:r>
        <w:t>Я не знаю латыни, я узнаю только два слова, которые знают все, — и от того, что я их узнаю, у меня начинает щипать в глазах, потому что это самая заезженная вещь на свете, её поют на каждом конкурсе, и я никогда в жизни не слышал в ней ни единой ноты.</w:t>
      </w:r>
    </w:p>
    <w:p>
      <w:pPr>
        <w:jc w:val="both"/>
      </w:pPr>
      <w:r>
        <w:t>А сейчас слышу.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Я профессионально знаю, что делает музыка. Я даже читал про это лекцию: синхронизация дыхания, эмоциональное заражение, окситоцин. У меня есть термины.</w:t>
      </w:r>
    </w:p>
    <w:p>
      <w:pPr>
        <w:jc w:val="both"/>
      </w:pPr>
      <w:r>
        <w:rPr>
          <w:i/>
        </w:rPr>
        <w:t>Терминов не хватает.</w:t>
      </w:r>
    </w:p>
    <w:p>
      <w:pPr>
        <w:jc w:val="both"/>
      </w:pPr>
      <w:r>
        <w:t>Я смотрю в зал.</w:t>
      </w:r>
    </w:p>
    <w:p>
      <w:pPr>
        <w:jc w:val="both"/>
      </w:pPr>
      <w:r>
        <w:t>И вижу, как люди меняются.</w:t>
      </w:r>
    </w:p>
    <w:p>
      <w:pPr>
        <w:jc w:val="both"/>
      </w:pPr>
      <w:r>
        <w:t>Буквально — вот что я должен объяснить. Не «настроение поднялось». У них меняются лица.</w:t>
      </w:r>
    </w:p>
    <w:p>
      <w:pPr>
        <w:jc w:val="both"/>
      </w:pPr>
      <w:r>
        <w:t>У мужчины за столиком напротив — он весь вечер сидел, положив локти на стол, с тяжёлым, замкнутым лицом человека, у которого день не задался, — разглаживается складка между бровями. Он опускает плечи. Он вдруг поворачивается к своей спутнице и берёт её за руку, и по её лицу видно, что этого не было давно.</w:t>
      </w:r>
    </w:p>
    <w:p>
      <w:pPr>
        <w:jc w:val="both"/>
      </w:pPr>
      <w:r>
        <w:t>Девушка у стойки перестаёт листать телефон и кладёт его экраном вниз.</w:t>
      </w:r>
    </w:p>
    <w:p>
      <w:pPr>
        <w:jc w:val="both"/>
      </w:pPr>
      <w:r>
        <w:t>Официант останавливается посреди зала с подносом и стоит.</w:t>
      </w:r>
    </w:p>
    <w:p>
      <w:pPr>
        <w:jc w:val="both"/>
      </w:pPr>
      <w:r>
        <w:t>Компания у окна, шумная, с двумя пустыми графинами, — у них у всех делаются другие глаза. Я не подберу другого слова: они трезвеют. Не от вина — они трезвеют лицом, как трезвеют, когда посреди веселья вдруг вспомнят о чём-то настоящем.</w:t>
      </w:r>
    </w:p>
    <w:p>
      <w:pPr>
        <w:jc w:val="both"/>
      </w:pPr>
      <w:r>
        <w:t>За две минуты в этом зале становится больше людей, чем было.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я вижу второе.</w:t>
      </w:r>
    </w:p>
    <w:p>
      <w:pPr>
        <w:jc w:val="both"/>
      </w:pPr>
      <w:r>
        <w:t>Они уходят.</w:t>
      </w:r>
    </w:p>
    <w:p>
      <w:pPr>
        <w:jc w:val="both"/>
      </w:pPr>
      <w:r>
        <w:t>Не растворяются, не корчатся, не горят — уходят. То, что стояло над этими сорока людьми, вдруг начинает двигаться: сначала одно, потом сразу несколько, потом все.</w:t>
      </w:r>
    </w:p>
    <w:p>
      <w:pPr>
        <w:jc w:val="both"/>
      </w:pPr>
      <w:r>
        <w:t>К дверям.</w:t>
      </w:r>
    </w:p>
    <w:p>
      <w:pPr>
        <w:jc w:val="both"/>
      </w:pPr>
      <w:r>
        <w:t>Они уходят, как уходят из комнаты, где включили слишком яркий свет: без паники, но быстро, не оглядываясь, отстраняясь от источника.</w:t>
      </w:r>
    </w:p>
    <w:p>
      <w:pPr>
        <w:jc w:val="both"/>
      </w:pPr>
      <w:r>
        <w:t>Через полминуты в зале не остаётся ни одного.</w:t>
      </w:r>
    </w:p>
    <w:p>
      <w:pPr>
        <w:jc w:val="both"/>
      </w:pPr>
      <w:r>
        <w:t>Я сижу и смотрю на пустой чистый воздух над сорока головами и слышу, как у меня стучит в ушах.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поворачиваюсь к сцене.</w:t>
      </w:r>
    </w:p>
    <w:p>
      <w:pPr>
        <w:jc w:val="both"/>
      </w:pPr>
      <w:r>
        <w:t>Афина поёт, закрыв глаза.</w:t>
      </w:r>
    </w:p>
    <w:p>
      <w:pPr>
        <w:jc w:val="both"/>
      </w:pPr>
      <w:r>
        <w:rPr>
          <w:i/>
        </w:rPr>
        <w:t>Она не изгоняет. Я вижу, что она не изгоняет: она не воюет, не тянется, не делает ничего, что было бы направлено против. Она просто поёт про любовь.</w:t>
      </w:r>
    </w:p>
    <w:p>
      <w:pPr>
        <w:jc w:val="both"/>
      </w:pPr>
      <w:r>
        <w:rPr>
          <w:i/>
        </w:rPr>
        <w:t>Не про ту любовь, о которой думают сейчас за столиками. Половина зала слышит своё: кто вспомнил жену, кто мать, кто первую девочку из десятого класса.</w:t>
      </w:r>
    </w:p>
    <w:p>
      <w:pPr>
        <w:jc w:val="both"/>
      </w:pPr>
      <w:r>
        <w:rPr>
          <w:i/>
        </w:rPr>
        <w:t>А она поёт не про это. Я слышу — не ушами, — что она поёт про любовь ко всему сразу. К людям, к воде, к этому городу, к дурацкому графину на столе, к официанту с подносом, ко всей этой жизни, целиком, безо всякого разбора.</w:t>
      </w:r>
    </w:p>
    <w:p>
      <w:pPr>
        <w:jc w:val="both"/>
      </w:pPr>
      <w:r>
        <w:rPr>
          <w:i/>
        </w:rPr>
        <w:t>И вот от этого они и бегут.</w:t>
      </w:r>
    </w:p>
    <w:p>
      <w:pPr>
        <w:jc w:val="both"/>
      </w:pPr>
      <w:r>
        <w:rPr>
          <w:i/>
        </w:rPr>
        <w:t>Потому что для них это не свет и не оружие. Это просто место, где им нечего есть, — и настолько нечего, что там невыносимо находиться.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допевает.</w:t>
      </w:r>
    </w:p>
    <w:p>
      <w:pPr>
        <w:jc w:val="both"/>
      </w:pPr>
      <w:r>
        <w:t>Секунду в зале ничего не происходит.</w:t>
      </w:r>
    </w:p>
    <w:p>
      <w:pPr>
        <w:jc w:val="both"/>
      </w:pPr>
      <w:r>
        <w:t>Потом сорок человек начинают хлопать — и хлопают слишком долго и слишком громко для маленького кафе на набережной в среду вечером.</w:t>
      </w:r>
    </w:p>
    <w:p>
      <w:pPr>
        <w:jc w:val="both"/>
      </w:pPr>
      <w:r>
        <w:t>Афина кланяется, смущённо, совсем по-девчоночьи, и убирает волосы со лба.</w:t>
      </w:r>
    </w:p>
    <w:p>
      <w:pPr>
        <w:jc w:val="both"/>
      </w:pPr>
      <w:r>
        <w:t>И тут находит меня глазами.</w:t>
      </w:r>
    </w:p>
    <w:p>
      <w:pPr>
        <w:jc w:val="both"/>
      </w:pPr>
      <w:r>
        <w:t>Она видит меня — и на секунду у неё делается такое лицо, будто её застали.</w:t>
      </w:r>
    </w:p>
    <w:p>
      <w:pPr>
        <w:jc w:val="both"/>
      </w:pPr>
      <w:r>
        <w:t>Потом она улыбается и машет мне рукой.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Вы её знаете? — говорит Иоанн.</w:t>
      </w:r>
    </w:p>
    <w:p>
      <w:pPr>
        <w:jc w:val="both"/>
      </w:pPr>
      <w:r>
        <w:t>— Это мой секретарь, — говорю я.</w:t>
      </w:r>
    </w:p>
    <w:p>
      <w:pPr>
        <w:jc w:val="both"/>
      </w:pPr>
      <w:r>
        <w:t>Ева фыркает в чашку.</w:t>
      </w:r>
    </w:p>
    <w:p>
      <w:pPr>
        <w:jc w:val="both"/>
      </w:pPr>
      <w:r>
        <w:t>— Кто?</w:t>
      </w:r>
    </w:p>
    <w:p>
      <w:pPr>
        <w:jc w:val="both"/>
      </w:pPr>
      <w:r>
        <w:t>— Секретарь, — повторяю я. — Девятнадцать лет. Учится на актрису. Ведёт мой календарь и поливает цветы.</w:t>
      </w:r>
    </w:p>
    <w:p>
      <w:pPr>
        <w:jc w:val="both"/>
      </w:pPr>
      <w:r>
        <w:t>— Михаил, — говорит Ева, — я, конечно, не специалист. Но у вас там что-то не так с должностями.</w:t>
      </w:r>
    </w:p>
    <w:p>
      <w:pPr>
        <w:jc w:val="both"/>
      </w:pPr>
      <w:r>
        <w:rPr>
          <w:i/>
        </w:rPr>
        <w:t>Я смотрю, как Афина пробирается к нам между столиками, и в голове у меня очень тихо и очень ясно.</w:t>
      </w:r>
    </w:p>
    <w:p>
      <w:pPr>
        <w:jc w:val="both"/>
      </w:pPr>
      <w:r>
        <w:rPr>
          <w:i/>
        </w:rPr>
        <w:t>Я слышал сейчас то, чего не слышал с десяти лет.</w:t>
      </w:r>
    </w:p>
    <w:p>
      <w:pPr>
        <w:jc w:val="both"/>
      </w:pPr>
      <w:r>
        <w:rPr>
          <w:i/>
        </w:rPr>
        <w:t>Мама пела. Она пела мне на ночь и пела на кухне, когда мыла посуду, и я потерял её голос лет в двадцать — вот это я сегодня утром вспомнил, что не помню, как она пахла, а голос потерял ещё раньше.</w:t>
      </w:r>
    </w:p>
    <w:p>
      <w:pPr>
        <w:jc w:val="both"/>
      </w:pPr>
      <w:r>
        <w:rPr>
          <w:i/>
        </w:rPr>
        <w:t>Сейчас я его услышал.</w:t>
      </w:r>
    </w:p>
    <w:p>
      <w:pPr>
        <w:jc w:val="both"/>
      </w:pPr>
      <w:r>
        <w:rPr>
          <w:i/>
        </w:rPr>
        <w:t>Не её голос. Не тембр, не мелодию. То, что было в нём.</w:t>
      </w:r>
    </w:p>
    <w:p>
      <w:pPr>
        <w:jc w:val="both"/>
      </w:pPr>
      <w:r>
        <w:rPr>
          <w:i/>
        </w:rPr>
        <w:t>Я двадцать три года думал, что это называется «когда мама поёт».</w:t>
      </w:r>
    </w:p>
    <w:p>
      <w:pPr>
        <w:jc w:val="both"/>
      </w:pPr>
      <w:r>
        <w:rPr>
          <w:i/>
        </w:rPr>
        <w:t>Оказывается, у этого есть другое имя.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третья. Твой дракон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Потом я буду вспоминать эти недели чаще, чем всё остальное вместе взятое.</w:t>
      </w:r>
    </w:p>
    <w:p>
      <w:pPr>
        <w:jc w:val="both"/>
      </w:pPr>
      <w:r>
        <w:t>И буду злиться на себя за то, что не запомнил их подробнее.</w:t>
      </w:r>
    </w:p>
    <w:p>
      <w:pPr>
        <w:jc w:val="both"/>
      </w:pPr>
      <w:r>
        <w:t>Так всегда: несчастье помнишь по минутам, а счастье остаётся кусками — свет на стене, чей-то смех, запах. Я потом просил Еву напомнить мне, что мы делали в такой-то день, и она не помнила тоже.</w:t>
      </w:r>
    </w:p>
    <w:p>
      <w:pPr>
        <w:jc w:val="both"/>
      </w:pPr>
      <w:r>
        <w:t>Мы ничего не делали.</w:t>
      </w:r>
    </w:p>
    <w:p>
      <w:pPr>
        <w:jc w:val="both"/>
      </w:pPr>
      <w:r>
        <w:t>Вот в этом и было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Птицы.</w:t>
      </w:r>
    </w:p>
    <w:p>
      <w:pPr>
        <w:jc w:val="both"/>
      </w:pPr>
      <w:r>
        <w:t>Она заставляет меня встать в шесть, потому что «в шесть они орут громче всего».</w:t>
      </w:r>
    </w:p>
    <w:p>
      <w:pPr>
        <w:jc w:val="both"/>
      </w:pPr>
      <w:r>
        <w:t>Мы идём на дюну с термосом и сидим там час. Она знает по голосам штук двадцать, я не знаю ни одной. Она объясняет, я честно пытаюсь запомнить и путаю всё через два дня.</w:t>
      </w:r>
    </w:p>
    <w:p>
      <w:pPr>
        <w:jc w:val="both"/>
      </w:pPr>
      <w:r>
        <w:t>— Вот эта — зарянка, — говорит она.</w:t>
      </w:r>
    </w:p>
    <w:p>
      <w:pPr>
        <w:jc w:val="both"/>
      </w:pPr>
      <w:r>
        <w:t>— А эта?</w:t>
      </w:r>
    </w:p>
    <w:p>
      <w:pPr>
        <w:jc w:val="both"/>
      </w:pPr>
      <w:r>
        <w:t>— И эта зарянка.</w:t>
      </w:r>
    </w:p>
    <w:p>
      <w:pPr>
        <w:jc w:val="both"/>
      </w:pPr>
      <w:r>
        <w:t>— Они одинаково поют?</w:t>
      </w:r>
    </w:p>
    <w:p>
      <w:pPr>
        <w:jc w:val="both"/>
      </w:pPr>
      <w:r>
        <w:t>— Нет, — говорит она. — Но эта тоже зарянка.</w:t>
      </w:r>
    </w:p>
    <w:p>
      <w:pPr>
        <w:jc w:val="both"/>
      </w:pPr>
      <w:r>
        <w:t>Мы хохочем как ненормальные в шесть утра на холодной дюне.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Йога.</w:t>
      </w:r>
    </w:p>
    <w:p>
      <w:pPr>
        <w:jc w:val="both"/>
      </w:pPr>
      <w:r>
        <w:t>Точнее — то, что Ева называет йогой и что, как я подозреваю, никакого отношения к йоге не имеет.</w:t>
      </w:r>
    </w:p>
    <w:p>
      <w:pPr>
        <w:jc w:val="both"/>
      </w:pPr>
      <w:r>
        <w:t>Она стелет на веранде два коврика, ставит меня рядом и говорит:</w:t>
      </w:r>
    </w:p>
    <w:p>
      <w:pPr>
        <w:jc w:val="both"/>
      </w:pPr>
      <w:r>
        <w:t>— Стой на одной ноге.</w:t>
      </w:r>
    </w:p>
    <w:p>
      <w:pPr>
        <w:jc w:val="both"/>
      </w:pPr>
      <w:r>
        <w:t>— Зачем?</w:t>
      </w:r>
    </w:p>
    <w:p>
      <w:pPr>
        <w:jc w:val="both"/>
      </w:pPr>
      <w:r>
        <w:t>— Просто стой.</w:t>
      </w:r>
    </w:p>
    <w:p>
      <w:pPr>
        <w:jc w:val="both"/>
      </w:pPr>
      <w:r>
        <w:t>Я стою на одной ноге. Я падаю через двенадцать секунд. Она стоит две минуты и не падает.</w:t>
      </w:r>
    </w:p>
    <w:p>
      <w:pPr>
        <w:jc w:val="both"/>
      </w:pPr>
      <w:r>
        <w:t>— У тебя дыхание в голове, — говорит она.</w:t>
      </w:r>
    </w:p>
    <w:p>
      <w:pPr>
        <w:jc w:val="both"/>
      </w:pPr>
      <w:r>
        <w:t>— В смысле?</w:t>
      </w:r>
    </w:p>
    <w:p>
      <w:pPr>
        <w:jc w:val="both"/>
      </w:pPr>
      <w:r>
        <w:t>— Ты дышишь головой. Всё, что ты делаешь, ты делаешь головой. Поэтому и падаешь.</w:t>
      </w:r>
    </w:p>
    <w:p>
      <w:pPr>
        <w:jc w:val="both"/>
      </w:pPr>
      <w:r>
        <w:t>— Это ненаучно.</w:t>
      </w:r>
    </w:p>
    <w:p>
      <w:pPr>
        <w:jc w:val="both"/>
      </w:pPr>
      <w:r>
        <w:t>— Зато правда, — говорит она и стоит ещё минуту, чтобы обидней.</w:t>
      </w:r>
    </w:p>
    <w:p>
      <w:pPr>
        <w:jc w:val="both"/>
      </w:pPr>
      <w:r>
        <w:t>К концу второй недели я держусь сорок секунд.</w:t>
      </w:r>
    </w:p>
    <w:p>
      <w:pPr>
        <w:jc w:val="both"/>
      </w:pPr>
      <w:r>
        <w:t>Это, кажется, единственное объективное достижение того месяца, и я до сих пор им горжусь.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Бассейн.</w:t>
      </w:r>
    </w:p>
    <w:p>
      <w:pPr>
        <w:jc w:val="both"/>
      </w:pPr>
      <w:r>
        <w:t>В соседнем посёлке есть спортивная школа с двадцатипятиметровой ванной, где по будням до обеда пусто, и сторож пускает нас за двести рублей и разговор.</w:t>
      </w:r>
    </w:p>
    <w:p>
      <w:pPr>
        <w:jc w:val="both"/>
      </w:pPr>
      <w:r>
        <w:t>И вот тут выясняется, что я хорошо плаваю.</w:t>
      </w:r>
    </w:p>
    <w:p>
      <w:pPr>
        <w:jc w:val="both"/>
      </w:pPr>
      <w:r>
        <w:t>Не просто хорошо — я плаваю так, что Ева на третий раз садится на бортик и просто смотрит.</w:t>
      </w:r>
    </w:p>
    <w:p>
      <w:pPr>
        <w:jc w:val="both"/>
      </w:pPr>
      <w:r>
        <w:t>— Ты чего мне не сказал?</w:t>
      </w:r>
    </w:p>
    <w:p>
      <w:pPr>
        <w:jc w:val="both"/>
      </w:pPr>
      <w:r>
        <w:t>— А ты не спрашивала.</w:t>
      </w:r>
    </w:p>
    <w:p>
      <w:pPr>
        <w:jc w:val="both"/>
      </w:pPr>
      <w:r>
        <w:t>— Ты откуда так умеешь?</w:t>
      </w:r>
    </w:p>
    <w:p>
      <w:pPr>
        <w:jc w:val="both"/>
      </w:pPr>
      <w:r>
        <w:t>— Пётр отдал в секцию, — говорю я. — В одиннадцать лет. Я семь лет плавал, до второго курса.</w:t>
      </w:r>
    </w:p>
    <w:p>
      <w:pPr>
        <w:jc w:val="both"/>
      </w:pPr>
      <w:r>
        <w:t>— Разряд?</w:t>
      </w:r>
    </w:p>
    <w:p>
      <w:pPr>
        <w:jc w:val="both"/>
      </w:pPr>
      <w:r>
        <w:t>— Кандидат.</w:t>
      </w:r>
    </w:p>
    <w:p>
      <w:pPr>
        <w:jc w:val="both"/>
      </w:pPr>
      <w:r>
        <w:t>Она смотрит на меня и качает головой.</w:t>
      </w:r>
    </w:p>
    <w:p>
      <w:pPr>
        <w:jc w:val="both"/>
      </w:pPr>
      <w:r>
        <w:t>— Психолог, шахматист, кандидат в мастера по плаванию, — говорит она. — Слушай, ты вообще нормальный?</w:t>
      </w:r>
    </w:p>
    <w:p>
      <w:pPr>
        <w:jc w:val="both"/>
      </w:pPr>
      <w:r>
        <w:t>— Про меня есть заключение, — говорю я. — Там написано, что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разговариваем ни о чём.</w:t>
      </w:r>
    </w:p>
    <w:p>
      <w:pPr>
        <w:jc w:val="both"/>
      </w:pPr>
      <w:r>
        <w:t>Это оказывается самым трудным навыком из всех, каким я учился в жизни.</w:t>
      </w:r>
    </w:p>
    <w:p>
      <w:pPr>
        <w:jc w:val="both"/>
      </w:pPr>
      <w:r>
        <w:t>Первые дни я всё время ловлю себя на том, что работаю: слушаю подтексты, отмечаю защиты, веду. Она замечает мгновенно.</w:t>
      </w:r>
    </w:p>
    <w:p>
      <w:pPr>
        <w:jc w:val="both"/>
      </w:pPr>
      <w:r>
        <w:t>— Ты опять.</w:t>
      </w:r>
    </w:p>
    <w:p>
      <w:pPr>
        <w:jc w:val="both"/>
      </w:pPr>
      <w:r>
        <w:t>— Что опять?</w:t>
      </w:r>
    </w:p>
    <w:p>
      <w:pPr>
        <w:jc w:val="both"/>
      </w:pPr>
      <w:r>
        <w:t>— Ты меня сейчас лечил.</w:t>
      </w:r>
    </w:p>
    <w:p>
      <w:pPr>
        <w:jc w:val="both"/>
      </w:pPr>
      <w:r>
        <w:t>— Я задал вопрос.</w:t>
      </w:r>
    </w:p>
    <w:p>
      <w:pPr>
        <w:jc w:val="both"/>
      </w:pPr>
      <w:r>
        <w:t>— Ты задал вопрос, на который у тебя уже есть ответ, — говорит она. — Это не вопрос, это капкан. Задавай вопросы, на которые ты ответа не знаешь.</w:t>
      </w:r>
    </w:p>
    <w:p>
      <w:pPr>
        <w:jc w:val="both"/>
      </w:pPr>
      <w:r>
        <w:t>Я думаю.</w:t>
      </w:r>
    </w:p>
    <w:p>
      <w:pPr>
        <w:jc w:val="both"/>
      </w:pPr>
      <w:r>
        <w:t>— Хорошо. Почему ты не замужем?</w:t>
      </w:r>
    </w:p>
    <w:p>
      <w:pPr>
        <w:jc w:val="both"/>
      </w:pPr>
      <w:r>
        <w:t>Она смеётся так, что расплёскивает чай.</w:t>
      </w:r>
    </w:p>
    <w:p>
      <w:pPr>
        <w:jc w:val="both"/>
      </w:pPr>
      <w:r>
        <w:t>— Вот это уже лучше!</w:t>
      </w:r>
    </w:p>
    <w:p>
      <w:pPr>
        <w:jc w:val="both"/>
      </w:pPr>
      <w:r>
        <w:t>— И почему?</w:t>
      </w:r>
    </w:p>
    <w:p>
      <w:pPr>
        <w:jc w:val="both"/>
      </w:pPr>
      <w:r>
        <w:t>— Потому что не звали, — говорит она. — Ну то есть звали, конечно, двое. Только они звали не меня.</w:t>
      </w:r>
    </w:p>
    <w:p>
      <w:pPr>
        <w:jc w:val="both"/>
      </w:pPr>
      <w:r>
        <w:t>— А кого?</w:t>
      </w:r>
    </w:p>
    <w:p>
      <w:pPr>
        <w:jc w:val="both"/>
      </w:pPr>
      <w:r>
        <w:t>— Ту, которая всех выслушает, — говорит она, и это первый раз, когда я слышу от неё что-то горькое. — Знаешь, есть такие женщины, к которым приходят выговориться. Со мной всё время так. Со мной очень удобно.</w:t>
      </w:r>
    </w:p>
    <w:p>
      <w:pPr>
        <w:jc w:val="both"/>
      </w:pPr>
      <w:r>
        <w:t>Она пожимает плечами.</w:t>
      </w:r>
    </w:p>
    <w:p>
      <w:pPr>
        <w:jc w:val="both"/>
      </w:pPr>
      <w:r>
        <w:t>— А потом человеку становится легче, и он идёт жить дальше.</w:t>
      </w:r>
    </w:p>
    <w:p>
      <w:pPr>
        <w:jc w:val="both"/>
      </w:pPr>
      <w:r>
        <w:t>Я молчу.</w:t>
      </w:r>
    </w:p>
    <w:p>
      <w:pPr>
        <w:jc w:val="both"/>
      </w:pPr>
      <w:r>
        <w:rPr>
          <w:i/>
        </w:rPr>
        <w:t>Я приехал сюда сорок дней подыхать, а она вытащила меня оттуда за две недели, и вот сейчас я сижу и слушаю, как она говорит, что с ней удобно.</w:t>
      </w:r>
    </w:p>
    <w:p>
      <w:pPr>
        <w:jc w:val="both"/>
      </w:pPr>
      <w:r>
        <w:t>— Ева.</w:t>
      </w:r>
    </w:p>
    <w:p>
      <w:pPr>
        <w:jc w:val="both"/>
      </w:pPr>
      <w:r>
        <w:t>— Что?</w:t>
      </w:r>
    </w:p>
    <w:p>
      <w:pPr>
        <w:jc w:val="both"/>
      </w:pPr>
      <w:r>
        <w:t>— Со мной ты уже месяц не «удобно», — говорю я. — Со мной ты уже месяц просто есть.</w:t>
      </w:r>
    </w:p>
    <w:p>
      <w:pPr>
        <w:jc w:val="both"/>
      </w:pPr>
      <w:r>
        <w:t>Она смотрит в кружку и очень долго молчит.</w:t>
      </w:r>
    </w:p>
    <w:p>
      <w:pPr>
        <w:jc w:val="both"/>
      </w:pPr>
      <w:r>
        <w:t>— Это ты сейчас как психолог сказал или как? — спрашивает она наконец.</w:t>
      </w:r>
    </w:p>
    <w:p>
      <w:pPr>
        <w:jc w:val="both"/>
      </w:pPr>
      <w:r>
        <w:t>— Как «или как», — говорю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Про море выясняется случайно.</w:t>
      </w:r>
    </w:p>
    <w:p>
      <w:pPr>
        <w:jc w:val="both"/>
      </w:pPr>
      <w:r>
        <w:t>В конце апреля теплеет по-настоящему — не по-нашему, конечно, вода всё равно градусов десять, — и она вдруг говорит:</w:t>
      </w:r>
    </w:p>
    <w:p>
      <w:pPr>
        <w:jc w:val="both"/>
      </w:pPr>
      <w:r>
        <w:t>— А поплыли.</w:t>
      </w:r>
    </w:p>
    <w:p>
      <w:pPr>
        <w:jc w:val="both"/>
      </w:pPr>
      <w:r>
        <w:t>— В море?</w:t>
      </w:r>
    </w:p>
    <w:p>
      <w:pPr>
        <w:jc w:val="both"/>
      </w:pPr>
      <w:r>
        <w:t>— В море.</w:t>
      </w:r>
    </w:p>
    <w:p>
      <w:pPr>
        <w:jc w:val="both"/>
      </w:pPr>
      <w:r>
        <w:t>— Нет, — говорю я.</w:t>
      </w:r>
    </w:p>
    <w:p>
      <w:pPr>
        <w:jc w:val="both"/>
      </w:pPr>
      <w:r>
        <w:t>Слишком быстро. Она поворачивает голову.</w:t>
      </w:r>
    </w:p>
    <w:p>
      <w:pPr>
        <w:jc w:val="both"/>
      </w:pPr>
      <w:r>
        <w:t>— Почему нет?</w:t>
      </w:r>
    </w:p>
    <w:p>
      <w:pPr>
        <w:jc w:val="both"/>
      </w:pPr>
      <w:r>
        <w:t>— Холодно.</w:t>
      </w:r>
    </w:p>
    <w:p>
      <w:pPr>
        <w:jc w:val="both"/>
      </w:pPr>
      <w:r>
        <w:t>— Ты кандидат в мастера.</w:t>
      </w:r>
    </w:p>
    <w:p>
      <w:pPr>
        <w:jc w:val="both"/>
      </w:pPr>
      <w:r>
        <w:t>— В бассейне.</w:t>
      </w:r>
    </w:p>
    <w:p>
      <w:pPr>
        <w:jc w:val="both"/>
      </w:pPr>
      <w:r>
        <w:t>Она смотрит на меня внимательно, и я вижу, как она это делает, — так, как я сам смотрю на пациента, который сказал «нет» на четверть секунды раньше, чем нужно.</w:t>
      </w:r>
    </w:p>
    <w:p>
      <w:pPr>
        <w:jc w:val="both"/>
      </w:pPr>
      <w:r>
        <w:t>— Михаил. Ты боишься моря?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мог бы соврать.</w:t>
      </w:r>
    </w:p>
    <w:p>
      <w:pPr>
        <w:jc w:val="both"/>
      </w:pPr>
      <w:r>
        <w:t>— Боюсь, — говорю я.</w:t>
      </w:r>
    </w:p>
    <w:p>
      <w:pPr>
        <w:jc w:val="both"/>
      </w:pPr>
      <w:r>
        <w:t>Мы садимся на песок, и я рассказываю.</w:t>
      </w:r>
    </w:p>
    <w:p>
      <w:pPr>
        <w:jc w:val="both"/>
      </w:pPr>
      <w:r>
        <w:rPr>
          <w:i/>
        </w:rPr>
        <w:t>Мне двенадцать. Второе лето, как я живу у Петра. Нас вывезли на озеро всем приходом, человек сорок, и я, дурак, поплыл за буйки, потому что мне уже дали второй юношеский и я считал себя пловцом.</w:t>
      </w:r>
    </w:p>
    <w:p>
      <w:pPr>
        <w:jc w:val="both"/>
      </w:pPr>
      <w:r>
        <w:rPr>
          <w:i/>
        </w:rPr>
        <w:t>Меня свело ногу.</w:t>
      </w:r>
    </w:p>
    <w:p>
      <w:pPr>
        <w:jc w:val="both"/>
      </w:pPr>
      <w:r>
        <w:rPr>
          <w:i/>
        </w:rPr>
        <w:t>Я потом сотни раз объяснял пациентам, что паника — это цепь, и каждое её звено логично. Так вот, я знаю эту цепь изнутри.</w:t>
      </w:r>
    </w:p>
    <w:p>
      <w:pPr>
        <w:jc w:val="both"/>
      </w:pPr>
      <w:r>
        <w:rPr>
          <w:i/>
        </w:rPr>
        <w:t>Сначала было не страшно. Я умел плавать на спине. Я лёг на спину и стал грести руками.</w:t>
      </w:r>
    </w:p>
    <w:p>
      <w:pPr>
        <w:jc w:val="both"/>
      </w:pPr>
      <w:r>
        <w:rPr>
          <w:i/>
        </w:rPr>
        <w:t>Потом я хлебнул.</w:t>
      </w:r>
    </w:p>
    <w:p>
      <w:pPr>
        <w:jc w:val="both"/>
      </w:pPr>
      <w:r>
        <w:rPr>
          <w:i/>
        </w:rPr>
        <w:t>Потом я стал звать, и мне ответили с берега — весело, потому что решили, что я дурачусь.</w:t>
      </w:r>
    </w:p>
    <w:p>
      <w:pPr>
        <w:jc w:val="both"/>
      </w:pPr>
      <w:r>
        <w:rPr>
          <w:i/>
        </w:rPr>
        <w:t>Потом я понял, что не доплыву. Вот это — не «испугался», а именно понял, спокойно, ясно, как понимают арифметику: до берега сто метров, у меня нет ноги, у меня нет воздуха, я не доплыву.</w:t>
      </w:r>
    </w:p>
    <w:p>
      <w:pPr>
        <w:jc w:val="both"/>
      </w:pPr>
      <w:r>
        <w:rPr>
          <w:i/>
        </w:rPr>
        <w:t>И вот в эту секунду вода перестала быть водой.</w:t>
      </w:r>
    </w:p>
    <w:p>
      <w:pPr>
        <w:jc w:val="both"/>
      </w:pPr>
      <w:r>
        <w:rPr>
          <w:i/>
        </w:rPr>
        <w:t>Она стала тем, что меня держит. Она была со всех сторон, она была больше меня во столько раз, что число не имеет значения, и ей было совершенно всё равно.</w:t>
      </w:r>
    </w:p>
    <w:p>
      <w:pPr>
        <w:jc w:val="both"/>
      </w:pPr>
      <w:r>
        <w:rPr>
          <w:i/>
        </w:rPr>
        <w:t>Меня вытащил Пётр. Он плавал плохо — по-собачьи, кое-как, — и ему было тогда пятьдесят восемь. Он доплыл, взял меня за волосы, как берут утопающих, и потащил.</w:t>
      </w:r>
    </w:p>
    <w:p>
      <w:pPr>
        <w:jc w:val="both"/>
      </w:pPr>
      <w:r>
        <w:rPr>
          <w:i/>
        </w:rPr>
        <w:t>На берегу его рвало. Меня тоже.</w:t>
      </w:r>
    </w:p>
    <w:p>
      <w:pPr>
        <w:jc w:val="both"/>
      </w:pPr>
      <w:r>
        <w:rPr>
          <w:i/>
        </w:rPr>
        <w:t>Он мне сказал потом одну вещь, которую я помню дословно. Он сказал: «Больше никогда не плавай там, где я тебя не достану».</w:t>
      </w:r>
    </w:p>
    <w:p>
      <w:pPr>
        <w:jc w:val="both"/>
      </w:pPr>
      <w:r>
        <w:rPr>
          <w:i/>
        </w:rPr>
        <w:t>Он имел в виду озеро.</w:t>
      </w:r>
    </w:p>
    <w:p>
      <w:pPr>
        <w:jc w:val="both"/>
      </w:pPr>
      <w:r>
        <w:rPr>
          <w:i/>
        </w:rPr>
        <w:t>Я услышал это на всю жизнь.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Ева слушает, обхватив колени.</w:t>
      </w:r>
    </w:p>
    <w:p>
      <w:pPr>
        <w:jc w:val="both"/>
      </w:pPr>
      <w:r>
        <w:t>— И с тех пор?</w:t>
      </w:r>
    </w:p>
    <w:p>
      <w:pPr>
        <w:jc w:val="both"/>
      </w:pPr>
      <w:r>
        <w:t>— С тех пор двадцать один год, — говорю я. — В бассейн — сколько угодно. Хоть километр. В открытую воду — нет.</w:t>
      </w:r>
    </w:p>
    <w:p>
      <w:pPr>
        <w:jc w:val="both"/>
      </w:pPr>
      <w:r>
        <w:t>— Даже по колено?</w:t>
      </w:r>
    </w:p>
    <w:p>
      <w:pPr>
        <w:jc w:val="both"/>
      </w:pPr>
      <w:r>
        <w:t>— По колено могу.</w:t>
      </w:r>
    </w:p>
    <w:p>
      <w:pPr>
        <w:jc w:val="both"/>
      </w:pPr>
      <w:r>
        <w:t>— Ну хоть что-то.</w:t>
      </w:r>
    </w:p>
    <w:p>
      <w:pPr>
        <w:jc w:val="both"/>
      </w:pPr>
      <w:r>
        <w:t>Она молчит немного.</w:t>
      </w:r>
    </w:p>
    <w:p>
      <w:pPr>
        <w:jc w:val="both"/>
      </w:pPr>
      <w:r>
        <w:t>— Знаешь, что смешно? — говорю я. — Я специалист по страху. Ко мне приходят с фобиями, и я их вылечиваю. У меня хороший процент, лучше среднего. Я знаю протокол наизусть: экспозиция, ступени, ничего сложного.</w:t>
      </w:r>
    </w:p>
    <w:p>
      <w:pPr>
        <w:jc w:val="both"/>
      </w:pPr>
      <w:r>
        <w:t>— И?</w:t>
      </w:r>
    </w:p>
    <w:p>
      <w:pPr>
        <w:jc w:val="both"/>
      </w:pPr>
      <w:r>
        <w:t>— И я не могу применить его к себе, — говорю я. — Двадцать один год.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поднимает камешек и бросает в воду.</w:t>
      </w:r>
    </w:p>
    <w:p>
      <w:pPr>
        <w:jc w:val="both"/>
      </w:pPr>
      <w:r>
        <w:t>— Я тебе скажу, почему не можешь, — говорит она. — Только ты не обижайся, я не специалист.</w:t>
      </w:r>
    </w:p>
    <w:p>
      <w:pPr>
        <w:jc w:val="both"/>
      </w:pPr>
      <w:r>
        <w:t>— Говори.</w:t>
      </w:r>
    </w:p>
    <w:p>
      <w:pPr>
        <w:jc w:val="both"/>
      </w:pPr>
      <w:r>
        <w:t>— Ты не моря боишься, — говорит Ева. — Ты боишься, что тебя не достанут.</w:t>
      </w:r>
    </w:p>
    <w:p>
      <w:pPr>
        <w:jc w:val="both"/>
      </w:pPr>
      <w:r>
        <w:t>Я поворачиваю к ней голову.</w:t>
      </w:r>
    </w:p>
    <w:p>
      <w:pPr>
        <w:jc w:val="both"/>
      </w:pPr>
      <w:r>
        <w:t>— Ты всю жизнь так живёшь, — говорит она. — Ты не идёшь никуда, откуда тебя не смогут вытащить. У тебя невеста, за которую ты не отвечаешь, работа, где ты за стеклом, и старик, к которому ты ездишь по воскресеньям. Ты нигде не заплываешь за буйки. Даже сюда ты приехал не жить, а лежать.</w:t>
      </w:r>
    </w:p>
    <w:p>
      <w:pPr>
        <w:jc w:val="both"/>
      </w:pPr>
      <w:r>
        <w:t>Она бросает второй камешек.</w:t>
      </w:r>
    </w:p>
    <w:p>
      <w:pPr>
        <w:jc w:val="both"/>
      </w:pPr>
      <w:r>
        <w:t>— И ко мне ты тоже не заплываешь.</w:t>
      </w:r>
    </w:p>
    <w:p>
      <w:pPr>
        <w:jc w:val="both"/>
      </w:pPr>
      <w:r>
        <w:t>Я молчу.</w:t>
      </w:r>
    </w:p>
    <w:p>
      <w:pPr>
        <w:jc w:val="both"/>
      </w:pPr>
      <w:r>
        <w:rPr>
          <w:i/>
        </w:rPr>
        <w:t>Мне тридцать три года. У меня десять лет практики и сто сорок разобранных случаев. Меня только что за две минуты разложили на песке до самого дна, и разложил человек, который не читал ни одной моей статьи.</w:t>
      </w:r>
    </w:p>
    <w:p>
      <w:pPr>
        <w:jc w:val="both"/>
      </w:pPr>
      <w:r>
        <w:t>— И что мне делать? — говорю я.</w:t>
      </w:r>
    </w:p>
    <w:p>
      <w:pPr>
        <w:jc w:val="both"/>
      </w:pPr>
      <w:r>
        <w:t>— Ничего, — говорит она. — Я тебя туда не потащу.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это не работает, — говорит Ева. — Знаешь, страх — это ведь иллюзия. Не в том смысле, что его нет, — он есть. А в том, что он всегда про то, чего ещё нет. Ты боишься не воды. Воды перед тобой ровно столько, сколько её тут. Ты боишься того, что она может сделать. А этого пока нету нигде, кроме как у тебя в голове.</w:t>
      </w:r>
    </w:p>
    <w:p>
      <w:pPr>
        <w:jc w:val="both"/>
      </w:pPr>
      <w:r>
        <w:t>Она смотрит на серую полосу до горизонта.</w:t>
      </w:r>
    </w:p>
    <w:p>
      <w:pPr>
        <w:jc w:val="both"/>
      </w:pPr>
      <w:r>
        <w:t>— Это твой дракон. Он только твой, никому больше не виден. И оседлать его должен ты сам.</w:t>
      </w:r>
    </w:p>
    <w:p>
      <w:pPr>
        <w:jc w:val="both"/>
      </w:pPr>
      <w:r>
        <w:t>— А ты?</w:t>
      </w:r>
    </w:p>
    <w:p>
      <w:pPr>
        <w:jc w:val="both"/>
      </w:pPr>
      <w:r>
        <w:t>— А я тебя тут подожду, — говорит она. — С полотенцем.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мы жарим на берегу рыбу, которую нам отдал сосед, и Иоанн приносит бутылку чего-то, что он сам настаивал, и оно ужасно, и мы всё равно выпиваем.</w:t>
      </w:r>
    </w:p>
    <w:p>
      <w:pPr>
        <w:jc w:val="both"/>
      </w:pPr>
      <w:r>
        <w:t>Иоанн рассказывает про воду. Ева смеётся над ним. Он не обижается.</w:t>
      </w:r>
    </w:p>
    <w:p>
      <w:pPr>
        <w:jc w:val="both"/>
      </w:pPr>
      <w:r>
        <w:t>Потом они уходят домой, а я остаюсь и долго сижу у воды один.</w:t>
      </w:r>
    </w:p>
    <w:p>
      <w:pPr>
        <w:jc w:val="both"/>
      </w:pPr>
      <w:r>
        <w:t>Море гудит.</w:t>
      </w:r>
    </w:p>
    <w:p>
      <w:pPr>
        <w:jc w:val="both"/>
      </w:pPr>
      <w:r>
        <w:t>Я подхожу к самой кромке и стою, пока не намокают ботинки.</w:t>
      </w:r>
    </w:p>
    <w:p>
      <w:pPr>
        <w:jc w:val="both"/>
      </w:pPr>
      <w:r>
        <w:rPr>
          <w:i/>
        </w:rPr>
        <w:t>Однажды я туда войду.</w:t>
      </w:r>
    </w:p>
    <w:p>
      <w:pPr>
        <w:jc w:val="both"/>
      </w:pPr>
      <w:r>
        <w:rPr>
          <w:i/>
        </w:rPr>
        <w:t>Не сегодня. Сегодня я просто постою.</w:t>
      </w:r>
    </w:p>
    <w:p>
      <w:pPr>
        <w:jc w:val="both"/>
      </w:pPr>
      <w:r>
        <w:rPr>
          <w:i/>
        </w:rPr>
        <w:t>Но однажды я войду и поплыву, и мне будет очень страшно, и никто не будет стоять на берегу, чтобы меня достать.</w:t>
      </w:r>
    </w:p>
    <w:p>
      <w:pPr>
        <w:jc w:val="both"/>
      </w:pPr>
      <w:r>
        <w:rPr>
          <w:i/>
        </w:rPr>
        <w:t>И это, кажется, единственный способ перестать быть тем, кто нигде не заплывает за буйки.</w:t>
      </w:r>
    </w:p>
    <w:p>
      <w:pPr>
        <w:jc w:val="both"/>
      </w:pPr>
      <w:r>
        <w:t>Я стою у воды в мокрых ботинках и понимаю, что счастлив.</w:t>
      </w:r>
    </w:p>
    <w:p>
      <w:pPr>
        <w:jc w:val="both"/>
      </w:pPr>
      <w:r>
        <w:t>Ровно, спокойно, без всякой причины — так, как я не был счастлив ни разу за тридцать три года.</w:t>
      </w:r>
    </w:p>
    <w:p>
      <w:pPr>
        <w:jc w:val="both"/>
      </w:pPr>
      <w:r>
        <w:rPr>
          <w:i/>
        </w:rPr>
        <w:t>Запомни это,</w:t>
      </w:r>
      <w:r>
        <w:t xml:space="preserve"> — говорю я себе.</w:t>
      </w:r>
    </w:p>
    <w:p>
      <w:pPr>
        <w:jc w:val="both"/>
      </w:pPr>
      <w:r>
        <w:rPr>
          <w:i/>
        </w:rPr>
        <w:t>Просто запомни. На всякий случай.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четвёртая. Дверь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Письмо приходит Иоанну в четверг.</w:t>
      </w:r>
    </w:p>
    <w:p>
      <w:pPr>
        <w:jc w:val="both"/>
      </w:pPr>
      <w:r>
        <w:t>Мы узнаём об этом вечером, потому что он весь день не берёт трубку, а потом приходит к нам на веранду и садится, и минуты две ничего не говорит.</w:t>
      </w:r>
    </w:p>
    <w:p>
      <w:pPr>
        <w:jc w:val="both"/>
      </w:pPr>
      <w:r>
        <w:t>— Ну? — говорит Ева.</w:t>
      </w:r>
    </w:p>
    <w:p>
      <w:pPr>
        <w:jc w:val="both"/>
      </w:pPr>
      <w:r>
        <w:t>Он снимает очки. Надевает обратно.</w:t>
      </w:r>
    </w:p>
    <w:p>
      <w:pPr>
        <w:jc w:val="both"/>
      </w:pPr>
      <w:r>
        <w:t>— Дают, — говорит он.</w:t>
      </w:r>
    </w:p>
    <w:p>
      <w:pPr>
        <w:jc w:val="both"/>
      </w:pPr>
      <w:r>
        <w:t>— Что дают?</w:t>
      </w:r>
    </w:p>
    <w:p>
      <w:pPr>
        <w:jc w:val="both"/>
      </w:pPr>
      <w:r>
        <w:t>— Всё, — говорит Иоанн. — Лабораторию. Штат. Финансирование на три года с продлением. При южном источнике, там на базе санатория здание стоит пустое с девяносто седьмого.</w:t>
      </w:r>
    </w:p>
    <w:p>
      <w:pPr>
        <w:jc w:val="both"/>
      </w:pPr>
      <w:r>
        <w:t>Он говорит это ровным голосом человека, который боится поверить.</w:t>
      </w:r>
    </w:p>
    <w:p>
      <w:pPr>
        <w:jc w:val="both"/>
      </w:pPr>
      <w:r>
        <w:t>— Двадцать лет, — говорит он. — Я двадцать лет подаю заявки. Я подавал в четыре фонда, в два университета и в министерство дважды. Мне везде отказывали, и правильно отказывали, я сам знаю.</w:t>
      </w:r>
    </w:p>
    <w:p>
      <w:pPr>
        <w:jc w:val="both"/>
      </w:pPr>
      <w:r>
        <w:t>— И что изменилось?</w:t>
      </w:r>
    </w:p>
    <w:p>
      <w:pPr>
        <w:jc w:val="both"/>
      </w:pPr>
      <w:r>
        <w:t>— Ничего, — говорит Иоанн. — Просто там новый человек. Он прочёл.</w:t>
      </w:r>
    </w:p>
    <w:p>
      <w:pPr>
        <w:jc w:val="both"/>
      </w:pPr>
      <w:r>
        <w:t>Ева срывается с места и обнимает его так, что с него слетают очки.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празднуем в тот же вечер.</w:t>
      </w:r>
    </w:p>
    <w:p>
      <w:pPr>
        <w:jc w:val="both"/>
      </w:pPr>
      <w:r>
        <w:t>Ужасная настойка, жареная рыба, Ахмед приезжает из города к полуночи, потому что «такое по телефону не отмечают», и привозит с собой торт и три бутылки хорошего.</w:t>
      </w:r>
    </w:p>
    <w:p>
      <w:pPr>
        <w:jc w:val="both"/>
      </w:pPr>
      <w:r>
        <w:t>Иоанн пьянеет с двух рюмок и рассказывает про кристаллы всем подряд, включая соседского пса.</w:t>
      </w:r>
    </w:p>
    <w:p>
      <w:pPr>
        <w:jc w:val="both"/>
      </w:pPr>
      <w:r>
        <w:t>Ахмед хлопает меня по плечу и говорит, что в лабораториях у нас всё идёт хорошо и что в июле будет отчёт.</w:t>
      </w:r>
    </w:p>
    <w:p>
      <w:pPr>
        <w:jc w:val="both"/>
      </w:pPr>
      <w:r>
        <w:t>Ева смеётся весь вечер.</w:t>
      </w:r>
    </w:p>
    <w:p>
      <w:pPr>
        <w:jc w:val="both"/>
      </w:pPr>
      <w:r>
        <w:t>А я сижу и медленно понимаю то, чего никто пока не сказал вслух.</w:t>
      </w:r>
    </w:p>
    <w:p>
      <w:pPr>
        <w:jc w:val="both"/>
      </w:pPr>
      <w:r>
        <w:rPr>
          <w:i/>
        </w:rPr>
        <w:t>Южный источник — это тысяча двести километров.</w:t>
      </w:r>
    </w:p>
    <w:p>
      <w:pPr>
        <w:jc w:val="both"/>
      </w:pPr>
      <w:r>
        <w:rPr>
          <w:i/>
        </w:rPr>
        <w:t>И «штат» означает, что ему нужен человек, который будет вести хозяйство, документы, накладные и людей, потому что сам он не может — он двадцать лет не может даже машину починить.</w:t>
      </w:r>
    </w:p>
    <w:p>
      <w:pPr>
        <w:jc w:val="both"/>
      </w:pPr>
      <w:r>
        <w:rPr>
          <w:i/>
        </w:rPr>
        <w:t>Такой человек у него один.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говорит мне об этом на третий день.</w:t>
      </w:r>
    </w:p>
    <w:p>
      <w:pPr>
        <w:jc w:val="both"/>
      </w:pPr>
      <w:r>
        <w:t>Мы идём по берегу, и она вдруг останавливается.</w:t>
      </w:r>
    </w:p>
    <w:p>
      <w:pPr>
        <w:jc w:val="both"/>
      </w:pPr>
      <w:r>
        <w:t>— Я еду с ним, — говорит она.</w:t>
      </w:r>
    </w:p>
    <w:p>
      <w:pPr>
        <w:jc w:val="both"/>
      </w:pPr>
      <w:r>
        <w:t>— Я знаю.</w:t>
      </w:r>
    </w:p>
    <w:p>
      <w:pPr>
        <w:jc w:val="both"/>
      </w:pPr>
      <w:r>
        <w:t>— Ты знал?</w:t>
      </w:r>
    </w:p>
    <w:p>
      <w:pPr>
        <w:jc w:val="both"/>
      </w:pPr>
      <w:r>
        <w:t>— С четверга.</w:t>
      </w:r>
    </w:p>
    <w:p>
      <w:pPr>
        <w:jc w:val="both"/>
      </w:pPr>
      <w:r>
        <w:t>Она смотрит на меня.</w:t>
      </w:r>
    </w:p>
    <w:p>
      <w:pPr>
        <w:jc w:val="both"/>
      </w:pPr>
      <w:r>
        <w:t>— И ничего не сказал.</w:t>
      </w:r>
    </w:p>
    <w:p>
      <w:pPr>
        <w:jc w:val="both"/>
      </w:pPr>
      <w:r>
        <w:t>— А что я должен был сказать?</w:t>
      </w:r>
    </w:p>
    <w:p>
      <w:pPr>
        <w:jc w:val="both"/>
      </w:pPr>
      <w:r>
        <w:t>Она не отвечает.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десять дней проходят как один.</w:t>
      </w:r>
    </w:p>
    <w:p>
      <w:pPr>
        <w:jc w:val="both"/>
      </w:pPr>
      <w:r>
        <w:t>Они собираются — а собирают они не чемоданы, а лабораторию: восемь тысяч снимков, одиннадцать лет протоколов, микроскоп, который надо разобрать, четыре холодильника, которые Иоанн отказывается бросать, потому что «у них калибровка».</w:t>
      </w:r>
    </w:p>
    <w:p>
      <w:pPr>
        <w:jc w:val="both"/>
      </w:pPr>
      <w:r>
        <w:t>Я помогаю.</w:t>
      </w:r>
    </w:p>
    <w:p>
      <w:pPr>
        <w:jc w:val="both"/>
      </w:pPr>
      <w:r>
        <w:t>Я таскаю коробки, я вожу их в город, я нахожу через Ахмеда машину с гидробортом. Я делаю всё это очень хорошо, быстро и толково, и ни разу за десять дней мы с Евой не говорим о том, о чём надо говорить.</w:t>
      </w:r>
    </w:p>
    <w:p>
      <w:pPr>
        <w:jc w:val="both"/>
      </w:pPr>
      <w:r>
        <w:t>Один раз она пытается.</w:t>
      </w:r>
    </w:p>
    <w:p>
      <w:pPr>
        <w:jc w:val="both"/>
      </w:pPr>
      <w:r>
        <w:t>— Михаил.</w:t>
      </w:r>
    </w:p>
    <w:p>
      <w:pPr>
        <w:jc w:val="both"/>
      </w:pPr>
      <w:r>
        <w:t>— Да.</w:t>
      </w:r>
    </w:p>
    <w:p>
      <w:pPr>
        <w:jc w:val="both"/>
      </w:pPr>
      <w:r>
        <w:t>— Мы можем поговорить?</w:t>
      </w:r>
    </w:p>
    <w:p>
      <w:pPr>
        <w:jc w:val="both"/>
      </w:pPr>
      <w:r>
        <w:t>— Конечно, — говорю я. — Только давай сначала холодильники, а то машина уйдёт.</w:t>
      </w:r>
    </w:p>
    <w:p>
      <w:pPr>
        <w:jc w:val="both"/>
      </w:pPr>
      <w:r>
        <w:t>Она смотрит на меня секунду и говорит:</w:t>
      </w:r>
    </w:p>
    <w:p>
      <w:pPr>
        <w:jc w:val="both"/>
      </w:pPr>
      <w:r>
        <w:t>— Хорошо. Холодильники.</w:t>
      </w:r>
    </w:p>
    <w:p>
      <w:pPr>
        <w:jc w:val="both"/>
      </w:pPr>
      <w:r>
        <w:rPr>
          <w:i/>
        </w:rPr>
        <w:t>Я потом сто раз возвращался к этой секунде.</w:t>
      </w:r>
    </w:p>
    <w:p>
      <w:pPr>
        <w:jc w:val="both"/>
      </w:pPr>
      <w:r>
        <w:rPr>
          <w:i/>
        </w:rPr>
        <w:t>У меня было три часа до машины. Машина бы подождала.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Накануне отъезда я возвращаюсь в город.</w:t>
      </w:r>
    </w:p>
    <w:p>
      <w:pPr>
        <w:jc w:val="both"/>
      </w:pPr>
      <w:r>
        <w:t>Мне надо в квартиру: за полгода там всё покрылось пылью, и завтра я собирался сдавать документы в комиссию, и вообще пора возвращаться, потому что срок кончается в сентябре, а сейчас май.</w:t>
      </w:r>
    </w:p>
    <w:p>
      <w:pPr>
        <w:jc w:val="both"/>
      </w:pPr>
      <w:r>
        <w:t>Так я себе это объясняю.</w:t>
      </w:r>
    </w:p>
    <w:p>
      <w:pPr>
        <w:jc w:val="both"/>
      </w:pPr>
      <w:r>
        <w:t>На самом деле я уезжаю, потому что не могу стоять на берегу и махать.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приезжает вечером.</w:t>
      </w:r>
    </w:p>
    <w:p>
      <w:pPr>
        <w:jc w:val="both"/>
      </w:pPr>
      <w:r>
        <w:t>Я не жду. В дверь звонят в половине девятого, я открываю — и она стоит на пороге, с сумкой через плечо, в том же тёмном пальто.</w:t>
      </w:r>
    </w:p>
    <w:p>
      <w:pPr>
        <w:jc w:val="both"/>
      </w:pPr>
      <w:r>
        <w:t>— Привет, — говорит она.</w:t>
      </w:r>
    </w:p>
    <w:p>
      <w:pPr>
        <w:jc w:val="both"/>
      </w:pPr>
      <w:r>
        <w:t>— Ты как здесь?</w:t>
      </w:r>
    </w:p>
    <w:p>
      <w:pPr>
        <w:jc w:val="both"/>
      </w:pPr>
      <w:r>
        <w:t>— На попутке до трассы, потом автобус. — Она пожимает плечами. — Поезд в шесть утра. Я подумала — успею.</w:t>
      </w:r>
    </w:p>
    <w:p>
      <w:pPr>
        <w:jc w:val="both"/>
      </w:pPr>
      <w:r>
        <w:t>Я стою в дверях.</w:t>
      </w:r>
    </w:p>
    <w:p>
      <w:pPr>
        <w:jc w:val="both"/>
      </w:pPr>
      <w:r>
        <w:rPr>
          <w:i/>
        </w:rPr>
        <w:t>Пригласи её войти.</w:t>
      </w:r>
    </w:p>
    <w:p>
      <w:pPr>
        <w:jc w:val="both"/>
      </w:pPr>
      <w:r>
        <w:rPr>
          <w:i/>
        </w:rPr>
        <w:t>Это одно движение. Это полшага в сторону.</w:t>
      </w:r>
    </w:p>
    <w:p>
      <w:pPr>
        <w:jc w:val="both"/>
      </w:pPr>
      <w:r>
        <w:t>— Заходи, — говорю я.</w:t>
      </w:r>
    </w:p>
    <w:p>
      <w:pPr>
        <w:jc w:val="both"/>
      </w:pPr>
      <w:r>
        <w:t>— Нет, — говорит она. — Я на минуту.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стоит на площадке, у порога, и не переступает его.</w:t>
      </w:r>
    </w:p>
    <w:p>
      <w:pPr>
        <w:jc w:val="both"/>
      </w:pPr>
      <w:r>
        <w:t>— Я хочу спросить одну вещь, — говорит она. — И, пожалуйста, ответь честно, потому что я больше не буду спрашивать.</w:t>
      </w:r>
    </w:p>
    <w:p>
      <w:pPr>
        <w:jc w:val="both"/>
      </w:pPr>
      <w:r>
        <w:t>— Спрашивай.</w:t>
      </w:r>
    </w:p>
    <w:p>
      <w:pPr>
        <w:jc w:val="both"/>
      </w:pPr>
      <w:r>
        <w:t>Она смотрит мне в лицо.</w:t>
      </w:r>
    </w:p>
    <w:p>
      <w:pPr>
        <w:jc w:val="both"/>
      </w:pPr>
      <w:r>
        <w:t>— Есть хоть одна причина, по которой мне стоит остаться?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буду описывать, что происходило внутри меня в эти секунды.</w:t>
      </w:r>
    </w:p>
    <w:p>
      <w:pPr>
        <w:jc w:val="both"/>
      </w:pPr>
      <w:r>
        <w:t>Я скажу только, что там было очень шумно.</w:t>
      </w:r>
    </w:p>
    <w:p>
      <w:pPr>
        <w:jc w:val="both"/>
      </w:pPr>
      <w:r>
        <w:rPr>
          <w:i/>
        </w:rPr>
        <w:t>Скажи ей.</w:t>
      </w:r>
    </w:p>
    <w:p>
      <w:pPr>
        <w:jc w:val="both"/>
      </w:pPr>
      <w:r>
        <w:rPr>
          <w:i/>
        </w:rPr>
        <w:t>Скажи что угодно. Скажи «останься». Скажи «я поеду с тобой». Скажи «дай мне месяц».</w:t>
      </w:r>
    </w:p>
    <w:p>
      <w:pPr>
        <w:jc w:val="both"/>
      </w:pPr>
      <w:r>
        <w:rPr>
          <w:i/>
        </w:rPr>
        <w:t>Скажи хотя бы «мне будет тебя не хватать» — это правда, это чистая правда, и это ничего не будет тебе стоить.</w:t>
      </w:r>
    </w:p>
    <w:p>
      <w:pPr>
        <w:jc w:val="both"/>
      </w:pPr>
      <w:r>
        <w:rPr>
          <w:i/>
        </w:rPr>
        <w:t>У тебя невеста, которой ты не назначил дату. У тебя приостановленная лицензия. У тебя в кармане холодная железка, за спиной сорок дней в кресле у печки и тот, кто обещал тебе, что будет очень больно.</w:t>
      </w:r>
    </w:p>
    <w:p>
      <w:pPr>
        <w:jc w:val="both"/>
      </w:pPr>
      <w:r>
        <w:rPr>
          <w:i/>
        </w:rPr>
        <w:t>Ты человек, который нигде не заплывает за буйки.</w:t>
      </w:r>
    </w:p>
    <w:p>
      <w:pPr>
        <w:jc w:val="both"/>
      </w:pPr>
      <w:r>
        <w:rPr>
          <w:i/>
        </w:rPr>
        <w:t>И ты это знаешь, потому что тебе это сказали на песке две недели назад, и ты согласился.</w:t>
      </w:r>
    </w:p>
    <w:p>
      <w:pPr>
        <w:jc w:val="both"/>
      </w:pPr>
      <w:r>
        <w:rPr>
          <w:i/>
        </w:rPr>
        <w:t>Скажи. Ей. Хоть что-нибудь.</w:t>
      </w:r>
    </w:p>
    <w:p>
      <w:pPr>
        <w:jc w:val="both"/>
      </w:pPr>
      <w:r>
        <w:t>Я стою и молчу.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Молчание длится долго.</w:t>
      </w:r>
    </w:p>
    <w:p>
      <w:pPr>
        <w:jc w:val="both"/>
      </w:pPr>
      <w:r>
        <w:t>Достаточно долго, чтобы стать ответом.</w:t>
      </w:r>
    </w:p>
    <w:p>
      <w:pPr>
        <w:jc w:val="both"/>
      </w:pPr>
      <w:r>
        <w:t>Я вижу, как она это понимает — не мгновенно, а постепенно: как гаснет свет реостатом.</w:t>
      </w:r>
    </w:p>
    <w:p>
      <w:pPr>
        <w:jc w:val="both"/>
      </w:pPr>
      <w:r>
        <w:t>— Ясно, — говорит она.</w:t>
      </w:r>
    </w:p>
    <w:p>
      <w:pPr>
        <w:jc w:val="both"/>
      </w:pPr>
      <w:r>
        <w:t>— Ева.</w:t>
      </w:r>
    </w:p>
    <w:p>
      <w:pPr>
        <w:jc w:val="both"/>
      </w:pPr>
      <w:r>
        <w:t>— Не надо. — Она поднимает ладонь. — Не порти. Ты сейчас начнёшь объяснять, и всё станет хуже.</w:t>
      </w:r>
    </w:p>
    <w:p>
      <w:pPr>
        <w:jc w:val="both"/>
      </w:pPr>
      <w:r>
        <w:t>Она поправляет сумку на плече.</w:t>
      </w:r>
    </w:p>
    <w:p>
      <w:pPr>
        <w:jc w:val="both"/>
      </w:pPr>
      <w:r>
        <w:t>— Знаешь, что странно? — говорит она. — Мы с тобой знакомы почти год. И за весь год ты мне ни разу не сказал «нет».</w:t>
      </w:r>
    </w:p>
    <w:p>
      <w:pPr>
        <w:jc w:val="both"/>
      </w:pPr>
      <w:r>
        <w:t>— Я и сейчас не сказал.</w:t>
      </w:r>
    </w:p>
    <w:p>
      <w:pPr>
        <w:jc w:val="both"/>
      </w:pPr>
      <w:r>
        <w:t>— Сказал, — говорит она. — Впервые. И, наверное, это хорошо: значит, ты наконец ответил, а не отложил.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смотрит куда-то мимо меня, в глубину квартиры.</w:t>
      </w:r>
    </w:p>
    <w:p>
      <w:pPr>
        <w:jc w:val="both"/>
      </w:pPr>
      <w:r>
        <w:t>— Ты не готов, — говорит она. — Это не упрёк, Михаил. Это просто правда, и её видно.</w:t>
      </w:r>
    </w:p>
    <w:p>
      <w:pPr>
        <w:jc w:val="both"/>
      </w:pPr>
      <w:r>
        <w:t>— Я готов, — говорю я.</w:t>
      </w:r>
    </w:p>
    <w:p>
      <w:pPr>
        <w:jc w:val="both"/>
      </w:pPr>
      <w:r>
        <w:t>И слышу, как жалко это звучит, потому что человек, который готов, говорит другое и другими словами.</w:t>
      </w:r>
    </w:p>
    <w:p>
      <w:pPr>
        <w:jc w:val="both"/>
      </w:pPr>
      <w:r>
        <w:t>Она чуть улыбается.</w:t>
      </w:r>
    </w:p>
    <w:p>
      <w:pPr>
        <w:jc w:val="both"/>
      </w:pPr>
      <w:r>
        <w:t>— Вот видишь.</w:t>
      </w:r>
    </w:p>
    <w:p>
      <w:pPr>
        <w:jc w:val="both"/>
      </w:pPr>
      <w:r>
        <w:t>Она делает шаг назад, к лестнице.</w:t>
      </w:r>
    </w:p>
    <w:p>
      <w:pPr>
        <w:jc w:val="both"/>
      </w:pPr>
      <w:r>
        <w:t>— Только знай одну вещь, — говорит она, и голос у неё вдруг садится. — Ничто уже не может быть как прежде. Ни у тебя, ни у меня. Я не смогу обратно, и ты не сможешь. Мы просто теперь будем жить с этим отдельно.</w:t>
      </w:r>
    </w:p>
    <w:p>
      <w:pPr>
        <w:jc w:val="both"/>
      </w:pPr>
      <w:r>
        <w:t>— Ева…</w:t>
      </w:r>
    </w:p>
    <w:p>
      <w:pPr>
        <w:jc w:val="both"/>
      </w:pPr>
      <w:r>
        <w:t>— Всё, — говорит она. — Всё,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уходит вниз по лестнице.</w:t>
      </w:r>
    </w:p>
    <w:p>
      <w:pPr>
        <w:jc w:val="both"/>
      </w:pPr>
      <w:r>
        <w:t>Я стою в дверях и слушаю её шаги — три пролёта, потом хлопает дверь подъезда.</w:t>
      </w:r>
    </w:p>
    <w:p>
      <w:pPr>
        <w:jc w:val="both"/>
      </w:pPr>
      <w:r>
        <w:t>И только тогда закрываю свою.</w:t>
      </w:r>
    </w:p>
    <w:p>
      <w:pPr>
        <w:jc w:val="both"/>
      </w:pPr>
      <w:r>
        <w:t>Я закрываю её очень аккуратно, придерживая, чтобы не хлопнуло, — сам не знаю почему, в квартире никого нет и будить некого.</w:t>
      </w:r>
    </w:p>
    <w:p>
      <w:pPr>
        <w:jc w:val="both"/>
      </w:pPr>
      <w:r>
        <w:t>Замок щёлкает тихо.</w:t>
      </w:r>
    </w:p>
    <w:p>
      <w:pPr>
        <w:jc w:val="both"/>
      </w:pPr>
      <w:r>
        <w:t>Тише, чем когда-либо.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тёмной прихожей и не включаю свет.</w:t>
      </w:r>
    </w:p>
    <w:p>
      <w:pPr>
        <w:jc w:val="both"/>
      </w:pPr>
      <w:r>
        <w:rPr>
          <w:i/>
        </w:rPr>
        <w:t>Она права.</w:t>
      </w:r>
    </w:p>
    <w:p>
      <w:pPr>
        <w:jc w:val="both"/>
      </w:pPr>
      <w:r>
        <w:rPr>
          <w:i/>
        </w:rPr>
        <w:t>Я не сказал ей «нет» словами. Я сделал хуже: я промолчал, и молчание сделало это за меня, и теперь у меня даже нет фразы, за которую можно зацепиться и сказать «я не то имел в виду».</w:t>
      </w:r>
    </w:p>
    <w:p>
      <w:pPr>
        <w:jc w:val="both"/>
      </w:pPr>
      <w:r>
        <w:rPr>
          <w:i/>
        </w:rPr>
        <w:t>Я тридцать три года умею одно: не делать окончательного выбора. Пока дата не названа, всё ещё можно считать незаконченным. Пока я не сказал вслух, ничего не решено.</w:t>
      </w:r>
    </w:p>
    <w:p>
      <w:pPr>
        <w:jc w:val="both"/>
      </w:pPr>
      <w:r>
        <w:rPr>
          <w:i/>
        </w:rPr>
        <w:t>Мне это объяснял Ахмед.</w:t>
      </w:r>
    </w:p>
    <w:p>
      <w:pPr>
        <w:jc w:val="both"/>
      </w:pPr>
      <w:r>
        <w:rPr>
          <w:i/>
        </w:rPr>
        <w:t>Мне это объяснял Пётр над шахматной доской.</w:t>
      </w:r>
    </w:p>
    <w:p>
      <w:pPr>
        <w:jc w:val="both"/>
      </w:pPr>
      <w:r>
        <w:rPr>
          <w:i/>
        </w:rPr>
        <w:t>Мне это объяснила Мария.</w:t>
      </w:r>
    </w:p>
    <w:p>
      <w:pPr>
        <w:jc w:val="both"/>
      </w:pPr>
      <w:r>
        <w:rPr>
          <w:i/>
        </w:rPr>
        <w:t>Сегодня мне это объяснила женщина, которая стояла у порога и ждала одного слова.</w:t>
      </w:r>
    </w:p>
    <w:p>
      <w:pPr>
        <w:jc w:val="both"/>
      </w:pPr>
      <w:r>
        <w:t>Я иду на кухню и наливаю воды.</w:t>
      </w:r>
    </w:p>
    <w:p>
      <w:pPr>
        <w:jc w:val="both"/>
      </w:pPr>
      <w:r>
        <w:t>Стакан. Кран. Окно. Огни.</w:t>
      </w:r>
    </w:p>
    <w:p>
      <w:pPr>
        <w:jc w:val="both"/>
      </w:pPr>
      <w:r>
        <w:rPr>
          <w:i/>
        </w:rPr>
        <w:t>Я не понимаю, почему это так больно. У меня ничего не отняли: у нас с ней ничего не было — ни одного обещания, ни одного поцелуя, ни единого слова о том, что между нами происходит.</w:t>
      </w:r>
    </w:p>
    <w:p>
      <w:pPr>
        <w:jc w:val="both"/>
      </w:pPr>
      <w:r>
        <w:rPr>
          <w:i/>
        </w:rPr>
        <w:t>Значит, отняли не её.</w:t>
      </w:r>
    </w:p>
    <w:p>
      <w:pPr>
        <w:jc w:val="both"/>
      </w:pPr>
      <w:r>
        <w:rPr>
          <w:i/>
        </w:rPr>
        <w:t>Отняли того человека, которым я был этот месяц. Который вставал в шесть слушать зарянок, стоял на одной ноге сорок секунд и был счастлив на берегу без всякой причины.</w:t>
      </w:r>
    </w:p>
    <w:p>
      <w:pPr>
        <w:jc w:val="both"/>
      </w:pPr>
      <w:r>
        <w:rPr>
          <w:i/>
        </w:rPr>
        <w:t>Его больше не будет.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Телефон вибрирует в кармане.</w:t>
      </w:r>
    </w:p>
    <w:p>
      <w:pPr>
        <w:jc w:val="both"/>
      </w:pPr>
      <w:r>
        <w:t>Я достаю его, надеясь неизвестно на что.</w:t>
      </w:r>
    </w:p>
    <w:p>
      <w:pPr>
        <w:jc w:val="both"/>
      </w:pPr>
      <w:r>
        <w:t>Сообщение от Лили: «Ты вернулся? Нам надо поговорить».</w:t>
      </w:r>
    </w:p>
    <w:p>
      <w:pPr>
        <w:jc w:val="both"/>
      </w:pPr>
      <w:r>
        <w:t>Я смотрю на экран.</w:t>
      </w:r>
    </w:p>
    <w:p>
      <w:pPr>
        <w:jc w:val="both"/>
      </w:pPr>
      <w:r>
        <w:t>За окном мой сухой, ясный, безопасный город, в котором два миллиона человек, и я в нём один.</w:t>
      </w:r>
    </w:p>
    <w:p>
      <w:pPr>
        <w:jc w:val="both"/>
      </w:pPr>
      <w:r>
        <w:rPr>
          <w:i/>
        </w:rPr>
        <w:t>Ave.</w:t>
      </w:r>
    </w:p>
    <w:p>
      <w:pPr>
        <w:jc w:val="both"/>
      </w:pPr>
      <w:r>
        <w:rPr>
          <w:i/>
        </w:rPr>
        <w:t>Так она пела в кафе на набережной. Я не знаю латыни, я узнал только два слова.</w:t>
      </w:r>
    </w:p>
    <w:p>
      <w:pPr>
        <w:jc w:val="both"/>
      </w:pPr>
      <w:r>
        <w:rPr>
          <w:i/>
        </w:rPr>
        <w:t>Оказывается, «ave» — это ещё и «прощай».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Части четвёртой. ЛЮБОВЬ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пятая. Возвращение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ПЯТАЯ. СИЛА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Мария звонит в конце августа.</w:t>
      </w:r>
    </w:p>
    <w:p>
      <w:pPr>
        <w:jc w:val="both"/>
      </w:pPr>
      <w:r>
        <w:t>— Приезжай, — говорит она. — Сегодня.</w:t>
      </w:r>
    </w:p>
    <w:p>
      <w:pPr>
        <w:jc w:val="both"/>
      </w:pPr>
      <w:r>
        <w:t>— Что-то случилось?</w:t>
      </w:r>
    </w:p>
    <w:p>
      <w:pPr>
        <w:jc w:val="both"/>
      </w:pPr>
      <w:r>
        <w:t>— Приезжай, — повторяет она, и я слышу в её голосе что-то такое, чего не слышал за десять лет.</w:t>
      </w:r>
    </w:p>
    <w:p>
      <w:pPr>
        <w:jc w:val="both"/>
      </w:pPr>
      <w:r>
        <w:t>Она довольна.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приезжаю через сорок минут.</w:t>
      </w:r>
    </w:p>
    <w:p>
      <w:pPr>
        <w:jc w:val="both"/>
      </w:pPr>
      <w:r>
        <w:t>Она открывает дверь, и первое, что я вижу, — на её столе лежит папка. Картонная, с завязками. Не моя.</w:t>
      </w:r>
    </w:p>
    <w:p>
      <w:pPr>
        <w:jc w:val="both"/>
      </w:pPr>
      <w:r>
        <w:t>— Садись, — говорит Мария. — Чай будешь потом.</w:t>
      </w:r>
    </w:p>
    <w:p>
      <w:pPr>
        <w:jc w:val="both"/>
      </w:pPr>
      <w:r>
        <w:t>Она садится напротив и раскрывает папку.</w:t>
      </w:r>
    </w:p>
    <w:p>
      <w:pPr>
        <w:jc w:val="both"/>
      </w:pPr>
      <w:r>
        <w:t>— Твой следователь, — говорит она, — оказался очень упрямым человеком.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Он не закрыл дело, — говорит Мария. — Он полгода его не закрывал, и все эти полгода он копал, причём копал в ту сторону, в которую ему не надо было копать по должности.</w:t>
      </w:r>
    </w:p>
    <w:p>
      <w:pPr>
        <w:jc w:val="both"/>
      </w:pPr>
      <w:r>
        <w:t>— Зачем?</w:t>
      </w:r>
    </w:p>
    <w:p>
      <w:pPr>
        <w:jc w:val="both"/>
      </w:pPr>
      <w:r>
        <w:t>— А вот это ты у него спросишь сам. — Она листает. — Смотри, что он нашёл.</w:t>
      </w:r>
    </w:p>
    <w:p>
      <w:pPr>
        <w:jc w:val="both"/>
      </w:pPr>
      <w:r>
        <w:t>Она поворачивает ко мне лист.</w:t>
      </w:r>
    </w:p>
    <w:p>
      <w:pPr>
        <w:jc w:val="both"/>
      </w:pPr>
      <w:r>
        <w:t>Список. Двенадцать строк. Фамилии, города, даты.</w:t>
      </w:r>
    </w:p>
    <w:p>
      <w:pPr>
        <w:jc w:val="both"/>
      </w:pPr>
      <w:r>
        <w:t>— Что это?</w:t>
      </w:r>
    </w:p>
    <w:p>
      <w:pPr>
        <w:jc w:val="both"/>
      </w:pPr>
      <w:r>
        <w:t>— Это двенадцать специалистов, — говорит Мария. — Психологи, психотерапевты, два психиатра. За последние четырнадцать месяцев твой Гавриил обошёл всех двенадцать.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— Двенадцать?</w:t>
      </w:r>
    </w:p>
    <w:p>
      <w:pPr>
        <w:jc w:val="both"/>
      </w:pPr>
      <w:r>
        <w:t>— Двенадцать, — говорит Мария. — Ты был тринадцатым.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смотрю на список.</w:t>
      </w:r>
    </w:p>
    <w:p>
      <w:pPr>
        <w:jc w:val="both"/>
      </w:pPr>
      <w:r>
        <w:t>Я знаю четверых. Двое — очень хорошие. Один — лучший в стране по расстройствам личности, к нему очередь на год, и он берёт по одному новому пациенту в месяц.</w:t>
      </w:r>
    </w:p>
    <w:p>
      <w:pPr>
        <w:jc w:val="both"/>
      </w:pPr>
      <w:r>
        <w:t>— Он ходил к ним под своим именем?</w:t>
      </w:r>
    </w:p>
    <w:p>
      <w:pPr>
        <w:jc w:val="both"/>
      </w:pPr>
      <w:r>
        <w:t>— Под своим. Платил наличными, просил не вести карту, у троих карта всё-таки есть.</w:t>
      </w:r>
    </w:p>
    <w:p>
      <w:pPr>
        <w:jc w:val="both"/>
      </w:pPr>
      <w:r>
        <w:t>— И что в картах?</w:t>
      </w:r>
    </w:p>
    <w:p>
      <w:pPr>
        <w:jc w:val="both"/>
      </w:pPr>
      <w:r>
        <w:t>— В том и дело, — говорит Мария. — Ничего.</w:t>
      </w:r>
    </w:p>
    <w:p>
      <w:pPr>
        <w:jc w:val="both"/>
      </w:pPr>
      <w:r>
        <w:t>Она откидывается назад.</w:t>
      </w:r>
    </w:p>
    <w:p>
      <w:pPr>
        <w:jc w:val="both"/>
      </w:pPr>
      <w:r>
        <w:t>— Григорий получил заключения от девяти из двенадцати. Все девять пишут одно и то же: пациент собран, критичен, суицидальных намерений не обнаружено, показаний к госпитализации нет. Слово в слово, Михаил. Девять независимых специалистов, включая двух психиатров, за четырнадцать месяцев.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То есть он проверял, — говорю я.</w:t>
      </w:r>
    </w:p>
    <w:p>
      <w:pPr>
        <w:jc w:val="both"/>
      </w:pPr>
      <w:r>
        <w:t>— Что проверял?</w:t>
      </w:r>
    </w:p>
    <w:p>
      <w:pPr>
        <w:jc w:val="both"/>
      </w:pPr>
      <w:r>
        <w:t>— Не их. — Я кладу лист на стол. — Он проверял, видно ли это.</w:t>
      </w:r>
    </w:p>
    <w:p>
      <w:pPr>
        <w:jc w:val="both"/>
      </w:pPr>
      <w:r>
        <w:t>Мария смотрит на меня поверх очков.</w:t>
      </w:r>
    </w:p>
    <w:p>
      <w:pPr>
        <w:jc w:val="both"/>
      </w:pPr>
      <w:r>
        <w:t>— Объясни.</w:t>
      </w:r>
    </w:p>
    <w:p>
      <w:pPr>
        <w:jc w:val="both"/>
      </w:pPr>
      <w:r>
        <w:t>— Он обошёл двенадцать человек, — говорю я медленно. — Лучших. И убедился, что ни один ничего не видит. Двенадцать раз подряд. — Я поднимаю глаза. — А потом пришёл ко мне.</w:t>
      </w:r>
    </w:p>
    <w:p>
      <w:pPr>
        <w:jc w:val="both"/>
      </w:pPr>
      <w:r>
        <w:t>— И?</w:t>
      </w:r>
    </w:p>
    <w:p>
      <w:pPr>
        <w:jc w:val="both"/>
      </w:pPr>
      <w:r>
        <w:t>— И на третьем приёме я сказал ему, что не буду его вести, пока его не посмотрит психиатр. — Я слышу свой голос со стороны. — Мария. Я был первым за четырнадцать месяцев, кто сказал ему, что с ним что-то не так.</w:t>
      </w:r>
    </w:p>
    <w:p>
      <w:pPr>
        <w:jc w:val="both"/>
      </w:pPr>
      <w:r>
        <w:t>Она долго молчит.</w:t>
      </w:r>
    </w:p>
    <w:p>
      <w:pPr>
        <w:jc w:val="both"/>
      </w:pPr>
      <w:r>
        <w:t>— Я это в заключение писать не буду, — говорит она наконец.</w:t>
      </w:r>
    </w:p>
    <w:p>
      <w:pPr>
        <w:jc w:val="both"/>
      </w:pPr>
      <w:r>
        <w:t>— Разумеется.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Комиссия собирается через две недели.</w:t>
      </w:r>
    </w:p>
    <w:p>
      <w:pPr>
        <w:jc w:val="both"/>
      </w:pPr>
      <w:r>
        <w:t>Она идёт двадцать минут вместо четырёх часов.</w:t>
      </w:r>
    </w:p>
    <w:p>
      <w:pPr>
        <w:jc w:val="both"/>
      </w:pPr>
      <w:r>
        <w:t>Григорий приходит сам — в том же сером пиджаке, с той же папкой, — и излагает: сухо, по пунктам, без единого лишнего слова. Двенадцать специалистов. Девять заключений. Один и тот же вывод.</w:t>
      </w:r>
    </w:p>
    <w:p>
      <w:pPr>
        <w:jc w:val="both"/>
      </w:pPr>
      <w:r>
        <w:t>Он заканчивает так:</w:t>
      </w:r>
    </w:p>
    <w:p>
      <w:pPr>
        <w:jc w:val="both"/>
      </w:pPr>
      <w:r>
        <w:t>— Из представленных материалов следует, что распознавание суицидального риска у данного пациента было объективно невозможным для специалиста любой квалификации. Все двенадцать дали одинаковый результат. Тринадцатый — единственный, кто дал иной.</w:t>
      </w:r>
    </w:p>
    <w:p>
      <w:pPr>
        <w:jc w:val="both"/>
      </w:pPr>
      <w:r>
        <w:t>Он садится.</w:t>
      </w:r>
    </w:p>
    <w:p>
      <w:pPr>
        <w:jc w:val="both"/>
      </w:pPr>
      <w:r>
        <w:t>Председатель спрашивает у него что-то про процедуру, он отвечает.</w:t>
      </w:r>
    </w:p>
    <w:p>
      <w:pPr>
        <w:jc w:val="both"/>
      </w:pPr>
      <w:r>
        <w:t>Меня не спрашивают вообще.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Решение зачитывают в тот же день.</w:t>
      </w:r>
    </w:p>
    <w:p>
      <w:pPr>
        <w:jc w:val="both"/>
      </w:pPr>
      <w:r>
        <w:t>Право на самостоятельную практику восстановлено. Формулировка — «в связи с вновь открывшимися обстоятельствами, исключающими вину».</w:t>
      </w:r>
    </w:p>
    <w:p>
      <w:pPr>
        <w:jc w:val="both"/>
      </w:pPr>
      <w:r>
        <w:t>Один из тех одиннадцати, кто подписывал коллективное обращение, подходит ко мне в коридоре и говорит, что рад, и что он всегда был на моей стороне, и что обращение вообще-то было не про меня, а про регламент.</w:t>
      </w:r>
    </w:p>
    <w:p>
      <w:pPr>
        <w:jc w:val="both"/>
      </w:pPr>
      <w:r>
        <w:t>Я говорю: спасибо.</w:t>
      </w:r>
    </w:p>
    <w:p>
      <w:pPr>
        <w:jc w:val="both"/>
      </w:pPr>
      <w:r>
        <w:t>Мы жмём друг другу руки.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Григория я догоняю на лестнице.</w:t>
      </w:r>
    </w:p>
    <w:p>
      <w:pPr>
        <w:jc w:val="both"/>
      </w:pPr>
      <w:r>
        <w:t>— Григорий.</w:t>
      </w:r>
    </w:p>
    <w:p>
      <w:pPr>
        <w:jc w:val="both"/>
      </w:pPr>
      <w:r>
        <w:t>Он останавливается.</w:t>
      </w:r>
    </w:p>
    <w:p>
      <w:pPr>
        <w:jc w:val="both"/>
      </w:pPr>
      <w:r>
        <w:t>— Почему? — говорю я.</w:t>
      </w:r>
    </w:p>
    <w:p>
      <w:pPr>
        <w:jc w:val="both"/>
      </w:pPr>
      <w:r>
        <w:t>— Что почему?</w:t>
      </w:r>
    </w:p>
    <w:p>
      <w:pPr>
        <w:jc w:val="both"/>
      </w:pPr>
      <w:r>
        <w:t>— Вы не были обязаны. Дело можно было закрыть в марте. Никто бы не спросил.</w:t>
      </w:r>
    </w:p>
    <w:p>
      <w:pPr>
        <w:jc w:val="both"/>
      </w:pPr>
      <w:r>
        <w:t>Он смотрит на меня несколько секунд.</w:t>
      </w:r>
    </w:p>
    <w:p>
      <w:pPr>
        <w:jc w:val="both"/>
      </w:pPr>
      <w:r>
        <w:t>— Я вам говорил тогда, — говорит он. — Про лица. Что в ста девяноста случаях из двухсот это означает, что человек врёт.</w:t>
      </w:r>
    </w:p>
    <w:p>
      <w:pPr>
        <w:jc w:val="both"/>
      </w:pPr>
      <w:r>
        <w:t>— Помню.</w:t>
      </w:r>
    </w:p>
    <w:p>
      <w:pPr>
        <w:jc w:val="both"/>
      </w:pPr>
      <w:r>
        <w:t>— Я полгода проверял, к какой группе вас отнести, — говорит Григорий. — Оказалось, к десятке.</w:t>
      </w:r>
    </w:p>
    <w:p>
      <w:pPr>
        <w:jc w:val="both"/>
      </w:pPr>
      <w:r>
        <w:t>Он поправляет папку под мышкой.</w:t>
      </w:r>
    </w:p>
    <w:p>
      <w:pPr>
        <w:jc w:val="both"/>
      </w:pPr>
      <w:r>
        <w:t>— И вот теперь у меня новая проблема, доктор. Потому что если вы не врали — значит, вы действительно столкнулись с чем-то, чего не можете уложить в слова. А я всё-таки следователь, и мне надо знать с чем.</w:t>
      </w:r>
    </w:p>
    <w:p>
      <w:pPr>
        <w:jc w:val="both"/>
      </w:pPr>
      <w:r>
        <w:t>— Я до сих пор не могу объяснить.</w:t>
      </w:r>
    </w:p>
    <w:p>
      <w:pPr>
        <w:jc w:val="both"/>
      </w:pPr>
      <w:r>
        <w:t>— Знаю, — говорит он. — Я подожду.</w:t>
      </w:r>
    </w:p>
    <w:p>
      <w:pPr>
        <w:jc w:val="both"/>
      </w:pPr>
      <w:r>
        <w:t>Он спускается на пролёт и оборачивается.</w:t>
      </w:r>
    </w:p>
    <w:p>
      <w:pPr>
        <w:jc w:val="both"/>
      </w:pPr>
      <w:r>
        <w:t>— И вот что. Двенадцать специалистов — это не паранойя, это система. Человек четырнадцать месяцев искал того, кто увидит. — Он смотрит на меня снизу вверх. — Он вас искал, доктор. Я не понимаю зачем, и мне это очень не нравится.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Кабинет открывают в первый понедельник сентября.</w:t>
      </w:r>
    </w:p>
    <w:p>
      <w:pPr>
        <w:jc w:val="both"/>
      </w:pPr>
      <w:r>
        <w:t>Афина всё лето поливала цветы — новые, не фиалки, — и они стоят на подоконнике, разросшиеся, здоровые, наглые.</w:t>
      </w:r>
    </w:p>
    <w:p>
      <w:pPr>
        <w:jc w:val="both"/>
      </w:pPr>
      <w:r>
        <w:t>Она встречает меня в приёмной с ключами.</w:t>
      </w:r>
    </w:p>
    <w:p>
      <w:pPr>
        <w:jc w:val="both"/>
      </w:pPr>
      <w:r>
        <w:t>— Ну наконец-то, — говорит она. — Я тут одичала.</w:t>
      </w:r>
    </w:p>
    <w:p>
      <w:pPr>
        <w:jc w:val="both"/>
      </w:pPr>
      <w:r>
        <w:t>Коробки распакованы. Дипломы висят. На столе — календарь.</w:t>
      </w:r>
    </w:p>
    <w:p>
      <w:pPr>
        <w:jc w:val="both"/>
      </w:pPr>
      <w:r>
        <w:t>— Сколько? — спрашиваю я.</w:t>
      </w:r>
    </w:p>
    <w:p>
      <w:pPr>
        <w:jc w:val="both"/>
      </w:pPr>
      <w:r>
        <w:t>— Записалось сто девять человек, — говорит Афина. — Я поставила первых сорок, дальше не стала, вы бы умерли. Очередь получилась до апреля.</w:t>
      </w:r>
    </w:p>
    <w:p>
      <w:pPr>
        <w:jc w:val="both"/>
      </w:pPr>
      <w:r>
        <w:t>— До апреля?</w:t>
      </w:r>
    </w:p>
    <w:p>
      <w:pPr>
        <w:jc w:val="both"/>
      </w:pPr>
      <w:r>
        <w:t>— До апреля, — говорит она. — И это ещё я не всех взяла.</w:t>
      </w:r>
    </w:p>
    <w:p>
      <w:pPr>
        <w:jc w:val="both"/>
      </w:pPr>
      <w:r>
        <w:rPr>
          <w:i/>
        </w:rPr>
        <w:t>Полгода назад очередь была на полгода. Сейчас — на семь месяцев.</w:t>
      </w:r>
    </w:p>
    <w:p>
      <w:pPr>
        <w:jc w:val="both"/>
      </w:pPr>
      <w:r>
        <w:rPr>
          <w:i/>
        </w:rPr>
        <w:t>Меня травили над гробом полтораста человек. Про меня было видео. Обо мне писали.</w:t>
      </w:r>
    </w:p>
    <w:p>
      <w:pPr>
        <w:jc w:val="both"/>
      </w:pPr>
      <w:r>
        <w:rPr>
          <w:i/>
        </w:rPr>
        <w:t>И очередь стала длиннее.</w:t>
      </w:r>
    </w:p>
    <w:p>
      <w:pPr>
        <w:jc w:val="both"/>
      </w:pPr>
      <w:r>
        <w:t>— Почему их стало больше? — говорю я.</w:t>
      </w:r>
    </w:p>
    <w:p>
      <w:pPr>
        <w:jc w:val="both"/>
      </w:pPr>
      <w:r>
        <w:t>Афина пожимает плечами.</w:t>
      </w:r>
    </w:p>
    <w:p>
      <w:pPr>
        <w:jc w:val="both"/>
      </w:pPr>
      <w:r>
        <w:t>— Люди не дураки, — говорит она. — Про вас все узнали, что вы такой один-единственный из тринадцати. Это же прозвучало, вы что.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Первую неделю я работаю по девять приёмов в день.</w:t>
      </w:r>
    </w:p>
    <w:p>
      <w:pPr>
        <w:jc w:val="both"/>
      </w:pPr>
      <w:r>
        <w:t>Я работаю хорошо. Я работаю, кажется, лучше, чем когда-либо: у меня появилось то, чего не было раньше, — я перестал спешить. Я больше не тороплюсь поставить диагноз и не радуюсь красивому случаю.</w:t>
      </w:r>
    </w:p>
    <w:p>
      <w:pPr>
        <w:jc w:val="both"/>
      </w:pPr>
      <w:r>
        <w:t>Я вижу их у половины сидящих напротив.</w:t>
      </w:r>
    </w:p>
    <w:p>
      <w:pPr>
        <w:jc w:val="both"/>
      </w:pPr>
      <w:r>
        <w:t>Я научился не показывать вида — это оказалось не так трудно, как я боялся: я всю жизнь умею держать лицо.</w:t>
      </w:r>
    </w:p>
    <w:p>
      <w:pPr>
        <w:jc w:val="both"/>
      </w:pPr>
      <w:r>
        <w:t>И я работаю с людьми ровно так же, как работал раньше. Кольцо, шнурки, телефон. В котором часу, кто где стоял.</w:t>
      </w:r>
    </w:p>
    <w:p>
      <w:pPr>
        <w:jc w:val="both"/>
      </w:pPr>
      <w:r>
        <w:t>Разница только в одном: теперь я знаю, зачем это.</w:t>
      </w:r>
    </w:p>
    <w:p>
      <w:pPr>
        <w:jc w:val="both"/>
      </w:pPr>
      <w:r>
        <w:rPr>
          <w:i/>
        </w:rPr>
        <w:t>Я не изгоняю. Я не умею. Я делаю то, что делала Ева в такси, — просто медленнее и хуже: ищу у человека место, где его не достанут, и вывожу его туда.</w:t>
      </w:r>
    </w:p>
    <w:p>
      <w:pPr>
        <w:jc w:val="both"/>
      </w:pPr>
      <w:r>
        <w:rPr>
          <w:i/>
        </w:rPr>
        <w:t>Иногда получается. Тогда я вижу, как оно отстаёт.</w:t>
      </w:r>
    </w:p>
    <w:p>
      <w:pPr>
        <w:jc w:val="both"/>
      </w:pPr>
      <w:r>
        <w:rPr>
          <w:i/>
        </w:rPr>
        <w:t>Иногда не получается.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пятницу я запираю кабинет в девять вечера и иду к машине.</w:t>
      </w:r>
    </w:p>
    <w:p>
      <w:pPr>
        <w:jc w:val="both"/>
      </w:pPr>
      <w:r>
        <w:t>И вдруг понимаю, что мне никуда не хочется ехать.</w:t>
      </w:r>
    </w:p>
    <w:p>
      <w:pPr>
        <w:jc w:val="both"/>
      </w:pPr>
      <w:r>
        <w:t>Я стою на парковке и перебираю.</w:t>
      </w:r>
    </w:p>
    <w:p>
      <w:pPr>
        <w:jc w:val="both"/>
      </w:pPr>
      <w:r>
        <w:rPr>
          <w:i/>
        </w:rPr>
        <w:t>Домой — там пусто.</w:t>
      </w:r>
    </w:p>
    <w:p>
      <w:pPr>
        <w:jc w:val="both"/>
      </w:pPr>
      <w:r>
        <w:rPr>
          <w:i/>
        </w:rPr>
        <w:t>К Петру — сегодня не воскресенье, а я в последнее время приезжаю к нему чаще, чем нужно, и он это заметил.</w:t>
      </w:r>
    </w:p>
    <w:p>
      <w:pPr>
        <w:jc w:val="both"/>
      </w:pPr>
      <w:r>
        <w:rPr>
          <w:i/>
        </w:rPr>
        <w:t>К Ахмеду — у него в июле родился племянник, и он теперь всё время там.</w:t>
      </w:r>
    </w:p>
    <w:p>
      <w:pPr>
        <w:jc w:val="both"/>
      </w:pPr>
      <w:r>
        <w:rPr>
          <w:i/>
        </w:rPr>
        <w:t>Лили. Лили писала трижды за неделю.</w:t>
      </w:r>
    </w:p>
    <w:p>
      <w:pPr>
        <w:jc w:val="both"/>
      </w:pPr>
      <w:r>
        <w:t>Я сажусь в машину и не завожу.</w:t>
      </w:r>
    </w:p>
    <w:p>
      <w:pPr>
        <w:jc w:val="both"/>
      </w:pPr>
      <w:r>
        <w:rPr>
          <w:i/>
        </w:rPr>
        <w:t>Мне вернули всё.</w:t>
      </w:r>
    </w:p>
    <w:p>
      <w:pPr>
        <w:jc w:val="both"/>
      </w:pPr>
      <w:r>
        <w:rPr>
          <w:i/>
        </w:rPr>
        <w:t>Лицензию, кабинет, репутацию, очередь на семь месяцев. Следователь, который меня подозревал, вытащил меня из ямы, и один из подписантов жмёт мне руку в коридоре.</w:t>
      </w:r>
    </w:p>
    <w:p>
      <w:pPr>
        <w:jc w:val="both"/>
      </w:pPr>
      <w:r>
        <w:rPr>
          <w:i/>
        </w:rPr>
        <w:t>Я победил.</w:t>
      </w:r>
    </w:p>
    <w:p>
      <w:pPr>
        <w:jc w:val="both"/>
      </w:pPr>
      <w:r>
        <w:rPr>
          <w:i/>
        </w:rPr>
        <w:t>И я не чувствую ничего.</w:t>
      </w:r>
    </w:p>
    <w:p>
      <w:pPr>
        <w:jc w:val="both"/>
      </w:pPr>
      <w:r>
        <w:t>Я сижу в тёмной машине на пустой парковке и честно, профессионально ищу в себе радость — так, как искал стыд у Гавриила на фуршете.</w:t>
      </w:r>
    </w:p>
    <w:p>
      <w:pPr>
        <w:jc w:val="both"/>
      </w:pPr>
      <w:r>
        <w:t>Не нахожу.</w:t>
      </w:r>
    </w:p>
    <w:p>
      <w:pPr>
        <w:jc w:val="both"/>
      </w:pPr>
      <w:r>
        <w:rPr>
          <w:i/>
        </w:rPr>
        <w:t>Полгода назад я стоял на дюне в шесть утра, слушал зарянок и был счастлив без всякой причины.</w:t>
      </w:r>
    </w:p>
    <w:p>
      <w:pPr>
        <w:jc w:val="both"/>
      </w:pPr>
      <w:r>
        <w:rPr>
          <w:i/>
        </w:rPr>
        <w:t>Сегодня мне вернули всё, о чём я мог мечтать в тридцать три года.</w:t>
      </w:r>
    </w:p>
    <w:p>
      <w:pPr>
        <w:jc w:val="both"/>
      </w:pPr>
      <w:r>
        <w:rPr>
          <w:i/>
        </w:rPr>
        <w:t>И ничего.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Телефон загорается на соседнем сиденье.</w:t>
      </w:r>
    </w:p>
    <w:p>
      <w:pPr>
        <w:jc w:val="both"/>
      </w:pPr>
      <w:r>
        <w:t>Лили: «Ребята собираются в субботу. Отметить твоё возвращение. Ты обязан быть, я всем сказала, что ты придёшь».</w:t>
      </w:r>
    </w:p>
    <w:p>
      <w:pPr>
        <w:jc w:val="both"/>
      </w:pPr>
      <w:r>
        <w:t>Я смотрю на экран довольно долго.</w:t>
      </w:r>
    </w:p>
    <w:p>
      <w:pPr>
        <w:jc w:val="both"/>
      </w:pPr>
      <w:r>
        <w:rPr>
          <w:i/>
        </w:rPr>
        <w:t>Я не хочу.</w:t>
      </w:r>
    </w:p>
    <w:p>
      <w:pPr>
        <w:jc w:val="both"/>
      </w:pPr>
      <w:r>
        <w:rPr>
          <w:i/>
        </w:rPr>
        <w:t>Но я не хочу вообще ничего — а это, я знаю по опыту, самое опасное состояние из всех, что бывают. В таком состоянии человек либо идёт к людям, либо ложится на диван у остывшей печки.</w:t>
      </w:r>
    </w:p>
    <w:p>
      <w:pPr>
        <w:jc w:val="both"/>
      </w:pPr>
      <w:r>
        <w:rPr>
          <w:i/>
        </w:rPr>
        <w:t>Второй раз я туда не пойду.</w:t>
      </w:r>
    </w:p>
    <w:p>
      <w:pPr>
        <w:jc w:val="both"/>
      </w:pPr>
      <w:r>
        <w:t>Я пишу: «Приду».</w:t>
      </w:r>
    </w:p>
    <w:p>
      <w:pPr>
        <w:jc w:val="both"/>
      </w:pPr>
      <w:r>
        <w:t>И только потом, уже заводя мотор, замечаю, что амулет, который я всё лето ношу под рубашкой на шнурке, — тёплый.</w:t>
      </w:r>
    </w:p>
    <w:p>
      <w:pPr>
        <w:jc w:val="both"/>
      </w:pPr>
      <w:r>
        <w:t>Не холодный, как всегда.</w:t>
      </w:r>
    </w:p>
    <w:p>
      <w:pPr>
        <w:jc w:val="both"/>
      </w:pPr>
      <w:r>
        <w:t>Тёплый — так, как бывает тёплой вещь, которую кто-то держал в руке.</w:t>
      </w:r>
    </w:p>
    <w:p>
      <w:pPr>
        <w:jc w:val="both"/>
      </w:pPr>
      <w:r>
        <w:t>Я вытаскиваю его и рассматриваю под фонарём.</w:t>
      </w:r>
    </w:p>
    <w:p>
      <w:pPr>
        <w:jc w:val="both"/>
      </w:pPr>
      <w:r>
        <w:t>Обычный тёмный диск. Буквы по краю, которых не разобрать.</w:t>
      </w:r>
    </w:p>
    <w:p>
      <w:pPr>
        <w:jc w:val="both"/>
      </w:pPr>
      <w:r>
        <w:rPr>
          <w:i/>
        </w:rPr>
        <w:t>Наверное, от тела нагрелся,</w:t>
      </w:r>
      <w:r>
        <w:t xml:space="preserve"> — думаю я.</w:t>
      </w:r>
    </w:p>
    <w:p>
      <w:pPr>
        <w:jc w:val="both"/>
      </w:pPr>
      <w:r>
        <w:rPr>
          <w:i/>
        </w:rPr>
        <w:t>Он полгода не нагревался от тела.</w:t>
      </w:r>
    </w:p>
    <w:p>
      <w:pPr>
        <w:jc w:val="both"/>
      </w:pPr>
      <w:r>
        <w:t>Я убираю его обратно под рубашку и еду домой.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шестая. Стандартная схема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Бар выбирает Лили, и выбирает безупречно.</w:t>
      </w:r>
    </w:p>
    <w:p>
      <w:pPr>
        <w:jc w:val="both"/>
      </w:pPr>
      <w:r>
        <w:t>Не пафосный, а тот, куда ходят те, кому уже не надо доказывать. Кирпич, тёплый свет, живой пианист в углу, и слышно собеседника — это в нашем городе редкость, за которую платят.</w:t>
      </w:r>
    </w:p>
    <w:p>
      <w:pPr>
        <w:jc w:val="both"/>
      </w:pPr>
      <w:r>
        <w:t>Народу человек двадцать.</w:t>
      </w:r>
    </w:p>
    <w:p>
      <w:pPr>
        <w:jc w:val="both"/>
      </w:pPr>
      <w:r>
        <w:t>Половину я знаю по кафедре, четверых — по клинике, двое — из совета. Приходит Марк, что меня трогает больше всего: он отпахал смену и приехал прямо в клинике переодевшись.</w:t>
      </w:r>
    </w:p>
    <w:p>
      <w:pPr>
        <w:jc w:val="both"/>
      </w:pPr>
      <w:r>
        <w:t>Меня встречают тостом.</w:t>
      </w:r>
    </w:p>
    <w:p>
      <w:pPr>
        <w:jc w:val="both"/>
      </w:pPr>
      <w:r>
        <w:t>Потом вторым.</w:t>
      </w:r>
    </w:p>
    <w:p>
      <w:pPr>
        <w:jc w:val="both"/>
      </w:pPr>
      <w:r>
        <w:t>Потом третьим — и вот на третьем я замечаю, что все они говорят обо мне в прошедшем времени: «мы верили», «мы знали», «мы всегда говорили».</w:t>
      </w:r>
    </w:p>
    <w:p>
      <w:pPr>
        <w:jc w:val="both"/>
      </w:pPr>
      <w:r>
        <w:rPr>
          <w:i/>
        </w:rPr>
        <w:t>Двое из этих «мы» подписывали то обращение.</w:t>
      </w:r>
    </w:p>
    <w:p>
      <w:pPr>
        <w:jc w:val="both"/>
      </w:pPr>
      <w:r>
        <w:rPr>
          <w:i/>
        </w:rPr>
        <w:t>И это не подлость. Это память. Она у людей милосердная — она перестраивается так, чтобы человеку было удобно жить дальше.</w:t>
      </w:r>
    </w:p>
    <w:p>
      <w:pPr>
        <w:jc w:val="both"/>
      </w:pPr>
      <w:r>
        <w:t>Я говорю ответный тост. Короткий, тёплый, с шуткой в середине.</w:t>
      </w:r>
    </w:p>
    <w:p>
      <w:pPr>
        <w:jc w:val="both"/>
      </w:pPr>
      <w:r>
        <w:t>Все смеются.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Лили в этот вечер великолепна.</w:t>
      </w:r>
    </w:p>
    <w:p>
      <w:pPr>
        <w:jc w:val="both"/>
      </w:pPr>
      <w:r>
        <w:t>Она не в центре — она у меня за плечом, и это точный расчёт: сегодня центр мой, и она это подчёркивает каждым движением. Она подливает, она подхватывает разговор, когда я устаю, она уводит от неудобной темы, когда кто-то спрашивает про Гавриила.</w:t>
      </w:r>
    </w:p>
    <w:p>
      <w:pPr>
        <w:jc w:val="both"/>
      </w:pPr>
      <w:r>
        <w:t>И в какой-то момент она поднимает бокал и говорит только мне, вполголоса, без всякого зала:</w:t>
      </w:r>
    </w:p>
    <w:p>
      <w:pPr>
        <w:jc w:val="both"/>
      </w:pPr>
      <w:r>
        <w:t>— Я же говорила, что ты не сдашься.</w:t>
      </w:r>
    </w:p>
    <w:p>
      <w:pPr>
        <w:jc w:val="both"/>
      </w:pPr>
      <w:r>
        <w:t>— Говорила.</w:t>
      </w:r>
    </w:p>
    <w:p>
      <w:pPr>
        <w:jc w:val="both"/>
      </w:pPr>
      <w:r>
        <w:t>— Все говорили «он не вернётся». Все. Даже твоя Мария в феврале сказала мне, что не уверена. — Она смотрит мне в глаза. — А я говорила: вернётся.</w:t>
      </w:r>
    </w:p>
    <w:p>
      <w:pPr>
        <w:jc w:val="both"/>
      </w:pPr>
      <w:r>
        <w:rPr>
          <w:i/>
        </w:rPr>
        <w:t>И это правда.</w:t>
      </w:r>
    </w:p>
    <w:p>
      <w:pPr>
        <w:jc w:val="both"/>
      </w:pPr>
      <w:r>
        <w:rPr>
          <w:i/>
        </w:rPr>
        <w:t>Она говорила. Она приезжала ко мне в марте, когда я собирал кабинет в коробки, и притащила вина и еды, и сидела до двух ночи, и повторяла, что это временно.</w:t>
      </w:r>
    </w:p>
    <w:p>
      <w:pPr>
        <w:jc w:val="both"/>
      </w:pPr>
      <w:r>
        <w:rPr>
          <w:i/>
        </w:rPr>
        <w:t>Она звонила мне на море — я не брал. Она писала — я отвечал через раз.</w:t>
      </w:r>
    </w:p>
    <w:p>
      <w:pPr>
        <w:jc w:val="both"/>
      </w:pPr>
      <w:r>
        <w:rPr>
          <w:i/>
        </w:rPr>
        <w:t>Она ждала меня одиннадцать лет и продолжает ждать.</w:t>
      </w:r>
    </w:p>
    <w:p>
      <w:pPr>
        <w:jc w:val="both"/>
      </w:pPr>
      <w:r>
        <w:t>— Спасибо, — говорю я. И добавляю, потому что это тоже правда: — Ты единственная, кто не отходил.</w:t>
      </w:r>
    </w:p>
    <w:p>
      <w:pPr>
        <w:jc w:val="both"/>
      </w:pPr>
      <w:r>
        <w:t>У неё что-то дрогает в лице.</w:t>
      </w:r>
    </w:p>
    <w:p>
      <w:pPr>
        <w:jc w:val="both"/>
      </w:pPr>
      <w:r>
        <w:t>— Ну наконец-то, — говорит она. — Одиннадцать лет.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уходим около полуночи.</w:t>
      </w:r>
    </w:p>
    <w:p>
      <w:pPr>
        <w:jc w:val="both"/>
      </w:pPr>
      <w:r>
        <w:t>В такси она кладёт голову мне на плечо, и от неё пахнет тем самым тяжёлым, тёплым, что держится сутки на воротнике.</w:t>
      </w:r>
    </w:p>
    <w:p>
      <w:pPr>
        <w:jc w:val="both"/>
      </w:pPr>
      <w:r>
        <w:t>— Ко мне, — говорит она. Не спрашивает.</w:t>
      </w:r>
    </w:p>
    <w:p>
      <w:pPr>
        <w:jc w:val="both"/>
      </w:pPr>
      <w:r>
        <w:t>— Ко мне, — говорю я.</w:t>
      </w:r>
    </w:p>
    <w:p>
      <w:pPr>
        <w:jc w:val="both"/>
      </w:pPr>
      <w:r>
        <w:rPr>
          <w:i/>
        </w:rPr>
        <w:t>Я не хочу. Я знаю, что не хочу, и это знание лежит у меня в груди ровно и спокойно, как лежит камень.</w:t>
      </w:r>
    </w:p>
    <w:p>
      <w:pPr>
        <w:jc w:val="both"/>
      </w:pPr>
      <w:r>
        <w:rPr>
          <w:i/>
        </w:rPr>
        <w:t>И я всё равно еду.</w:t>
      </w:r>
    </w:p>
    <w:p>
      <w:pPr>
        <w:jc w:val="both"/>
      </w:pPr>
      <w:r>
        <w:rPr>
          <w:i/>
        </w:rPr>
        <w:t>Потому что альтернатива — пустая квартира и ночь, а я себе уже пообещал, что на диван у остывшей печки второй раз не лягу.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 неё дома всё готово заранее.</w:t>
      </w:r>
    </w:p>
    <w:p>
      <w:pPr>
        <w:jc w:val="both"/>
      </w:pPr>
      <w:r>
        <w:t>Я замечаю это не сразу, а потом замечаю всё разом: свечи расставлены — не две, а штук пятнадцать, по подоконнику, по столу, на полу вдоль стены; вино открыто и дышит; в колонке негромко играет то, что она ставила в наш первый год.</w:t>
      </w:r>
    </w:p>
    <w:p>
      <w:pPr>
        <w:jc w:val="both"/>
      </w:pPr>
      <w:r>
        <w:t>Она всё это приготовила утром. До бара. До того, как я согласился прийти.</w:t>
      </w:r>
    </w:p>
    <w:p>
      <w:pPr>
        <w:jc w:val="both"/>
      </w:pPr>
      <w:r>
        <w:t>— Ты был уверена, — говорю я.</w:t>
      </w:r>
    </w:p>
    <w:p>
      <w:pPr>
        <w:jc w:val="both"/>
      </w:pPr>
      <w:r>
        <w:t>— Я надеялась, — говорит она.</w:t>
      </w:r>
    </w:p>
    <w:p>
      <w:pPr>
        <w:jc w:val="both"/>
      </w:pPr>
      <w:r>
        <w:t>Она сбрасывает туфли, идёт по паркету босиком и гасит верхний свет.</w:t>
      </w:r>
    </w:p>
    <w:p>
      <w:pPr>
        <w:jc w:val="both"/>
      </w:pPr>
      <w:r>
        <w:t>Остаются свечи.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Потанцуй со мной, — говорит она.</w:t>
      </w:r>
    </w:p>
    <w:p>
      <w:pPr>
        <w:jc w:val="both"/>
      </w:pPr>
      <w:r>
        <w:t>— Лили…</w:t>
      </w:r>
    </w:p>
    <w:p>
      <w:pPr>
        <w:jc w:val="both"/>
      </w:pPr>
      <w:r>
        <w:t>— Одну песню, — говорит она. — Ты за одиннадцать лет ни разу не танцевал со мной. Ни разу.</w:t>
      </w:r>
    </w:p>
    <w:p>
      <w:pPr>
        <w:jc w:val="both"/>
      </w:pPr>
      <w:r>
        <w:rPr>
          <w:i/>
        </w:rPr>
        <w:t>Это тоже правда.</w:t>
      </w:r>
    </w:p>
    <w:p>
      <w:pPr>
        <w:jc w:val="both"/>
      </w:pPr>
      <w:r>
        <w:t>Я снимаю пиджак и подхожу.</w:t>
      </w:r>
    </w:p>
    <w:p>
      <w:pPr>
        <w:jc w:val="both"/>
      </w:pPr>
      <w:r>
        <w:t>Она кладёт руки мне на плечи, я — ей на талию, и мы начинаем двигаться в этой тёплой полутьме, среди пятнадцати свечей, под музыку, под которую мы целовались в двадцать три года.</w:t>
      </w:r>
    </w:p>
    <w:p>
      <w:pPr>
        <w:jc w:val="both"/>
      </w:pPr>
      <w:r>
        <w:t>И вот тут я понимаю, что мне хорошо.</w:t>
      </w:r>
    </w:p>
    <w:p>
      <w:pPr>
        <w:jc w:val="both"/>
      </w:pPr>
      <w:r>
        <w:rPr>
          <w:i/>
        </w:rPr>
        <w:t>Мне действительно хорошо. Вот что самое честное, что я могу сказать про эту минуту.</w:t>
      </w:r>
    </w:p>
    <w:p>
      <w:pPr>
        <w:jc w:val="both"/>
      </w:pPr>
      <w:r>
        <w:rPr>
          <w:i/>
        </w:rPr>
        <w:t>Тепло, музыка, знакомое тело под руками, женщина, которая ждала одиннадцать лет и не отошла даже в марте.</w:t>
      </w:r>
    </w:p>
    <w:p>
      <w:pPr>
        <w:jc w:val="both"/>
      </w:pPr>
      <w:r>
        <w:rPr>
          <w:i/>
        </w:rPr>
        <w:t>Я стою и думаю: а может, вот так и надо? Может, вот это и есть взрослая жизнь — не то, что было на дюне в шесть утра, а вот это: тёплая комната, надёжный человек, назначенная наконец дата.</w:t>
      </w:r>
    </w:p>
    <w:p>
      <w:pPr>
        <w:jc w:val="both"/>
      </w:pPr>
      <w:r>
        <w:rPr>
          <w:i/>
        </w:rPr>
        <w:t>Двадцатое апреля. Она называла двадцатое апреля.</w:t>
      </w:r>
    </w:p>
    <w:p>
      <w:pPr>
        <w:jc w:val="both"/>
      </w:pPr>
      <w:r>
        <w:rPr>
          <w:i/>
        </w:rPr>
        <w:t>Оно прошло, пока я лежал у остывшей печки, и она мне об этом ни разу не напомнила.</w:t>
      </w:r>
    </w:p>
    <w:p>
      <w:pPr>
        <w:jc w:val="both"/>
      </w:pPr>
      <w:r>
        <w:t>— Лили, — говорю я.</w:t>
      </w:r>
    </w:p>
    <w:p>
      <w:pPr>
        <w:jc w:val="both"/>
      </w:pPr>
      <w:r>
        <w:t>— М?</w:t>
      </w:r>
    </w:p>
    <w:p>
      <w:pPr>
        <w:jc w:val="both"/>
      </w:pPr>
      <w:r>
        <w:t>— Прости меня за апрель.</w:t>
      </w:r>
    </w:p>
    <w:p>
      <w:pPr>
        <w:jc w:val="both"/>
      </w:pPr>
      <w:r>
        <w:t>Она замирает на полтакта.</w:t>
      </w:r>
    </w:p>
    <w:p>
      <w:pPr>
        <w:jc w:val="both"/>
      </w:pPr>
      <w:r>
        <w:t>— Ты вспомнил, — говорит она.</w:t>
      </w:r>
    </w:p>
    <w:p>
      <w:pPr>
        <w:jc w:val="both"/>
      </w:pPr>
      <w:r>
        <w:t>— Вспомнил.</w:t>
      </w:r>
    </w:p>
    <w:p>
      <w:pPr>
        <w:jc w:val="both"/>
      </w:pPr>
      <w:r>
        <w:t>— Я думала, ты вообще не заметил, что оно было.</w:t>
      </w:r>
    </w:p>
    <w:p>
      <w:pPr>
        <w:jc w:val="both"/>
      </w:pPr>
      <w:r>
        <w:t>— Заметил, — говорю я. — Просто был не в состоянии.</w:t>
      </w:r>
    </w:p>
    <w:p>
      <w:pPr>
        <w:jc w:val="both"/>
      </w:pPr>
      <w:r>
        <w:t>Она поднимает голову.</w:t>
      </w:r>
    </w:p>
    <w:p>
      <w:pPr>
        <w:jc w:val="both"/>
      </w:pPr>
      <w:r>
        <w:t>И я вижу, что у неё в глазах стоят слёзы — настоящие, а не те, которые она умеет.</w:t>
      </w:r>
    </w:p>
    <w:p>
      <w:pPr>
        <w:jc w:val="both"/>
      </w:pPr>
      <w:r>
        <w:t>— Назначь новую,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 эту секунду у меня на груди обжигает.</w:t>
      </w:r>
    </w:p>
    <w:p>
      <w:pPr>
        <w:jc w:val="both"/>
      </w:pPr>
      <w:r>
        <w:t>Не греет — обжигает. Так, будто под рубашку сунули монету, вынутую из костра.</w:t>
      </w:r>
    </w:p>
    <w:p>
      <w:pPr>
        <w:jc w:val="both"/>
      </w:pPr>
      <w:r>
        <w:t>Я дёргаюсь всем телом.</w:t>
      </w:r>
    </w:p>
    <w:p>
      <w:pPr>
        <w:jc w:val="both"/>
      </w:pPr>
      <w:r>
        <w:t>— Что? — говорит Лили.</w:t>
      </w:r>
    </w:p>
    <w:p>
      <w:pPr>
        <w:jc w:val="both"/>
      </w:pPr>
      <w:r>
        <w:t>— Ничего.</w:t>
      </w:r>
    </w:p>
    <w:p>
      <w:pPr>
        <w:jc w:val="both"/>
      </w:pPr>
      <w:r>
        <w:rPr>
          <w:i/>
        </w:rPr>
        <w:t>Он раскалён. Я чувствую его через рубашку, он жжёт кожу, и это не образ — завтра там будет ожог, круглый, размером с крупную монету, и он будет заживать неделю.</w:t>
      </w:r>
    </w:p>
    <w:p>
      <w:pPr>
        <w:jc w:val="both"/>
      </w:pPr>
      <w:r>
        <w:rPr>
          <w:i/>
        </w:rPr>
        <w:t>Пётр сказал: он усиливает то, что уже есть в душе.</w:t>
      </w:r>
    </w:p>
    <w:p>
      <w:pPr>
        <w:jc w:val="both"/>
      </w:pPr>
      <w:r>
        <w:rPr>
          <w:i/>
        </w:rPr>
        <w:t>Значит, во мне сейчас что-то есть.</w:t>
      </w:r>
    </w:p>
    <w:p>
      <w:pPr>
        <w:jc w:val="both"/>
      </w:pPr>
      <w:r>
        <w:t>Я поднимаю глаза.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Оно стоит у неё за спиной.</w:t>
      </w:r>
    </w:p>
    <w:p>
      <w:pPr>
        <w:jc w:val="both"/>
      </w:pPr>
      <w:r>
        <w:t>Вплотную.</w:t>
      </w:r>
    </w:p>
    <w:p>
      <w:pPr>
        <w:jc w:val="both"/>
      </w:pPr>
      <w:r>
        <w:t>Не над плечом, не позади в стороне — вплотную, грудь в спину, и оно выше её на две головы, и оно положило ей руки на плечи.</w:t>
      </w:r>
    </w:p>
    <w:p>
      <w:pPr>
        <w:jc w:val="both"/>
      </w:pPr>
      <w:r>
        <w:t>Обе.</w:t>
      </w:r>
    </w:p>
    <w:p>
      <w:pPr>
        <w:jc w:val="both"/>
      </w:pPr>
      <w:r>
        <w:t>Спокойно, по-хозяйски, как кладут руки на плечи своему.</w:t>
      </w:r>
    </w:p>
    <w:p>
      <w:pPr>
        <w:jc w:val="both"/>
      </w:pPr>
      <w:r>
        <w:t>Я вижу его отчётливее, чем видел когда-либо и кого-либо. Отчётливее Бельфегора в кресле. Я вижу пальцы на её плечах — длинные, лежащие мягко, почти нежно, — и вижу, что она их не чувствует.</w:t>
      </w:r>
    </w:p>
    <w:p>
      <w:pPr>
        <w:jc w:val="both"/>
      </w:pPr>
      <w:r>
        <w:t>Она стоит в моих руках, смотрит мне в лицо снизу вверх, у неё в глазах слёзы, и она ждёт, когда я назову дату.</w:t>
      </w:r>
    </w:p>
    <w:p>
      <w:pPr>
        <w:jc w:val="both"/>
      </w:pPr>
      <w:r>
        <w:t>А оно смотрит на меня поверх её головы.</w:t>
      </w:r>
    </w:p>
    <w:p>
      <w:pPr>
        <w:jc w:val="both"/>
      </w:pPr>
      <w:r>
        <w:t>И оно улыбается.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Не двигайся.</w:t>
      </w:r>
    </w:p>
    <w:p>
      <w:pPr>
        <w:jc w:val="both"/>
      </w:pPr>
      <w:r>
        <w:rPr>
          <w:i/>
        </w:rPr>
        <w:t>Не меняй лица. Ты десять лет умеешь не менять лица.</w:t>
      </w:r>
    </w:p>
    <w:p>
      <w:pPr>
        <w:jc w:val="both"/>
      </w:pPr>
      <w:r>
        <w:t>Свечи горят ровно.</w:t>
      </w:r>
    </w:p>
    <w:p>
      <w:pPr>
        <w:jc w:val="both"/>
      </w:pPr>
      <w:r>
        <w:t>Музыка играет.</w:t>
      </w:r>
    </w:p>
    <w:p>
      <w:pPr>
        <w:jc w:val="both"/>
      </w:pPr>
      <w:r>
        <w:t>Я держу женщину, с которой прожил одиннадцать лет, и через её плечо смотрю в глаза тому, что стоит за ней и держит её за плечи обеими руками.</w:t>
      </w:r>
    </w:p>
    <w:p>
      <w:pPr>
        <w:jc w:val="both"/>
      </w:pPr>
      <w:r>
        <w:t>— Миша, — говорит Лили. — Ты меня слышишь?</w:t>
      </w:r>
    </w:p>
    <w:p>
      <w:pPr>
        <w:jc w:val="both"/>
      </w:pPr>
      <w:r>
        <w:t>— Слышу.</w:t>
      </w:r>
    </w:p>
    <w:p>
      <w:pPr>
        <w:jc w:val="both"/>
      </w:pPr>
      <w:r>
        <w:t>— Назначь дату.</w:t>
      </w:r>
    </w:p>
    <w:p>
      <w:pPr>
        <w:jc w:val="both"/>
      </w:pPr>
      <w:r>
        <w:rPr>
          <w:i/>
        </w:rPr>
        <w:t>Сколько оно там стоит?</w:t>
      </w:r>
    </w:p>
    <w:p>
      <w:pPr>
        <w:jc w:val="both"/>
      </w:pPr>
      <w:r>
        <w:t>Вопрос приходит холодный и очень ясный.</w:t>
      </w:r>
    </w:p>
    <w:p>
      <w:pPr>
        <w:jc w:val="both"/>
      </w:pPr>
      <w:r>
        <w:rPr>
          <w:i/>
        </w:rPr>
        <w:t>Сколько? Месяц? Год?</w:t>
      </w:r>
    </w:p>
    <w:p>
      <w:pPr>
        <w:jc w:val="both"/>
      </w:pPr>
      <w:r>
        <w:rPr>
          <w:i/>
        </w:rPr>
        <w:t>«За её плечом, у самого стекла, что-то было. Я моргнул — ничего. Усталость».</w:t>
      </w:r>
    </w:p>
    <w:p>
      <w:pPr>
        <w:jc w:val="both"/>
      </w:pPr>
      <w:r>
        <w:rPr>
          <w:i/>
        </w:rPr>
        <w:t>Это был октябрь. Это было почти год назад, в моём кабинете, до всего: до панихиды, до чашки, до того, как я научился видеть.</w:t>
      </w:r>
    </w:p>
    <w:p>
      <w:pPr>
        <w:jc w:val="both"/>
      </w:pPr>
      <w:r>
        <w:rPr>
          <w:i/>
        </w:rPr>
        <w:t>Я видел его уже тогда.</w:t>
      </w:r>
    </w:p>
    <w:p>
      <w:pPr>
        <w:jc w:val="both"/>
      </w:pPr>
      <w:r>
        <w:rPr>
          <w:i/>
        </w:rPr>
        <w:t>Я списал на переработку и объяснил студенческим термином.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Мне надо в ванную, — говорю я.</w:t>
      </w:r>
    </w:p>
    <w:p>
      <w:pPr>
        <w:jc w:val="both"/>
      </w:pPr>
      <w:r>
        <w:t>— Что?</w:t>
      </w:r>
    </w:p>
    <w:p>
      <w:pPr>
        <w:jc w:val="both"/>
      </w:pPr>
      <w:r>
        <w:t>— Одну минуту.</w:t>
      </w:r>
    </w:p>
    <w:p>
      <w:pPr>
        <w:jc w:val="both"/>
      </w:pPr>
      <w:r>
        <w:t>Я отпускаю её.</w:t>
      </w:r>
    </w:p>
    <w:p>
      <w:pPr>
        <w:jc w:val="both"/>
      </w:pPr>
      <w:r>
        <w:t>Она стоит посреди комнаты, между свечей, растерянная и злая, и говорит мне в спину:</w:t>
      </w:r>
    </w:p>
    <w:p>
      <w:pPr>
        <w:jc w:val="both"/>
      </w:pPr>
      <w:r>
        <w:t>— Ты серьёзно? Сейчас?</w:t>
      </w:r>
    </w:p>
    <w:p>
      <w:pPr>
        <w:jc w:val="both"/>
      </w:pPr>
      <w:r>
        <w:t>— Одну минуту, Лили.</w:t>
      </w:r>
    </w:p>
    <w:p>
      <w:pPr>
        <w:jc w:val="both"/>
      </w:pPr>
      <w:r>
        <w:t>— Ты опять уходишь! — Голос срывается. — Одиннадцать лет, Миша! Каждый раз, каждый чёртов раз, когда остаётся одно слово, ты уходишь в ванную!</w:t>
      </w:r>
    </w:p>
    <w:p>
      <w:pPr>
        <w:jc w:val="both"/>
      </w:pPr>
      <w:r>
        <w:t>Я оборачиваюсь в дверях.</w:t>
      </w:r>
    </w:p>
    <w:p>
      <w:pPr>
        <w:jc w:val="both"/>
      </w:pPr>
      <w:r>
        <w:t>Она стоит и плачет, и это первый раз за одиннадцать лет, когда она плачет некрасиво.</w:t>
      </w:r>
    </w:p>
    <w:p>
      <w:pPr>
        <w:jc w:val="both"/>
      </w:pPr>
      <w:r>
        <w:t>А оно стоит за ней и держит её за плечи, и смотрит на меня, и ему очень интересно.</w:t>
      </w:r>
    </w:p>
    <w:p>
      <w:pPr>
        <w:jc w:val="both"/>
      </w:pPr>
      <w:r>
        <w:t>— Я вернусь, — говорю я.</w:t>
      </w:r>
    </w:p>
    <w:p>
      <w:pPr>
        <w:jc w:val="both"/>
      </w:pPr>
      <w:r>
        <w:t>И закрываю за собой дверь.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седьмая. Асмодей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запираю дверь на щеколду.</w:t>
      </w:r>
    </w:p>
    <w:p>
      <w:pPr>
        <w:jc w:val="both"/>
      </w:pPr>
      <w:r>
        <w:t>Ванная у Лили большая, светлая, с зеркалом во всю стену, и в этом зеркале стоит человек в расстёгнутой рубашке, у которого на груди краснеет круглый ожог размером с крупную монету.</w:t>
      </w:r>
    </w:p>
    <w:p>
      <w:pPr>
        <w:jc w:val="both"/>
      </w:pPr>
      <w:r>
        <w:t>Я включаю холодную воду и держу под ней запястья.</w:t>
      </w:r>
    </w:p>
    <w:p>
      <w:pPr>
        <w:jc w:val="both"/>
      </w:pPr>
      <w:r>
        <w:rPr>
          <w:i/>
        </w:rPr>
        <w:t>Думай.</w:t>
      </w:r>
    </w:p>
    <w:p>
      <w:pPr>
        <w:jc w:val="both"/>
      </w:pPr>
      <w:r>
        <w:rPr>
          <w:i/>
        </w:rPr>
        <w:t>Ты не умеешь. У тебя нет метода. У тебя есть железка, которая раскалилась, и знание, что имя без любви — просто слово.</w:t>
      </w:r>
    </w:p>
    <w:p>
      <w:pPr>
        <w:jc w:val="both"/>
      </w:pPr>
      <w:r>
        <w:rPr>
          <w:i/>
        </w:rPr>
        <w:t>Так сказал Али: «Ты меня всё утро спрашиваешь, как оно устроено. А надо спрашивать другое».</w:t>
      </w:r>
    </w:p>
    <w:p>
      <w:pPr>
        <w:jc w:val="both"/>
      </w:pPr>
      <w:r>
        <w:rPr>
          <w:i/>
        </w:rPr>
        <w:t>Как не открыть дверь самому.</w:t>
      </w:r>
    </w:p>
    <w:p>
      <w:pPr>
        <w:jc w:val="both"/>
      </w:pPr>
      <w:r>
        <w:t>Я закрываю воду.</w:t>
      </w:r>
    </w:p>
    <w:p>
      <w:pPr>
        <w:jc w:val="both"/>
      </w:pPr>
      <w:r>
        <w:t>И достаю из внутреннего кармана пиджака — того самого, который так и остался висеть на стуле в комнате, — нет, пиджака здесь нет.</w:t>
      </w:r>
    </w:p>
    <w:p>
      <w:pPr>
        <w:jc w:val="both"/>
      </w:pPr>
      <w:r>
        <w:t>Письмо в брюках. Я переложил его туда неделю назад и с тех пор ношу.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Оно пришло в понедельник.</w:t>
      </w:r>
    </w:p>
    <w:p>
      <w:pPr>
        <w:jc w:val="both"/>
      </w:pPr>
      <w:r>
        <w:t>Бумажное — вот что было первым ударом. В наше время человек, который берёт лист бумаги, пишет от руки, покупает конверт и идёт на почту, делает это не потому, что нет интернета.</w:t>
      </w:r>
    </w:p>
    <w:p>
      <w:pPr>
        <w:jc w:val="both"/>
      </w:pPr>
      <w:r>
        <w:t>Обратный адрес: юг, посёлок при санатории, до востребования.</w:t>
      </w:r>
    </w:p>
    <w:p>
      <w:pPr>
        <w:jc w:val="both"/>
      </w:pPr>
      <w:r>
        <w:t>Я прочёл его один раз, стоя в подъезде, не дойдя до квартиры.</w:t>
      </w:r>
    </w:p>
    <w:p>
      <w:pPr>
        <w:jc w:val="both"/>
      </w:pPr>
      <w:r>
        <w:t>С тех пор ношу и не перечитываю.</w:t>
      </w:r>
    </w:p>
    <w:p>
      <w:pPr>
        <w:jc w:val="both"/>
      </w:pPr>
      <w:r>
        <w:t>Сейчас я разворачиваю его, сидя на бортике ванны, и читаю второй раз.</w:t>
      </w:r>
    </w:p>
    <w:p>
      <w:pPr>
        <w:jc w:val="both"/>
      </w:pPr>
      <w:r>
        <w:t>Оно короткое.</w:t>
      </w:r>
    </w:p>
    <w:p>
      <w:pPr>
        <w:jc w:val="both"/>
      </w:pPr>
      <w:r>
        <w:rPr>
          <w:i/>
        </w:rPr>
        <w:t>«Здравствуй.</w:t>
      </w:r>
    </w:p>
    <w:p>
      <w:pPr>
        <w:jc w:val="both"/>
      </w:pPr>
      <w:r>
        <w:rPr>
          <w:i/>
        </w:rPr>
        <w:t>Не отвечай, если не хочешь. Я не за ответом.</w:t>
      </w:r>
    </w:p>
    <w:p>
      <w:pPr>
        <w:jc w:val="both"/>
      </w:pPr>
      <w:r>
        <w:rPr>
          <w:i/>
        </w:rPr>
        <w:t>У нас всё получилось. Здание отдали, оно ужасное, крыша течёт, зато вода — ты бы видел, что у него выходит на снимках. Он ходит счастливый и не спит.</w:t>
      </w:r>
    </w:p>
    <w:p>
      <w:pPr>
        <w:jc w:val="both"/>
      </w:pPr>
      <w:r>
        <w:rPr>
          <w:i/>
        </w:rPr>
        <w:t>Я хотела написать тебе, что мне тебя не хватает, и написала пять черновиков, и все выбросила, потому что во всех получалось жалобно, а я не жалуюсь.</w:t>
      </w:r>
    </w:p>
    <w:p>
      <w:pPr>
        <w:jc w:val="both"/>
      </w:pPr>
      <w:r>
        <w:rPr>
          <w:i/>
        </w:rPr>
        <w:t>Поэтому напишу как есть, один раз, и больше не буду.</w:t>
      </w:r>
    </w:p>
    <w:p>
      <w:pPr>
        <w:jc w:val="both"/>
      </w:pPr>
      <w:r>
        <w:rPr>
          <w:i/>
        </w:rPr>
        <w:t>День не начнётся и не кончится без мысли о тебе.</w:t>
      </w:r>
    </w:p>
    <w:p>
      <w:pPr>
        <w:jc w:val="both"/>
      </w:pPr>
      <w:r>
        <w:rPr>
          <w:i/>
        </w:rPr>
        <w:t>Это не упрёк и это ничего от тебя не требует. Просто пусть у тебя это будет.</w:t>
      </w:r>
    </w:p>
    <w:p>
      <w:pPr>
        <w:jc w:val="both"/>
      </w:pPr>
      <w:r>
        <w:rPr>
          <w:i/>
        </w:rPr>
        <w:t>Ева».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на бортике ванны и держу этот лист.</w:t>
      </w:r>
    </w:p>
    <w:p>
      <w:pPr>
        <w:jc w:val="both"/>
      </w:pPr>
      <w:r>
        <w:t>И вот тут во мне начинает выстраиваться цепь.</w:t>
      </w:r>
    </w:p>
    <w:p>
      <w:pPr>
        <w:jc w:val="both"/>
      </w:pPr>
      <w:r>
        <w:t>Она выстраивается сама, без моего участия, звено за звеном, и я только успеваю смотреть.</w:t>
      </w:r>
    </w:p>
    <w:p>
      <w:pPr>
        <w:jc w:val="both"/>
      </w:pPr>
      <w:r>
        <w:rPr>
          <w:i/>
        </w:rPr>
        <w:t>Мама.</w:t>
      </w:r>
    </w:p>
    <w:p>
      <w:pPr>
        <w:jc w:val="both"/>
      </w:pPr>
      <w:r>
        <w:rPr>
          <w:i/>
        </w:rPr>
        <w:t>Она стояла на кухне перед человеком с ножом и сказала: «Делай со мной что хочешь. Но его ты всё равно не получишь». Она не защищалась. Она в ту секунду вообще не думала о себе — она думала обо мне, и последним, что у неё осталось, показала мне «беги».</w:t>
      </w:r>
    </w:p>
    <w:p>
      <w:pPr>
        <w:jc w:val="both"/>
      </w:pPr>
      <w:r>
        <w:rPr>
          <w:i/>
        </w:rPr>
        <w:t>Пётр.</w:t>
      </w:r>
    </w:p>
    <w:p>
      <w:pPr>
        <w:jc w:val="both"/>
      </w:pPr>
      <w:r>
        <w:rPr>
          <w:i/>
        </w:rPr>
        <w:t>Ему сказали: иди, там ребёнок. Он бежал сто шагов под дождём, в сорок шесть лет, и всю оставшуюся жизнь ложился рядом со мной поверх одеяла, когда приходили кошмары. Он не был мне никем. Он взял чужого мальчика и отдал ему всё, что имел, включая то, чего сам не понимал, и хранил для меня двадцать три года вещь, о которой не знал ничего.</w:t>
      </w:r>
    </w:p>
    <w:p>
      <w:pPr>
        <w:jc w:val="both"/>
      </w:pPr>
      <w:r>
        <w:rPr>
          <w:i/>
        </w:rPr>
        <w:t>Афина.</w:t>
      </w:r>
    </w:p>
    <w:p>
      <w:pPr>
        <w:jc w:val="both"/>
      </w:pPr>
      <w:r>
        <w:rPr>
          <w:i/>
        </w:rPr>
        <w:t>Девятнадцать лет. Она носила мне чай, которого я не просил. Она купила коробки в понедельник, когда решение зачитали только в четверг. Она отнесла объяснительную в комиссию сама, не спросив. Она полгода поливала цветы в закрытом кабинете и держала у себя ключи, потому что «в сентябре откроемся». Она стояла между мной и тем, что пришло в приёмную, и не сказала мне ни слова, чтобы не напугать.</w:t>
      </w:r>
    </w:p>
    <w:p>
      <w:pPr>
        <w:jc w:val="both"/>
      </w:pPr>
      <w:r>
        <w:rPr>
          <w:i/>
        </w:rPr>
        <w:t>Ева.</w:t>
      </w:r>
    </w:p>
    <w:p>
      <w:pPr>
        <w:jc w:val="both"/>
      </w:pPr>
      <w:r>
        <w:rPr>
          <w:i/>
        </w:rPr>
        <w:t>Она приехала в дом, где сорок дней лежал чужой ей человек, и не пожалела, а спросила, где топор. Она ничего от меня не взяла и ничего не попросила. Она стояла у порога, ждала одного слова, не дождалась — и всё равно написала мне, что день не начнётся и не кончится без мысли обо мне, и приписала: это ничего от тебя не требует, просто пусть у тебя это будет.</w:t>
      </w:r>
    </w:p>
    <w:p>
      <w:pPr>
        <w:jc w:val="both"/>
      </w:pPr>
      <w:r>
        <w:t>Я сижу на бортике ванны в чужой квартире и вдруг вижу свою жизнь целиком.</w:t>
      </w:r>
    </w:p>
    <w:p>
      <w:pPr>
        <w:jc w:val="both"/>
      </w:pPr>
      <w:r>
        <w:rPr>
          <w:i/>
        </w:rPr>
        <w:t>Каждый раз, когда мне было хуже всего, рядом оказывался кто-то, кто любил меня и ничего не просил взамен.</w:t>
      </w:r>
    </w:p>
    <w:p>
      <w:pPr>
        <w:jc w:val="both"/>
      </w:pPr>
      <w:r>
        <w:rPr>
          <w:i/>
        </w:rPr>
        <w:t>Каждый раз. Без исключений. Тридцать три года подряд.</w:t>
      </w:r>
    </w:p>
    <w:p>
      <w:pPr>
        <w:jc w:val="both"/>
      </w:pPr>
      <w:r>
        <w:rPr>
          <w:i/>
        </w:rPr>
        <w:t>Я тридцать три года считал, что моя жизнь — это история про то, как у меня всё отняли.</w:t>
      </w:r>
    </w:p>
    <w:p>
      <w:pPr>
        <w:jc w:val="both"/>
      </w:pPr>
      <w:r>
        <w:rPr>
          <w:i/>
        </w:rPr>
        <w:t>Она не про это.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встаю.</w:t>
      </w:r>
    </w:p>
    <w:p>
      <w:pPr>
        <w:jc w:val="both"/>
      </w:pPr>
      <w:r>
        <w:t>Ожог на груди горит, и амулет висит на шнурке, и он горячий, и это уже не «нагрелся от тела» — он раскалён так, что я не могу к нему прикоснуться.</w:t>
      </w:r>
    </w:p>
    <w:p>
      <w:pPr>
        <w:jc w:val="both"/>
      </w:pPr>
      <w:r>
        <w:rPr>
          <w:i/>
        </w:rPr>
        <w:t>Пётр сказал: он усиливает то, что уже есть в душе. Сам по себе он не сила.</w:t>
      </w:r>
    </w:p>
    <w:p>
      <w:pPr>
        <w:jc w:val="both"/>
      </w:pPr>
      <w:r>
        <w:t>Я смотрю в зеркало.</w:t>
      </w:r>
    </w:p>
    <w:p>
      <w:pPr>
        <w:jc w:val="both"/>
      </w:pPr>
      <w:r>
        <w:rPr>
          <w:i/>
        </w:rPr>
        <w:t>Значит, во мне сейчас есть.</w:t>
      </w:r>
    </w:p>
    <w:p>
      <w:pPr>
        <w:jc w:val="both"/>
      </w:pPr>
      <w:r>
        <w:t>Я аккуратно складываю письмо, убираю в карман и открываю щеколду.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комнате горят пятнадцать свечей.</w:t>
      </w:r>
    </w:p>
    <w:p>
      <w:pPr>
        <w:jc w:val="both"/>
      </w:pPr>
      <w:r>
        <w:t>Лили стоит спиной ко мне, у окна, обхватив себя руками.</w:t>
      </w:r>
    </w:p>
    <w:p>
      <w:pPr>
        <w:jc w:val="both"/>
      </w:pPr>
      <w:r>
        <w:t>— Ну что, — говорит она, не оборачиваясь. — Придумал, как ещё раз не ответить?</w:t>
      </w:r>
    </w:p>
    <w:p>
      <w:pPr>
        <w:jc w:val="both"/>
      </w:pPr>
      <w:r>
        <w:t>— Нет, — говорю я.</w:t>
      </w:r>
    </w:p>
    <w:p>
      <w:pPr>
        <w:jc w:val="both"/>
      </w:pPr>
      <w:r>
        <w:t>Оно стоит за ней.</w:t>
      </w:r>
    </w:p>
    <w:p>
      <w:pPr>
        <w:jc w:val="both"/>
      </w:pPr>
      <w:r>
        <w:t>Оно уже не улыбается. Оно смотрит на меня очень внимательно, и руки его лежат у неё на плечах, и я вижу, как пальцы чуть сжимаются.</w:t>
      </w:r>
    </w:p>
    <w:p>
      <w:pPr>
        <w:jc w:val="both"/>
      </w:pPr>
      <w:r>
        <w:t>Я иду через комнату.</w:t>
      </w:r>
    </w:p>
    <w:p>
      <w:pPr>
        <w:jc w:val="both"/>
      </w:pPr>
      <w:r>
        <w:t>— Лили.</w:t>
      </w:r>
    </w:p>
    <w:p>
      <w:pPr>
        <w:jc w:val="both"/>
      </w:pPr>
      <w:r>
        <w:t>Она оборачивается.</w:t>
      </w:r>
    </w:p>
    <w:p>
      <w:pPr>
        <w:jc w:val="both"/>
      </w:pPr>
      <w:r>
        <w:t>И я поднимаю руку и кладу ей ладонь на щёку.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делаю это не как мужчина.</w:t>
      </w:r>
    </w:p>
    <w:p>
      <w:pPr>
        <w:jc w:val="both"/>
      </w:pPr>
      <w:r>
        <w:t>Я делаю это так, как делал Пётр, когда мне было одиннадцать и я просыпался в поту: он садился на край кровати и клал мне ладонь на лоб, и ничего не спрашивал.</w:t>
      </w:r>
    </w:p>
    <w:p>
      <w:pPr>
        <w:jc w:val="both"/>
      </w:pPr>
      <w:r>
        <w:t>По-отцовски.</w:t>
      </w:r>
    </w:p>
    <w:p>
      <w:pPr>
        <w:jc w:val="both"/>
      </w:pPr>
      <w:r>
        <w:t>Она замирает.</w:t>
      </w:r>
    </w:p>
    <w:p>
      <w:pPr>
        <w:jc w:val="both"/>
      </w:pPr>
      <w:r>
        <w:t>— Что ты… — говорит она.</w:t>
      </w:r>
    </w:p>
    <w:p>
      <w:pPr>
        <w:jc w:val="both"/>
      </w:pPr>
      <w:r>
        <w:t>— Тише, — говорю я. — Тише, тише. Всё хорошо.</w:t>
      </w:r>
    </w:p>
    <w:p>
      <w:pPr>
        <w:jc w:val="both"/>
      </w:pPr>
      <w:r>
        <w:rPr>
          <w:i/>
        </w:rPr>
        <w:t>Она была девчонкой на четвёртом курсе, которая подошла ко мне в коридоре и сказала: пойдём, я тебя развлеку, кто-то же должен.</w:t>
      </w:r>
    </w:p>
    <w:p>
      <w:pPr>
        <w:jc w:val="both"/>
      </w:pPr>
      <w:r>
        <w:rPr>
          <w:i/>
        </w:rPr>
        <w:t>Она всю жизнь работает залом, потому что боится, что если перестанет — её не станет.</w:t>
      </w:r>
    </w:p>
    <w:p>
      <w:pPr>
        <w:jc w:val="both"/>
      </w:pPr>
      <w:r>
        <w:rPr>
          <w:i/>
        </w:rPr>
        <w:t>Она ждала меня одиннадцать лет и не отошла даже в марте.</w:t>
      </w:r>
    </w:p>
    <w:p>
      <w:pPr>
        <w:jc w:val="both"/>
      </w:pPr>
      <w:r>
        <w:rPr>
          <w:i/>
        </w:rPr>
        <w:t>Я её не люблю. Я это знаю точно и знаю давно.</w:t>
      </w:r>
    </w:p>
    <w:p>
      <w:pPr>
        <w:jc w:val="both"/>
      </w:pPr>
      <w:r>
        <w:rPr>
          <w:i/>
        </w:rPr>
        <w:t>И мне её жалко так, что сводит горло.</w:t>
      </w:r>
    </w:p>
    <w:p>
      <w:pPr>
        <w:jc w:val="both"/>
      </w:pPr>
      <w:r>
        <w:t>— Прости меня, — говорю я ей. — За все одиннадцать лет. Ты ни в чём не виновата.</w:t>
      </w:r>
    </w:p>
    <w:p>
      <w:pPr>
        <w:jc w:val="both"/>
      </w:pPr>
      <w:r>
        <w:t>У неё дрожат губы.</w:t>
      </w:r>
    </w:p>
    <w:p>
      <w:pPr>
        <w:jc w:val="both"/>
      </w:pPr>
      <w:r>
        <w:t>— Миша, ты меня пугаешь.</w:t>
      </w:r>
    </w:p>
    <w:p>
      <w:pPr>
        <w:jc w:val="both"/>
      </w:pPr>
      <w:r>
        <w:t>— Я знаю.</w:t>
      </w:r>
    </w:p>
    <w:p>
      <w:pPr>
        <w:jc w:val="both"/>
      </w:pPr>
      <w:r>
        <w:t>И я смотрю ей в глаза.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Они уже не её.</w:t>
      </w:r>
    </w:p>
    <w:p>
      <w:pPr>
        <w:jc w:val="both"/>
      </w:pPr>
      <w:r>
        <w:t>Тёмное заливает их изнутри — быстро, как заливает чернила, — и на самом дне проступает тусклое красное, будто там, глубоко, лежат тлеющие угли, которые сейчас раздули.</w:t>
      </w:r>
    </w:p>
    <w:p>
      <w:pPr>
        <w:jc w:val="both"/>
      </w:pPr>
      <w:r>
        <w:t>И говорит она уже не своим голосом.</w:t>
      </w:r>
    </w:p>
    <w:p>
      <w:pPr>
        <w:jc w:val="both"/>
      </w:pPr>
      <w:r>
        <w:t>Ниже. Старше. Ленивее.</w:t>
      </w:r>
    </w:p>
    <w:p>
      <w:pPr>
        <w:jc w:val="both"/>
      </w:pPr>
      <w:r>
        <w:t>— Не смей, — говорит оно.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Вот теперь я знаю.</w:t>
      </w:r>
    </w:p>
    <w:p>
      <w:pPr>
        <w:jc w:val="both"/>
      </w:pPr>
      <w:r>
        <w:rPr>
          <w:i/>
        </w:rPr>
        <w:t>Не потому, что вспомнил тетрадь. Тетрадь только дала мне слово.</w:t>
      </w:r>
    </w:p>
    <w:p>
      <w:pPr>
        <w:jc w:val="both"/>
      </w:pPr>
      <w:r>
        <w:rPr>
          <w:i/>
        </w:rPr>
        <w:t>Я знаю, потому что вижу, чем оно кормится, — оно одиннадцать лет ело её жажду быть желанной, и ело мою слабость, и стояло между нами всё это время, и то, что я одиннадцать лет называл страстью без близости, было его столом.</w:t>
      </w:r>
    </w:p>
    <w:p>
      <w:pPr>
        <w:jc w:val="both"/>
      </w:pPr>
      <w:r>
        <w:t>Я не убираю ладонь с её щеки.</w:t>
      </w:r>
    </w:p>
    <w:p>
      <w:pPr>
        <w:jc w:val="both"/>
      </w:pPr>
      <w:r>
        <w:t>Я держу в себе цепь — мать, Пётр, Афина, Ева, — держу её всю целиком, и она стоит во мне ровно, как стоит пламя без ветра.</w:t>
      </w:r>
    </w:p>
    <w:p>
      <w:pPr>
        <w:jc w:val="both"/>
      </w:pPr>
      <w:r>
        <w:t>И называю имя.</w:t>
      </w:r>
    </w:p>
    <w:p>
      <w:pPr>
        <w:jc w:val="both"/>
      </w:pPr>
      <w:r>
        <w:t>— Асмодей.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Свечи выстреливают вверх.</w:t>
      </w:r>
    </w:p>
    <w:p>
      <w:pPr>
        <w:jc w:val="both"/>
      </w:pPr>
      <w:r>
        <w:t>Все пятнадцать одновременно — пламя вытягивается вверх на полметра, в узкие белые нити, и стоит так секунду, не колеблясь, и в комнате делается светло, как днём.</w:t>
      </w:r>
    </w:p>
    <w:p>
      <w:pPr>
        <w:jc w:val="both"/>
      </w:pPr>
      <w:r>
        <w:t>Оно кричит.</w:t>
      </w:r>
    </w:p>
    <w:p>
      <w:pPr>
        <w:jc w:val="both"/>
      </w:pPr>
      <w:r>
        <w:t>Не голосом — я слышу это не ушами: это идёт через кости, через зубы, через грудину, и оно длится не дольше секунды, и я до конца жизни буду просыпаться от этого звука.</w:t>
      </w:r>
    </w:p>
    <w:p>
      <w:pPr>
        <w:jc w:val="both"/>
      </w:pPr>
      <w:r>
        <w:t>А потом оно рвётся.</w:t>
      </w:r>
    </w:p>
    <w:p>
      <w:pPr>
        <w:jc w:val="both"/>
      </w:pPr>
      <w:r>
        <w:t>Именно рвётся — не бежит, не тает, не проваливается: его разрывает на части и утягивает куда-то, где нет ничего, и последнее, что я вижу, — это пальцы, соскальзывающие с её плеч.</w:t>
      </w:r>
    </w:p>
    <w:p>
      <w:pPr>
        <w:jc w:val="both"/>
      </w:pPr>
      <w:r>
        <w:t>Свечи гаснут все разом.</w:t>
      </w:r>
    </w:p>
    <w:p>
      <w:pPr>
        <w:jc w:val="both"/>
      </w:pPr>
      <w:r>
        <w:t>Темнота.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темноте и держу ладонь на щеке женщины, которая обмякает у меня в руках.</w:t>
      </w:r>
    </w:p>
    <w:p>
      <w:pPr>
        <w:jc w:val="both"/>
      </w:pPr>
      <w:r>
        <w:t>Я подхватываю её и опускаю на пол.</w:t>
      </w:r>
    </w:p>
    <w:p>
      <w:pPr>
        <w:jc w:val="both"/>
      </w:pPr>
      <w:r>
        <w:t>Она дышит.</w:t>
      </w:r>
    </w:p>
    <w:p>
      <w:pPr>
        <w:jc w:val="both"/>
      </w:pPr>
      <w:r>
        <w:t>Я нащупываю на столе телефон, включаю фонарь, свечу ей в лицо. Зрачки реагируют. Пульс частый, но ровный.</w:t>
      </w:r>
    </w:p>
    <w:p>
      <w:pPr>
        <w:jc w:val="both"/>
      </w:pPr>
      <w:r>
        <w:t>— Лили.</w:t>
      </w:r>
    </w:p>
    <w:p>
      <w:pPr>
        <w:jc w:val="both"/>
      </w:pPr>
      <w:r>
        <w:t>Она открывает глаза.</w:t>
      </w:r>
    </w:p>
    <w:p>
      <w:pPr>
        <w:jc w:val="both"/>
      </w:pPr>
      <w:r>
        <w:t>И смотрит на меня.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Первые секунды в её лице нет ничего.</w:t>
      </w:r>
    </w:p>
    <w:p>
      <w:pPr>
        <w:jc w:val="both"/>
      </w:pPr>
      <w:r>
        <w:t>Потом появляется недоумение.</w:t>
      </w:r>
    </w:p>
    <w:p>
      <w:pPr>
        <w:jc w:val="both"/>
      </w:pPr>
      <w:r>
        <w:t>Она обводит взглядом комнату — погасшие свечи, вино на столе, паркет, на котором она сидит, свои босые ноги, — и возвращается ко мне.</w:t>
      </w:r>
    </w:p>
    <w:p>
      <w:pPr>
        <w:jc w:val="both"/>
      </w:pPr>
      <w:r>
        <w:t>— Что ты делаешь в моей квартире? — говорит она.</w:t>
      </w:r>
    </w:p>
    <w:p>
      <w:pPr>
        <w:jc w:val="both"/>
      </w:pPr>
      <w:r>
        <w:t>Я молчу.</w:t>
      </w:r>
    </w:p>
    <w:p>
      <w:pPr>
        <w:jc w:val="both"/>
      </w:pPr>
      <w:r>
        <w:t>— Михаил. — Голос у неё совершенно спокойный, ровный, чужой в своей вежливости. — Почему ты у меня дома?</w:t>
      </w:r>
    </w:p>
    <w:p>
      <w:pPr>
        <w:jc w:val="both"/>
      </w:pPr>
      <w:r>
        <w:t>— Лили, ты…</w:t>
      </w:r>
    </w:p>
    <w:p>
      <w:pPr>
        <w:jc w:val="both"/>
      </w:pPr>
      <w:r>
        <w:t>— Который час? — Она поднимается на локте. — Господи, у меня всё в свечах. Кто это зажигал?</w:t>
      </w:r>
    </w:p>
    <w:p>
      <w:pPr>
        <w:jc w:val="both"/>
      </w:pPr>
      <w:r>
        <w:t>Она смотрит на свои руки.</w:t>
      </w:r>
    </w:p>
    <w:p>
      <w:pPr>
        <w:jc w:val="both"/>
      </w:pPr>
      <w:r>
        <w:t>Потом на меня.</w:t>
      </w:r>
    </w:p>
    <w:p>
      <w:pPr>
        <w:jc w:val="both"/>
      </w:pPr>
      <w:r>
        <w:t>— Я тебя очень прошу, — говорит она. — Уйди.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ухожу.</w:t>
      </w:r>
    </w:p>
    <w:p>
      <w:pPr>
        <w:jc w:val="both"/>
      </w:pPr>
      <w:r>
        <w:t>Я спускаюсь по её лестнице, выхожу в ночь и иду пешком, потому что вести машину не могу — у меня трясутся руки.</w:t>
      </w:r>
    </w:p>
    <w:p>
      <w:pPr>
        <w:jc w:val="both"/>
      </w:pPr>
      <w:r>
        <w:rPr>
          <w:i/>
        </w:rPr>
        <w:t>Я не знаю, что с ней.</w:t>
      </w:r>
    </w:p>
    <w:p>
      <w:pPr>
        <w:jc w:val="both"/>
      </w:pPr>
      <w:r>
        <w:rPr>
          <w:i/>
        </w:rPr>
        <w:t>Я не знаю, вспомнит ли она. Я не знаю, сколько из этих одиннадцати лет было её, а сколько — не её, и я никогда этого не узнаю, и она тоже.</w:t>
      </w:r>
    </w:p>
    <w:p>
      <w:pPr>
        <w:jc w:val="both"/>
      </w:pPr>
      <w:r>
        <w:rPr>
          <w:i/>
        </w:rPr>
        <w:t>Я не знаю, что я сейчас сделал: вылечил её или отнял у неё жизнь.</w:t>
      </w:r>
    </w:p>
    <w:p>
      <w:pPr>
        <w:jc w:val="both"/>
      </w:pPr>
      <w:r>
        <w:t>Я иду по ночному городу, и на груди у меня остывает амулет.</w:t>
      </w:r>
    </w:p>
    <w:p>
      <w:pPr>
        <w:jc w:val="both"/>
      </w:pPr>
      <w:r>
        <w:t>И вот здесь, на пустой улице, до меня доходит то, чего я не понял в комнате.</w:t>
      </w:r>
    </w:p>
    <w:p>
      <w:pPr>
        <w:jc w:val="both"/>
      </w:pPr>
      <w:r>
        <w:rPr>
          <w:i/>
        </w:rPr>
        <w:t>Оно ушло не от имени.</w:t>
      </w:r>
    </w:p>
    <w:p>
      <w:pPr>
        <w:jc w:val="both"/>
      </w:pPr>
      <w:r>
        <w:rPr>
          <w:i/>
        </w:rPr>
        <w:t>Имя я произносил и в феврале, в доме у моря. Бельфегор сидел в кресле и не двинулся.</w:t>
      </w:r>
    </w:p>
    <w:p>
      <w:pPr>
        <w:jc w:val="both"/>
      </w:pPr>
      <w:r>
        <w:rPr>
          <w:i/>
        </w:rPr>
        <w:t>Разница не в имени.</w:t>
      </w:r>
    </w:p>
    <w:p>
      <w:pPr>
        <w:jc w:val="both"/>
      </w:pPr>
      <w:r>
        <w:rPr>
          <w:i/>
        </w:rPr>
        <w:t>Разница в том, что сегодня я держал в себе.</w:t>
      </w:r>
    </w:p>
    <w:p>
      <w:pPr>
        <w:jc w:val="both"/>
      </w:pPr>
      <w:r>
        <w:rPr>
          <w:i/>
        </w:rPr>
        <w:t>Мать, которая сказала «его ты не получишь». Старик, который бежал сто шагов. Девочка, которая купила коробки в понедельник. Женщина, которая написала «просто пусть у тебя это будет».</w:t>
      </w:r>
    </w:p>
    <w:p>
      <w:pPr>
        <w:jc w:val="both"/>
      </w:pPr>
      <w:r>
        <w:rPr>
          <w:i/>
        </w:rPr>
        <w:t>Вот чем оно разорвано.</w:t>
      </w:r>
    </w:p>
    <w:p>
      <w:pPr>
        <w:jc w:val="both"/>
      </w:pPr>
      <w:r>
        <w:rPr>
          <w:i/>
        </w:rPr>
        <w:t>Не силой. Не ненавистью. Не мной.</w:t>
      </w:r>
    </w:p>
    <w:p>
      <w:pPr>
        <w:jc w:val="both"/>
      </w:pPr>
      <w:r>
        <w:rPr>
          <w:i/>
        </w:rPr>
        <w:t>Меня всю жизнь любили, и я об этом не знал.</w:t>
      </w:r>
    </w:p>
    <w:p>
      <w:pPr>
        <w:jc w:val="both"/>
      </w:pPr>
      <w:r>
        <w:t>Я останавливаюсь посреди пустой улицы.</w:t>
      </w:r>
    </w:p>
    <w:p>
      <w:pPr>
        <w:jc w:val="both"/>
      </w:pPr>
      <w:r>
        <w:rPr>
          <w:i/>
        </w:rPr>
        <w:t>Я могу.</w:t>
      </w:r>
    </w:p>
    <w:p>
      <w:pPr>
        <w:jc w:val="both"/>
      </w:pPr>
      <w:r>
        <w:rPr>
          <w:i/>
        </w:rPr>
        <w:t>Господи. Я могу.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следом, немедленно, приходит вторая мысль — и она такая холодная, что я не сразу решаюсь её додумать.</w:t>
      </w:r>
    </w:p>
    <w:p>
      <w:pPr>
        <w:jc w:val="both"/>
      </w:pPr>
      <w:r>
        <w:rPr>
          <w:i/>
        </w:rPr>
        <w:t>Если я могу — они это уже знают.</w:t>
      </w:r>
    </w:p>
    <w:p>
      <w:pPr>
        <w:jc w:val="both"/>
      </w:pPr>
      <w:r>
        <w:rPr>
          <w:i/>
        </w:rPr>
        <w:t>Оно кричало.</w:t>
      </w:r>
    </w:p>
    <w:p>
      <w:pPr>
        <w:jc w:val="both"/>
      </w:pPr>
      <w:r>
        <w:t>Я стою один на перекрёстке в третьем часу ночи.</w:t>
      </w:r>
    </w:p>
    <w:p>
      <w:pPr>
        <w:jc w:val="both"/>
      </w:pPr>
      <w:r>
        <w:rPr>
          <w:i/>
        </w:rPr>
        <w:t>И если они бьют в самое больное — а они всегда бьют в самое больное, они делали это тридцать три года без единого промаха, — то теперь они ударят не по мне.</w:t>
      </w:r>
    </w:p>
    <w:p>
      <w:pPr>
        <w:jc w:val="both"/>
      </w:pPr>
      <w:r>
        <w:rPr>
          <w:i/>
        </w:rPr>
        <w:t>Они ударят по тому, из чего я эту силу беру.</w:t>
      </w:r>
    </w:p>
    <w:p>
      <w:pPr>
        <w:jc w:val="both"/>
      </w:pPr>
      <w:r>
        <w:t>Я достаю телефон.</w:t>
      </w:r>
    </w:p>
    <w:p>
      <w:pPr>
        <w:jc w:val="both"/>
      </w:pPr>
      <w:r>
        <w:t>Руки не слушаются, и я набираю неправильно два раза.</w:t>
      </w:r>
    </w:p>
    <w:p>
      <w:pPr>
        <w:jc w:val="both"/>
      </w:pPr>
      <w:r>
        <w:rPr>
          <w:i/>
        </w:rPr>
        <w:t>Пётр. Афина. Ева.</w:t>
      </w:r>
    </w:p>
    <w:p>
      <w:pPr>
        <w:jc w:val="both"/>
      </w:pPr>
      <w:r>
        <w:t>Я нажимаю вызов.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восьмая. Гонка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Пётр берёт трубку на седьмом гудке.</w:t>
      </w:r>
    </w:p>
    <w:p>
      <w:pPr>
        <w:jc w:val="both"/>
      </w:pPr>
      <w:r>
        <w:t>— Миша? — Голос сонный, хриплый. — Три часа ночи.</w:t>
      </w:r>
    </w:p>
    <w:p>
      <w:pPr>
        <w:jc w:val="both"/>
      </w:pPr>
      <w:r>
        <w:t>— Ты дома?</w:t>
      </w:r>
    </w:p>
    <w:p>
      <w:pPr>
        <w:jc w:val="both"/>
      </w:pPr>
      <w:r>
        <w:t>— Где я ещё могу быть в три часа ночи.</w:t>
      </w:r>
    </w:p>
    <w:p>
      <w:pPr>
        <w:jc w:val="both"/>
      </w:pPr>
      <w:r>
        <w:t>— Запри дверь.</w:t>
      </w:r>
    </w:p>
    <w:p>
      <w:pPr>
        <w:jc w:val="both"/>
      </w:pPr>
      <w:r>
        <w:t>Пауза.</w:t>
      </w:r>
    </w:p>
    <w:p>
      <w:pPr>
        <w:jc w:val="both"/>
      </w:pPr>
      <w:r>
        <w:t>— Что случилось?</w:t>
      </w:r>
    </w:p>
    <w:p>
      <w:pPr>
        <w:jc w:val="both"/>
      </w:pPr>
      <w:r>
        <w:t>— Пётр. Запри дверь, зажги всё, что у тебя есть, и никому не открывай до утра. Я утром приеду.</w:t>
      </w:r>
    </w:p>
    <w:p>
      <w:pPr>
        <w:jc w:val="both"/>
      </w:pPr>
      <w:r>
        <w:t>Ещё пауза — и я слышу, как он садится в кровати.</w:t>
      </w:r>
    </w:p>
    <w:p>
      <w:pPr>
        <w:jc w:val="both"/>
      </w:pPr>
      <w:r>
        <w:t>— Хорошо, — говорит он. И не спрашивает больше ничего. — А ты?</w:t>
      </w:r>
    </w:p>
    <w:p>
      <w:pPr>
        <w:jc w:val="both"/>
      </w:pPr>
      <w:r>
        <w:t>— Я в порядке.</w:t>
      </w:r>
    </w:p>
    <w:p>
      <w:pPr>
        <w:jc w:val="both"/>
      </w:pPr>
      <w:r>
        <w:t>— Миша.</w:t>
      </w:r>
    </w:p>
    <w:p>
      <w:pPr>
        <w:jc w:val="both"/>
      </w:pPr>
      <w:r>
        <w:t>— Я правда в порядке, — говорю я. — Просто сделай, о чём прошу.</w:t>
      </w:r>
    </w:p>
    <w:p>
      <w:pPr>
        <w:jc w:val="both"/>
      </w:pPr>
      <w:r>
        <w:t>— Сделаю, — говорит Пётр. — И вот что. Ты только помни: страх им и нужен.</w:t>
      </w:r>
    </w:p>
    <w:p>
      <w:pPr>
        <w:jc w:val="both"/>
      </w:pPr>
      <w:r>
        <w:t>— Помню.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берёт сразу.</w:t>
      </w:r>
    </w:p>
    <w:p>
      <w:pPr>
        <w:jc w:val="both"/>
      </w:pPr>
      <w:r>
        <w:t>— Что случилось? — говорит она вместо «алло».</w:t>
      </w:r>
    </w:p>
    <w:p>
      <w:pPr>
        <w:jc w:val="both"/>
      </w:pPr>
      <w:r>
        <w:t>— Ты дома?</w:t>
      </w:r>
    </w:p>
    <w:p>
      <w:pPr>
        <w:jc w:val="both"/>
      </w:pPr>
      <w:r>
        <w:t>— Дома.</w:t>
      </w:r>
    </w:p>
    <w:p>
      <w:pPr>
        <w:jc w:val="both"/>
      </w:pPr>
      <w:r>
        <w:t>— Никуда не выходи.</w:t>
      </w:r>
    </w:p>
    <w:p>
      <w:pPr>
        <w:jc w:val="both"/>
      </w:pPr>
      <w:r>
        <w:t>— Хорошо, — говорит она. И, помолчав: — Вы что-то сделали?</w:t>
      </w:r>
    </w:p>
    <w:p>
      <w:pPr>
        <w:jc w:val="both"/>
      </w:pPr>
      <w:r>
        <w:t>Я останавливаюсь посреди улицы.</w:t>
      </w:r>
    </w:p>
    <w:p>
      <w:pPr>
        <w:jc w:val="both"/>
      </w:pPr>
      <w:r>
        <w:t>— Почему ты спрашиваешь?</w:t>
      </w:r>
    </w:p>
    <w:p>
      <w:pPr>
        <w:jc w:val="both"/>
      </w:pPr>
      <w:r>
        <w:t>— Потому что вы звоните в три часа ночи и у вас такой голос.</w:t>
      </w:r>
    </w:p>
    <w:p>
      <w:pPr>
        <w:jc w:val="both"/>
      </w:pPr>
      <w:r>
        <w:t>— Афина.</w:t>
      </w:r>
    </w:p>
    <w:p>
      <w:pPr>
        <w:jc w:val="both"/>
      </w:pPr>
      <w:r>
        <w:t>— Да?</w:t>
      </w:r>
    </w:p>
    <w:p>
      <w:pPr>
        <w:jc w:val="both"/>
      </w:pPr>
      <w:r>
        <w:t>— Ты знаешь больше, чем говоришь, — говорю я. — Я это понял давно. Сейчас не время, и я не спрашиваю. Но потом мы поговорим.</w:t>
      </w:r>
    </w:p>
    <w:p>
      <w:pPr>
        <w:jc w:val="both"/>
      </w:pPr>
      <w:r>
        <w:t>Долгая тишина в трубке.</w:t>
      </w:r>
    </w:p>
    <w:p>
      <w:pPr>
        <w:jc w:val="both"/>
      </w:pPr>
      <w:r>
        <w:t>— Поговорим, — соглашается она. — Только не сейчас, ладно?</w:t>
      </w:r>
    </w:p>
    <w:p>
      <w:pPr>
        <w:jc w:val="both"/>
      </w:pPr>
      <w:r>
        <w:t>— Ладно.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Что?</w:t>
      </w:r>
    </w:p>
    <w:p>
      <w:pPr>
        <w:jc w:val="both"/>
      </w:pPr>
      <w:r>
        <w:t>— За меня не бойтесь, — говорит она очень спокойно. — Меня не достанут. Бойтесь за тех, кого достанут.</w:t>
      </w:r>
    </w:p>
    <w:p>
      <w:pPr>
        <w:jc w:val="both"/>
      </w:pPr>
      <w:r>
        <w:t>И кладёт трубку.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Ева не отвечает.</w:t>
      </w:r>
    </w:p>
    <w:p>
      <w:pPr>
        <w:jc w:val="both"/>
      </w:pPr>
      <w:r>
        <w:t>Первый раз — не отвечает.</w:t>
      </w:r>
    </w:p>
    <w:p>
      <w:pPr>
        <w:jc w:val="both"/>
      </w:pPr>
      <w:r>
        <w:t>Второй — не отвечает.</w:t>
      </w:r>
    </w:p>
    <w:p>
      <w:pPr>
        <w:jc w:val="both"/>
      </w:pPr>
      <w:r>
        <w:t>Третий — «абонент временно недоступен», и это нормально, это совершенно нормально, там юг, там посёлок при санатории, там связь ловит через раз, у неё телефон вечно разряжен, она сама смеялась над этим.</w:t>
      </w:r>
    </w:p>
    <w:p>
      <w:pPr>
        <w:jc w:val="both"/>
      </w:pPr>
      <w:r>
        <w:t>Половина четвёртого ночи.</w:t>
      </w:r>
    </w:p>
    <w:p>
      <w:pPr>
        <w:jc w:val="both"/>
      </w:pPr>
      <w:r>
        <w:t>Я стою на пустой улице и слушаю гудки, и вот тут во мне начинает подниматься то, чего я не чувствовал никогда в жизни.</w:t>
      </w:r>
    </w:p>
    <w:p>
      <w:pPr>
        <w:jc w:val="both"/>
      </w:pPr>
      <w:r>
        <w:t>Не страх.</w:t>
      </w:r>
    </w:p>
    <w:p>
      <w:pPr>
        <w:jc w:val="both"/>
      </w:pPr>
      <w:r>
        <w:rPr>
          <w:i/>
        </w:rPr>
        <w:t>Я думал, что знаю страх. Я специалист по страху. Я лечил фобии, у меня хороший процент.</w:t>
      </w:r>
    </w:p>
    <w:p>
      <w:pPr>
        <w:jc w:val="both"/>
      </w:pPr>
      <w:r>
        <w:rPr>
          <w:i/>
        </w:rPr>
        <w:t>Это другое.</w:t>
      </w:r>
    </w:p>
    <w:p>
      <w:pPr>
        <w:jc w:val="both"/>
      </w:pPr>
      <w:r>
        <w:rPr>
          <w:i/>
        </w:rPr>
        <w:t>Это когда ты вдруг понимаешь, что находишься не там, где надо, и что расстояние между тобой и тем местом измеряется в тысяче двухстах километрах, и что ты ничего, совершенно ничего не можешь с этим сделать.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звоню Иоанну.</w:t>
      </w:r>
    </w:p>
    <w:p>
      <w:pPr>
        <w:jc w:val="both"/>
      </w:pPr>
      <w:r>
        <w:t>Иоанн не берёт — но Иоанн не берёт никогда, он ставит телефон в другой комнате и забывает.</w:t>
      </w:r>
    </w:p>
    <w:p>
      <w:pPr>
        <w:jc w:val="both"/>
      </w:pPr>
      <w:r>
        <w:t>Я звоню Ахмеду.</w:t>
      </w:r>
    </w:p>
    <w:p>
      <w:pPr>
        <w:jc w:val="both"/>
      </w:pPr>
      <w:r>
        <w:t>— Слушаю, — говорит он немедленно, будто не спал.</w:t>
      </w:r>
    </w:p>
    <w:p>
      <w:pPr>
        <w:jc w:val="both"/>
      </w:pPr>
      <w:r>
        <w:t>— Ахмед. Мне надо на юг. Сейчас.</w:t>
      </w:r>
    </w:p>
    <w:p>
      <w:pPr>
        <w:jc w:val="both"/>
      </w:pPr>
      <w:r>
        <w:t>— Что случилось?</w:t>
      </w:r>
    </w:p>
    <w:p>
      <w:pPr>
        <w:jc w:val="both"/>
      </w:pPr>
      <w:r>
        <w:t>— Мне надо туда как можно быстрее.</w:t>
      </w:r>
    </w:p>
    <w:p>
      <w:pPr>
        <w:jc w:val="both"/>
      </w:pPr>
      <w:r>
        <w:t>Он не задаёт больше ни одного вопроса.</w:t>
      </w:r>
    </w:p>
    <w:p>
      <w:pPr>
        <w:jc w:val="both"/>
      </w:pPr>
      <w:r>
        <w:t>Я слышу, как он встаёт, как щёлкает выключатель.</w:t>
      </w:r>
    </w:p>
    <w:p>
      <w:pPr>
        <w:jc w:val="both"/>
      </w:pPr>
      <w:r>
        <w:t>— Первый борт в шесть сорок, — говорит он через минуту. — Прилёт в девять пятьдесят. Я беру. Ты где?</w:t>
      </w:r>
    </w:p>
    <w:p>
      <w:pPr>
        <w:jc w:val="both"/>
      </w:pPr>
      <w:r>
        <w:t>— Я на улице.</w:t>
      </w:r>
    </w:p>
    <w:p>
      <w:pPr>
        <w:jc w:val="both"/>
      </w:pPr>
      <w:r>
        <w:t>— На какой?</w:t>
      </w:r>
    </w:p>
    <w:p>
      <w:pPr>
        <w:jc w:val="both"/>
      </w:pPr>
      <w:r>
        <w:t>Я смотрю на табличку и говорю.</w:t>
      </w:r>
    </w:p>
    <w:p>
      <w:pPr>
        <w:jc w:val="both"/>
      </w:pPr>
      <w:r>
        <w:t>— Стой там, — говорит Ахмед. — Двадцать минут.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я бегу.</w:t>
      </w:r>
    </w:p>
    <w:p>
      <w:pPr>
        <w:jc w:val="both"/>
      </w:pPr>
      <w:r>
        <w:t>Я не могу стоять. Я говорю себе, что надо стоять и ждать, и через сорок секунд обнаруживаю, что бегу по ночному проспекту в костюмных ботинках, и мне это в голову не приходило — просто ноги пошли сами.</w:t>
      </w:r>
    </w:p>
    <w:p>
      <w:pPr>
        <w:jc w:val="both"/>
      </w:pPr>
      <w:r>
        <w:t>Я бегу и вижу их.</w:t>
      </w:r>
    </w:p>
    <w:p>
      <w:pPr>
        <w:jc w:val="both"/>
      </w:pPr>
      <w:r>
        <w:t>Город в четвёртом часу ночи не пуст. В нём есть люди, и над людьми стоит, и я бегу мимо и вижу каждого.</w:t>
      </w:r>
    </w:p>
    <w:p>
      <w:pPr>
        <w:jc w:val="both"/>
      </w:pPr>
      <w:r>
        <w:t>У ночного киоска — мужчина берёт вторую бутылку, и над ним склонилось грузное, разбухшее.</w:t>
      </w:r>
    </w:p>
    <w:p>
      <w:pPr>
        <w:jc w:val="both"/>
      </w:pPr>
      <w:r>
        <w:t>На остановке — женщина плачет в телефон, и на её плечах лежит серое, как мокрый пепел.</w:t>
      </w:r>
    </w:p>
    <w:p>
      <w:pPr>
        <w:jc w:val="both"/>
      </w:pPr>
      <w:r>
        <w:t>Двое у стены переругиваются на повышенных, и между ними, вплотную к обоим, стоит и раздувается.</w:t>
      </w:r>
    </w:p>
    <w:p>
      <w:pPr>
        <w:jc w:val="both"/>
      </w:pPr>
      <w:r>
        <w:rPr>
          <w:i/>
        </w:rPr>
        <w:t>Я не могу пробежать мимо.</w:t>
      </w:r>
    </w:p>
    <w:p>
      <w:pPr>
        <w:jc w:val="both"/>
      </w:pPr>
      <w:r>
        <w:t>Я останавливаюсь.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останавливаюсь у остановки, где плачет женщина.</w:t>
      </w:r>
    </w:p>
    <w:p>
      <w:pPr>
        <w:jc w:val="both"/>
      </w:pPr>
      <w:r>
        <w:t>Я подхожу, сажусь рядом на мокрую скамейку, и она отшатывается, и я говорю:</w:t>
      </w:r>
    </w:p>
    <w:p>
      <w:pPr>
        <w:jc w:val="both"/>
      </w:pPr>
      <w:r>
        <w:t>— Извините. Я психолог. У вас телефон разрядится через минуту, я вижу индикатор.</w:t>
      </w:r>
    </w:p>
    <w:p>
      <w:pPr>
        <w:jc w:val="both"/>
      </w:pPr>
      <w:r>
        <w:t>Она смотрит на меня, как смотрят на сумасшедшего.</w:t>
      </w:r>
    </w:p>
    <w:p>
      <w:pPr>
        <w:jc w:val="both"/>
      </w:pPr>
      <w:r>
        <w:t>— Скажите ему то, ради чего звонили, — говорю я. — Быстро. У вас минута.</w:t>
      </w:r>
    </w:p>
    <w:p>
      <w:pPr>
        <w:jc w:val="both"/>
      </w:pPr>
      <w:r>
        <w:t>И она — сама не понимая почему — говорит в трубку:</w:t>
      </w:r>
    </w:p>
    <w:p>
      <w:pPr>
        <w:jc w:val="both"/>
      </w:pPr>
      <w:r>
        <w:t>— Мам, я просто хотела сказать, что скучаю.</w:t>
      </w:r>
    </w:p>
    <w:p>
      <w:pPr>
        <w:jc w:val="both"/>
      </w:pPr>
      <w:r>
        <w:t>И начинает реветь по-настоящему.</w:t>
      </w:r>
    </w:p>
    <w:p>
      <w:pPr>
        <w:jc w:val="both"/>
      </w:pPr>
      <w:r>
        <w:t>Серое на её плечах отстаёт.</w:t>
      </w:r>
    </w:p>
    <w:p>
      <w:pPr>
        <w:jc w:val="both"/>
      </w:pPr>
      <w:r>
        <w:t>Я встаю и бегу дальше.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Двоим у стены я говорю четыре слова.</w:t>
      </w:r>
    </w:p>
    <w:p>
      <w:pPr>
        <w:jc w:val="both"/>
      </w:pPr>
      <w:r>
        <w:t>Я даже не вникаю в суть — мне некогда, — я просто слышу с двадцати шагов интонацию и спрашиваю у того, который громче:</w:t>
      </w:r>
    </w:p>
    <w:p>
      <w:pPr>
        <w:jc w:val="both"/>
      </w:pPr>
      <w:r>
        <w:t>— Она вам кто?</w:t>
      </w:r>
    </w:p>
    <w:p>
      <w:pPr>
        <w:jc w:val="both"/>
      </w:pPr>
      <w:r>
        <w:t>— Сестра, — огрызается он.</w:t>
      </w:r>
    </w:p>
    <w:p>
      <w:pPr>
        <w:jc w:val="both"/>
      </w:pPr>
      <w:r>
        <w:t>— Родная?</w:t>
      </w:r>
    </w:p>
    <w:p>
      <w:pPr>
        <w:jc w:val="both"/>
      </w:pPr>
      <w:r>
        <w:t>Он осекается.</w:t>
      </w:r>
    </w:p>
    <w:p>
      <w:pPr>
        <w:jc w:val="both"/>
      </w:pPr>
      <w:r>
        <w:t>Оно между ними опадает, как опадает пламя, когда закрывают заслонку.</w:t>
      </w:r>
    </w:p>
    <w:p>
      <w:pPr>
        <w:jc w:val="both"/>
      </w:pPr>
      <w:r>
        <w:t>Я бегу дальше.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Вот что я делаю.</w:t>
      </w:r>
    </w:p>
    <w:p>
      <w:pPr>
        <w:jc w:val="both"/>
      </w:pPr>
      <w:r>
        <w:rPr>
          <w:i/>
        </w:rPr>
        <w:t>Я не изгоняю. Я до сих пор не умею — сегодня получилось один раз, и я не знаю, повторится ли.</w:t>
      </w:r>
    </w:p>
    <w:p>
      <w:pPr>
        <w:jc w:val="both"/>
      </w:pPr>
      <w:r>
        <w:rPr>
          <w:i/>
        </w:rPr>
        <w:t>Я делаю то, что делала Ева в такси. Я нахожу у человека место, где его не достанут, и толкаю его туда — грубо, наспех, на бегу, в три часа ночи, потому что у меня нет времени на протокол.</w:t>
      </w:r>
    </w:p>
    <w:p>
      <w:pPr>
        <w:jc w:val="both"/>
      </w:pPr>
      <w:r>
        <w:rPr>
          <w:i/>
        </w:rPr>
        <w:t>Это работает.</w:t>
      </w:r>
    </w:p>
    <w:p>
      <w:pPr>
        <w:jc w:val="both"/>
      </w:pPr>
      <w:r>
        <w:rPr>
          <w:i/>
        </w:rPr>
        <w:t>Господи, это работает, и я мог делать это все десять лет.</w:t>
      </w:r>
    </w:p>
    <w:p>
      <w:pPr>
        <w:jc w:val="both"/>
      </w:pPr>
      <w:r>
        <w:t>Я бегу по проспекту, и у меня горит в лёгких, и я не могу остановиться, и я понимаю, что бегу так же, как бежал Пётр — сто шагов под дождём, в сорок шесть лет, в путающейся рясе.</w:t>
      </w:r>
    </w:p>
    <w:p>
      <w:pPr>
        <w:jc w:val="both"/>
      </w:pPr>
      <w:r>
        <w:rPr>
          <w:i/>
        </w:rPr>
        <w:t>Как я мог не видеть?</w:t>
      </w:r>
    </w:p>
    <w:p>
      <w:pPr>
        <w:jc w:val="both"/>
      </w:pPr>
      <w:r>
        <w:rPr>
          <w:i/>
        </w:rPr>
        <w:t>Я десять лет сидел в кресле и ждал, пока ко мне придут по записи.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Ахмед забирает меня на перекрёстке.</w:t>
      </w:r>
    </w:p>
    <w:p>
      <w:pPr>
        <w:jc w:val="both"/>
      </w:pPr>
      <w:r>
        <w:t>Я падаю на сиденье мокрый, и он смотрит на меня и молча суёт бутылку воды.</w:t>
      </w:r>
    </w:p>
    <w:p>
      <w:pPr>
        <w:jc w:val="both"/>
      </w:pPr>
      <w:r>
        <w:t>— Билет взял, — говорит он. — Электронный, покажешь на телефоне. Паспорт с собой?</w:t>
      </w:r>
    </w:p>
    <w:p>
      <w:pPr>
        <w:jc w:val="both"/>
      </w:pPr>
      <w:r>
        <w:t>— Да.</w:t>
      </w:r>
    </w:p>
    <w:p>
      <w:pPr>
        <w:jc w:val="both"/>
      </w:pPr>
      <w:r>
        <w:t>— Хорошо.</w:t>
      </w:r>
    </w:p>
    <w:p>
      <w:pPr>
        <w:jc w:val="both"/>
      </w:pPr>
      <w:r>
        <w:t>Он выруливает.</w:t>
      </w:r>
    </w:p>
    <w:p>
      <w:pPr>
        <w:jc w:val="both"/>
      </w:pPr>
      <w:r>
        <w:t>— Ахмед.</w:t>
      </w:r>
    </w:p>
    <w:p>
      <w:pPr>
        <w:jc w:val="both"/>
      </w:pPr>
      <w:r>
        <w:t>— М?</w:t>
      </w:r>
    </w:p>
    <w:p>
      <w:pPr>
        <w:jc w:val="both"/>
      </w:pPr>
      <w:r>
        <w:t>— Я не сумасшедший.</w:t>
      </w:r>
    </w:p>
    <w:p>
      <w:pPr>
        <w:jc w:val="both"/>
      </w:pPr>
      <w:r>
        <w:t>— Я знаю, — говорит он, не отрываясь от дороги.</w:t>
      </w:r>
    </w:p>
    <w:p>
      <w:pPr>
        <w:jc w:val="both"/>
      </w:pPr>
      <w:r>
        <w:t>— Ты даже не спросил, что случилось.</w:t>
      </w:r>
    </w:p>
    <w:p>
      <w:pPr>
        <w:jc w:val="both"/>
      </w:pPr>
      <w:r>
        <w:t>— А зачем? — Он пожимает плечами. — Ты позвонил в три часа ночи и сказал «надо». Я не спрашиваю у своих «зачем». Я спрашиваю «когда».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аэропорту я стою у стойки регистрации и снова набираю её номер.</w:t>
      </w:r>
    </w:p>
    <w:p>
      <w:pPr>
        <w:jc w:val="both"/>
      </w:pPr>
      <w:r>
        <w:t>Недоступен.</w:t>
      </w:r>
    </w:p>
    <w:p>
      <w:pPr>
        <w:jc w:val="both"/>
      </w:pPr>
      <w:r>
        <w:t>Пять сорок утра.</w:t>
      </w:r>
    </w:p>
    <w:p>
      <w:pPr>
        <w:jc w:val="both"/>
      </w:pPr>
      <w:r>
        <w:t>Я звоню Иоанну — он не берёт.</w:t>
      </w:r>
    </w:p>
    <w:p>
      <w:pPr>
        <w:jc w:val="both"/>
      </w:pPr>
      <w:r>
        <w:t>Я звоню на стационарный санатория, который нахожу в интернете, и мне отвечает вахтёрша и говорит, что лаборатория — это не к ним, это отдельное здание, у них своя линия, а какая — она не знает.</w:t>
      </w:r>
    </w:p>
    <w:p>
      <w:pPr>
        <w:jc w:val="both"/>
      </w:pPr>
      <w:r>
        <w:t>Шесть ноль пять.</w:t>
      </w:r>
    </w:p>
    <w:p>
      <w:pPr>
        <w:jc w:val="both"/>
      </w:pPr>
      <w:r>
        <w:t>Начинается посадка.</w:t>
      </w:r>
    </w:p>
    <w:p>
      <w:pPr>
        <w:jc w:val="both"/>
      </w:pPr>
      <w:r>
        <w:t>Я стою в очереди на посадку с телефоном в руке и вдруг замечаю, что за окном светает.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ЕВА ·</w:t>
      </w:r>
    </w:p>
    <w:p>
      <w:pPr>
        <w:jc w:val="both"/>
      </w:pPr>
      <w:r>
        <w:t>Она проснулась в семь, потому что в семь начинали бить в железо на стройке через дорогу.</w:t>
      </w:r>
    </w:p>
    <w:p>
      <w:pPr>
        <w:jc w:val="both"/>
      </w:pPr>
      <w:r>
        <w:t>Юг оказался белым.</w:t>
      </w:r>
    </w:p>
    <w:p>
      <w:pPr>
        <w:jc w:val="both"/>
      </w:pPr>
      <w:r>
        <w:t>Она всё детство думала, что «белый город» — фигура речи из книжек, а он и правда белый: известняк, побелка, солнце, и в восемь утра уже так светло, что больно глазам.</w:t>
      </w:r>
    </w:p>
    <w:p>
      <w:pPr>
        <w:jc w:val="both"/>
      </w:pPr>
      <w:r>
        <w:t>За полгода она успела полюбить это до глупости.</w:t>
      </w:r>
    </w:p>
    <w:p>
      <w:pPr>
        <w:jc w:val="both"/>
      </w:pPr>
      <w:r>
        <w:t>Телефон разрядился ещё вчера вечером, и зарядка осталась в лаборатории, и она подумала: ладно, забегу днём.</w:t>
      </w:r>
    </w:p>
    <w:p>
      <w:pPr>
        <w:jc w:val="both"/>
      </w:pPr>
      <w:r>
        <w:t>Она поставила чайник.</w:t>
      </w:r>
    </w:p>
    <w:p>
      <w:pPr>
        <w:jc w:val="both"/>
      </w:pPr>
      <w:r>
        <w:rPr>
          <w:i/>
        </w:rPr>
        <w:t>День не начнётся и не кончится без мысли о тебе.</w:t>
      </w:r>
    </w:p>
    <w:p>
      <w:pPr>
        <w:jc w:val="both"/>
      </w:pPr>
      <w:r>
        <w:t>Она написала это три недели назад и с тех пор ни разу не пожалела.</w:t>
      </w:r>
    </w:p>
    <w:p>
      <w:pPr>
        <w:jc w:val="both"/>
      </w:pPr>
      <w:r>
        <w:t>Ей было легко.</w:t>
      </w:r>
    </w:p>
    <w:p>
      <w:pPr>
        <w:jc w:val="both"/>
      </w:pPr>
      <w:r>
        <w:t>Ей было легко, потому что она сделала то единственное, что могла: сказала правду один раз и ничего не потребовала. Дальше — не её дело.</w:t>
      </w:r>
    </w:p>
    <w:p>
      <w:pPr>
        <w:jc w:val="both"/>
      </w:pPr>
      <w:r>
        <w:t>Она допила чай, надела платье цвета слоновой кости, потому что жарко, и пошла в лабораторию — за зарядкой, за накладными и вообще.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 лаборатории было двенадцать минут пешком, через рынок и по улице Садовой.</w:t>
      </w:r>
    </w:p>
    <w:p>
      <w:pPr>
        <w:jc w:val="both"/>
      </w:pPr>
      <w:r>
        <w:t>Улица Садовая была узкая, в две полосы, с платанами по обеим сторонам, и в тени этих платанов лежала та самая южная прохлада, ради которой люди сюда и едут.</w:t>
      </w:r>
    </w:p>
    <w:p>
      <w:pPr>
        <w:jc w:val="both"/>
      </w:pPr>
      <w:r>
        <w:t>Она шла и думала про крышу.</w:t>
      </w:r>
    </w:p>
    <w:p>
      <w:pPr>
        <w:jc w:val="both"/>
      </w:pPr>
      <w:r>
        <w:t>Крыша текла третий месяц, кровельщик обещал и не приезжал, и она уже решила, что сегодня поедет к нему сама и будет стоять у него над душой, пока он не сядет в машину.</w:t>
      </w:r>
    </w:p>
    <w:p>
      <w:pPr>
        <w:jc w:val="both"/>
      </w:pPr>
      <w:r>
        <w:t>Она дошла до перекрёстка.</w:t>
      </w:r>
    </w:p>
    <w:p>
      <w:pPr>
        <w:jc w:val="both"/>
      </w:pPr>
      <w:r>
        <w:t>И увидела его на той стороне.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стоял у витрины, спиной вполоборота, в тёмном — в тёмном, в такую жару, — и смотрел куда-то вбок, и у него была та самая посадка головы.</w:t>
      </w:r>
    </w:p>
    <w:p>
      <w:pPr>
        <w:jc w:val="both"/>
      </w:pPr>
      <w:r>
        <w:t>Сердце ударило один раз, очень сильно.</w:t>
      </w:r>
    </w:p>
    <w:p>
      <w:pPr>
        <w:jc w:val="both"/>
      </w:pPr>
      <w:r>
        <w:rPr>
          <w:i/>
        </w:rPr>
        <w:t>Приехал.</w:t>
      </w:r>
    </w:p>
    <w:p>
      <w:pPr>
        <w:jc w:val="both"/>
      </w:pPr>
      <w:r>
        <w:t>Никакой другой мысли не было.</w:t>
      </w:r>
    </w:p>
    <w:p>
      <w:pPr>
        <w:jc w:val="both"/>
      </w:pPr>
      <w:r>
        <w:t>Не «как он здесь», не «почему не написал», не «а вдруг это не он» — ничего. Была одна короткая, обжигающая, глупая, счастливая мысль, от которой она сорвалась с места:</w:t>
      </w:r>
    </w:p>
    <w:p>
      <w:pPr>
        <w:jc w:val="both"/>
      </w:pPr>
      <w:r>
        <w:rPr>
          <w:i/>
        </w:rPr>
        <w:t>Приехал.</w:t>
      </w:r>
    </w:p>
    <w:p>
      <w:pPr>
        <w:jc w:val="both"/>
      </w:pPr>
      <w:r>
        <w:t>Она шагнула с бордюра.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не услышала машину, потому что на стройке через дорогу били в железо.</w:t>
      </w:r>
    </w:p>
    <w:p>
      <w:pPr>
        <w:jc w:val="both"/>
      </w:pPr>
      <w:r>
        <w:t>Она не увидела её, потому что смотрела только на него и боялась, что он уйдёт.</w:t>
      </w:r>
    </w:p>
    <w:p>
      <w:pPr>
        <w:jc w:val="both"/>
      </w:pPr>
      <w:r>
        <w:t>Она успела подумать одно — уже в воздухе, когда всё стало очень медленным и очень белым, и небо развернулось над ней вместе с платанами:</w:t>
      </w:r>
    </w:p>
    <w:p>
      <w:pPr>
        <w:jc w:val="both"/>
      </w:pPr>
      <w:r>
        <w:rPr>
          <w:i/>
        </w:rPr>
        <w:t>Господи, ну хоть посмотри на меня.</w:t>
      </w:r>
    </w:p>
    <w:p>
      <w:pPr>
        <w:jc w:val="both"/>
      </w:pPr>
      <w:r>
        <w:t>А человек на той стороне улицы повернулся.</w:t>
      </w:r>
    </w:p>
    <w:p>
      <w:pPr>
        <w:jc w:val="both"/>
      </w:pPr>
      <w:r>
        <w:t>И это был не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девятая. Проснись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Телефон ловит сеть в девять пятьдесят четыре, когда самолёт заканчивает рулёжку.</w:t>
      </w:r>
    </w:p>
    <w:p>
      <w:pPr>
        <w:jc w:val="both"/>
      </w:pPr>
      <w:r>
        <w:t>Четырнадцать пропущенных.</w:t>
      </w:r>
    </w:p>
    <w:p>
      <w:pPr>
        <w:jc w:val="both"/>
      </w:pPr>
      <w:r>
        <w:t>Все — Иоанн.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помню, как выходил из самолёта.</w:t>
      </w:r>
    </w:p>
    <w:p>
      <w:pPr>
        <w:jc w:val="both"/>
      </w:pPr>
      <w:r>
        <w:t>Я помню, что бежал по стеклянному коридору, и что стюардесса что-то крикнула вслед, и что я набирал его на бегу, и он взял сразу.</w:t>
      </w:r>
    </w:p>
    <w:p>
      <w:pPr>
        <w:jc w:val="both"/>
      </w:pPr>
      <w:r>
        <w:t>— Иоанн.</w:t>
      </w:r>
    </w:p>
    <w:p>
      <w:pPr>
        <w:jc w:val="both"/>
      </w:pPr>
      <w:r>
        <w:t>— Ты где? — Голос у него такой, что у меня подгибаются ноги прямо там, в коридоре.</w:t>
      </w:r>
    </w:p>
    <w:p>
      <w:pPr>
        <w:jc w:val="both"/>
      </w:pPr>
      <w:r>
        <w:t>— Я прилетел. Я здесь. Что с ней?</w:t>
      </w:r>
    </w:p>
    <w:p>
      <w:pPr>
        <w:jc w:val="both"/>
      </w:pPr>
      <w:r>
        <w:t>Пауза.</w:t>
      </w:r>
    </w:p>
    <w:p>
      <w:pPr>
        <w:jc w:val="both"/>
      </w:pPr>
      <w:r>
        <w:t>— Приезжай в областную, — говорит он. — Второй корпус. Реанимация.</w:t>
      </w:r>
    </w:p>
    <w:p>
      <w:pPr>
        <w:jc w:val="both"/>
      </w:pPr>
      <w:r>
        <w:t>— Иоанн!</w:t>
      </w:r>
    </w:p>
    <w:p>
      <w:pPr>
        <w:jc w:val="both"/>
      </w:pPr>
      <w:r>
        <w:t>— Приезжай, — говорит он и вешает трубку.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Такси идёт сорок минут.</w:t>
      </w:r>
    </w:p>
    <w:p>
      <w:pPr>
        <w:jc w:val="both"/>
      </w:pPr>
      <w:r>
        <w:t>Сорок минут по белому городу, залитому солнцем, мимо платанов, мимо рынка, мимо людей в летнем.</w:t>
      </w:r>
    </w:p>
    <w:p>
      <w:pPr>
        <w:jc w:val="both"/>
      </w:pPr>
      <w:r>
        <w:t>Я сижу на заднем сиденье в костюме, в котором вчера был в баре, и смотрю в окно, и на каждом перекрёстке думаю одно и то же:</w:t>
      </w:r>
    </w:p>
    <w:p>
      <w:pPr>
        <w:jc w:val="both"/>
      </w:pPr>
      <w:r>
        <w:rPr>
          <w:i/>
        </w:rPr>
        <w:t>Скажи, что она жива.</w:t>
      </w:r>
    </w:p>
    <w:p>
      <w:pPr>
        <w:jc w:val="both"/>
      </w:pPr>
      <w:r>
        <w:rPr>
          <w:i/>
        </w:rPr>
        <w:t>Я не прошу большего. Скажи только, что жива.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Иоанн ждёт меня в коридоре реанимации.</w:t>
      </w:r>
    </w:p>
    <w:p>
      <w:pPr>
        <w:jc w:val="both"/>
      </w:pPr>
      <w:r>
        <w:t>Он сидит на стуле у стены, положив руки на колени, и когда он поднимает голову, я вижу, что он постарел на десять лет за одну ночь.</w:t>
      </w:r>
    </w:p>
    <w:p>
      <w:pPr>
        <w:jc w:val="both"/>
      </w:pPr>
      <w:r>
        <w:t>— Иоанн.</w:t>
      </w:r>
    </w:p>
    <w:p>
      <w:pPr>
        <w:jc w:val="both"/>
      </w:pPr>
      <w:r>
        <w:t>Он встаёт.</w:t>
      </w:r>
    </w:p>
    <w:p>
      <w:pPr>
        <w:jc w:val="both"/>
      </w:pPr>
      <w:r>
        <w:t>И говорит — коротко, потому что иначе не может:</w:t>
      </w:r>
    </w:p>
    <w:p>
      <w:pPr>
        <w:jc w:val="both"/>
      </w:pPr>
      <w:r>
        <w:t>— Она жива.</w:t>
      </w:r>
    </w:p>
    <w:p>
      <w:pPr>
        <w:jc w:val="both"/>
      </w:pPr>
      <w:r>
        <w:t>У меня темнеет в глазах, и я хватаюсь за стену.</w:t>
      </w:r>
    </w:p>
    <w:p>
      <w:pPr>
        <w:jc w:val="both"/>
      </w:pPr>
      <w:r>
        <w:t>— Михаил, — говорит он. — Подожди. Не так.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сидим на стуле у стены, и он рассказывает.</w:t>
      </w:r>
    </w:p>
    <w:p>
      <w:pPr>
        <w:jc w:val="both"/>
      </w:pPr>
      <w:r>
        <w:t>Улица Садовая. Восемь двадцать утра. Легковая, скорость шестьдесят, водитель трезвый — он тормозил, следы есть, ему ничего не будет и правильно, потому что она вышла на дорогу сама.</w:t>
      </w:r>
    </w:p>
    <w:p>
      <w:pPr>
        <w:jc w:val="both"/>
      </w:pPr>
      <w:r>
        <w:t>Черепно-мозговая. Оперировали три часа.</w:t>
      </w:r>
    </w:p>
    <w:p>
      <w:pPr>
        <w:jc w:val="both"/>
      </w:pPr>
      <w:r>
        <w:t>— Она жива, — говорит Иоанн. — Сердце бьётся, лёгкие работают. Аппарат дышит за неё.</w:t>
      </w:r>
    </w:p>
    <w:p>
      <w:pPr>
        <w:jc w:val="both"/>
      </w:pPr>
      <w:r>
        <w:t>Он смотрит в пол.</w:t>
      </w:r>
    </w:p>
    <w:p>
      <w:pPr>
        <w:jc w:val="both"/>
      </w:pPr>
      <w:r>
        <w:t>— В два часа дня был консилиум. Три врача, двое из области, один прилетел из центра. — Голос у него ровный, как у человека, который читает протокол. — Смерть мозга. Полная, необратимая, подтверждённая по всем критериям. Дважды с интервалом в шесть часов. Ангиография — кровоток отсутствует.</w:t>
      </w:r>
    </w:p>
    <w:p>
      <w:pPr>
        <w:jc w:val="both"/>
      </w:pPr>
      <w:r>
        <w:t>Он замолкает.</w:t>
      </w:r>
    </w:p>
    <w:p>
      <w:pPr>
        <w:jc w:val="both"/>
      </w:pPr>
      <w:r>
        <w:t>— Живёт тело, — говорит он. — Её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Меня пускают к ней вечером.</w:t>
      </w:r>
    </w:p>
    <w:p>
      <w:pPr>
        <w:jc w:val="both"/>
      </w:pPr>
      <w:r>
        <w:t>Она лежит под простынёй, и в ней трубки, и вокруг стоят приборы, которые пишут ровные линии.</w:t>
      </w:r>
    </w:p>
    <w:p>
      <w:pPr>
        <w:jc w:val="both"/>
      </w:pPr>
      <w:r>
        <w:t>Лицо целое — вот что оказывается самым страшным. Ни ссадины, ни синяка. Только волосы сбриты слева и шов под повязкой.</w:t>
      </w:r>
    </w:p>
    <w:p>
      <w:pPr>
        <w:jc w:val="both"/>
      </w:pPr>
      <w:r>
        <w:t>Она выглядит спящей.</w:t>
      </w:r>
    </w:p>
    <w:p>
      <w:pPr>
        <w:jc w:val="both"/>
      </w:pPr>
      <w:r>
        <w:t>Именно так, как пишут в книжках и как никогда не бывает в жизни, — но здесь именно так: она выглядит спящей, и мне всё время кажется, что она сейчас откроет глаза и скажет что-нибудь про крышу.</w:t>
      </w:r>
    </w:p>
    <w:p>
      <w:pPr>
        <w:jc w:val="both"/>
      </w:pPr>
      <w:r>
        <w:t>Я сажусь рядом и беру её за руку.</w:t>
      </w:r>
    </w:p>
    <w:p>
      <w:pPr>
        <w:jc w:val="both"/>
      </w:pPr>
      <w:r>
        <w:t>Ладонь тёплая, сухая, живая.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с ней всю ночь.</w:t>
      </w:r>
    </w:p>
    <w:p>
      <w:pPr>
        <w:jc w:val="both"/>
      </w:pPr>
      <w:r>
        <w:t>Врачи не гонят — Иоанн договорился.</w:t>
      </w:r>
    </w:p>
    <w:p>
      <w:pPr>
        <w:jc w:val="both"/>
      </w:pPr>
      <w:r>
        <w:t>Я разговариваю с ней. Я говорю всё, чего не сказал у порога, и говорю это спокойно и подробно, и в какой-то момент замечаю, что впервые в жизни не подбираю слов.</w:t>
      </w:r>
    </w:p>
    <w:p>
      <w:pPr>
        <w:jc w:val="both"/>
      </w:pPr>
      <w:r>
        <w:t>Я рассказываю ей про зарянок, которых так и не научился различать.</w:t>
      </w:r>
    </w:p>
    <w:p>
      <w:pPr>
        <w:jc w:val="both"/>
      </w:pPr>
      <w:r>
        <w:t>Я рассказываю про то, что она была права насчёт буйков.</w:t>
      </w:r>
    </w:p>
    <w:p>
      <w:pPr>
        <w:jc w:val="both"/>
      </w:pPr>
      <w:r>
        <w:t>Я говорю: я приехал. Я приехал, слышишь. Я опоздал на одиннадцать часов, но я приехал.</w:t>
      </w:r>
    </w:p>
    <w:p>
      <w:pPr>
        <w:jc w:val="both"/>
      </w:pPr>
      <w:r>
        <w:t>Приборы пишут ровные линии.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Утром приходит Иоанн с сумкой.</w:t>
      </w:r>
    </w:p>
    <w:p>
      <w:pPr>
        <w:jc w:val="both"/>
      </w:pPr>
      <w:r>
        <w:t>В сумке — бутыль.</w:t>
      </w:r>
    </w:p>
    <w:p>
      <w:pPr>
        <w:jc w:val="both"/>
      </w:pPr>
      <w:r>
        <w:t>— Это оттуда, — говорит он. — С источника. Свежая, я взял ночью.</w:t>
      </w:r>
    </w:p>
    <w:p>
      <w:pPr>
        <w:jc w:val="both"/>
      </w:pPr>
      <w:r>
        <w:t>— Иоанн…</w:t>
      </w:r>
    </w:p>
    <w:p>
      <w:pPr>
        <w:jc w:val="both"/>
      </w:pPr>
      <w:r>
        <w:t>— Я знаю, — говорит он. — Я двадцать лет доказываю, что это ничего не лечит. Я сам первый пишу в каждой статье: никаких целебных свойств не обнаружено. Я это писал двадцать лет, Михаил, я это докладывал на трёх конференциях.</w:t>
      </w:r>
    </w:p>
    <w:p>
      <w:pPr>
        <w:jc w:val="both"/>
      </w:pPr>
      <w:r>
        <w:t>Он ставит бутыль на пол.</w:t>
      </w:r>
    </w:p>
    <w:p>
      <w:pPr>
        <w:jc w:val="both"/>
      </w:pPr>
      <w:r>
        <w:t>— А теперь я возьму и промою ей лицо, — говорит он. — Потому что она моя сестра и потому что больше у меня ничего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делает это очень бережно.</w:t>
      </w:r>
    </w:p>
    <w:p>
      <w:pPr>
        <w:jc w:val="both"/>
      </w:pPr>
      <w:r>
        <w:t>Смачивает марлю и протирает ей лоб, виски, щёки. Обходит трубки. Поправляет простыню.</w:t>
      </w:r>
    </w:p>
    <w:p>
      <w:pPr>
        <w:jc w:val="both"/>
      </w:pPr>
      <w:r>
        <w:t>Он делает это не как учёный и не как чудотворец.</w:t>
      </w:r>
    </w:p>
    <w:p>
      <w:pPr>
        <w:jc w:val="both"/>
      </w:pPr>
      <w:r>
        <w:t>Он делает это как брат, который последний раз в жизни может что-то для неё сделать руками.</w:t>
      </w:r>
    </w:p>
    <w:p>
      <w:pPr>
        <w:jc w:val="both"/>
      </w:pPr>
      <w:r>
        <w:t>Я стою рядом и смотрю.</w:t>
      </w:r>
    </w:p>
    <w:p>
      <w:pPr>
        <w:jc w:val="both"/>
      </w:pPr>
      <w:r>
        <w:t>Ничего не происходит.</w:t>
      </w:r>
    </w:p>
    <w:p>
      <w:pPr>
        <w:jc w:val="both"/>
      </w:pPr>
      <w:r>
        <w:t>Линии на приборах идут ровно.</w:t>
      </w:r>
    </w:p>
    <w:p>
      <w:pPr>
        <w:jc w:val="both"/>
      </w:pPr>
      <w:r>
        <w:t>Он заканчивает, отжимает марлю, аккуратно складывает её и садится на стул.</w:t>
      </w:r>
    </w:p>
    <w:p>
      <w:pPr>
        <w:jc w:val="both"/>
      </w:pPr>
      <w:r>
        <w:t>— Ну вот, — говорит он.</w:t>
      </w:r>
    </w:p>
    <w:p>
      <w:pPr>
        <w:jc w:val="both"/>
      </w:pPr>
      <w:r>
        <w:t>И плачет — беззвучно, некрасиво, закрыв лицо ладонями.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Тогда пробую я.</w:t>
      </w:r>
    </w:p>
    <w:p>
      <w:pPr>
        <w:jc w:val="both"/>
      </w:pPr>
      <w:r>
        <w:t>Я прошу его выйти. Он выходит.</w:t>
      </w:r>
    </w:p>
    <w:p>
      <w:pPr>
        <w:jc w:val="both"/>
      </w:pPr>
      <w:r>
        <w:t>Я закрываю дверь, подхожу к кровати и кладу обе руки ей на голову — так, чтобы ладони легли на виски, поверх повязки.</w:t>
      </w:r>
    </w:p>
    <w:p>
      <w:pPr>
        <w:jc w:val="both"/>
      </w:pPr>
      <w:r>
        <w:t>Амулет висит у меня на груди.</w:t>
      </w:r>
    </w:p>
    <w:p>
      <w:pPr>
        <w:jc w:val="both"/>
      </w:pPr>
      <w:r>
        <w:rPr>
          <w:i/>
        </w:rPr>
        <w:t>Хорошо. Слушайте меня, кто бы вы там ни были.</w:t>
      </w:r>
    </w:p>
    <w:p>
      <w:pPr>
        <w:jc w:val="both"/>
      </w:pPr>
      <w:r>
        <w:rPr>
          <w:i/>
        </w:rPr>
        <w:t>Позавчера я разорвал одного в клочья. Я не знаю как, но я это сделал, и он кричал так, что я слышал костями.</w:t>
      </w:r>
    </w:p>
    <w:p>
      <w:pPr>
        <w:jc w:val="both"/>
      </w:pPr>
      <w:r>
        <w:rPr>
          <w:i/>
        </w:rPr>
        <w:t>Значит, сила есть.</w:t>
      </w:r>
    </w:p>
    <w:p>
      <w:pPr>
        <w:jc w:val="both"/>
      </w:pPr>
      <w:r>
        <w:rPr>
          <w:i/>
        </w:rPr>
        <w:t>Значит, вот сейчас.</w:t>
      </w:r>
    </w:p>
    <w:p>
      <w:pPr>
        <w:jc w:val="both"/>
      </w:pPr>
      <w:r>
        <w:t>Я закрываю глаза.</w:t>
      </w:r>
    </w:p>
    <w:p>
      <w:pPr>
        <w:jc w:val="both"/>
      </w:pPr>
      <w:r>
        <w:t>Я собираю в себе всё, что у меня есть, — всё, до самого дна: мать, Петра, Афину, её саму, её письмо, дюну, зарянок, топор, дым в холодной комнате, «где топор», «ну вот, уже лучше».</w:t>
      </w:r>
    </w:p>
    <w:p>
      <w:pPr>
        <w:jc w:val="both"/>
      </w:pPr>
      <w:r>
        <w:t>Я держу это так, как держал позавчера, и оно стоит во мне ровно, как пламя без ветра.</w:t>
      </w:r>
    </w:p>
    <w:p>
      <w:pPr>
        <w:jc w:val="both"/>
      </w:pPr>
      <w:r>
        <w:t>И я зову.</w:t>
      </w:r>
    </w:p>
    <w:p>
      <w:pPr>
        <w:jc w:val="both"/>
      </w:pPr>
      <w:r>
        <w:rPr>
          <w:i/>
        </w:rPr>
        <w:t>Вернись.</w:t>
      </w:r>
    </w:p>
    <w:p>
      <w:pPr>
        <w:jc w:val="both"/>
      </w:pPr>
      <w:r>
        <w:rPr>
          <w:i/>
        </w:rPr>
        <w:t>Вернись. Пожалуйста. Я не прошу за себя, я никогда ничего не просил за себя. Вернись.</w:t>
      </w:r>
    </w:p>
    <w:p>
      <w:pPr>
        <w:jc w:val="both"/>
      </w:pPr>
      <w:r>
        <w:t>Я стою так, наверное, минут двадцать.</w:t>
      </w:r>
    </w:p>
    <w:p>
      <w:pPr>
        <w:jc w:val="both"/>
      </w:pPr>
      <w:r>
        <w:t>Ничего не происходит.</w:t>
      </w:r>
    </w:p>
    <w:p>
      <w:pPr>
        <w:jc w:val="both"/>
      </w:pPr>
      <w:r>
        <w:t>Ладони немеют. Приборы пишут ровные линии.</w:t>
      </w:r>
    </w:p>
    <w:p>
      <w:pPr>
        <w:jc w:val="both"/>
      </w:pPr>
      <w:r>
        <w:t>Амулет на груди холодный.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опускаю руки.</w:t>
      </w:r>
    </w:p>
    <w:p>
      <w:pPr>
        <w:jc w:val="both"/>
      </w:pPr>
      <w:r>
        <w:t>И сажусь на пол у кровати, прямо на кафель, и сижу, привалившись затылком к спинке.</w:t>
      </w:r>
    </w:p>
    <w:p>
      <w:pPr>
        <w:jc w:val="both"/>
      </w:pPr>
      <w:r>
        <w:rPr>
          <w:i/>
        </w:rPr>
        <w:t>Вот и всё.</w:t>
      </w:r>
    </w:p>
    <w:p>
      <w:pPr>
        <w:jc w:val="both"/>
      </w:pPr>
      <w:r>
        <w:rPr>
          <w:i/>
        </w:rPr>
        <w:t>Я умею разорвать того, кто держит женщину за плечи. Я умею это, потому что во мне есть любовь, а она — их огонь.</w:t>
      </w:r>
    </w:p>
    <w:p>
      <w:pPr>
        <w:jc w:val="both"/>
      </w:pPr>
      <w:r>
        <w:rPr>
          <w:i/>
        </w:rPr>
        <w:t>И я не умею вернуть человека.</w:t>
      </w:r>
    </w:p>
    <w:p>
      <w:pPr>
        <w:jc w:val="both"/>
      </w:pPr>
      <w:r>
        <w:rPr>
          <w:i/>
        </w:rPr>
        <w:t>Потому что здесь нет никого, кого можно изгнать.</w:t>
      </w:r>
    </w:p>
    <w:p>
      <w:pPr>
        <w:jc w:val="both"/>
      </w:pPr>
      <w:r>
        <w:rPr>
          <w:i/>
        </w:rPr>
        <w:t>Здесь нет зла. Здесь нет твари, нет проклятия, нет открытой двери. Здесь просто женщина шагнула с бордюра, потому что ей показалось, а на стройке били в железо.</w:t>
      </w:r>
    </w:p>
    <w:p>
      <w:pPr>
        <w:jc w:val="both"/>
      </w:pPr>
      <w:r>
        <w:rPr>
          <w:i/>
        </w:rPr>
        <w:t>Против этого у меня нет ничего. И ни у кого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Иоанн входит и садится рядом со мной на пол.</w:t>
      </w:r>
    </w:p>
    <w:p>
      <w:pPr>
        <w:jc w:val="both"/>
      </w:pPr>
      <w:r>
        <w:t>Мы сидим на кафеле вдвоём, два взрослых мужика, и молчим.</w:t>
      </w:r>
    </w:p>
    <w:p>
      <w:pPr>
        <w:jc w:val="both"/>
      </w:pPr>
      <w:r>
        <w:t>— Не получилось? — спрашивает он.</w:t>
      </w:r>
    </w:p>
    <w:p>
      <w:pPr>
        <w:jc w:val="both"/>
      </w:pPr>
      <w:r>
        <w:t>— Нет.</w:t>
      </w:r>
    </w:p>
    <w:p>
      <w:pPr>
        <w:jc w:val="both"/>
      </w:pPr>
      <w:r>
        <w:t>— У меня тоже.</w:t>
      </w:r>
    </w:p>
    <w:p>
      <w:pPr>
        <w:jc w:val="both"/>
      </w:pPr>
      <w:r>
        <w:t>Он смотрит на бутыль.</w:t>
      </w:r>
    </w:p>
    <w:p>
      <w:pPr>
        <w:jc w:val="both"/>
      </w:pPr>
      <w:r>
        <w:t>— Двадцать лет, — говорит он. — Восемь тысяч снимков.</w:t>
      </w:r>
    </w:p>
    <w:p>
      <w:pPr>
        <w:jc w:val="both"/>
      </w:pPr>
      <w:r>
        <w:t>— Десять лет, — говорю я. — Сто сорок случаев.</w:t>
      </w:r>
    </w:p>
    <w:p>
      <w:pPr>
        <w:jc w:val="both"/>
      </w:pPr>
      <w:r>
        <w:t>— Вот и всё, что мы умеем, — говорит Иоанн.</w:t>
      </w:r>
    </w:p>
    <w:p>
      <w:pPr>
        <w:jc w:val="both"/>
      </w:pPr>
      <w:r>
        <w:t>— Вот и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Врач приходит в четыре.</w:t>
      </w:r>
    </w:p>
    <w:p>
      <w:pPr>
        <w:jc w:val="both"/>
      </w:pPr>
      <w:r>
        <w:t>Он говорит с Иоанном очень мягко и очень честно: что ситуация не изменится, что критерии подтверждены дважды, что закон позволяет, что решение за близким родственником и что торопить его никто не будет.</w:t>
      </w:r>
    </w:p>
    <w:p>
      <w:pPr>
        <w:jc w:val="both"/>
      </w:pPr>
      <w:r>
        <w:t>Иоанн слушает и кивает.</w:t>
      </w:r>
    </w:p>
    <w:p>
      <w:pPr>
        <w:jc w:val="both"/>
      </w:pPr>
      <w:r>
        <w:t>— Сколько у меня времени? — спрашивает он.</w:t>
      </w:r>
    </w:p>
    <w:p>
      <w:pPr>
        <w:jc w:val="both"/>
      </w:pPr>
      <w:r>
        <w:t>— Сколько нужно, — говорит врач.</w:t>
      </w:r>
    </w:p>
    <w:p>
      <w:pPr>
        <w:jc w:val="both"/>
      </w:pPr>
      <w:r>
        <w:t>Иоанн смотрит на меня.</w:t>
      </w:r>
    </w:p>
    <w:p>
      <w:pPr>
        <w:jc w:val="both"/>
      </w:pPr>
      <w:r>
        <w:t>— Михаил.</w:t>
      </w:r>
    </w:p>
    <w:p>
      <w:pPr>
        <w:jc w:val="both"/>
      </w:pPr>
      <w:r>
        <w:t>— Я не имею права советовать.</w:t>
      </w:r>
    </w:p>
    <w:p>
      <w:pPr>
        <w:jc w:val="both"/>
      </w:pPr>
      <w:r>
        <w:t>— Я не совета прошу, — говорит он. — Я прошу сказать, как ты думаешь.</w:t>
      </w:r>
    </w:p>
    <w:p>
      <w:pPr>
        <w:jc w:val="both"/>
      </w:pPr>
      <w:r>
        <w:t>Я долго молчу.</w:t>
      </w:r>
    </w:p>
    <w:p>
      <w:pPr>
        <w:jc w:val="both"/>
      </w:pPr>
      <w:r>
        <w:t>— Я думаю, что её здесь нет, — говорю я. — И что мы держим не её.</w:t>
      </w:r>
    </w:p>
    <w:p>
      <w:pPr>
        <w:jc w:val="both"/>
      </w:pPr>
      <w:r>
        <w:t>Иоанн кивает.</w:t>
      </w:r>
    </w:p>
    <w:p>
      <w:pPr>
        <w:jc w:val="both"/>
      </w:pPr>
      <w:r>
        <w:t>И подписывает.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Всё происходит очень тихо.</w:t>
      </w:r>
    </w:p>
    <w:p>
      <w:pPr>
        <w:jc w:val="both"/>
      </w:pPr>
      <w:r>
        <w:t>Заходят двое. Один что-то переключает.</w:t>
      </w:r>
    </w:p>
    <w:p>
      <w:pPr>
        <w:jc w:val="both"/>
      </w:pPr>
      <w:r>
        <w:t>Аппарат перестаёт дышать.</w:t>
      </w:r>
    </w:p>
    <w:p>
      <w:pPr>
        <w:jc w:val="both"/>
      </w:pPr>
      <w:r>
        <w:t>Линия на верхнем мониторе становится ровной сразу. На нижнем — ещё какое-то время идёт, всё реже, реже.</w:t>
      </w:r>
    </w:p>
    <w:p>
      <w:pPr>
        <w:jc w:val="both"/>
      </w:pPr>
      <w:r>
        <w:t>Иоанн держит её за руку.</w:t>
      </w:r>
    </w:p>
    <w:p>
      <w:pPr>
        <w:jc w:val="both"/>
      </w:pPr>
      <w:r>
        <w:t>Я стою с другой стороны и держу за вторую.</w:t>
      </w:r>
    </w:p>
    <w:p>
      <w:pPr>
        <w:jc w:val="both"/>
      </w:pPr>
      <w:r>
        <w:rPr>
          <w:i/>
        </w:rPr>
        <w:t>Прости меня.</w:t>
      </w:r>
    </w:p>
    <w:p>
      <w:pPr>
        <w:jc w:val="both"/>
      </w:pPr>
      <w:r>
        <w:rPr>
          <w:i/>
        </w:rPr>
        <w:t>Ты стояла у порога и ждала одно слово, а я промолчал. Ты написала мне, что день не начнётся и не кончится без мысли обо мне, и приписала, что это ничего от меня не требует.</w:t>
      </w:r>
    </w:p>
    <w:p>
      <w:pPr>
        <w:jc w:val="both"/>
      </w:pPr>
      <w:r>
        <w:rPr>
          <w:i/>
        </w:rPr>
        <w:t>Ты вышла на дорогу, потому что тебе показалось, что я приехал.</w:t>
      </w:r>
    </w:p>
    <w:p>
      <w:pPr>
        <w:jc w:val="both"/>
      </w:pPr>
      <w:r>
        <w:rPr>
          <w:i/>
        </w:rPr>
        <w:t>Я приехал. Через одиннадцать часов.</w:t>
      </w:r>
    </w:p>
    <w:p>
      <w:pPr>
        <w:jc w:val="both"/>
      </w:pPr>
      <w:r>
        <w:t>Нижняя линия выравнивается.</w:t>
      </w:r>
    </w:p>
    <w:p>
      <w:pPr>
        <w:jc w:val="both"/>
      </w:pPr>
      <w:r>
        <w:t>Прибор пищит один раз — длинно.</w:t>
      </w:r>
    </w:p>
    <w:p>
      <w:pPr>
        <w:jc w:val="both"/>
      </w:pPr>
      <w:r>
        <w:t>И замолкает, потому что его выключают.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палате очень тихо.</w:t>
      </w:r>
    </w:p>
    <w:p>
      <w:pPr>
        <w:jc w:val="both"/>
      </w:pPr>
      <w:r>
        <w:t>Иоанн опускает голову на её руку.</w:t>
      </w:r>
    </w:p>
    <w:p>
      <w:pPr>
        <w:jc w:val="both"/>
      </w:pPr>
      <w:r>
        <w:t>Я стою и смотрю на её лицо и вдруг понимаю, что не могу отпустить её ладонь.</w:t>
      </w:r>
    </w:p>
    <w:p>
      <w:pPr>
        <w:jc w:val="both"/>
      </w:pPr>
      <w:r>
        <w:rPr>
          <w:i/>
        </w:rPr>
        <w:t>Ещё минуту. Просто ещё минуту.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ЕВА ·</w:t>
      </w:r>
    </w:p>
    <w:p>
      <w:pPr>
        <w:jc w:val="both"/>
      </w:pPr>
      <w:r>
        <w:t>Она стояла у окна.</w:t>
      </w:r>
    </w:p>
    <w:p>
      <w:pPr>
        <w:jc w:val="both"/>
      </w:pPr>
      <w:r>
        <w:t>Это было первое, что она поняла: она стоит, и стоит легко, и у неё ничего не болит, а болеть должно, потому что было очень больно — там, на дороге, в самом начале, а потом сразу перестало.</w:t>
      </w:r>
    </w:p>
    <w:p>
      <w:pPr>
        <w:jc w:val="both"/>
      </w:pPr>
      <w:r>
        <w:t>Потом она поняла, где стоит.</w:t>
      </w:r>
    </w:p>
    <w:p>
      <w:pPr>
        <w:jc w:val="both"/>
      </w:pPr>
      <w:r>
        <w:t>В палате. У окна. И оттуда, от окна, ей было видно всё сразу: кровать, приборы, простыню, свой собственный сбритый висок.</w:t>
      </w:r>
    </w:p>
    <w:p>
      <w:pPr>
        <w:jc w:val="both"/>
      </w:pPr>
      <w:r>
        <w:t>Двое мужчин стояли по обе стороны кровати и держали её за руки.</w:t>
      </w:r>
    </w:p>
    <w:p>
      <w:pPr>
        <w:jc w:val="both"/>
      </w:pPr>
      <w:r>
        <w:t>Один плакал, положив голову ей на ладонь.</w:t>
      </w:r>
    </w:p>
    <w:p>
      <w:pPr>
        <w:jc w:val="both"/>
      </w:pPr>
      <w:r>
        <w:t>Второй стоял очень прямо и не плакал вовсе, и лицо у него было такое, какого она у него никогда не видела и не хотела бы видеть.</w:t>
      </w:r>
    </w:p>
    <w:p>
      <w:pPr>
        <w:jc w:val="both"/>
      </w:pPr>
      <w:r>
        <w:t xml:space="preserve">— </w:t>
      </w:r>
      <w:r>
        <w:rPr>
          <w:i/>
        </w:rPr>
        <w:t>Ой,</w:t>
      </w:r>
      <w:r>
        <w:t xml:space="preserve"> — сказала она.</w:t>
      </w:r>
    </w:p>
    <w:p>
      <w:pPr>
        <w:jc w:val="both"/>
      </w:pPr>
      <w:r>
        <w:t>Никто её не услышал.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Ей не было страшно.</w:t>
      </w:r>
    </w:p>
    <w:p>
      <w:pPr>
        <w:jc w:val="both"/>
      </w:pPr>
      <w:r>
        <w:t>Вот что оказалось самым удивительным. Она всю жизнь думала, что это будет страшно, а было — просторно.</w:t>
      </w:r>
    </w:p>
    <w:p>
      <w:pPr>
        <w:jc w:val="both"/>
      </w:pPr>
      <w:r>
        <w:t>Как будто с неё сняли тесное.</w:t>
      </w:r>
    </w:p>
    <w:p>
      <w:pPr>
        <w:jc w:val="both"/>
      </w:pPr>
      <w:r>
        <w:t>Она посмотрела на них ещё немного.</w:t>
      </w:r>
    </w:p>
    <w:p>
      <w:pPr>
        <w:jc w:val="both"/>
      </w:pPr>
      <w:r>
        <w:rPr>
          <w:i/>
        </w:rPr>
        <w:t>Иоанн не справится,</w:t>
      </w:r>
      <w:r>
        <w:t xml:space="preserve"> — подумала она. — </w:t>
      </w:r>
      <w:r>
        <w:rPr>
          <w:i/>
        </w:rPr>
        <w:t>Он же ничего не умеет. Он даже машину не может починить. Кто будет ходить к кровельщику.</w:t>
      </w:r>
    </w:p>
    <w:p>
      <w:pPr>
        <w:jc w:val="both"/>
      </w:pPr>
      <w:r>
        <w:rPr>
          <w:i/>
        </w:rPr>
        <w:t>А этот вообще пропадёт.</w:t>
      </w:r>
    </w:p>
    <w:p>
      <w:pPr>
        <w:jc w:val="both"/>
      </w:pPr>
      <w:r>
        <w:t>И тут ей стало очень жалко.</w:t>
      </w:r>
    </w:p>
    <w:p>
      <w:pPr>
        <w:jc w:val="both"/>
      </w:pPr>
      <w:r>
        <w:t>Не себя — их. Так жалко, что если бы у неё было горло, оно бы сжалось.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тогда она обнаружила, что может.</w:t>
      </w:r>
    </w:p>
    <w:p>
      <w:pPr>
        <w:jc w:val="both"/>
      </w:pPr>
      <w:r>
        <w:t>Она не знала, как это назвать, и никогда потом не смогла объяснить.</w:t>
      </w:r>
    </w:p>
    <w:p>
      <w:pPr>
        <w:jc w:val="both"/>
      </w:pPr>
      <w:r>
        <w:t>Просто в ней было что-то, чего было очень много, — больше, чем всё остальное, и оно было её собственное, и оно всегда в ней было, и она прожила с ним тридцать с лишним лет, ни разу не догадавшись, что оно там есть.</w:t>
      </w:r>
    </w:p>
    <w:p>
      <w:pPr>
        <w:jc w:val="both"/>
      </w:pPr>
      <w:r>
        <w:t>И она поняла две вещи одновременно.</w:t>
      </w:r>
    </w:p>
    <w:p>
      <w:pPr>
        <w:jc w:val="both"/>
      </w:pPr>
      <w:r>
        <w:t>Первую: этого хватит.</w:t>
      </w:r>
    </w:p>
    <w:p>
      <w:pPr>
        <w:jc w:val="both"/>
      </w:pPr>
      <w:r>
        <w:t>Вторую: это можно потратить только один раз.</w:t>
      </w:r>
    </w:p>
    <w:p>
      <w:pPr>
        <w:jc w:val="both"/>
      </w:pPr>
      <w:r>
        <w:rPr>
          <w:i/>
        </w:rPr>
        <w:t>И тогда я стану как все.</w:t>
      </w:r>
    </w:p>
    <w:p>
      <w:pPr>
        <w:jc w:val="both"/>
      </w:pPr>
      <w:r>
        <w:t>Она посмотрела на человека, который стоял очень прямо и держал её ладонь.</w:t>
      </w:r>
    </w:p>
    <w:p>
      <w:pPr>
        <w:jc w:val="both"/>
      </w:pPr>
      <w:r>
        <w:rPr>
          <w:i/>
        </w:rPr>
        <w:t>Ну и хорошо,</w:t>
      </w:r>
      <w:r>
        <w:t xml:space="preserve"> — подумала она. — </w:t>
      </w:r>
      <w:r>
        <w:rPr>
          <w:i/>
        </w:rPr>
        <w:t>Я и так всегда хотела быть как все.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шагнула к кровати.</w:t>
      </w:r>
    </w:p>
    <w:p>
      <w:pPr>
        <w:jc w:val="both"/>
      </w:pPr>
      <w:r>
        <w:t>И отдала.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Прибор, который выключили, пищит.</w:t>
      </w:r>
    </w:p>
    <w:p>
      <w:pPr>
        <w:jc w:val="both"/>
      </w:pPr>
      <w:r>
        <w:t>Один раз.</w:t>
      </w:r>
    </w:p>
    <w:p>
      <w:pPr>
        <w:jc w:val="both"/>
      </w:pPr>
      <w:r>
        <w:t>Медсестра, уже отвернувшаяся, останавливается.</w:t>
      </w:r>
    </w:p>
    <w:p>
      <w:pPr>
        <w:jc w:val="both"/>
      </w:pPr>
      <w:r>
        <w:t>Иоанн поднимает голову.</w:t>
      </w:r>
    </w:p>
    <w:p>
      <w:pPr>
        <w:jc w:val="both"/>
      </w:pPr>
      <w:r>
        <w:t>Мы оба смотрим на выключенный монитор, на котором не может быть ничего, потому что его выключили из сети две минуты назад.</w:t>
      </w:r>
    </w:p>
    <w:p>
      <w:pPr>
        <w:jc w:val="both"/>
      </w:pPr>
      <w:r>
        <w:t>Он пищит второй раз.</w:t>
      </w:r>
    </w:p>
    <w:p>
      <w:pPr>
        <w:jc w:val="both"/>
      </w:pPr>
      <w:r>
        <w:t>И тогда пальцы в моей руке сжимаются.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сороковая. Источник Света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Врачи не нашли объяснения.</w:t>
      </w:r>
    </w:p>
    <w:p>
      <w:pPr>
        <w:jc w:val="both"/>
      </w:pPr>
      <w:r>
        <w:t>Это надо сказать прямо, потому что потом было много разговоров, и в них правда потерялась.</w:t>
      </w:r>
    </w:p>
    <w:p>
      <w:pPr>
        <w:jc w:val="both"/>
      </w:pPr>
      <w:r>
        <w:t>Было пять консилиумов. Была комиссия из центра. Были две публикации, в которых наш случай описан под номером и без имён, и в обеих написано одно: «диагностическая ошибка при подтверждении смерти мозга не может быть исключена».</w:t>
      </w:r>
    </w:p>
    <w:p>
      <w:pPr>
        <w:jc w:val="both"/>
      </w:pPr>
      <w:r>
        <w:t>Это честная формулировка. Я бы на их месте написал так же.</w:t>
      </w:r>
    </w:p>
    <w:p>
      <w:pPr>
        <w:jc w:val="both"/>
      </w:pPr>
      <w:r>
        <w:t>Иоанн сказал только одно, когда мы уходили из больницы:</w:t>
      </w:r>
    </w:p>
    <w:p>
      <w:pPr>
        <w:jc w:val="both"/>
      </w:pPr>
      <w:r>
        <w:t>— Две ангиографии с интервалом в шесть часов. Кровотока нет ни на одной. Я их видел своими глазами.</w:t>
      </w:r>
    </w:p>
    <w:p>
      <w:pPr>
        <w:jc w:val="both"/>
      </w:pPr>
      <w:r>
        <w:t>И больше он на эту тему не говорил никогда.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поправлялась долго.</w:t>
      </w:r>
    </w:p>
    <w:p>
      <w:pPr>
        <w:jc w:val="both"/>
      </w:pPr>
      <w:r>
        <w:t>Вот что оказалось самым странным — и самым важным.</w:t>
      </w:r>
    </w:p>
    <w:p>
      <w:pPr>
        <w:jc w:val="both"/>
      </w:pPr>
      <w:r>
        <w:t>Она поправлялась ровно так, как поправляется человек после тяжёлой черепно-мозговой: четыре месяца, из них полтора она заново училась держать равновесие. У неё болела голова. Она уставала к трём часам дня так, что ложилась.</w:t>
      </w:r>
    </w:p>
    <w:p>
      <w:pPr>
        <w:jc w:val="both"/>
      </w:pPr>
      <w:r>
        <w:t>Волосы отрастали медленно и неровно, и она злилась на это больше, чем на всё остальное.</w:t>
      </w:r>
    </w:p>
    <w:p>
      <w:pPr>
        <w:jc w:val="both"/>
      </w:pPr>
      <w:r>
        <w:t>Однажды в ноябре она порезала палец, открывая консервы.</w:t>
      </w:r>
    </w:p>
    <w:p>
      <w:pPr>
        <w:jc w:val="both"/>
      </w:pPr>
      <w:r>
        <w:t>Порез заживал восемь дней.</w:t>
      </w:r>
    </w:p>
    <w:p>
      <w:pPr>
        <w:jc w:val="both"/>
      </w:pPr>
      <w:r>
        <w:t>Я помню, как она смотрела на этот палец — очень внимательно, каждый вечер, — и однажды сказала:</w:t>
      </w:r>
    </w:p>
    <w:p>
      <w:pPr>
        <w:jc w:val="both"/>
      </w:pPr>
      <w:r>
        <w:t>— Восемь дней.</w:t>
      </w:r>
    </w:p>
    <w:p>
      <w:pPr>
        <w:jc w:val="both"/>
      </w:pPr>
      <w:r>
        <w:t>— И что?</w:t>
      </w:r>
    </w:p>
    <w:p>
      <w:pPr>
        <w:jc w:val="both"/>
      </w:pPr>
      <w:r>
        <w:t>— Ничего, — сказала она. — Просто раньше у меня всё заживало за два.</w:t>
      </w:r>
    </w:p>
    <w:p>
      <w:pPr>
        <w:jc w:val="both"/>
      </w:pPr>
      <w:r>
        <w:t>И больше ничего не объяснила.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Про то, что было, она рассказала мне один раз.</w:t>
      </w:r>
    </w:p>
    <w:p>
      <w:pPr>
        <w:jc w:val="both"/>
      </w:pPr>
      <w:r>
        <w:t>В декабре, ночью, когда не спалось.</w:t>
      </w:r>
    </w:p>
    <w:p>
      <w:pPr>
        <w:jc w:val="both"/>
      </w:pPr>
      <w:r>
        <w:t>Она сказала: я стояла у окна. Я видела вас обоих. Иоанн плакал, а ты стоял очень прямо, и у тебя было такое лицо, какого я не хочу больше видеть никогда.</w:t>
      </w:r>
    </w:p>
    <w:p>
      <w:pPr>
        <w:jc w:val="both"/>
      </w:pPr>
      <w:r>
        <w:t>Я спросил: тебе было страшно?</w:t>
      </w:r>
    </w:p>
    <w:p>
      <w:pPr>
        <w:jc w:val="both"/>
      </w:pPr>
      <w:r>
        <w:t>Она сказала: нет. Просторно.</w:t>
      </w:r>
    </w:p>
    <w:p>
      <w:pPr>
        <w:jc w:val="both"/>
      </w:pPr>
      <w:r>
        <w:t>Я спросил: а что было потом?</w:t>
      </w:r>
    </w:p>
    <w:p>
      <w:pPr>
        <w:jc w:val="both"/>
      </w:pPr>
      <w:r>
        <w:t>Она подумала и сказала:</w:t>
      </w:r>
    </w:p>
    <w:p>
      <w:pPr>
        <w:jc w:val="both"/>
      </w:pPr>
      <w:r>
        <w:t>— Мне стало вас жалко. Иоанн ведь ничего не умеет, даже машину не может починить. И я поняла, что во мне что-то есть, чего очень много. И что этого хватит.</w:t>
      </w:r>
    </w:p>
    <w:p>
      <w:pPr>
        <w:jc w:val="both"/>
      </w:pPr>
      <w:r>
        <w:t>— И?</w:t>
      </w:r>
    </w:p>
    <w:p>
      <w:pPr>
        <w:jc w:val="both"/>
      </w:pPr>
      <w:r>
        <w:t>— И что потратить это можно один раз, — сказала она. — Вот и всё, Миша. Больше я ничего не знаю.</w:t>
      </w:r>
    </w:p>
    <w:p>
      <w:pPr>
        <w:jc w:val="both"/>
      </w:pPr>
      <w:r>
        <w:t>Она помолчала.</w:t>
      </w:r>
    </w:p>
    <w:p>
      <w:pPr>
        <w:jc w:val="both"/>
      </w:pPr>
      <w:r>
        <w:t>— И знаешь что? Я рада.</w:t>
      </w:r>
    </w:p>
    <w:p>
      <w:pPr>
        <w:jc w:val="both"/>
      </w:pPr>
      <w:r>
        <w:t>— Чему?</w:t>
      </w:r>
    </w:p>
    <w:p>
      <w:pPr>
        <w:jc w:val="both"/>
      </w:pPr>
      <w:r>
        <w:t>— Что оно кончилось, — сказала она. — Я всю жизнь чувствовала, что со мной что-то не так. Что я какая-то… отдельная. — Она пожала плечами. — А теперь я как все. У меня палец восемь дней заживает.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вошёл в море в апреле.</w:t>
      </w:r>
    </w:p>
    <w:p>
      <w:pPr>
        <w:jc w:val="both"/>
      </w:pPr>
      <w:r>
        <w:t>Мы приехали на север на неделю — она хотела увидеть тот дом, — и погода была отвратительная: шторм третьи сутки, вода семь градусов, серая, с белыми гребнями до горизонта.</w:t>
      </w:r>
    </w:p>
    <w:p>
      <w:pPr>
        <w:jc w:val="both"/>
      </w:pPr>
      <w:r>
        <w:t>Я стоял на берегу и смотрел на воду.</w:t>
      </w:r>
    </w:p>
    <w:p>
      <w:pPr>
        <w:jc w:val="both"/>
      </w:pPr>
      <w:r>
        <w:rPr>
          <w:i/>
        </w:rPr>
        <w:t>Двадцать два года.</w:t>
      </w:r>
    </w:p>
    <w:p>
      <w:pPr>
        <w:jc w:val="both"/>
      </w:pPr>
      <w:r>
        <w:t>Она стояла рядом и молчала.</w:t>
      </w:r>
    </w:p>
    <w:p>
      <w:pPr>
        <w:jc w:val="both"/>
      </w:pPr>
      <w:r>
        <w:t>— Ты меня отговаривать не будешь? — спросил я.</w:t>
      </w:r>
    </w:p>
    <w:p>
      <w:pPr>
        <w:jc w:val="both"/>
      </w:pPr>
      <w:r>
        <w:t>— Нет, — сказала Ева. — Я тебе полотенце принесла.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разделся и вошёл.</w:t>
      </w:r>
    </w:p>
    <w:p>
      <w:pPr>
        <w:jc w:val="both"/>
      </w:pPr>
      <w:r>
        <w:t>Первые метры — просто холод, такой, что перехватывает.</w:t>
      </w:r>
    </w:p>
    <w:p>
      <w:pPr>
        <w:jc w:val="both"/>
      </w:pPr>
      <w:r>
        <w:t>Потом дно ушло.</w:t>
      </w:r>
    </w:p>
    <w:p>
      <w:pPr>
        <w:jc w:val="both"/>
      </w:pPr>
      <w:r>
        <w:t>И вот здесь всё стало по-настоящему: волна накрыла меня с головой, и я хлебнул, и на секунду вернулось то самое озеро — двенадцать лет, свело ногу, до берега сто метров.</w:t>
      </w:r>
    </w:p>
    <w:p>
      <w:pPr>
        <w:jc w:val="both"/>
      </w:pPr>
      <w:r>
        <w:t>Я поплыл.</w:t>
      </w:r>
    </w:p>
    <w:p>
      <w:pPr>
        <w:jc w:val="both"/>
      </w:pPr>
      <w:r>
        <w:t>Я плыл от берега, потому что понял: если развернуться сейчас, я разворачиваться буду всю оставшуюся жизнь.</w:t>
      </w:r>
    </w:p>
    <w:p>
      <w:pPr>
        <w:jc w:val="both"/>
      </w:pPr>
      <w:r>
        <w:t>Метров через сто пятьдесят я устал так, как не уставал никогда.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знаю, сколько я там был.</w:t>
      </w:r>
    </w:p>
    <w:p>
      <w:pPr>
        <w:jc w:val="both"/>
      </w:pPr>
      <w:r>
        <w:t>Я знаю только, что в какой-то момент перестал плыть.</w:t>
      </w:r>
    </w:p>
    <w:p>
      <w:pPr>
        <w:jc w:val="both"/>
      </w:pPr>
      <w:r>
        <w:t>Не сдался — просто кончились руки. Меня накрыло, потащило вниз, и я успел подумать очень спокойно, почти буднично:</w:t>
      </w:r>
    </w:p>
    <w:p>
      <w:pPr>
        <w:jc w:val="both"/>
      </w:pPr>
      <w:r>
        <w:rPr>
          <w:i/>
        </w:rPr>
        <w:t>Ну вот.</w:t>
      </w:r>
    </w:p>
    <w:p>
      <w:pPr>
        <w:jc w:val="both"/>
      </w:pPr>
      <w:r>
        <w:rPr>
          <w:i/>
        </w:rPr>
        <w:t>Вот оно и есть.</w:t>
      </w:r>
    </w:p>
    <w:p>
      <w:pPr>
        <w:jc w:val="both"/>
      </w:pPr>
      <w:r>
        <w:t>И темнота вокруг оказалась не страшной.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 потом я увидел свет.</w:t>
      </w:r>
    </w:p>
    <w:p>
      <w:pPr>
        <w:jc w:val="both"/>
      </w:pPr>
      <w:r>
        <w:t>Я не буду его описывать.</w:t>
      </w:r>
    </w:p>
    <w:p>
      <w:pPr>
        <w:jc w:val="both"/>
      </w:pPr>
      <w:r>
        <w:t>Я пробовал раз пятьдесят, и всякий раз получалась пошлость. Скажу только одно, и это правда: он не был снаружи.</w:t>
      </w:r>
    </w:p>
    <w:p>
      <w:pPr>
        <w:jc w:val="both"/>
      </w:pPr>
      <w:r>
        <w:t>Он не светил на меня сверху, из-за поверхности воды, как пишут в книжках про клиническую смерть. Он был во мне и вокруг одновременно, и он не был чем-то отдельным от меня, и я его узнал.</w:t>
      </w:r>
    </w:p>
    <w:p>
      <w:pPr>
        <w:jc w:val="both"/>
      </w:pPr>
      <w:r>
        <w:rPr>
          <w:i/>
        </w:rPr>
        <w:t>Я его узнал.</w:t>
      </w:r>
    </w:p>
    <w:p>
      <w:pPr>
        <w:jc w:val="both"/>
      </w:pPr>
      <w:r>
        <w:t>Вот что было самым потрясающим.</w:t>
      </w:r>
    </w:p>
    <w:p>
      <w:pPr>
        <w:jc w:val="both"/>
      </w:pPr>
      <w:r>
        <w:rPr>
          <w:i/>
        </w:rPr>
        <w:t>Это была моя мать на кухне, которая сказала «его ты не получишь».</w:t>
      </w:r>
    </w:p>
    <w:p>
      <w:pPr>
        <w:jc w:val="both"/>
      </w:pPr>
      <w:r>
        <w:rPr>
          <w:i/>
        </w:rPr>
        <w:t>Это был Пётр, бегущий сто шагов под дождём в чужую ночь.</w:t>
      </w:r>
    </w:p>
    <w:p>
      <w:pPr>
        <w:jc w:val="both"/>
      </w:pPr>
      <w:r>
        <w:rPr>
          <w:i/>
        </w:rPr>
        <w:t>Это была девятнадцатилетняя девочка, купившая коробки в понедельник.</w:t>
      </w:r>
    </w:p>
    <w:p>
      <w:pPr>
        <w:jc w:val="both"/>
      </w:pPr>
      <w:r>
        <w:rPr>
          <w:i/>
        </w:rPr>
        <w:t>Это была женщина, которая стояла у своего собственного тела и подумала: «мне их жалко».</w:t>
      </w:r>
    </w:p>
    <w:p>
      <w:pPr>
        <w:jc w:val="both"/>
      </w:pPr>
      <w:r>
        <w:rPr>
          <w:i/>
        </w:rPr>
        <w:t>Это было одно и то же. Всё это время — одно и то же, и оно было со мной с самого начала, и оно во мне, и его нельзя отнять, потому что оно не снаружи.</w:t>
      </w:r>
    </w:p>
    <w:p>
      <w:pPr>
        <w:jc w:val="both"/>
      </w:pPr>
      <w:r>
        <w:rPr>
          <w:i/>
        </w:rPr>
        <w:t>Всю жизнь я боялся смерти, потому что думал, что она отнимет.</w:t>
      </w:r>
    </w:p>
    <w:p>
      <w:pPr>
        <w:jc w:val="both"/>
      </w:pPr>
      <w:r>
        <w:rPr>
          <w:i/>
        </w:rPr>
        <w:t>А отнимать нечего. То, чем я являюсь, ей не принадлежит.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вынырнул.</w:t>
      </w:r>
    </w:p>
    <w:p>
      <w:pPr>
        <w:jc w:val="both"/>
      </w:pPr>
      <w:r>
        <w:t>Я не знаю как. Ноги нащупали воду иначе, руки пошли сами, и я поплыл к берегу — медленно, отвратительно, глотая, но поплыл.</w:t>
      </w:r>
    </w:p>
    <w:p>
      <w:pPr>
        <w:jc w:val="both"/>
      </w:pPr>
      <w:r>
        <w:t>Я выполз на песок на четвереньках и лежал минуты три, и меня рвало водой.</w:t>
      </w:r>
    </w:p>
    <w:p>
      <w:pPr>
        <w:jc w:val="both"/>
      </w:pPr>
      <w:r>
        <w:t>Потом на меня набросили полотенце.</w:t>
      </w:r>
    </w:p>
    <w:p>
      <w:pPr>
        <w:jc w:val="both"/>
      </w:pPr>
      <w:r>
        <w:t>— Ну ты и дурак, — сказала Ева. Голос у неё дрожал. — Ну ты и дурак, Миша.</w:t>
      </w:r>
    </w:p>
    <w:p>
      <w:pPr>
        <w:jc w:val="both"/>
      </w:pPr>
      <w:r>
        <w:t>— Я знаю.</w:t>
      </w:r>
    </w:p>
    <w:p>
      <w:pPr>
        <w:jc w:val="both"/>
      </w:pPr>
      <w:r>
        <w:t>— Я тебя чуть не потеряла второй раз!</w:t>
      </w:r>
    </w:p>
    <w:p>
      <w:pPr>
        <w:jc w:val="both"/>
      </w:pPr>
      <w:r>
        <w:t>— Я знаю, — сказал я и засмеялся, лёжа на песке, и не мог остановиться.</w:t>
      </w:r>
    </w:p>
    <w:p>
      <w:pPr>
        <w:jc w:val="both"/>
      </w:pPr>
      <w:r>
        <w:rPr>
          <w:i/>
        </w:rPr>
        <w:t>Оседлал.</w:t>
      </w:r>
    </w:p>
    <w:p>
      <w:pPr>
        <w:jc w:val="both"/>
      </w:pPr>
      <w:r>
        <w:rPr>
          <w:i/>
        </w:rPr>
        <w:t>Вот и всё, что нужно было. Просто заплыть туда, откуда не достанут, — и обнаружить, что доставать не нужно.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Компанию мы зарегистрировали в мае.</w:t>
      </w:r>
    </w:p>
    <w:p>
      <w:pPr>
        <w:jc w:val="both"/>
      </w:pPr>
      <w:r>
        <w:t>Название придумал Иоанн, и придумал за две секунды, не задумываясь, — я думаю, он носил его в голове лет двадцать.</w:t>
      </w:r>
    </w:p>
    <w:p>
      <w:pPr>
        <w:jc w:val="both"/>
      </w:pPr>
      <w:r>
        <w:t>«Источник Света».</w:t>
      </w:r>
    </w:p>
    <w:p>
      <w:pPr>
        <w:jc w:val="both"/>
      </w:pPr>
      <w:r>
        <w:t>Ахмед оформил всё за месяц. Он же нашёл деньги — часть моих, часть от лабораторий, часть от человека, который когда-то сказал «я не знаю» на собрании акционеров.</w:t>
      </w:r>
    </w:p>
    <w:p>
      <w:pPr>
        <w:jc w:val="both"/>
      </w:pPr>
      <w:r>
        <w:t>Мы взяли тот самый южный родник в долгосрочную аренду и поставили линию розлива. Ничего волшебного: чистая вода, честный анализ на этикетке, никаких обещаний исцелений — Иоанн бился за это как лев и выбил.</w:t>
      </w:r>
    </w:p>
    <w:p>
      <w:pPr>
        <w:jc w:val="both"/>
      </w:pPr>
      <w:r>
        <w:t>— Ни одного слова про здоровье, — сказал он на совете. — Ни одного. Мы продаём воду. Что она помнит — наше внутреннее дело, пока не докажем.</w:t>
      </w:r>
    </w:p>
    <w:p>
      <w:pPr>
        <w:jc w:val="both"/>
      </w:pPr>
      <w:r>
        <w:t>Ахмед вздохнул и вычеркнул полстраницы маркетинга.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Презентация была в июне.</w:t>
      </w:r>
    </w:p>
    <w:p>
      <w:pPr>
        <w:jc w:val="both"/>
      </w:pPr>
      <w:r>
        <w:t>Небольшой зал, человек восемьдесят: партнёры, два журналиста, санаторий, местная администрация.</w:t>
      </w:r>
    </w:p>
    <w:p>
      <w:pPr>
        <w:jc w:val="both"/>
      </w:pPr>
      <w:r>
        <w:t>Иоанн выступал двадцать минут и говорил только о протоколах. Половина зала заскучала, вторая половина слушала не дыша.</w:t>
      </w:r>
    </w:p>
    <w:p>
      <w:pPr>
        <w:jc w:val="both"/>
      </w:pPr>
      <w:r>
        <w:t>Ахмед говорил о деньгах, и его слушали все.</w:t>
      </w:r>
    </w:p>
    <w:p>
      <w:pPr>
        <w:jc w:val="both"/>
      </w:pPr>
      <w:r>
        <w:t>А потом на маленькую сцену вышла Афина.</w:t>
      </w:r>
    </w:p>
    <w:p>
      <w:pPr>
        <w:jc w:val="both"/>
      </w:pPr>
      <w:r>
        <w:t>Она прилетела накануне, ничего не сказав, и просто появилась в дверях гостиницы с рюкзаком.</w:t>
      </w:r>
    </w:p>
    <w:p>
      <w:pPr>
        <w:jc w:val="both"/>
      </w:pPr>
      <w:r>
        <w:t>Она спела одну вещь.</w:t>
      </w:r>
    </w:p>
    <w:p>
      <w:pPr>
        <w:jc w:val="both"/>
      </w:pPr>
      <w:r>
        <w:t>К третьей минуте в зале не разговаривал никто, а женщина из администрации плакала и не пряталась.</w:t>
      </w:r>
    </w:p>
    <w:p>
      <w:pPr>
        <w:jc w:val="both"/>
      </w:pPr>
      <w:r>
        <w:rPr>
          <w:i/>
        </w:rPr>
        <w:t>И над восемью десятками людей было чисто.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мы сидели вчетвером на террасе: я, Ева, Иоанн и Афина.</w:t>
      </w:r>
    </w:p>
    <w:p>
      <w:pPr>
        <w:jc w:val="both"/>
      </w:pPr>
      <w:r>
        <w:t>Ахмед уехал в город и обещал вернуться завтра с тортом, потому что «такое по телефону не отмечают».</w:t>
      </w:r>
    </w:p>
    <w:p>
      <w:pPr>
        <w:jc w:val="both"/>
      </w:pPr>
      <w:r>
        <w:t>Было тепло, пахло нагретым за день камнем.</w:t>
      </w:r>
    </w:p>
    <w:p>
      <w:pPr>
        <w:jc w:val="both"/>
      </w:pPr>
      <w:r>
        <w:t>И я вдруг понял, что у меня есть дело, ради которого стоит жить дальше.</w:t>
      </w:r>
    </w:p>
    <w:p>
      <w:pPr>
        <w:jc w:val="both"/>
      </w:pPr>
      <w:r>
        <w:t>Не искупление. Не долг. Не счёт, по которому я плачу.</w:t>
      </w:r>
    </w:p>
    <w:p>
      <w:pPr>
        <w:jc w:val="both"/>
      </w:pPr>
      <w:r>
        <w:rPr>
          <w:i/>
        </w:rPr>
        <w:t>Просто дело. Хорошее, чистое, честное, с людьми, которых я люблю.</w:t>
      </w:r>
    </w:p>
    <w:p>
      <w:pPr>
        <w:jc w:val="both"/>
      </w:pPr>
      <w:r>
        <w:rPr>
          <w:i/>
        </w:rPr>
        <w:t>Мне тридцать четыре года. Я, кажется, впервые понимаю, что это такое.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Иоанн допил чай и вдруг сказал:</w:t>
      </w:r>
    </w:p>
    <w:p>
      <w:pPr>
        <w:jc w:val="both"/>
      </w:pPr>
      <w:r>
        <w:t>— Слушайте. Я вам одну вещь скажу, и вы, наверное, скажете, что я зануда.</w:t>
      </w:r>
    </w:p>
    <w:p>
      <w:pPr>
        <w:jc w:val="both"/>
      </w:pPr>
      <w:r>
        <w:t>— Скажем, — сказала Ева.</w:t>
      </w:r>
    </w:p>
    <w:p>
      <w:pPr>
        <w:jc w:val="both"/>
      </w:pPr>
      <w:r>
        <w:t>— Я перед отъездом сделал последний отбор по северной сетке, — сказал он. — Одиннадцать лет всё-таки, жалко бросать.</w:t>
      </w:r>
    </w:p>
    <w:p>
      <w:pPr>
        <w:jc w:val="both"/>
      </w:pPr>
      <w:r>
        <w:t>Он поставил чашку.</w:t>
      </w:r>
    </w:p>
    <w:p>
      <w:pPr>
        <w:jc w:val="both"/>
      </w:pPr>
      <w:r>
        <w:t>— Точка ведёт себя странно.</w:t>
      </w:r>
    </w:p>
    <w:p>
      <w:pPr>
        <w:jc w:val="both"/>
      </w:pPr>
      <w:r>
        <w:t>Я поднял голову.</w:t>
      </w:r>
    </w:p>
    <w:p>
      <w:pPr>
        <w:jc w:val="both"/>
      </w:pPr>
      <w:r>
        <w:t>— Какая точка?</w:t>
      </w:r>
    </w:p>
    <w:p>
      <w:pPr>
        <w:jc w:val="both"/>
      </w:pPr>
      <w:r>
        <w:t>— Ты знаешь какая, — сказал Иоанн. — Северо-восток. Дырка.</w:t>
      </w:r>
    </w:p>
    <w:p>
      <w:pPr>
        <w:jc w:val="both"/>
      </w:pPr>
      <w:r>
        <w:t>— Она всегда себя странно вела.</w:t>
      </w:r>
    </w:p>
    <w:p>
      <w:pPr>
        <w:jc w:val="both"/>
      </w:pPr>
      <w:r>
        <w:t xml:space="preserve">— Она вела себя </w:t>
      </w:r>
      <w:r>
        <w:rPr>
          <w:i/>
        </w:rPr>
        <w:t>плохо</w:t>
      </w:r>
      <w:r>
        <w:t xml:space="preserve">, — сказал Иоанн. — Стабильно плохо. Одиннадцать лет одинаково плохо, я даже привык. — Он снял очки. — А теперь она ведёт себя </w:t>
      </w:r>
      <w:r>
        <w:rPr>
          <w:b/>
        </w:rPr>
        <w:t>иначе</w:t>
      </w:r>
      <w:r>
        <w:t>.</w:t>
      </w:r>
    </w:p>
    <w:p>
      <w:pPr>
        <w:jc w:val="both"/>
      </w:pPr>
      <w:r>
        <w:t>— В смысле?</w:t>
      </w:r>
    </w:p>
    <w:p>
      <w:pPr>
        <w:jc w:val="both"/>
      </w:pPr>
      <w:r>
        <w:t>— В смысле, стало хуже, — сказал он. — За полгода коэффициент упал ещё вдвое. Такого не бывает, Михаил. У меня по всей сетке за одиннадцать лет ни одна точка не менялась больше чем на четыре процента.</w:t>
      </w:r>
    </w:p>
    <w:p>
      <w:pPr>
        <w:jc w:val="both"/>
      </w:pPr>
      <w:r>
        <w:t>Он посмотрел на меня.</w:t>
      </w:r>
    </w:p>
    <w:p>
      <w:pPr>
        <w:jc w:val="both"/>
      </w:pPr>
      <w:r>
        <w:t>— А тут — вдвое. И падение началось примерно в сентябре.</w:t>
      </w:r>
    </w:p>
    <w:p>
      <w:pPr>
        <w:jc w:val="both"/>
      </w:pPr>
      <w:r>
        <w:rPr>
          <w:i/>
        </w:rPr>
        <w:t>В сентябре.</w:t>
      </w:r>
    </w:p>
    <w:p>
      <w:pPr>
        <w:jc w:val="both"/>
      </w:pPr>
      <w:r>
        <w:rPr>
          <w:i/>
        </w:rPr>
        <w:t>В сентябре мне вернули лицензию. В сентябре я впервые изгнал.</w:t>
      </w:r>
    </w:p>
    <w:p>
      <w:pPr>
        <w:jc w:val="both"/>
      </w:pPr>
      <w:r>
        <w:t>— Что там? — спросила Афина.</w:t>
      </w:r>
    </w:p>
    <w:p>
      <w:pPr>
        <w:jc w:val="both"/>
      </w:pPr>
      <w:r>
        <w:t>Она спросила это очень тихо, и я услышал в её голосе то, чего никогда не слышал.</w:t>
      </w:r>
    </w:p>
    <w:p>
      <w:pPr>
        <w:jc w:val="both"/>
      </w:pPr>
      <w:r>
        <w:t>— Ничего, — сказал Иоанн. — Пустырь и старое кладбище.</w:t>
      </w:r>
    </w:p>
    <w:p>
      <w:pPr>
        <w:jc w:val="both"/>
      </w:pPr>
      <w:r>
        <w:t>Афина медленно поставила чашку.</w:t>
      </w:r>
    </w:p>
    <w:p>
      <w:pPr>
        <w:jc w:val="both"/>
      </w:pPr>
      <w:r>
        <w:t>— Какое кладбище? — сказала она.</w:t>
      </w:r>
    </w:p>
    <w:p>
      <w:pPr>
        <w:jc w:val="both"/>
      </w:pPr>
      <w:r>
        <w:t>— Старое. Закрытое, там не хоронят с восьмидесятых. — Иоанн пожал плечами. — Там только семейные склепы остались, штук двадцать. Богатые в девяностых начали опять покупать места, я слышал.</w:t>
      </w:r>
    </w:p>
    <w:p>
      <w:pPr>
        <w:jc w:val="both"/>
      </w:pPr>
      <w:r>
        <w:t>Он вдруг остановился.</w:t>
      </w:r>
    </w:p>
    <w:p>
      <w:pPr>
        <w:jc w:val="both"/>
      </w:pPr>
      <w:r>
        <w:t>— Слушай. А ведь твоего режиссёра, кажется, там и…</w:t>
      </w:r>
    </w:p>
    <w:p>
      <w:pPr>
        <w:jc w:val="both"/>
      </w:pPr>
      <w:r>
        <w:t>— Там, — сказал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Ночью я вышел на террасу один.</w:t>
      </w:r>
    </w:p>
    <w:p>
      <w:pPr>
        <w:jc w:val="both"/>
      </w:pPr>
      <w:r>
        <w:t>Юг, звёзды, стрекот.</w:t>
      </w:r>
    </w:p>
    <w:p>
      <w:pPr>
        <w:jc w:val="both"/>
      </w:pPr>
      <w:r>
        <w:t>Я достал телефон и нашёл в переписке фотографию, которую сделал в феврале в доме Иоанна: карта на внутренней стороне двери, булавки, и бумажка, приклеенная у северо-восточного края.</w:t>
      </w:r>
    </w:p>
    <w:p>
      <w:pPr>
        <w:jc w:val="both"/>
      </w:pPr>
      <w:r>
        <w:t>Я долго смотрел на неё.</w:t>
      </w:r>
    </w:p>
    <w:p>
      <w:pPr>
        <w:jc w:val="both"/>
      </w:pPr>
      <w:r>
        <w:t>Потом позвонил Петру.</w:t>
      </w:r>
    </w:p>
    <w:p>
      <w:pPr>
        <w:jc w:val="both"/>
      </w:pPr>
      <w:r>
        <w:t>— Не спишь?</w:t>
      </w:r>
    </w:p>
    <w:p>
      <w:pPr>
        <w:jc w:val="both"/>
      </w:pPr>
      <w:r>
        <w:t>— Сплю, — сказал Пётр. — Говори.</w:t>
      </w:r>
    </w:p>
    <w:p>
      <w:pPr>
        <w:jc w:val="both"/>
      </w:pPr>
      <w:r>
        <w:t>— Пётр. У тебя есть старая тетрадь, с ятями. Ты забрал её у меня, когда мне было четырнадцать.</w:t>
      </w:r>
    </w:p>
    <w:p>
      <w:pPr>
        <w:jc w:val="both"/>
      </w:pPr>
      <w:r>
        <w:t>Долгая пауза.</w:t>
      </w:r>
    </w:p>
    <w:p>
      <w:pPr>
        <w:jc w:val="both"/>
      </w:pPr>
      <w:r>
        <w:t>— Есть, — сказал он.</w:t>
      </w:r>
    </w:p>
    <w:p>
      <w:pPr>
        <w:jc w:val="both"/>
      </w:pPr>
      <w:r>
        <w:t>— Мне нужно её посмотреть.</w:t>
      </w:r>
    </w:p>
    <w:p>
      <w:pPr>
        <w:jc w:val="both"/>
      </w:pPr>
      <w:r>
        <w:t>— Приезжай, — сказал Пётр. — Только я тебе сразу скажу одну вещь, чтобы ты знал, зачем едешь.</w:t>
      </w:r>
    </w:p>
    <w:p>
      <w:pPr>
        <w:jc w:val="both"/>
      </w:pPr>
      <w:r>
        <w:t>— Какую?</w:t>
      </w:r>
    </w:p>
    <w:p>
      <w:pPr>
        <w:jc w:val="both"/>
      </w:pPr>
      <w:r>
        <w:t>— Там семь имён, — сказал он. — Шесть я тебе покажу.</w:t>
      </w:r>
    </w:p>
    <w:p>
      <w:pPr>
        <w:jc w:val="both"/>
      </w:pPr>
      <w:r>
        <w:t>— А седьмое?</w:t>
      </w:r>
    </w:p>
    <w:p>
      <w:pPr>
        <w:jc w:val="both"/>
      </w:pPr>
      <w:r>
        <w:t>— А седьмое я не пишу и вслух не говорю, — сказал Пётр. — И тебе не советую.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сорок первая. Склеп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АФИНА ·</w:t>
      </w:r>
    </w:p>
    <w:p>
      <w:pPr>
        <w:jc w:val="both"/>
      </w:pPr>
      <w:r>
        <w:t>Она пришла первой, потому что должна была прийти первой.</w:t>
      </w:r>
    </w:p>
    <w:p>
      <w:pPr>
        <w:jc w:val="both"/>
      </w:pPr>
      <w:r>
        <w:t>Так было всегда: она приходила первой, а он — потом, и в этом заключалась вся её работа и вся её беда, потому что «первой» означало «одна».</w:t>
      </w:r>
    </w:p>
    <w:p>
      <w:pPr>
        <w:jc w:val="both"/>
      </w:pPr>
      <w:r>
        <w:t>Старое кладбище лежало под низким небом, и трава между оградами стояла по пояс.</w:t>
      </w:r>
    </w:p>
    <w:p>
      <w:pPr>
        <w:jc w:val="both"/>
      </w:pPr>
      <w:r>
        <w:t>Она шла по центральной аллее и слушала.</w:t>
      </w:r>
    </w:p>
    <w:p>
      <w:pPr>
        <w:jc w:val="both"/>
      </w:pPr>
      <w:r>
        <w:t>Здесь было тихо не так, как бывает тихо на кладбищах. Кладбища вообще-то шумные места: птицы, ветер в железе, ходят люди.</w:t>
      </w:r>
    </w:p>
    <w:p>
      <w:pPr>
        <w:jc w:val="both"/>
      </w:pPr>
      <w:r>
        <w:t>Здесь не было птиц.</w:t>
      </w:r>
    </w:p>
    <w:p>
      <w:pPr>
        <w:jc w:val="both"/>
      </w:pPr>
      <w:r>
        <w:t>Ни одной, ни на одном дереве, ни в воздухе.</w:t>
      </w:r>
    </w:p>
    <w:p>
      <w:pPr>
        <w:jc w:val="both"/>
      </w:pPr>
      <w:r>
        <w:t>Она свернула к дальнему углу, где стояли склепы, и на седьмом остановилась.</w:t>
      </w:r>
    </w:p>
    <w:p>
      <w:pPr>
        <w:jc w:val="both"/>
      </w:pPr>
      <w:r>
        <w:t>Дверь была приоткрыта.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Внутри горели свечи.</w:t>
      </w:r>
    </w:p>
    <w:p>
      <w:pPr>
        <w:jc w:val="both"/>
      </w:pPr>
      <w:r>
        <w:t>Их было много — они стояли по всем нишам, оплывшие, горевшие уже давно, и от них воздух был тёплый и жирный.</w:t>
      </w:r>
    </w:p>
    <w:p>
      <w:pPr>
        <w:jc w:val="both"/>
      </w:pPr>
      <w:r>
        <w:t>В центре стоял саркофаг.</w:t>
      </w:r>
    </w:p>
    <w:p>
      <w:pPr>
        <w:jc w:val="both"/>
      </w:pPr>
      <w:r>
        <w:t>Крышка была сдвинута и лежала на полу, расколотая надвое.</w:t>
      </w:r>
    </w:p>
    <w:p>
      <w:pPr>
        <w:jc w:val="both"/>
      </w:pPr>
      <w:r>
        <w:t>А на крышке, спиной к ней, сидел человек.</w:t>
      </w:r>
    </w:p>
    <w:p>
      <w:pPr>
        <w:jc w:val="both"/>
      </w:pPr>
      <w:r>
        <w:t>— Долго, — сказал он, не оборачиваясь. — Я жду с полуночи.</w:t>
      </w:r>
    </w:p>
    <w:p>
      <w:pPr>
        <w:jc w:val="both"/>
      </w:pPr>
      <w:r>
        <w:t>Афина остановилась в дверях.</w:t>
      </w:r>
    </w:p>
    <w:p>
      <w:pPr>
        <w:jc w:val="both"/>
      </w:pPr>
      <w:r>
        <w:t>— Ты уже вставал, — сказала она.</w:t>
      </w:r>
    </w:p>
    <w:p>
      <w:pPr>
        <w:jc w:val="both"/>
      </w:pPr>
      <w:r>
        <w:t>— Встал, — согласился он. — Тело, конечно, дрянь. — Он повёл плечами, будто примерял чужое пальто. — Четырнадцать этажей всё-таки. Многое пришлось собирать заново.</w:t>
      </w:r>
    </w:p>
    <w:p>
      <w:pPr>
        <w:jc w:val="both"/>
      </w:pPr>
      <w:r>
        <w:t>Он поднялся и повернулся к ней.</w:t>
      </w:r>
    </w:p>
    <w:p>
      <w:pPr>
        <w:jc w:val="both"/>
      </w:pPr>
      <w:r>
        <w:t>Это был Гавриил.</w:t>
      </w:r>
    </w:p>
    <w:p>
      <w:pPr>
        <w:jc w:val="both"/>
      </w:pPr>
      <w:r>
        <w:t>И это не был Гавриил — потому что то, что стояло у саркофага, было слишком высоким для него, и держалось слишком прямо, и в лице у него было ровно, плоско, как в портрете, за которым нет никого.</w:t>
      </w:r>
    </w:p>
    <w:p>
      <w:pPr>
        <w:jc w:val="both"/>
      </w:pPr>
      <w:r>
        <w:t>— Ну здравствуй, — сказал он. — Давно не виделись.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Здесь нет живого человека, — сказала Афина.</w:t>
      </w:r>
    </w:p>
    <w:p>
      <w:pPr>
        <w:jc w:val="both"/>
      </w:pPr>
      <w:r>
        <w:t>— Нет, — согласился он с удовольствием. — Вот в этом и прелесть. Он умер, и хозяина у тела больше нет, а значит, и правил больше нет.</w:t>
      </w:r>
    </w:p>
    <w:p>
      <w:pPr>
        <w:jc w:val="both"/>
      </w:pPr>
      <w:r>
        <w:t>Он развёл руками.</w:t>
      </w:r>
    </w:p>
    <w:p>
      <w:pPr>
        <w:jc w:val="both"/>
      </w:pPr>
      <w:r>
        <w:t>— Тебе больше не надо меня беречь.</w:t>
      </w:r>
    </w:p>
    <w:p>
      <w:pPr>
        <w:jc w:val="both"/>
      </w:pPr>
      <w:r>
        <w:t>— Знаю.</w:t>
      </w:r>
    </w:p>
    <w:p>
      <w:pPr>
        <w:jc w:val="both"/>
      </w:pPr>
      <w:r>
        <w:t>— Так что можешь начинать, — сказал он. — Мне даже интересно.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сняла куртку и бросила её на пол.</w:t>
      </w:r>
    </w:p>
    <w:p>
      <w:pPr>
        <w:jc w:val="both"/>
      </w:pPr>
      <w:r>
        <w:t>Никакого сияния не было. Ничего из того, что рисуют.</w:t>
      </w:r>
    </w:p>
    <w:p>
      <w:pPr>
        <w:jc w:val="both"/>
      </w:pPr>
      <w:r>
        <w:t>Просто девятнадцатилетняя худая девочка в свитере с растянутыми рукавами вдруг стала занимать в этом склепе гораздо больше места, чем помещалось в её рост.</w:t>
      </w:r>
    </w:p>
    <w:p>
      <w:pPr>
        <w:jc w:val="both"/>
      </w:pPr>
      <w:r>
        <w:t>И за её спиной развернулось.</w:t>
      </w:r>
    </w:p>
    <w:p>
      <w:pPr>
        <w:jc w:val="both"/>
      </w:pPr>
      <w:r>
        <w:t>Не свет. Не перья, какими их пишут на иконах.</w:t>
      </w:r>
    </w:p>
    <w:p>
      <w:pPr>
        <w:jc w:val="both"/>
      </w:pPr>
      <w:r>
        <w:t>Кинжалы.</w:t>
      </w:r>
    </w:p>
    <w:p>
      <w:pPr>
        <w:jc w:val="both"/>
      </w:pPr>
      <w:r>
        <w:t>Каждое перо — узкое, длинное, кованое, с кромкой, и когда они пошли, звук был такой, будто разом вынули из ножен двести клинков.</w:t>
      </w:r>
    </w:p>
    <w:p>
      <w:pPr>
        <w:jc w:val="both"/>
      </w:pPr>
      <w:r>
        <w:t>Он посмотрел на это с искренним интересом.</w:t>
      </w:r>
    </w:p>
    <w:p>
      <w:pPr>
        <w:jc w:val="both"/>
      </w:pPr>
      <w:r>
        <w:t>— Красиво, — сказал он. — Я забыл, как это выглядит снаружи.</w:t>
      </w:r>
    </w:p>
    <w:p>
      <w:pPr>
        <w:jc w:val="both"/>
      </w:pPr>
      <w:r>
        <w:t>— Ты забыл больше, — сказала Афина.</w:t>
      </w:r>
    </w:p>
    <w:p>
      <w:pPr>
        <w:jc w:val="both"/>
      </w:pPr>
      <w:r>
        <w:t>И ударила.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не увернулся.</w:t>
      </w:r>
    </w:p>
    <w:p>
      <w:pPr>
        <w:jc w:val="both"/>
      </w:pPr>
      <w:r>
        <w:t>Он принял первый удар грудью, и его отбросило через весь склеп, и он врезался в стену так, что посыпалась штукатурка и погасла половина свечей.</w:t>
      </w:r>
    </w:p>
    <w:p>
      <w:pPr>
        <w:jc w:val="both"/>
      </w:pPr>
      <w:r>
        <w:t>Он поднялся.</w:t>
      </w:r>
    </w:p>
    <w:p>
      <w:pPr>
        <w:jc w:val="both"/>
      </w:pPr>
      <w:r>
        <w:t>На груди у него была располосована рубашка и располосовано под ней, и края расходились, и было видно, что там внутри.</w:t>
      </w:r>
    </w:p>
    <w:p>
      <w:pPr>
        <w:jc w:val="both"/>
      </w:pPr>
      <w:r>
        <w:t>Через три секунды это заросло.</w:t>
      </w:r>
    </w:p>
    <w:p>
      <w:pPr>
        <w:jc w:val="both"/>
      </w:pPr>
      <w:r>
        <w:t>— Вот в этом и разница между нами, — сказал он, отряхиваясь. — Ты можешь меня резать. Я не могу умереть.</w:t>
      </w:r>
    </w:p>
    <w:p>
      <w:pPr>
        <w:jc w:val="both"/>
      </w:pPr>
      <w:r>
        <w:t>— Я знаю, — сказала Афина и ударила снова.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била его семь минут.</w:t>
      </w:r>
    </w:p>
    <w:p>
      <w:pPr>
        <w:jc w:val="both"/>
      </w:pPr>
      <w:r>
        <w:t>Она била его так, как бьют не в ярости, а по работе: рассчитанно, без единого лишнего движения, выбирая суставы и кости.</w:t>
      </w:r>
    </w:p>
    <w:p>
      <w:pPr>
        <w:jc w:val="both"/>
      </w:pPr>
      <w:r>
        <w:t>Она сломала ему обе руки — он поднял их и потряс, и они срослись.</w:t>
      </w:r>
    </w:p>
    <w:p>
      <w:pPr>
        <w:jc w:val="both"/>
      </w:pPr>
      <w:r>
        <w:t>Она сломала ему ногу в колене — он встал.</w:t>
      </w:r>
    </w:p>
    <w:p>
      <w:pPr>
        <w:jc w:val="both"/>
      </w:pPr>
      <w:r>
        <w:t>Она пробила ему грудь насквозь, и он посмотрел вниз, на торчащее перо, и сказал:</w:t>
      </w:r>
    </w:p>
    <w:p>
      <w:pPr>
        <w:jc w:val="both"/>
      </w:pPr>
      <w:r>
        <w:t>— Знаешь, в чём беда вашего племени? Вы очень усердные.</w:t>
      </w:r>
    </w:p>
    <w:p>
      <w:pPr>
        <w:jc w:val="both"/>
      </w:pPr>
      <w:r>
        <w:t>Он взялся за перо и вытащил его из себя.</w:t>
      </w:r>
    </w:p>
    <w:p>
      <w:pPr>
        <w:jc w:val="both"/>
      </w:pPr>
      <w:r>
        <w:t>— Вы никогда не спрашиваете, зачем делаете то, что делаете. Вам сказали — вы стоите. Двадцать три года стоишь при одном мальчике и даже не спросила ни разу, почему именно при нём.</w:t>
      </w:r>
    </w:p>
    <w:p>
      <w:pPr>
        <w:jc w:val="both"/>
      </w:pPr>
      <w:r>
        <w:t>Афина отступила на шаг.</w:t>
      </w:r>
    </w:p>
    <w:p>
      <w:pPr>
        <w:jc w:val="both"/>
      </w:pPr>
      <w:r>
        <w:t>— Ага, — сказал он с наслаждением. — Не спросила.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не могу тебя убить, — сказала она. — Это правда.</w:t>
      </w:r>
    </w:p>
    <w:p>
      <w:pPr>
        <w:jc w:val="both"/>
      </w:pPr>
      <w:r>
        <w:t>— Правда.</w:t>
      </w:r>
    </w:p>
    <w:p>
      <w:pPr>
        <w:jc w:val="both"/>
      </w:pPr>
      <w:r>
        <w:t>— Но я тебе обещала.</w:t>
      </w:r>
    </w:p>
    <w:p>
      <w:pPr>
        <w:jc w:val="both"/>
      </w:pPr>
      <w:r>
        <w:t>— Что обещала?</w:t>
      </w:r>
    </w:p>
    <w:p>
      <w:pPr>
        <w:jc w:val="both"/>
      </w:pPr>
      <w:r>
        <w:t>— Все двести пятьдесят твоих костей, — сказала Афина. — Вдребезги. Ты сказал: тело срастётся. Оно срастётся. А тебе будет очень больно.</w:t>
      </w:r>
    </w:p>
    <w:p>
      <w:pPr>
        <w:jc w:val="both"/>
      </w:pPr>
      <w:r>
        <w:t>И пошла вперёд.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приехал на кладбище в четверть третьего ночи.</w:t>
      </w:r>
    </w:p>
    <w:p>
      <w:pPr>
        <w:jc w:val="both"/>
      </w:pPr>
      <w:r>
        <w:t>Пётр сидел рядом, потому что не остался дома, — я сказал ему сидеть дома, а он молча взял пальто и сел в машину, и спорить было бесполезно.</w:t>
      </w:r>
    </w:p>
    <w:p>
      <w:pPr>
        <w:jc w:val="both"/>
      </w:pPr>
      <w:r>
        <w:t>Мы шли по центральной аллее в темноте, и я держал в руке телефон с фонарём, и трава была по пояс.</w:t>
      </w:r>
    </w:p>
    <w:p>
      <w:pPr>
        <w:jc w:val="both"/>
      </w:pPr>
      <w:r>
        <w:t>Ни одной птицы.</w:t>
      </w:r>
    </w:p>
    <w:p>
      <w:pPr>
        <w:jc w:val="both"/>
      </w:pPr>
      <w:r>
        <w:t>— Тут, — сказал Пётр.</w:t>
      </w:r>
    </w:p>
    <w:p>
      <w:pPr>
        <w:jc w:val="both"/>
      </w:pPr>
      <w:r>
        <w:t>Мы вышли к склепам.</w:t>
      </w:r>
    </w:p>
    <w:p>
      <w:pPr>
        <w:jc w:val="both"/>
      </w:pPr>
      <w:r>
        <w:t>Из седьмого шёл свет — тёплый, дрожащий, живой, — и оттуда, из-под земли, доносился звук, от которого у меня заложило уши.</w:t>
      </w:r>
    </w:p>
    <w:p>
      <w:pPr>
        <w:jc w:val="both"/>
      </w:pPr>
      <w:r>
        <w:t>Я побежал.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Внутри всё было разбито.</w:t>
      </w:r>
    </w:p>
    <w:p>
      <w:pPr>
        <w:jc w:val="both"/>
      </w:pPr>
      <w:r>
        <w:t>Штукатурка, свечи, куски камня. Крышка саркофага расколота надвое.</w:t>
      </w:r>
    </w:p>
    <w:p>
      <w:pPr>
        <w:jc w:val="both"/>
      </w:pPr>
      <w:r>
        <w:t>Афина стояла посреди склепа, и одно её крыло висело неправильно.</w:t>
      </w:r>
    </w:p>
    <w:p>
      <w:pPr>
        <w:jc w:val="both"/>
      </w:pPr>
      <w:r>
        <w:t>А напротив, у дальней стены, поднимался с колен Гавриил.</w:t>
      </w:r>
    </w:p>
    <w:p>
      <w:pPr>
        <w:jc w:val="both"/>
      </w:pPr>
      <w:r>
        <w:t>Медленно. Обстоятельно. Проверяя суставы по одному.</w:t>
      </w:r>
    </w:p>
    <w:p>
      <w:pPr>
        <w:jc w:val="both"/>
      </w:pPr>
      <w:r>
        <w:t>Он был разбит весь. Он был разбит так, как не бывает с живым человеком, и он поднимался.</w:t>
      </w:r>
    </w:p>
    <w:p>
      <w:pPr>
        <w:jc w:val="both"/>
      </w:pPr>
      <w:r>
        <w:t>— Афина!</w:t>
      </w:r>
    </w:p>
    <w:p>
      <w:pPr>
        <w:jc w:val="both"/>
      </w:pPr>
      <w:r>
        <w:t>Она обернулась.</w:t>
      </w:r>
    </w:p>
    <w:p>
      <w:pPr>
        <w:jc w:val="both"/>
      </w:pPr>
      <w:r>
        <w:t>— Не входите! — крикнула она. — Михаил Иосифович, не входите!</w:t>
      </w:r>
    </w:p>
    <w:p>
      <w:pPr>
        <w:jc w:val="both"/>
      </w:pPr>
      <w:r>
        <w:t>Я вошёл.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я увидел третью.</w:t>
      </w:r>
    </w:p>
    <w:p>
      <w:pPr>
        <w:jc w:val="both"/>
      </w:pPr>
      <w:r>
        <w:t>Она стояла в дальней нише, у стены, там, где раньше, наверное, была маленькая часовня, — стояла спокойно, сложив руки, и смотрела на всё это, как смотрят на сцену из ложи.</w:t>
      </w:r>
    </w:p>
    <w:p>
      <w:pPr>
        <w:jc w:val="both"/>
      </w:pPr>
      <w:r>
        <w:t>Свечи горели вокруг неё ровно.</w:t>
      </w:r>
    </w:p>
    <w:p>
      <w:pPr>
        <w:jc w:val="both"/>
      </w:pPr>
      <w:r>
        <w:t>— Лили, — сказал я.</w:t>
      </w:r>
    </w:p>
    <w:p>
      <w:pPr>
        <w:jc w:val="both"/>
      </w:pPr>
      <w:r>
        <w:t>Она повернула голову.</w:t>
      </w:r>
    </w:p>
    <w:p>
      <w:pPr>
        <w:jc w:val="both"/>
      </w:pPr>
      <w:r>
        <w:t>— Ты?! — Я сделал шаг. — Что ты наделала? Как ты вообще здесь…</w:t>
      </w:r>
    </w:p>
    <w:p>
      <w:pPr>
        <w:jc w:val="both"/>
      </w:pPr>
      <w:r>
        <w:t>— Не подходи, — сказала Лили.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Голос был её.</w:t>
      </w:r>
    </w:p>
    <w:p>
      <w:pPr>
        <w:jc w:val="both"/>
      </w:pPr>
      <w:r>
        <w:t>Вот что было страшнее всего: голос был совершенно, полностью её. Не ниже, не старше, не ленивее — её собственный, тот самый, которым она одиннадцать лет говорила мне «Миша».</w:t>
      </w:r>
    </w:p>
    <w:p>
      <w:pPr>
        <w:jc w:val="both"/>
      </w:pPr>
      <w:r>
        <w:t>— Я его призвала, — сказала она. — Это ведь простой вопрос, а ты не догадался.</w:t>
      </w:r>
    </w:p>
    <w:p>
      <w:pPr>
        <w:jc w:val="both"/>
      </w:pPr>
      <w:r>
        <w:t>— Что?</w:t>
      </w:r>
    </w:p>
    <w:p>
      <w:pPr>
        <w:jc w:val="both"/>
      </w:pPr>
      <w:r>
        <w:t>— Ты меня спрашиваешь «как», — сказала Лили. — Я тебе отвечаю: я его призвала на помощь. Потому что ты лишил меня силы.</w:t>
      </w:r>
    </w:p>
    <w:p>
      <w:pPr>
        <w:jc w:val="both"/>
      </w:pPr>
      <w:r>
        <w:t>— Я тебя не лишал…</w:t>
      </w:r>
    </w:p>
    <w:p>
      <w:pPr>
        <w:jc w:val="both"/>
      </w:pPr>
      <w:r>
        <w:t>— Ты вошёл в мою квартиру, — сказала она, и вот тут в её голосе наконец появилось что-то, — положил мне руку на щёку и вынул из меня то, с чем я прожила одиннадцать лет.</w:t>
      </w:r>
    </w:p>
    <w:p>
      <w:pPr>
        <w:jc w:val="both"/>
      </w:pPr>
      <w:r>
        <w:t>Она смотрела на меня, и у неё дрожали губы, как в ту ночь.</w:t>
      </w:r>
    </w:p>
    <w:p>
      <w:pPr>
        <w:jc w:val="both"/>
      </w:pPr>
      <w:r>
        <w:t>— Я тебя не просила, — сказала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Лили, оно тебя пожирало.</w:t>
      </w:r>
    </w:p>
    <w:p>
      <w:pPr>
        <w:jc w:val="both"/>
      </w:pPr>
      <w:r>
        <w:t xml:space="preserve">— Оно меня </w:t>
      </w:r>
      <w:r>
        <w:rPr>
          <w:i/>
        </w:rPr>
        <w:t>держало</w:t>
      </w:r>
      <w:r>
        <w:t>! — Она почти закричала. — Ты хоть представляешь, чем я была?! Я входила — и зал поворачивался! У меня одиннадцать лет всё получалось, всё, за что я бралась!</w:t>
      </w:r>
    </w:p>
    <w:p>
      <w:pPr>
        <w:jc w:val="both"/>
      </w:pPr>
      <w:r>
        <w:t>Она перевела дыхание.</w:t>
      </w:r>
    </w:p>
    <w:p>
      <w:pPr>
        <w:jc w:val="both"/>
      </w:pPr>
      <w:r>
        <w:t>— А ты сделал меня пустой, — сказала она тихо. — Я проснулась на полу в собственной квартире, среди свечей, и не помнила одиннадцать лет своей жизни. Ты понимаешь, что ты сделал? Ты вырезал из меня меня.</w:t>
      </w:r>
    </w:p>
    <w:p>
      <w:pPr>
        <w:jc w:val="both"/>
      </w:pPr>
      <w:r>
        <w:t>— Это был не ты.</w:t>
      </w:r>
    </w:p>
    <w:p>
      <w:pPr>
        <w:jc w:val="both"/>
      </w:pPr>
      <w:r>
        <w:t>— А кто?! — сказала Лили. — Кто, Миша? Покажи мне женщину, которая осталась после того, как ты «вылечил». Я на неё посмотрю.</w:t>
      </w:r>
    </w:p>
    <w:p>
      <w:pPr>
        <w:jc w:val="both"/>
      </w:pPr>
      <w:r>
        <w:t>Я молчал.</w:t>
      </w:r>
    </w:p>
    <w:p>
      <w:pPr>
        <w:jc w:val="both"/>
      </w:pPr>
      <w:r>
        <w:rPr>
          <w:i/>
        </w:rPr>
        <w:t>Она права.</w:t>
      </w:r>
    </w:p>
    <w:p>
      <w:pPr>
        <w:jc w:val="both"/>
      </w:pPr>
      <w:r>
        <w:rPr>
          <w:i/>
        </w:rPr>
        <w:t>Вот что самое невыносимое, и оно уже было со мной — на панихиде, у гроба, когда женщина в чёрном назвала обо мне три правды подряд.</w:t>
      </w:r>
    </w:p>
    <w:p>
      <w:pPr>
        <w:jc w:val="both"/>
      </w:pPr>
      <w:r>
        <w:rPr>
          <w:i/>
        </w:rPr>
        <w:t>Я не спросил её. Ни разу. Я решил за неё, что ей будет лучше, и разорвал то, с чем она прожила одиннадцать лет, и ушёл, когда она попросила уйти.</w:t>
      </w:r>
    </w:p>
    <w:p>
      <w:pPr>
        <w:jc w:val="both"/>
      </w:pPr>
      <w:r>
        <w:rPr>
          <w:i/>
        </w:rPr>
        <w:t>Я даже не позвонил потом ни разу.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И я пошла и позвала, — сказала Лили. — Знаешь, как это просто? Оказывается, не надо ничего уметь. Надо просто очень захотеть и сказать вслух.</w:t>
      </w:r>
    </w:p>
    <w:p>
      <w:pPr>
        <w:jc w:val="both"/>
      </w:pPr>
      <w:r>
        <w:t>Она улыбнулась.</w:t>
      </w:r>
    </w:p>
    <w:p>
      <w:pPr>
        <w:jc w:val="both"/>
      </w:pPr>
      <w:r>
        <w:t>— Ты ведь всю жизнь этого не делал, да? Ты один такой умный. А я сказала.</w:t>
      </w:r>
    </w:p>
    <w:p>
      <w:pPr>
        <w:jc w:val="both"/>
      </w:pPr>
      <w:r>
        <w:t>— Что ты сказала?</w:t>
      </w:r>
    </w:p>
    <w:p>
      <w:pPr>
        <w:jc w:val="both"/>
      </w:pPr>
      <w:r>
        <w:t>— Я прокляла тебя, — сказала Лили просто. — В ту же ночь. Вслух, на полу, среди твоих потухших свечей.</w:t>
      </w:r>
    </w:p>
    <w:p>
      <w:pPr>
        <w:jc w:val="both"/>
      </w:pPr>
      <w:r>
        <w:t>В склепе стало очень тихо.</w:t>
      </w:r>
    </w:p>
    <w:p>
      <w:pPr>
        <w:jc w:val="both"/>
      </w:pPr>
      <w:r>
        <w:t>Даже Гавриил у стены перестал двигаться и слушал.</w:t>
      </w:r>
    </w:p>
    <w:p>
      <w:pPr>
        <w:jc w:val="both"/>
      </w:pPr>
      <w:r>
        <w:t>— И знаешь, что смешно? — сказала она. — Мне сразу стало легче.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Лили, — сказал я. — Пойдём отсюда.</w:t>
      </w:r>
    </w:p>
    <w:p>
      <w:pPr>
        <w:jc w:val="both"/>
      </w:pPr>
      <w:r>
        <w:t>— Куда?</w:t>
      </w:r>
    </w:p>
    <w:p>
      <w:pPr>
        <w:jc w:val="both"/>
      </w:pPr>
      <w:r>
        <w:t>— Куда угодно. Домой. К Марии. Я тебе всё объясню, я всё исправлю…</w:t>
      </w:r>
    </w:p>
    <w:p>
      <w:pPr>
        <w:jc w:val="both"/>
      </w:pPr>
      <w:r>
        <w:t>— Ты не понял, — сказала она.</w:t>
      </w:r>
    </w:p>
    <w:p>
      <w:pPr>
        <w:jc w:val="both"/>
      </w:pPr>
      <w:r>
        <w:t>И вот тут её голос изменился.</w:t>
      </w:r>
    </w:p>
    <w:p>
      <w:pPr>
        <w:jc w:val="both"/>
      </w:pPr>
      <w:r>
        <w:t>Не стал чужим. Стал больше — как будто в этом склепе вдруг оказалось гораздо больше пространства, чем есть на самом деле.</w:t>
      </w:r>
    </w:p>
    <w:p>
      <w:pPr>
        <w:jc w:val="both"/>
      </w:pPr>
      <w:r>
        <w:t>— Без силы ты никто, — сказала Лили. — Ты вырезал у меня одну — а мне дали другую. И она больше.</w:t>
      </w:r>
    </w:p>
    <w:p>
      <w:pPr>
        <w:jc w:val="both"/>
      </w:pPr>
      <w:r>
        <w:t>Она сделала шаг вперёд, и свечи качнулись все разом.</w:t>
      </w:r>
    </w:p>
    <w:p>
      <w:pPr>
        <w:jc w:val="both"/>
      </w:pPr>
      <w:r>
        <w:t>— Я теперь Королева Ада, — сказала она. — Я — Лилит.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крикнула что-то — я не разобрал.</w:t>
      </w:r>
    </w:p>
    <w:p>
      <w:pPr>
        <w:jc w:val="both"/>
      </w:pPr>
      <w:r>
        <w:t>Он поднялся от стены.</w:t>
      </w:r>
    </w:p>
    <w:p>
      <w:pPr>
        <w:jc w:val="both"/>
      </w:pPr>
      <w:r>
        <w:t>И то, что стояло у дальней стены в разбитом теле Гавриила, вдруг перестало быть смешным и перестало быть разбитым, и в склепе погасли все свечи одновременно — кроме тех, что горели вокруг неё.</w:t>
      </w:r>
    </w:p>
    <w:p>
      <w:pPr>
        <w:jc w:val="both"/>
      </w:pPr>
      <w:r>
        <w:t>— Довольно, — сказал он.</w:t>
      </w:r>
    </w:p>
    <w:p>
      <w:pPr>
        <w:jc w:val="both"/>
      </w:pPr>
      <w:r>
        <w:t>Он сказал это негромко, и от этого «довольно» у меня подкосились ноги, и Пётр за моей спиной начал очень быстро читать что-то вслух.</w:t>
      </w:r>
    </w:p>
    <w:p>
      <w:pPr>
        <w:jc w:val="both"/>
      </w:pPr>
      <w:r>
        <w:t>— Мне нравится этот вечер, — сказал он. — Я вышел, я стою на своих ногах, и у меня появилась королева. Для одной ночи достаточно.</w:t>
      </w:r>
    </w:p>
    <w:p>
      <w:pPr>
        <w:jc w:val="both"/>
      </w:pPr>
      <w:r>
        <w:t>Он посмотрел на меня.</w:t>
      </w:r>
    </w:p>
    <w:p>
      <w:pPr>
        <w:jc w:val="both"/>
      </w:pPr>
      <w:r>
        <w:t>— А ты, — сказал он, — вырос.</w:t>
      </w:r>
    </w:p>
    <w:p>
      <w:pPr>
        <w:jc w:val="both"/>
      </w:pPr>
      <w:r>
        <w:rPr>
          <w:i/>
        </w:rPr>
        <w:t>Он смотрит на меня так, как смотрят на что-то, что растили.</w:t>
      </w:r>
    </w:p>
    <w:p>
      <w:pPr>
        <w:jc w:val="both"/>
      </w:pPr>
      <w:r>
        <w:t>— Я тебя видел маленьким, — сказал он. — Ты стоял в дверях и держался за косяк.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протянул Лили руку.</w:t>
      </w:r>
    </w:p>
    <w:p>
      <w:pPr>
        <w:jc w:val="both"/>
      </w:pPr>
      <w:r>
        <w:t>Она взяла её — просто, спокойно, как берут руку, когда выходят из театра.</w:t>
      </w:r>
    </w:p>
    <w:p>
      <w:pPr>
        <w:jc w:val="both"/>
      </w:pPr>
      <w:r>
        <w:t>— Куда мы? — спросила она.</w:t>
      </w:r>
    </w:p>
    <w:p>
      <w:pPr>
        <w:jc w:val="both"/>
      </w:pPr>
      <w:r>
        <w:t>— Домой, — сказал он.</w:t>
      </w:r>
    </w:p>
    <w:p>
      <w:pPr>
        <w:jc w:val="both"/>
      </w:pPr>
      <w:r>
        <w:t>И темнота в дальнем конце склепа, там, где стены не было и быть не могло, раскрылась.</w:t>
      </w:r>
    </w:p>
    <w:p>
      <w:pPr>
        <w:jc w:val="both"/>
      </w:pPr>
      <w:r>
        <w:t>Афина рванулась.</w:t>
      </w:r>
    </w:p>
    <w:p>
      <w:pPr>
        <w:jc w:val="both"/>
      </w:pPr>
      <w:r>
        <w:t>Она успела — она пробила эту темноту крылом, и я услышал, как что-то в ней рвётся, и её отбросило через весь склеп, и она ударилась о стену и осталась лежать.</w:t>
      </w:r>
    </w:p>
    <w:p>
      <w:pPr>
        <w:jc w:val="both"/>
      </w:pPr>
      <w:r>
        <w:t>А они вошли туда.</w:t>
      </w:r>
    </w:p>
    <w:p>
      <w:pPr>
        <w:jc w:val="both"/>
      </w:pPr>
      <w:r>
        <w:t>Он — не оглядываясь.</w:t>
      </w:r>
    </w:p>
    <w:p>
      <w:pPr>
        <w:jc w:val="both"/>
      </w:pPr>
      <w:r>
        <w:t>Она — обернувшись.</w:t>
      </w:r>
    </w:p>
    <w:p>
      <w:pPr>
        <w:jc w:val="both"/>
      </w:pPr>
      <w:r>
        <w:t>— Миша, — сказала Лили от самой темноты, и в её голосе снова, на секунду, было одиннадцать лет. — А дату ты мне так и не назначил.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остановился на пороге темноты.</w:t>
      </w:r>
    </w:p>
    <w:p>
      <w:pPr>
        <w:jc w:val="both"/>
      </w:pPr>
      <w:r>
        <w:t>И сказал — не мне, а куда-то поверх, всему этому старому кладбищу, где не было ни одной птицы:</w:t>
      </w:r>
    </w:p>
    <w:p>
      <w:pPr>
        <w:jc w:val="both"/>
      </w:pPr>
      <w:r>
        <w:t>— Я вернусь.</w:t>
      </w:r>
    </w:p>
    <w:p>
      <w:pPr>
        <w:jc w:val="both"/>
      </w:pPr>
      <w:r>
        <w:t>Он подумал.</w:t>
      </w:r>
    </w:p>
    <w:p>
      <w:pPr>
        <w:jc w:val="both"/>
      </w:pPr>
      <w:r>
        <w:t>— Скоро, — сказал он. — Я всё-таки очень долго ждал.</w:t>
      </w:r>
    </w:p>
    <w:p>
      <w:pPr>
        <w:jc w:val="both"/>
      </w:pPr>
      <w:r>
        <w:t>Темнота закрылась.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Свечи погасли все.</w:t>
      </w:r>
    </w:p>
    <w:p>
      <w:pPr>
        <w:jc w:val="both"/>
      </w:pPr>
      <w:r>
        <w:t>Я стоял на четвереньках в разбитом склепе, в полной темноте, и слышал, как рядом дышит Пётр и как в углу шевелится Афина.</w:t>
      </w:r>
    </w:p>
    <w:p>
      <w:pPr>
        <w:jc w:val="both"/>
      </w:pPr>
      <w:r>
        <w:t>Я дополз до неё и нащупал в темноте её плечо.</w:t>
      </w:r>
    </w:p>
    <w:p>
      <w:pPr>
        <w:jc w:val="both"/>
      </w:pPr>
      <w:r>
        <w:t>— Афина.</w:t>
      </w:r>
    </w:p>
    <w:p>
      <w:pPr>
        <w:jc w:val="both"/>
      </w:pPr>
      <w:r>
        <w:t>— Живая, — сказала она хрипло. — Ничего. Заживёт.</w:t>
      </w:r>
    </w:p>
    <w:p>
      <w:pPr>
        <w:jc w:val="both"/>
      </w:pPr>
      <w:r>
        <w:t>Она попыталась сесть и застонала.</w:t>
      </w:r>
    </w:p>
    <w:p>
      <w:pPr>
        <w:jc w:val="both"/>
      </w:pPr>
      <w:r>
        <w:t>— Тише, лежи.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Что?</w:t>
      </w:r>
    </w:p>
    <w:p>
      <w:pPr>
        <w:jc w:val="both"/>
      </w:pPr>
      <w:r>
        <w:t>— Теперь спрашивайте, — сказала она. — Теперь уже можно.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вышли из склепа втроём — я вёл её, Пётр держал с другой стороны, — и над старым кладбищем начинало светать.</w:t>
      </w:r>
    </w:p>
    <w:p>
      <w:pPr>
        <w:jc w:val="both"/>
      </w:pPr>
      <w:r>
        <w:t>Небо было серое, чистое и очень высокое.</w:t>
      </w:r>
    </w:p>
    <w:p>
      <w:pPr>
        <w:jc w:val="both"/>
      </w:pPr>
      <w:r>
        <w:t>И на дальнем дереве, у самой ограды, вдруг закричала птица.</w:t>
      </w:r>
    </w:p>
    <w:p>
      <w:pPr>
        <w:jc w:val="both"/>
      </w:pPr>
      <w:r>
        <w:t>Одна.</w:t>
      </w:r>
    </w:p>
    <w:p>
      <w:pPr>
        <w:jc w:val="both"/>
      </w:pPr>
      <w:r>
        <w:t>Первая за эту ночь.</w:t>
      </w:r>
    </w:p>
    <w:p>
      <w:pPr>
        <w:jc w:val="both"/>
      </w:pPr>
      <w:r>
        <w:rPr>
          <w:i/>
        </w:rPr>
        <w:t>Он вернётся.</w:t>
      </w:r>
    </w:p>
    <w:p>
      <w:pPr>
        <w:jc w:val="both"/>
      </w:pPr>
      <w:r>
        <w:rPr>
          <w:i/>
        </w:rPr>
        <w:t>Он сказал это вслух, при трёх свидетелях, и я знаю, что он не врёт: они вообще не врут, это я выучил в доме у моря за сорок дней.</w:t>
      </w:r>
    </w:p>
    <w:p>
      <w:pPr>
        <w:jc w:val="both"/>
      </w:pPr>
      <w:r>
        <w:rPr>
          <w:i/>
        </w:rPr>
        <w:t>У меня есть время до его возвращения. Я не знаю сколько.</w:t>
      </w:r>
    </w:p>
    <w:p>
      <w:pPr>
        <w:jc w:val="both"/>
      </w:pPr>
      <w:r>
        <w:rPr>
          <w:i/>
        </w:rPr>
        <w:t>И я знаю, что буду делать всё это время.</w:t>
      </w:r>
    </w:p>
    <w:p>
      <w:pPr>
        <w:jc w:val="both"/>
      </w:pPr>
      <w:r>
        <w:t>Я смотрел, как над кладбищем светлеет небо, и держал за плечо девочку, у которой заживают крылья.</w:t>
      </w:r>
    </w:p>
    <w:p>
      <w:pPr>
        <w:jc w:val="both"/>
      </w:pPr>
      <w:r>
        <w:rPr>
          <w:i/>
        </w:rPr>
        <w:t>Меня всю жизнь любили, и я об этом не знал.</w:t>
      </w:r>
    </w:p>
    <w:p>
      <w:pPr>
        <w:jc w:val="both"/>
      </w:pPr>
      <w:r>
        <w:rPr>
          <w:i/>
        </w:rPr>
        <w:t>Теперь знаю.</w:t>
      </w:r>
    </w:p>
    <w:p>
      <w:pPr>
        <w:jc w:val="both"/>
      </w:pPr>
      <w:r>
        <w:rPr>
          <w:i/>
        </w:rPr>
        <w:t>Приходи.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Части пятой. СИЛА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КОНЕЦ КНИГИ ПЕРВОЙ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