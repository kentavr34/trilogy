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ИЛЛЮМИНАНТ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КНИГА ПЕРВАЯ. ИСТОЧНИК СВЕТА</w:t>
      </w:r>
    </w:p>
    <w:p>
      <w:pPr>
        <w:jc w:val="both"/>
      </w:pPr>
      <w:r>
        <w:rPr>
          <w:i/>
        </w:rPr>
        <w:t>Кенан Рагимов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первая. Роковой день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АВТОР ·</w:t>
      </w:r>
    </w:p>
    <w:p>
      <w:pPr>
        <w:jc w:val="both"/>
      </w:pPr>
      <w:r>
        <w:rPr>
          <w:i/>
        </w:rPr>
        <w:t>Дождь в тот вечер шёл так, будто задался целью смыть город до основания.</w:t>
      </w:r>
    </w:p>
    <w:p>
      <w:pPr>
        <w:jc w:val="both"/>
      </w:pPr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jc w:val="both"/>
      </w:pPr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jc w:val="both"/>
      </w:pPr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За тёмным окном, прижавшись лбом к холодному стеклу, стоит мальчик и смотрит на дождь.</w:t>
      </w:r>
    </w:p>
    <w:p>
      <w:pPr>
        <w:jc w:val="both"/>
      </w:pPr>
      <w:r>
        <w:t>Этот мальчик — я. Мне десять лет.</w:t>
      </w:r>
    </w:p>
    <w:p>
      <w:pPr>
        <w:jc w:val="both"/>
      </w:pPr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jc w:val="both"/>
      </w:pPr>
      <w:r>
        <w:t>Во дворе горит фонарь. Под ним стоит лужа, и в ней дрожит второй фонарь — перевёрнутый, желтее настоящего.</w:t>
      </w:r>
    </w:p>
    <w:p>
      <w:pPr>
        <w:jc w:val="both"/>
      </w:pPr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jc w:val="both"/>
      </w:pPr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jc w:val="both"/>
      </w:pPr>
      <w:r>
        <w:t>Теперь за стеной шаги. Он идёт на кухню, к матери.</w:t>
      </w:r>
    </w:p>
    <w:p>
      <w:pPr>
        <w:jc w:val="both"/>
      </w:pPr>
      <w:r>
        <w:t>И вспыхивают голоса. Потом её голос — надломленный, чужой, какого я не слышал прежде.</w:t>
      </w:r>
    </w:p>
    <w:p>
      <w:pPr>
        <w:jc w:val="both"/>
      </w:pPr>
      <w:r>
        <w:t>— Хватит. Перестань. Я больше не могу этого терпеть.</w:t>
      </w:r>
    </w:p>
    <w:p>
      <w:pPr>
        <w:jc w:val="both"/>
      </w:pPr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jc w:val="both"/>
      </w:pPr>
      <w:r>
        <w:t>Но живот мой уже знает правду: сегодня — не как всегда.</w:t>
      </w:r>
    </w:p>
    <w:p>
      <w:pPr>
        <w:jc w:val="both"/>
      </w:pPr>
      <w:r>
        <w:t>И тогда я слышу это.</w:t>
      </w:r>
    </w:p>
    <w:p>
      <w:pPr>
        <w:jc w:val="both"/>
      </w:pPr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jc w:val="both"/>
      </w:pPr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jc w:val="both"/>
      </w:pPr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jc w:val="both"/>
      </w:pPr>
      <w:r>
        <w:t>Потом вижу его.</w:t>
      </w:r>
    </w:p>
    <w:p>
      <w:pPr>
        <w:jc w:val="both"/>
      </w:pPr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jc w:val="both"/>
      </w:pPr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jc w:val="both"/>
      </w:pPr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pPr>
        <w:jc w:val="both"/>
      </w:pPr>
      <w:r>
        <w:t>Глаза у него пустые и блестящие, как у чучела на стене охотника, и в них нет ничего, что бывает у отца.</w:t>
      </w:r>
    </w:p>
    <w:p>
      <w:pPr>
        <w:jc w:val="both"/>
      </w:pPr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jc w:val="both"/>
      </w:pPr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jc w:val="both"/>
      </w:pPr>
      <w:r>
        <w:t>Он делает к ней полшага.</w:t>
      </w:r>
    </w:p>
    <w:p>
      <w:pPr>
        <w:jc w:val="both"/>
      </w:pPr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jc w:val="both"/>
      </w:pPr>
      <w:r>
        <w:t>Тогда я не понимаю этих слов. Ни одного. Я слышу только, что мама не боится, — а ему это не нравится.</w:t>
      </w:r>
    </w:p>
    <w:p>
      <w:pPr>
        <w:jc w:val="both"/>
      </w:pPr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jc w:val="both"/>
      </w:pPr>
      <w:r>
        <w:t>Я не помню, как оказываюсь на кухне.</w:t>
      </w:r>
    </w:p>
    <w:p>
      <w:pPr>
        <w:jc w:val="both"/>
      </w:pPr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jc w:val="both"/>
      </w:pPr>
      <w:r>
        <w:rPr>
          <w:i/>
        </w:rPr>
        <w:t>Только не её. Что угодно — только не её.</w:t>
      </w:r>
    </w:p>
    <w:p>
      <w:pPr>
        <w:jc w:val="both"/>
      </w:pPr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jc w:val="both"/>
      </w:pPr>
      <w:r>
        <w:t>Я не успеваю сделать и двух шагов.</w:t>
      </w:r>
    </w:p>
    <w:p>
      <w:pPr>
        <w:jc w:val="both"/>
      </w:pPr>
      <w:r>
        <w:t>За спиной — грохот. Тяжёлый, глухой.</w:t>
      </w:r>
    </w:p>
    <w:p>
      <w:pPr>
        <w:jc w:val="both"/>
      </w:pPr>
      <w:r>
        <w:t>Я оборачиваюсь — посмотреть, что случилось.</w:t>
      </w:r>
    </w:p>
    <w:p>
      <w:pPr>
        <w:jc w:val="both"/>
      </w:pPr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jc w:val="both"/>
      </w:pPr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pPr>
        <w:jc w:val="both"/>
      </w:pPr>
      <w:r>
        <w:t>А отец медленно поворачивается ко мне.</w:t>
      </w:r>
    </w:p>
    <w:p>
      <w:pPr>
        <w:jc w:val="both"/>
      </w:pPr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jc w:val="both"/>
      </w:pPr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jc w:val="both"/>
      </w:pPr>
      <w:r>
        <w:t>Я не двигаюсь.</w:t>
      </w:r>
    </w:p>
    <w:p>
      <w:pPr>
        <w:jc w:val="both"/>
      </w:pPr>
      <w:r>
        <w:t>Я боюсь.</w:t>
      </w:r>
    </w:p>
    <w:p>
      <w:pPr>
        <w:jc w:val="both"/>
      </w:pPr>
      <w:r>
        <w:t>И тогда мать — на последнем, уже уходящем дыхании — кричит:</w:t>
      </w:r>
    </w:p>
    <w:p>
      <w:pPr>
        <w:jc w:val="both"/>
      </w:pPr>
      <w:r>
        <w:t>— Беги!</w:t>
      </w:r>
    </w:p>
    <w:p>
      <w:pPr>
        <w:jc w:val="both"/>
      </w:pPr>
      <w:r>
        <w:t>Я бегу.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Босиком, в чём был. Вниз по тёмной лестнице, через две ступени, мимо чужих равнодушных дверей.</w:t>
      </w:r>
    </w:p>
    <w:p>
      <w:pPr>
        <w:jc w:val="both"/>
      </w:pPr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jc w:val="both"/>
      </w:pPr>
      <w:r>
        <w:rPr>
          <w:i/>
        </w:rPr>
        <w:t>Трус. Я трус. Я бросил её.</w:t>
      </w:r>
    </w:p>
    <w:p>
      <w:pPr>
        <w:jc w:val="both"/>
      </w:pPr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jc w:val="both"/>
      </w:pPr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pPr>
        <w:jc w:val="both"/>
      </w:pPr>
      <w:r>
        <w:rPr>
          <w:i/>
        </w:rPr>
        <w:t>Нет. Не ври себе. Ты просто боишься. Боишься, что он догонит и сделает с тобой то же.</w:t>
      </w:r>
    </w:p>
    <w:p>
      <w:pPr>
        <w:jc w:val="both"/>
      </w:pPr>
      <w:r>
        <w:rPr>
          <w:i/>
        </w:rPr>
        <w:t>Надо было остаться. Закрыть её собой до конца…</w:t>
      </w:r>
    </w:p>
    <w:p>
      <w:pPr>
        <w:jc w:val="both"/>
      </w:pPr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jc w:val="both"/>
      </w:pPr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Парк я узнаю, только когда падаю на скамью.</w:t>
      </w:r>
    </w:p>
    <w:p>
      <w:pPr>
        <w:jc w:val="both"/>
      </w:pPr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jc w:val="both"/>
      </w:pPr>
      <w:r>
        <w:t>Я провожу ладонью по лицу — стереть дождь. И вижу на ней тёмное.</w:t>
      </w:r>
    </w:p>
    <w:p>
      <w:pPr>
        <w:jc w:val="both"/>
      </w:pPr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jc w:val="both"/>
      </w:pPr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jc w:val="both"/>
      </w:pPr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jc w:val="both"/>
      </w:pPr>
      <w:r>
        <w:t>Я открываю глаза.</w:t>
      </w:r>
    </w:p>
    <w:p>
      <w:pPr>
        <w:jc w:val="both"/>
      </w:pPr>
      <w:r>
        <w:t>И впервые за весь этот бесконечный вечер думаю не о том, как бежать и куда спрятаться.</w:t>
      </w:r>
    </w:p>
    <w:p>
      <w:pPr>
        <w:jc w:val="both"/>
      </w:pPr>
      <w:r>
        <w:rPr>
          <w:i/>
        </w:rPr>
        <w:t>Неужели он смог? Неужели правда — вот так, до конца?</w:t>
      </w:r>
    </w:p>
    <w:p>
      <w:pPr>
        <w:jc w:val="both"/>
      </w:pPr>
      <w:r>
        <w:rPr>
          <w:i/>
        </w:rPr>
        <w:t>Неужели её больше нет? Совсем? Никогда?</w:t>
      </w:r>
    </w:p>
    <w:p>
      <w:pPr>
        <w:jc w:val="both"/>
      </w:pPr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jc w:val="both"/>
      </w:pPr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jc w:val="both"/>
      </w:pPr>
      <w:r>
        <w:t>— Я ненавижу тебя! Ненавижу тебя, отец! Слышишь?! Ненавижу!</w:t>
      </w:r>
    </w:p>
    <w:p>
      <w:pPr>
        <w:jc w:val="both"/>
      </w:pPr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jc w:val="both"/>
      </w:pPr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jc w:val="both"/>
      </w:pPr>
      <w:r>
        <w:t>— Ма-ма-а…</w:t>
      </w:r>
    </w:p>
    <w:p>
      <w:pPr>
        <w:jc w:val="both"/>
      </w:pPr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НЕЗНАКОМЕЦ ·</w:t>
      </w:r>
    </w:p>
    <w:p>
      <w:pPr>
        <w:jc w:val="both"/>
      </w:pPr>
      <w:r>
        <w:t>В тот же час, в тот же дождь, с другого конца аллеи шёл человек.</w:t>
      </w:r>
    </w:p>
    <w:p>
      <w:pPr>
        <w:jc w:val="both"/>
      </w:pPr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jc w:val="both"/>
      </w:pPr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jc w:val="both"/>
      </w:pPr>
      <w:r>
        <w:t>Но есть на свете вещи, мимо которых не пройти даже такому человеку. Детский плач — одна из них.</w:t>
      </w:r>
    </w:p>
    <w:p>
      <w:pPr>
        <w:jc w:val="both"/>
      </w:pPr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jc w:val="both"/>
      </w:pPr>
      <w:r>
        <w:t>Он потянулся рукой куда-то под плащ — и медленно опустил её.</w:t>
      </w:r>
    </w:p>
    <w:p>
      <w:pPr>
        <w:jc w:val="both"/>
      </w:pPr>
      <w:r>
        <w:t>— Ты не готов, — сказал он тихо, самому себе.</w:t>
      </w:r>
    </w:p>
    <w:p>
      <w:pPr>
        <w:jc w:val="both"/>
      </w:pPr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pPr>
        <w:jc w:val="both"/>
      </w:pPr>
      <w:r>
        <w:t>— Я не могу помочь тебе сам. Но я знаю того, кто сможет. Подожди.</w:t>
      </w:r>
    </w:p>
    <w:p>
      <w:pPr>
        <w:jc w:val="both"/>
      </w:pPr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ПЁТР ·</w:t>
      </w:r>
    </w:p>
    <w:p>
      <w:pPr>
        <w:jc w:val="both"/>
      </w:pPr>
      <w:r>
        <w:t>В том доме, у чугунной ограды, ещё не спали.</w:t>
      </w:r>
    </w:p>
    <w:p>
      <w:pPr>
        <w:jc w:val="both"/>
      </w:pPr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pPr>
        <w:jc w:val="both"/>
      </w:pPr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pPr>
        <w:jc w:val="both"/>
      </w:pPr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pPr>
        <w:jc w:val="both"/>
      </w:pPr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pPr>
        <w:jc w:val="both"/>
      </w:pPr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jc w:val="both"/>
      </w:pPr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jc w:val="both"/>
      </w:pPr>
      <w:r>
        <w:t>В дверь постучали.</w:t>
      </w:r>
    </w:p>
    <w:p>
      <w:pPr>
        <w:jc w:val="both"/>
      </w:pPr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pPr>
        <w:jc w:val="both"/>
      </w:pPr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jc w:val="both"/>
      </w:pPr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jc w:val="both"/>
      </w:pPr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jc w:val="both"/>
      </w:pPr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pPr>
        <w:jc w:val="both"/>
      </w:pPr>
      <w:r>
        <w:t>— Чем могу быть полезен, сын мой? — спросил он наконец.</w:t>
      </w:r>
    </w:p>
    <w:p>
      <w:pPr>
        <w:jc w:val="both"/>
      </w:pPr>
      <w:r>
        <w:t>— Отец Пётр.</w:t>
      </w:r>
    </w:p>
    <w:p>
      <w:pPr>
        <w:jc w:val="both"/>
      </w:pPr>
      <w:r>
        <w:t>— Да... — Пётр всмотрелся в тень под капюшоном. — Мы знакомы, сын мой?</w:t>
      </w:r>
    </w:p>
    <w:p>
      <w:pPr>
        <w:jc w:val="both"/>
      </w:pPr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jc w:val="both"/>
      </w:pPr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jc w:val="both"/>
      </w:pPr>
      <w:r>
        <w:t>— Этого не может быть, — выдохнул он. — Амулет Повелителя Времени?</w:t>
      </w:r>
    </w:p>
    <w:p>
      <w:pPr>
        <w:jc w:val="both"/>
      </w:pPr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jc w:val="both"/>
      </w:pPr>
      <w:r>
        <w:t>— Твоё время пришло, отец, — сказал незнакомец. — Теперь твоя очередь.</w:t>
      </w:r>
    </w:p>
    <w:p>
      <w:pPr>
        <w:jc w:val="both"/>
      </w:pPr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jc w:val="both"/>
      </w:pPr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jc w:val="both"/>
      </w:pPr>
      <w:r>
        <w:t>Он повёл подбородком в сторону парка — туда, где чернели под дождём липы.</w:t>
      </w:r>
    </w:p>
    <w:p>
      <w:pPr>
        <w:jc w:val="both"/>
      </w:pPr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jc w:val="both"/>
      </w:pPr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jc w:val="both"/>
      </w:pPr>
      <w:r>
        <w:t>— Слово даю. Я своих слов не бросаю. Пока я жив — у мальчика будет дом.</w:t>
      </w:r>
    </w:p>
    <w:p>
      <w:pPr>
        <w:jc w:val="both"/>
      </w:pPr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pPr>
        <w:jc w:val="both"/>
      </w:pPr>
      <w:r>
        <w:t>Пётр поднял глаза, чтобы спросить наконец, кто он такой.</w:t>
      </w:r>
    </w:p>
    <w:p>
      <w:pPr>
        <w:jc w:val="both"/>
      </w:pPr>
      <w:r>
        <w:t>На крыльце было пусто. Только дождь стекал по перилам, и на мокрых ступенях медленно таяли чужие следы.</w:t>
      </w:r>
    </w:p>
    <w:p>
      <w:pPr>
        <w:jc w:val="both"/>
      </w:pPr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jc w:val="both"/>
      </w:pPr>
      <w:r>
        <w:t>— Слово дано. — И, помолчав, добавил то, чего не понял в себе сам: — Храни тебя Бог... солдат.</w:t>
      </w:r>
    </w:p>
    <w:p>
      <w:pPr>
        <w:jc w:val="both"/>
      </w:pPr>
      <w:r>
        <w:t>А потом захлопнул дверь и побежал.</w:t>
      </w:r>
    </w:p>
    <w:p>
      <w:pPr>
        <w:jc w:val="both"/>
      </w:pPr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jc w:val="both"/>
      </w:pPr>
      <w:r>
        <w:t>Ещё от ограды Пётр разглядел на скамье тёмный неподвижный комок — и понял, что не ошибся.</w:t>
      </w:r>
    </w:p>
    <w:p>
      <w:pPr>
        <w:jc w:val="both"/>
      </w:pPr>
      <w:r>
        <w:t>Шагах в трёх он остановился.</w:t>
      </w:r>
    </w:p>
    <w:p>
      <w:pPr>
        <w:jc w:val="both"/>
      </w:pPr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jc w:val="both"/>
      </w:pPr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слышу шаги и не поднимаю головы.</w:t>
      </w:r>
    </w:p>
    <w:p>
      <w:pPr>
        <w:jc w:val="both"/>
      </w:pPr>
      <w:r>
        <w:t>— Мальчик, — говорит кто-то надо мной. Голос негромкий, чуть запыхавшийся. — Тебя как зовут?</w:t>
      </w:r>
    </w:p>
    <w:p>
      <w:pPr>
        <w:jc w:val="both"/>
      </w:pPr>
      <w:r>
        <w:t>Я не отвечаю. Сжимаюсь сильнее.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Я молчу. Что тут скажешь. Такое не говорят.</w:t>
      </w:r>
    </w:p>
    <w:p>
      <w:pPr>
        <w:jc w:val="both"/>
      </w:pPr>
      <w:r>
        <w:t>Он опускается на корточки — так, чтобы его глаза оказались вровень с моими.</w:t>
      </w:r>
    </w:p>
    <w:p>
      <w:pPr>
        <w:jc w:val="both"/>
      </w:pPr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jc w:val="both"/>
      </w:pPr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jc w:val="both"/>
      </w:pPr>
      <w:r>
        <w:t>— Тебе холодно, — говорит он. — Ты промок до ниточки.</w:t>
      </w:r>
    </w:p>
    <w:p>
      <w:pPr>
        <w:jc w:val="both"/>
      </w:pPr>
      <w:r>
        <w:t>Он снимает с себя плащ — большой, тяжёлый, пахнущий воском и дождём — и накидывает мне на плечи.</w:t>
      </w:r>
    </w:p>
    <w:p>
      <w:pPr>
        <w:jc w:val="both"/>
      </w:pPr>
      <w:r>
        <w:t>— А что это за рана?</w:t>
      </w:r>
    </w:p>
    <w:p>
      <w:pPr>
        <w:jc w:val="both"/>
      </w:pPr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jc w:val="both"/>
      </w:pPr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jc w:val="both"/>
      </w:pPr>
      <w:r>
        <w:t>И я рассказываю.</w:t>
      </w:r>
    </w:p>
    <w:p>
      <w:pPr>
        <w:jc w:val="both"/>
      </w:pPr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jc w:val="both"/>
      </w:pPr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jc w:val="both"/>
      </w:pPr>
      <w:r>
        <w:t>Я доверился ему в тот вечер — сразу, целиком, безоговорочно. Так, как не доверялся больше никому и никогда.</w:t>
      </w:r>
    </w:p>
    <w:p>
      <w:pPr>
        <w:jc w:val="both"/>
      </w:pPr>
      <w:r>
        <w:t>И ни разу за всю жизнь об этом не пожалел.</w:t>
      </w:r>
    </w:p>
    <w:p>
      <w:pPr>
        <w:jc w:val="both"/>
      </w:pPr>
      <w:r>
        <w:t>Он протянул мне руку, и я вложил в неё свою — перевязанную, холодную — и пошёл за ним.</w:t>
      </w:r>
    </w:p>
    <w:p>
      <w:pPr>
        <w:jc w:val="both"/>
      </w:pPr>
      <w:r>
        <w:t>Потом были синие огни во дворе.</w:t>
      </w:r>
    </w:p>
    <w:p>
      <w:pPr>
        <w:jc w:val="both"/>
      </w:pPr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jc w:val="both"/>
      </w:pPr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jc w:val="both"/>
      </w:pPr>
      <w:r>
        <w:t>Пётр прижал мою голову к своей груди.</w:t>
      </w:r>
    </w:p>
    <w:p>
      <w:pPr>
        <w:jc w:val="both"/>
      </w:pPr>
      <w:r>
        <w:t>— Не смотри, — сказал он тихо. — Тебе это не нужно.</w:t>
      </w:r>
    </w:p>
    <w:p>
      <w:pPr>
        <w:jc w:val="both"/>
      </w:pPr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jc w:val="both"/>
      </w:pPr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jc w:val="both"/>
      </w:pPr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jc w:val="both"/>
      </w:pPr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увезли в детский дом.</w:t>
      </w:r>
    </w:p>
    <w:p>
      <w:pPr>
        <w:jc w:val="both"/>
      </w:pPr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jc w:val="both"/>
      </w:pPr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jc w:val="both"/>
      </w:pPr>
      <w:r>
        <w:t>Он растил меня один.</w:t>
      </w:r>
    </w:p>
    <w:p>
      <w:pPr>
        <w:jc w:val="both"/>
      </w:pPr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jc w:val="both"/>
      </w:pPr>
      <w:r>
        <w:t>Он никогда не давил на меня.</w:t>
      </w:r>
    </w:p>
    <w:p>
      <w:pPr>
        <w:jc w:val="both"/>
      </w:pPr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jc w:val="both"/>
      </w:pPr>
      <w:r>
        <w:t>Он научил меня смеяться заново.</w:t>
      </w:r>
    </w:p>
    <w:p>
      <w:pPr>
        <w:jc w:val="both"/>
      </w:pPr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jc w:val="both"/>
      </w:pPr>
      <w:r>
        <w:t>Днём было можно жить.</w:t>
      </w:r>
    </w:p>
    <w:p>
      <w:pPr>
        <w:jc w:val="both"/>
      </w:pPr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jc w:val="both"/>
      </w:pPr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jc w:val="both"/>
      </w:pPr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jc w:val="both"/>
      </w:pPr>
      <w:r>
        <w:t>Та рана так и не затянулась до конца. И я знал уже тогда, ребёнком, что буду помнить этот вечер всегда.</w:t>
      </w:r>
    </w:p>
    <w:p>
      <w:pPr>
        <w:jc w:val="both"/>
      </w:pPr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jc w:val="both"/>
      </w:pPr>
      <w:r>
        <w:t>Я вырос.</w:t>
      </w:r>
    </w:p>
    <w:p>
      <w:pPr>
        <w:jc w:val="both"/>
      </w:pPr>
      <w:r>
        <w:t>В семнадцать я стоял на его кухне и не знал, куда подавать документы.</w:t>
      </w:r>
    </w:p>
    <w:p>
      <w:pPr>
        <w:jc w:val="both"/>
      </w:pPr>
      <w:r>
        <w:t>— Что тебе нравится? — спросил он.</w:t>
      </w:r>
    </w:p>
    <w:p>
      <w:pPr>
        <w:jc w:val="both"/>
      </w:pPr>
      <w:r>
        <w:t>— Люди, — сказал я. И сам удивился, что сказал.</w:t>
      </w:r>
    </w:p>
    <w:p>
      <w:pPr>
        <w:jc w:val="both"/>
      </w:pPr>
      <w:r>
        <w:t>Он поставил чашку и посмотрел на меня — долго, как смотрел всегда, когда что-то решал.</w:t>
      </w:r>
    </w:p>
    <w:p>
      <w:pPr>
        <w:jc w:val="both"/>
      </w:pPr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jc w:val="both"/>
      </w:pPr>
      <w:r>
        <w:t>Тогда я не понял, о чём он.</w:t>
      </w:r>
    </w:p>
    <w:p>
      <w:pPr>
        <w:jc w:val="both"/>
      </w:pPr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jc w:val="both"/>
      </w:pPr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jc w:val="both"/>
      </w:pPr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jc w:val="both"/>
      </w:pPr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вторая. Шрам на сердце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Мужчина, сидящий напротив меня, лжёт.</w:t>
      </w:r>
    </w:p>
    <w:p>
      <w:pPr>
        <w:jc w:val="both"/>
      </w:pPr>
      <w:r>
        <w:t>Не мне — это было бы полбеды. Себе.</w:t>
      </w:r>
    </w:p>
    <w:p>
      <w:pPr>
        <w:jc w:val="both"/>
      </w:pPr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jc w:val="both"/>
      </w:pPr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jc w:val="both"/>
      </w:pPr>
      <w:r>
        <w:t>Усталость. Ну-ну.</w:t>
      </w:r>
    </w:p>
    <w:p>
      <w:pPr>
        <w:jc w:val="both"/>
      </w:pPr>
      <w:r>
        <w:t>— Как её зовут? — спрашиваю я, когда он делает паузу.</w:t>
      </w:r>
    </w:p>
    <w:p>
      <w:pPr>
        <w:jc w:val="both"/>
      </w:pPr>
      <w:r>
        <w:t>Он замирает на полуслове. Смотрит так, будто я вытащил у него из кармана бумажник.</w:t>
      </w:r>
    </w:p>
    <w:p>
      <w:pPr>
        <w:jc w:val="both"/>
      </w:pPr>
      <w:r>
        <w:t>— Кого?..</w:t>
      </w:r>
    </w:p>
    <w:p>
      <w:pPr>
        <w:jc w:val="both"/>
      </w:pPr>
      <w:r>
        <w:t>— Женщину, к которой вы уже решили уйти. И не можете себе этого простить.</w:t>
      </w:r>
    </w:p>
    <w:p>
      <w:pPr>
        <w:jc w:val="both"/>
      </w:pPr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jc w:val="both"/>
      </w:pPr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jc w:val="both"/>
      </w:pPr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Мой кабинет — на четырнадцатом этаже стеклянной башни, и это высоко даже для нашего города.</w:t>
      </w:r>
    </w:p>
    <w:p>
      <w:pPr>
        <w:jc w:val="both"/>
      </w:pPr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jc w:val="both"/>
      </w:pPr>
      <w:r>
        <w:t>В приёмной сидит Афина.</w:t>
      </w:r>
    </w:p>
    <w:p>
      <w:pPr>
        <w:jc w:val="both"/>
      </w:pPr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jc w:val="both"/>
      </w:pPr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jc w:val="both"/>
      </w:pPr>
      <w:r>
        <w:t>— Слышишь голоса?</w:t>
      </w:r>
    </w:p>
    <w:p>
      <w:pPr>
        <w:jc w:val="both"/>
      </w:pPr>
      <w:r>
        <w:t>— Я их слушаю. — Она наконец поднимает глаза. — Вы, между прочим, за это деньги берёте.</w:t>
      </w:r>
    </w:p>
    <w:p>
      <w:pPr>
        <w:jc w:val="both"/>
      </w:pPr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jc w:val="both"/>
      </w:pPr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pPr>
        <w:jc w:val="both"/>
      </w:pPr>
      <w:r>
        <w:t>День идёт своим чередом, и он у меня плотный.</w:t>
      </w:r>
    </w:p>
    <w:p>
      <w:pPr>
        <w:jc w:val="both"/>
      </w:pPr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jc w:val="both"/>
      </w:pPr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jc w:val="both"/>
      </w:pPr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jc w:val="both"/>
      </w:pPr>
      <w:r>
        <w:t>Работа, которую я умею. Работа, за которую меня хвалят.</w:t>
      </w:r>
    </w:p>
    <w:p>
      <w:pPr>
        <w:jc w:val="both"/>
      </w:pPr>
      <w:r>
        <w:t>А в нижнем ящике стола лежит папка, которую я не показываю никому.</w:t>
      </w:r>
    </w:p>
    <w:p>
      <w:pPr>
        <w:jc w:val="both"/>
      </w:pPr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jc w:val="both"/>
      </w:pPr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jc w:val="both"/>
      </w:pPr>
      <w:r>
        <w:t>Я просто до сих пор не могу объяснить один-единственный из них.</w:t>
      </w:r>
    </w:p>
    <w:p>
      <w:pPr>
        <w:jc w:val="both"/>
      </w:pPr>
      <w:r>
        <w:t>Тот, где мужчина по имени Иосиф в октябре двухтысячного года взял со стола нож.</w:t>
      </w:r>
    </w:p>
    <w:p>
      <w:pPr>
        <w:jc w:val="both"/>
      </w:pPr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jc w:val="both"/>
      </w:pPr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jc w:val="both"/>
      </w:pPr>
      <w:r>
        <w:t>Десять дней у моря. Белые стены, соль, никакой практики.</w:t>
      </w:r>
    </w:p>
    <w:p>
      <w:pPr>
        <w:jc w:val="both"/>
      </w:pPr>
      <w:r>
        <w:t>Я смотрю на эти два конверта и понимаю, что за месяц не ответил ни на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Вечером, в половине одиннадцатого, Лили входит без стука.</w:t>
      </w:r>
    </w:p>
    <w:p>
      <w:pPr>
        <w:jc w:val="both"/>
      </w:pPr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jc w:val="both"/>
      </w:pPr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jc w:val="both"/>
      </w:pPr>
      <w:r>
        <w:t>— Живые люди в это время спят. Ко мне ходят те, кто разучился.</w:t>
      </w:r>
    </w:p>
    <w:p>
      <w:pPr>
        <w:jc w:val="both"/>
      </w:pPr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jc w:val="both"/>
      </w:pPr>
      <w:r>
        <w:t>— К себе я хожу без записи. Каждую ночь, часа в три.</w:t>
      </w:r>
    </w:p>
    <w:p>
      <w:pPr>
        <w:jc w:val="both"/>
      </w:pPr>
      <w:r>
        <w:t>— И что говорит врач?</w:t>
      </w:r>
    </w:p>
    <w:p>
      <w:pPr>
        <w:jc w:val="both"/>
      </w:pPr>
      <w:r>
        <w:t>— Что случай тяжёлый. Но платит пациент исправно, так что лечить не спешит.</w:t>
      </w:r>
    </w:p>
    <w:p>
      <w:pPr>
        <w:jc w:val="both"/>
      </w:pPr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jc w:val="both"/>
      </w:pPr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jc w:val="both"/>
      </w:pPr>
      <w:r>
        <w:t>— Назначь дату, — говорит она.</w:t>
      </w:r>
    </w:p>
    <w:p>
      <w:pPr>
        <w:jc w:val="both"/>
      </w:pPr>
      <w:r>
        <w:t>И, не дав мне вдохнуть:</w:t>
      </w:r>
    </w:p>
    <w:p>
      <w:pPr>
        <w:jc w:val="both"/>
      </w:pPr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jc w:val="both"/>
      </w:pPr>
      <w:r>
        <w:t>— Лили…</w:t>
      </w:r>
    </w:p>
    <w:p>
      <w:pPr>
        <w:jc w:val="both"/>
      </w:pPr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jc w:val="both"/>
      </w:pPr>
      <w:r>
        <w:t>— Ты не мебель. Ты какая угодно, только не мебель.</w:t>
      </w:r>
    </w:p>
    <w:p>
      <w:pPr>
        <w:jc w:val="both"/>
      </w:pPr>
      <w:r>
        <w:t>— Это не ответ.</w:t>
      </w:r>
    </w:p>
    <w:p>
      <w:pPr>
        <w:jc w:val="both"/>
      </w:pPr>
      <w:r>
        <w:t>— Знаю.</w:t>
      </w:r>
    </w:p>
    <w:p>
      <w:pPr>
        <w:jc w:val="both"/>
      </w:pPr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jc w:val="both"/>
      </w:pPr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jc w:val="both"/>
      </w:pPr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jc w:val="both"/>
      </w:pPr>
      <w:r>
        <w:t>Она отходит к окну, к огням внизу.</w:t>
      </w:r>
    </w:p>
    <w:p>
      <w:pPr>
        <w:jc w:val="both"/>
      </w:pPr>
      <w:r>
        <w:t>И вот тут по мне проходит холод.</w:t>
      </w:r>
    </w:p>
    <w:p>
      <w:pPr>
        <w:jc w:val="both"/>
      </w:pPr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jc w:val="both"/>
      </w:pPr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jc w:val="both"/>
      </w:pPr>
      <w:r>
        <w:t>Объясняю так убедительно, что почти верю.</w:t>
      </w:r>
    </w:p>
    <w:p>
      <w:pPr>
        <w:jc w:val="both"/>
      </w:pPr>
      <w:r>
        <w:t>— Поедешь со мной в отпуск? — спрашивает Лили от окна, не оборачиваясь. — Или мне и туда ехать одной?</w:t>
      </w:r>
    </w:p>
    <w:p>
      <w:pPr>
        <w:jc w:val="both"/>
      </w:pPr>
      <w:r>
        <w:t>— Поеду, — говорю я.</w:t>
      </w:r>
    </w:p>
    <w:p>
      <w:pPr>
        <w:jc w:val="both"/>
      </w:pPr>
      <w:r>
        <w:t>И сам слышу, как из двух её вопросов ответил на самый лёгкий.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воскресеньям я прихожу к Петру играть в шахматы.</w:t>
      </w:r>
    </w:p>
    <w:p>
      <w:pPr>
        <w:jc w:val="both"/>
      </w:pPr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pPr>
        <w:jc w:val="both"/>
      </w:pPr>
      <w:r>
        <w:t>Сегодня он обыгрывает меня слоном и парой пешек и, снимая с доски мою ладью, спрашивает, не поднимая глаз:</w:t>
      </w:r>
    </w:p>
    <w:p>
      <w:pPr>
        <w:jc w:val="both"/>
      </w:pPr>
      <w:r>
        <w:t>— Что у тебя с рукой?</w:t>
      </w:r>
    </w:p>
    <w:p>
      <w:pPr>
        <w:jc w:val="both"/>
      </w:pPr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jc w:val="both"/>
      </w:pPr>
      <w:r>
        <w:t>— Ничего. Ноет к погоде.</w:t>
      </w:r>
    </w:p>
    <w:p>
      <w:pPr>
        <w:jc w:val="both"/>
      </w:pPr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jc w:val="both"/>
      </w:pPr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jc w:val="both"/>
      </w:pPr>
      <w:r>
        <w:t>— Это не увечье, Миша, — сказал он тогда. — Это дверь. Однажды поймёшь, куда она ведёт.</w:t>
      </w:r>
    </w:p>
    <w:p>
      <w:pPr>
        <w:jc w:val="both"/>
      </w:pPr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jc w:val="both"/>
      </w:pPr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двенадцатое сентября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jc w:val="both"/>
      </w:pPr>
      <w:r>
        <w:t>А сегодня, провожая меня в прихожей, он вдруг говорит в спину, негромко:</w:t>
      </w:r>
    </w:p>
    <w:p>
      <w:pPr>
        <w:jc w:val="both"/>
      </w:pPr>
      <w:r>
        <w:t>— Злишься много в последнее время. Я по игре вижу: ты фигуры не двигаешь — наказываешь.</w:t>
      </w:r>
    </w:p>
    <w:p>
      <w:pPr>
        <w:jc w:val="both"/>
      </w:pPr>
      <w:r>
        <w:t>Я оборачиваюсь.</w:t>
      </w:r>
    </w:p>
    <w:p>
      <w:pPr>
        <w:jc w:val="both"/>
      </w:pPr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jc w:val="both"/>
      </w:pPr>
      <w:r>
        <w:t>Я хочу отшутиться — и не нахожу 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возвращаюсь за полночь.</w:t>
      </w:r>
    </w:p>
    <w:p>
      <w:pPr>
        <w:jc w:val="both"/>
      </w:pPr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pPr>
        <w:jc w:val="both"/>
      </w:pPr>
      <w:r>
        <w:t>Я ложусь в час.</w:t>
      </w:r>
    </w:p>
    <w:p>
      <w:pPr>
        <w:jc w:val="both"/>
      </w:pPr>
      <w:r>
        <w:t>А в три просыпаюсь.</w:t>
      </w:r>
    </w:p>
    <w:p>
      <w:pPr>
        <w:jc w:val="both"/>
      </w:pPr>
      <w:r>
        <w:t>Опять эти сцены. Опять всё то же.</w:t>
      </w:r>
    </w:p>
    <w:p>
      <w:pPr>
        <w:jc w:val="both"/>
      </w:pPr>
      <w:r>
        <w:t>Кошмар.</w:t>
      </w:r>
    </w:p>
    <w:p>
      <w:pPr>
        <w:jc w:val="both"/>
      </w:pPr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jc w:val="both"/>
      </w:pPr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jc w:val="both"/>
      </w:pPr>
      <w:r>
        <w:t>Где мама?</w:t>
      </w:r>
    </w:p>
    <w:p>
      <w:pPr>
        <w:jc w:val="both"/>
      </w:pPr>
      <w:r>
        <w:t>Я делаю шаг к двери — и останавливаюсь.</w:t>
      </w:r>
    </w:p>
    <w:p>
      <w:pPr>
        <w:jc w:val="both"/>
      </w:pPr>
      <w:r>
        <w:t>Темнота. Тишина. Шкаф. Окно. Огни внизу.</w:t>
      </w:r>
    </w:p>
    <w:p>
      <w:pPr>
        <w:jc w:val="both"/>
      </w:pPr>
      <w:r>
        <w:t>Часы на тумбочке показывают 3:14.</w:t>
      </w:r>
    </w:p>
    <w:p>
      <w:pPr>
        <w:jc w:val="both"/>
      </w:pPr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pPr>
        <w:jc w:val="both"/>
      </w:pPr>
      <w:r>
        <w:t>Это был сон. Просто сон.</w:t>
      </w:r>
    </w:p>
    <w:p>
      <w:pPr>
        <w:jc w:val="both"/>
      </w:pPr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jc w:val="both"/>
      </w:pPr>
      <w:r>
        <w:rPr>
          <w:i/>
        </w:rPr>
        <w:t>Врут, что время лечит. Время не лечит — оно просто учит не кричать в голос.</w:t>
      </w:r>
    </w:p>
    <w:p>
      <w:pPr>
        <w:jc w:val="both"/>
      </w:pPr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Уснуть уже не выходит, и в темноте я впервые позволяю себе додумать то, что днём не подпускаю на порог.</w:t>
      </w:r>
    </w:p>
    <w:p>
      <w:pPr>
        <w:jc w:val="both"/>
      </w:pPr>
      <w:r>
        <w:t>Об отце.</w:t>
      </w:r>
    </w:p>
    <w:p>
      <w:pPr>
        <w:jc w:val="both"/>
      </w:pPr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pPr>
        <w:jc w:val="both"/>
      </w:pPr>
      <w:r>
        <w:t>Убери её — и что останется стоять?</w:t>
      </w:r>
    </w:p>
    <w:p>
      <w:pPr>
        <w:jc w:val="both"/>
      </w:pPr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jc w:val="both"/>
      </w:pPr>
      <w:r>
        <w:rPr>
          <w:i/>
        </w:rPr>
        <w:t>А был ли это он?</w:t>
      </w:r>
    </w:p>
    <w:p>
      <w:pPr>
        <w:jc w:val="both"/>
      </w:pPr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jc w:val="both"/>
      </w:pPr>
      <w:r>
        <w:t>Я гоню эту мысль. Она слишком похожа на оправдание, а оправданий я ему не искал никогда.</w:t>
      </w:r>
    </w:p>
    <w:p>
      <w:pPr>
        <w:jc w:val="both"/>
      </w:pPr>
      <w:r>
        <w:t>Но следом поднимается вторая, ещё хуже — я даже сажусь в кровати, как от толчка:</w:t>
      </w:r>
    </w:p>
    <w:p>
      <w:pPr>
        <w:jc w:val="both"/>
      </w:pPr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jc w:val="both"/>
      </w:pPr>
      <w:r>
        <w:t>Кощунство. Ересь. Я гоню и эту.</w:t>
      </w:r>
    </w:p>
    <w:p>
      <w:pPr>
        <w:jc w:val="both"/>
      </w:pPr>
      <w:r>
        <w:t>Но сказанное, я знаю по работе, обратно не берётся.</w:t>
      </w:r>
    </w:p>
    <w:p>
      <w:pPr>
        <w:jc w:val="both"/>
      </w:pPr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jc w:val="both"/>
      </w:pPr>
      <w:r>
        <w:t>Тогда я слушал и засыпал.</w:t>
      </w:r>
    </w:p>
    <w:p>
      <w:pPr>
        <w:jc w:val="both"/>
      </w:pPr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 приходит бледное, промытое, чистое.</w:t>
      </w:r>
    </w:p>
    <w:p>
      <w:pPr>
        <w:jc w:val="both"/>
      </w:pPr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jc w:val="both"/>
      </w:pPr>
      <w:r>
        <w:t>Я смотрю на часы над плитой — секундная стрелка идёт себе по кругу, не зная сомнений, — и не отвечаю. Пока.</w:t>
      </w:r>
    </w:p>
    <w:p>
      <w:pPr>
        <w:jc w:val="both"/>
      </w:pPr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jc w:val="both"/>
      </w:pPr>
      <w:r>
        <w:t>Обычный день.</w:t>
      </w:r>
    </w:p>
    <w:p>
      <w:pPr>
        <w:jc w:val="both"/>
      </w:pPr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jc w:val="both"/>
      </w:pPr>
      <w:r>
        <w:t>Так я думаю этим ясным утром, допивая кофе.</w:t>
      </w:r>
    </w:p>
    <w:p>
      <w:pPr>
        <w:jc w:val="both"/>
      </w:pPr>
      <w:r>
        <w:t>А всё уже назначено. И первый из них войдёт в мою дверь сегодня, ровно в девять.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третья. Пятеро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особая тишина в кабинете перед первым приёмом.</w:t>
      </w:r>
    </w:p>
    <w:p>
      <w:pPr>
        <w:jc w:val="both"/>
      </w:pPr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jc w:val="both"/>
      </w:pPr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jc w:val="both"/>
      </w:pPr>
      <w:r>
        <w:t>Мелочи. Но из мелочей и складывается доверие.</w:t>
      </w:r>
    </w:p>
    <w:p>
      <w:pPr>
        <w:jc w:val="both"/>
      </w:pPr>
      <w:r>
        <w:t>Потом я сажусь, кладу руки на подлокотники, делаю три медленных вдоха — и надеваю лицо.</w:t>
      </w:r>
    </w:p>
    <w:p>
      <w:pPr>
        <w:jc w:val="both"/>
      </w:pPr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jc w:val="both"/>
      </w:pPr>
      <w:r>
        <w:t>Пациенты называют это профессионализмом. Я называю это маской.</w:t>
      </w:r>
    </w:p>
    <w:p>
      <w:pPr>
        <w:jc w:val="both"/>
      </w:pPr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входит боком.</w:t>
      </w:r>
    </w:p>
    <w:p>
      <w:pPr>
        <w:jc w:val="both"/>
      </w:pPr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jc w:val="both"/>
      </w:pPr>
      <w:r>
        <w:t>— Здесь нас никто не слышит, — говорю я. — Только вы и я.</w:t>
      </w:r>
    </w:p>
    <w:p>
      <w:pPr>
        <w:jc w:val="both"/>
      </w:pPr>
      <w:r>
        <w:t>— Это вы так думаете.</w:t>
      </w:r>
    </w:p>
    <w:p>
      <w:pPr>
        <w:jc w:val="both"/>
      </w:pPr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jc w:val="both"/>
      </w:pPr>
      <w:r>
        <w:t>Я просто жду. Молчание — лучший из моих инструментов; большинство людей его не выносят и заполняют собой.</w:t>
      </w:r>
    </w:p>
    <w:p>
      <w:pPr>
        <w:jc w:val="both"/>
      </w:pPr>
      <w:r>
        <w:t>— Я устал, — говорит он наконец. — Устал от всего. Как заставить себя уважать? Просто руки опускаются.</w:t>
      </w:r>
    </w:p>
    <w:p>
      <w:pPr>
        <w:jc w:val="both"/>
      </w:pPr>
      <w:r>
        <w:t>— Кто вас не уважает?</w:t>
      </w:r>
    </w:p>
    <w:p>
      <w:pPr>
        <w:jc w:val="both"/>
      </w:pPr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jc w:val="both"/>
      </w:pPr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jc w:val="both"/>
      </w:pPr>
      <w:r>
        <w:t>Потом всё возвращается.</w:t>
      </w:r>
    </w:p>
    <w:p>
      <w:pPr>
        <w:jc w:val="both"/>
      </w:pPr>
      <w:r>
        <w:t>— А дома?</w:t>
      </w:r>
    </w:p>
    <w:p>
      <w:pPr>
        <w:jc w:val="both"/>
      </w:pPr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jc w:val="both"/>
      </w:pPr>
      <w:r>
        <w:t>Он замолкает. Пальцы у него подрагивают.</w:t>
      </w:r>
    </w:p>
    <w:p>
      <w:pPr>
        <w:jc w:val="both"/>
      </w:pPr>
      <w:r>
        <w:t>— Кто дал ей право меня унижать?</w:t>
      </w:r>
    </w:p>
    <w:p>
      <w:pPr>
        <w:jc w:val="both"/>
      </w:pPr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jc w:val="both"/>
      </w:pPr>
      <w:r>
        <w:t>— А её брат, — говорит Матвей вдруг, и голос падает почти до шёпота, — её брат устроился ко мне в компанию.</w:t>
      </w:r>
    </w:p>
    <w:p>
      <w:pPr>
        <w:jc w:val="both"/>
      </w:pPr>
      <w:r>
        <w:t>— В смысле — устроился?</w:t>
      </w:r>
    </w:p>
    <w:p>
      <w:pPr>
        <w:jc w:val="both"/>
      </w:pPr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jc w:val="both"/>
      </w:pPr>
      <w:r>
        <w:t>— Вы говорили с ним?</w:t>
      </w:r>
    </w:p>
    <w:p>
      <w:pPr>
        <w:jc w:val="both"/>
      </w:pPr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jc w:val="both"/>
      </w:pPr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jc w:val="both"/>
      </w:pPr>
      <w:r>
        <w:t>Но у самой двери оборачивается.</w:t>
      </w:r>
    </w:p>
    <w:p>
      <w:pPr>
        <w:jc w:val="both"/>
      </w:pPr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jc w:val="both"/>
      </w:pPr>
      <w:r>
        <w:t>Формулировка правильная.</w:t>
      </w:r>
    </w:p>
    <w:p>
      <w:pPr>
        <w:jc w:val="both"/>
      </w:pPr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иначе.</w:t>
      </w:r>
    </w:p>
    <w:p>
      <w:pPr>
        <w:jc w:val="both"/>
      </w:pPr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jc w:val="both"/>
      </w:pPr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jc w:val="both"/>
      </w:pPr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jc w:val="both"/>
      </w:pPr>
      <w:r>
        <w:t>— Афина, стакан воды, пожалуйста, — говорю я в селектор.</w:t>
      </w:r>
    </w:p>
    <w:p>
      <w:pPr>
        <w:jc w:val="both"/>
      </w:pPr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jc w:val="both"/>
      </w:pPr>
      <w:r>
        <w:t>— Расскажите, что вас привело.</w:t>
      </w:r>
    </w:p>
    <w:p>
      <w:pPr>
        <w:jc w:val="both"/>
      </w:pPr>
      <w:r>
        <w:t>Молчит долго. Потом говорит — тихо, будто боится, что стены передадут дальше:</w:t>
      </w:r>
    </w:p>
    <w:p>
      <w:pPr>
        <w:jc w:val="both"/>
      </w:pPr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jc w:val="both"/>
      </w:pPr>
      <w:r>
        <w:t>— И вы отдаёте телефон.</w:t>
      </w:r>
    </w:p>
    <w:p>
      <w:pPr>
        <w:jc w:val="both"/>
      </w:pPr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jc w:val="both"/>
      </w:pPr>
      <w:r>
        <w:t>Я записываю эту фразу дословно.</w:t>
      </w:r>
    </w:p>
    <w:p>
      <w:pPr>
        <w:jc w:val="both"/>
      </w:pPr>
      <w:r>
        <w:t>— Ангелина, а что вы чувствуете, когда он листает?</w:t>
      </w:r>
    </w:p>
    <w:p>
      <w:pPr>
        <w:jc w:val="both"/>
      </w:pPr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jc w:val="both"/>
      </w:pPr>
      <w:r>
        <w:t>— Значит, вы платите за спокойный вечер.</w:t>
      </w:r>
    </w:p>
    <w:p>
      <w:pPr>
        <w:jc w:val="both"/>
      </w:pPr>
      <w:r>
        <w:t>— Все чем-нибудь платят.</w:t>
      </w:r>
    </w:p>
    <w:p>
      <w:pPr>
        <w:jc w:val="both"/>
      </w:pPr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jc w:val="both"/>
      </w:pPr>
      <w:r>
        <w:t>— Скажите, — говорю я, — а бывает так, что упрёк вам слышится там, где его нет?</w:t>
      </w:r>
    </w:p>
    <w:p>
      <w:pPr>
        <w:jc w:val="both"/>
      </w:pPr>
      <w:r>
        <w:t>Она смотрит на меня быстро — впервые прямо.</w:t>
      </w:r>
    </w:p>
    <w:p>
      <w:pPr>
        <w:jc w:val="both"/>
      </w:pPr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jc w:val="both"/>
      </w:pPr>
      <w:r>
        <w:t>— И вы этому голосу верите.</w:t>
      </w:r>
    </w:p>
    <w:p>
      <w:pPr>
        <w:jc w:val="both"/>
      </w:pPr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jc w:val="both"/>
      </w:pPr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jc w:val="both"/>
      </w:pPr>
      <w:r>
        <w:t>— Ангелина, — говорю я, — если бы этот голос замолчал на один день — что бы вы сделали?</w:t>
      </w:r>
    </w:p>
    <w:p>
      <w:pPr>
        <w:jc w:val="both"/>
      </w:pPr>
      <w: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jc w:val="both"/>
      </w:pPr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jc w:val="both"/>
      </w:pPr>
      <w:r>
        <w:t>Стакан воды остаётся нетронутым.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Андрей — третий.</w:t>
      </w:r>
    </w:p>
    <w:p>
      <w:pPr>
        <w:jc w:val="both"/>
      </w:pPr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jc w:val="both"/>
      </w:pPr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jc w:val="both"/>
      </w:pPr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jc w:val="both"/>
      </w:pPr>
      <w:r>
        <w:t>Я замолкаю и жду.</w:t>
      </w:r>
    </w:p>
    <w:p>
      <w:pPr>
        <w:jc w:val="both"/>
      </w:pPr>
      <w:r>
        <w:t>Он выдерживает почти минуту.</w:t>
      </w:r>
    </w:p>
    <w:p>
      <w:pPr>
        <w:jc w:val="both"/>
      </w:pPr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jc w:val="both"/>
      </w:pPr>
      <w:r>
        <w:t>— Я хочу убить своего босса.</w:t>
      </w:r>
    </w:p>
    <w:p>
      <w:pPr>
        <w:jc w:val="both"/>
      </w:pPr>
      <w:r>
        <w:t>И сразу, не переводя дыхания, торопливо:</w:t>
      </w:r>
    </w:p>
    <w:p>
      <w:pPr>
        <w:jc w:val="both"/>
      </w:pPr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jc w:val="both"/>
      </w:pPr>
      <w:r>
        <w:t>— Но мысль поднимается.</w:t>
      </w:r>
    </w:p>
    <w:p>
      <w:pPr>
        <w:jc w:val="both"/>
      </w:pPr>
      <w:r>
        <w:t>Он замирает.</w:t>
      </w:r>
    </w:p>
    <w:p>
      <w:pPr>
        <w:jc w:val="both"/>
      </w:pPr>
      <w:r>
        <w:t>А потом кивает — мелко, часто, и вдруг закрывает лицо руками, и я вижу, как у него ходят плечи.</w:t>
      </w:r>
    </w:p>
    <w:p>
      <w:pPr>
        <w:jc w:val="both"/>
      </w:pPr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jc w:val="both"/>
      </w:pPr>
      <w:r>
        <w:t>— Как давно?</w:t>
      </w:r>
    </w:p>
    <w:p>
      <w:pPr>
        <w:jc w:val="both"/>
      </w:pPr>
      <w:r>
        <w:t>— Три года.</w:t>
      </w:r>
    </w:p>
    <w:p>
      <w:pPr>
        <w:jc w:val="both"/>
      </w:pPr>
      <w:r>
        <w:t>— Кому-нибудь говорили?</w:t>
      </w:r>
    </w:p>
    <w:p>
      <w:pPr>
        <w:jc w:val="both"/>
      </w:pPr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jc w:val="both"/>
      </w:pPr>
      <w:r>
        <w:t>Я подаюсь вперёд.</w:t>
      </w:r>
    </w:p>
    <w:p>
      <w:pPr>
        <w:jc w:val="both"/>
      </w:pPr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jc w:val="both"/>
      </w:pPr>
      <w:r>
        <w:t>Он смотрит на меня так, как смотрят на человека, который заговорил на родном языке в чужой стране.</w:t>
      </w:r>
    </w:p>
    <w:p>
      <w:pPr>
        <w:jc w:val="both"/>
      </w:pPr>
      <w:r>
        <w:t>— Вы считали их? — спрашиваю я. — Способы.</w:t>
      </w:r>
    </w:p>
    <w:p>
      <w:pPr>
        <w:jc w:val="both"/>
      </w:pPr>
      <w:r>
        <w:t>Он молчит. Потом коротко:</w:t>
      </w:r>
    </w:p>
    <w:p>
      <w:pPr>
        <w:jc w:val="both"/>
      </w:pPr>
      <w:r>
        <w:t>— Считал.</w:t>
      </w:r>
    </w:p>
    <w:p>
      <w:pPr>
        <w:jc w:val="both"/>
      </w:pPr>
      <w:r>
        <w:t>— Сколько?</w:t>
      </w:r>
    </w:p>
    <w:p>
      <w:pPr>
        <w:jc w:val="both"/>
      </w:pPr>
      <w:r>
        <w:t>Он опускает голову.</w:t>
      </w:r>
    </w:p>
    <w:p>
      <w:pPr>
        <w:jc w:val="both"/>
      </w:pPr>
      <w:r>
        <w:t>— Не сегодня, — говорит он. — Пожалуйста.</w:t>
      </w:r>
    </w:p>
    <w:p>
      <w:pPr>
        <w:jc w:val="both"/>
      </w:pPr>
      <w:r>
        <w:t>— Хорошо, — говорю я. — Не сегодня.</w:t>
      </w:r>
    </w:p>
    <w:p>
      <w:pPr>
        <w:jc w:val="both"/>
      </w:pPr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jc w:val="both"/>
      </w:pPr>
      <w:r>
        <w:t>Уходя, он останавливается в дверях.</w:t>
      </w:r>
    </w:p>
    <w:p>
      <w:pPr>
        <w:jc w:val="both"/>
      </w:pPr>
      <w:r>
        <w:t>— Доктор. А я не сумасшедший?</w:t>
      </w:r>
    </w:p>
    <w:p>
      <w:pPr>
        <w:jc w:val="both"/>
      </w:pPr>
      <w:r>
        <w:t>— Нет.</w:t>
      </w:r>
    </w:p>
    <w:p>
      <w:pPr>
        <w:jc w:val="both"/>
      </w:pPr>
      <w:r>
        <w:t>— Точно?</w:t>
      </w:r>
    </w:p>
    <w:p>
      <w:pPr>
        <w:jc w:val="both"/>
      </w:pPr>
      <w:r>
        <w:t>— Точно, — говорю я. — Сумасшедшие такого не спрашивают.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не входит. Магдалена появляется.</w:t>
      </w:r>
    </w:p>
    <w:p>
      <w:pPr>
        <w:jc w:val="both"/>
      </w:pPr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jc w:val="both"/>
      </w:pPr>
      <w:r>
        <w:t>— У меня не курят.</w:t>
      </w:r>
    </w:p>
    <w:p>
      <w:pPr>
        <w:jc w:val="both"/>
      </w:pPr>
      <w:r>
        <w:t>— У меня курят везде, — отвечает она, но сигарету убирает: не из уважения, а от скуки.</w:t>
      </w:r>
    </w:p>
    <w:p>
      <w:pPr>
        <w:jc w:val="both"/>
      </w:pPr>
      <w:r>
        <w:t>— Слушаю вас.</w:t>
      </w:r>
    </w:p>
    <w:p>
      <w:pPr>
        <w:jc w:val="both"/>
      </w:pPr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jc w:val="both"/>
      </w:pPr>
      <w:r>
        <w:t>— Каким образом?</w:t>
      </w:r>
    </w:p>
    <w:p>
      <w:pPr>
        <w:jc w:val="both"/>
      </w:pPr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jc w:val="both"/>
      </w:pPr>
      <w:r>
        <w:t>— Что именно хуже?</w:t>
      </w:r>
    </w:p>
    <w:p>
      <w:pPr>
        <w:jc w:val="both"/>
      </w:pPr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jc w:val="both"/>
      </w:pPr>
      <w:r>
        <w:t>— А что вы почувствуете, когда получите всё?</w:t>
      </w:r>
    </w:p>
    <w:p>
      <w:pPr>
        <w:jc w:val="both"/>
      </w:pPr>
      <w:r>
        <w:t>Она открывает рот — и закрывает.</w:t>
      </w:r>
    </w:p>
    <w:p>
      <w:pPr>
        <w:jc w:val="both"/>
      </w:pPr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jc w:val="both"/>
      </w:pPr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jc w:val="both"/>
      </w:pPr>
      <w:r>
        <w:t>— Возможно, вы кидаете не туда.</w:t>
      </w:r>
    </w:p>
    <w:p>
      <w:pPr>
        <w:jc w:val="both"/>
      </w:pPr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jc w:val="both"/>
      </w:pPr>
      <w:r>
        <w:t>На пороге оборачивается.</w:t>
      </w:r>
    </w:p>
    <w:p>
      <w:pPr>
        <w:jc w:val="both"/>
      </w:pPr>
      <w:r>
        <w:t>Как Матвей. Как Андрей. Как все они.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Пятого я не назначал.</w:t>
      </w:r>
    </w:p>
    <w:p>
      <w:pPr>
        <w:jc w:val="both"/>
      </w:pPr>
      <w:r>
        <w:t>Он записался сам, накануне, за день, и Афина сказала мне об этом странным голосом.</w:t>
      </w:r>
    </w:p>
    <w:p>
      <w:pPr>
        <w:jc w:val="both"/>
      </w:pPr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jc w:val="both"/>
      </w:pPr>
      <w:r>
        <w:t>— Ты его не любишь.</w:t>
      </w:r>
    </w:p>
    <w:p>
      <w:pPr>
        <w:jc w:val="both"/>
      </w:pPr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jc w:val="both"/>
      </w:pPr>
      <w:r>
        <w:t>— Я его не знаю, — сказала она.</w:t>
      </w:r>
    </w:p>
    <w:p>
      <w:pPr>
        <w:jc w:val="both"/>
      </w:pPr>
      <w:r>
        <w:t>Гавриил приходит без опоздания.</w:t>
      </w:r>
    </w:p>
    <w:p>
      <w:pPr>
        <w:jc w:val="both"/>
      </w:pPr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jc w:val="both"/>
      </w:pPr>
      <w:r>
        <w:t>Три «Оскара». Я видел два его фильма и после каждого неделю не мог работать.</w:t>
      </w:r>
    </w:p>
    <w:p>
      <w:pPr>
        <w:jc w:val="both"/>
      </w:pPr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jc w:val="both"/>
      </w:pPr>
      <w:r>
        <w:t>— С этого и начнём, — говорю я. — Что именно он делает?</w:t>
      </w:r>
    </w:p>
    <w:p>
      <w:pPr>
        <w:jc w:val="both"/>
      </w:pPr>
      <w:r>
        <w:t>— Разное. — Он улыбается уголком рта. — Важно не что. Важно, что после этого он спокойно ужинает.</w:t>
      </w:r>
    </w:p>
    <w:p>
      <w:pPr>
        <w:jc w:val="both"/>
      </w:pPr>
      <w:r>
        <w:t>Мы говорим час.</w:t>
      </w:r>
    </w:p>
    <w:p>
      <w:pPr>
        <w:jc w:val="both"/>
      </w:pPr>
      <w:r>
        <w:t>Я задаю вопросы, которыми за десять лет ни разу не промахнулся.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jc w:val="both"/>
      </w:pPr>
      <w:r>
        <w:t>За весь час я не нахожу ни единой трещины.</w:t>
      </w:r>
    </w:p>
    <w:p>
      <w:pPr>
        <w:jc w:val="both"/>
      </w:pPr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jc w:val="both"/>
      </w:pPr>
      <w:r>
        <w:t>Под конец он спрашивает, будто между делом:</w:t>
      </w:r>
    </w:p>
    <w:p>
      <w:pPr>
        <w:jc w:val="both"/>
      </w:pPr>
      <w:r>
        <w:t>— А вы, доктор, за что презираете своих пациентов?</w:t>
      </w:r>
    </w:p>
    <w:p>
      <w:pPr>
        <w:jc w:val="both"/>
      </w:pPr>
      <w:r>
        <w:t>— Я их не презираю.</w:t>
      </w:r>
    </w:p>
    <w:p>
      <w:pPr>
        <w:jc w:val="both"/>
      </w:pPr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jc w:val="both"/>
      </w:pPr>
      <w:r>
        <w:t>Он встаёт, застёгивает пальто.</w:t>
      </w:r>
    </w:p>
    <w:p>
      <w:pPr>
        <w:jc w:val="both"/>
      </w:pPr>
      <w:r>
        <w:t>— Вы мне очень помогли. Пришлите счёт.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сижу в тишине, в которой недавно был человек, и понимаю, что впервые за десять лет не могу записать ни строчки.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гашу свет и остаюсь в кабинете один.</w:t>
      </w:r>
    </w:p>
    <w:p>
      <w:pPr>
        <w:jc w:val="both"/>
      </w:pPr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jc w:val="both"/>
      </w:pPr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jc w:val="both"/>
      </w:pPr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jc w:val="both"/>
      </w:pPr>
      <w:r>
        <w:t>Я беру карты и раскладываю их на столе веером — пять папок, пять историй, пять разных адов.</w:t>
      </w:r>
    </w:p>
    <w:p>
      <w:pPr>
        <w:jc w:val="both"/>
      </w:pPr>
      <w:r>
        <w:t>И на секунду мне кажется, что где-то между ними есть общая линия, которую я почти вижу.</w:t>
      </w:r>
    </w:p>
    <w:p>
      <w:pPr>
        <w:jc w:val="both"/>
      </w:pPr>
      <w:r>
        <w:t>Я смотрю на них ещё минуту. Потом собираю папки в стопку и убираю в стол.</w:t>
      </w:r>
    </w:p>
    <w:p>
      <w:pPr>
        <w:jc w:val="both"/>
      </w:pPr>
      <w:r>
        <w:t>Совпадений в моей работе не бывает. Совпадение — это просто причина, которую я ещё не разглядел.</w:t>
      </w:r>
    </w:p>
    <w:p>
      <w:pPr>
        <w:jc w:val="both"/>
      </w:pPr>
      <w:r>
        <w:t>Я запомню эту мысль. Она мне очень пригодится — примерно через месяц, когда будет уже поздно.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четвёртая. Перекрёстные консультации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Люди думают, что психолог слушает.</w:t>
      </w:r>
    </w:p>
    <w:p>
      <w:pPr>
        <w:jc w:val="both"/>
      </w:pPr>
      <w:r>
        <w:t>Психолог не слушает. Психолог сверяет.</w:t>
      </w:r>
    </w:p>
    <w:p>
      <w:pPr>
        <w:jc w:val="both"/>
      </w:pPr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jc w:val="both"/>
      </w:pPr>
      <w:r>
        <w:t>Разница между историей и событием — как между обвинительной речью и протоколом.</w:t>
      </w:r>
    </w:p>
    <w:p>
      <w:pPr>
        <w:jc w:val="both"/>
      </w:pPr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jc w:val="both"/>
      </w:pPr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pPr>
        <w:jc w:val="both"/>
      </w:pPr>
      <w:r>
        <w:rPr>
          <w:i/>
        </w:rPr>
        <w:t>Меня научил этому не университет. Меня научил этому один следователь в синей форме, который в две тысячи первом году, за столом с клеёнкой, четыре часа подряд спрашивал у одиннадцатилетнего мальчика: в котором часу, кто где стоял, что было в руках. Я его тогда ненавидел. Через десять лет я понял, что он единственный из всех взрослых обращался со мной как с человеком, у которого есть память, а не как с ходячим горем.</w:t>
      </w:r>
    </w:p>
    <w:p>
      <w:pPr>
        <w:jc w:val="both"/>
      </w:pPr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приходит по вторникам.</w:t>
      </w:r>
    </w:p>
    <w:p>
      <w:pPr>
        <w:jc w:val="both"/>
      </w:pPr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jc w:val="both"/>
      </w:pPr>
      <w:r>
        <w:t>— Я всё думаю про тот день, — говорит он. — Не могу выкинуть.</w:t>
      </w:r>
    </w:p>
    <w:p>
      <w:pPr>
        <w:jc w:val="both"/>
      </w:pPr>
      <w:r>
        <w:t>— Давайте разберём его по минутам. Вы не против?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jc w:val="both"/>
      </w:pPr>
      <w:r>
        <w:t>Он пожимает плечами. Соглашается.</w:t>
      </w:r>
    </w:p>
    <w:p>
      <w:pPr>
        <w:jc w:val="both"/>
      </w:pPr>
      <w:r>
        <w:t>— В котором часу это было?</w:t>
      </w:r>
    </w:p>
    <w:p>
      <w:pPr>
        <w:jc w:val="both"/>
      </w:pPr>
      <w:r>
        <w:t>— Днём. Часа в три.</w:t>
      </w:r>
    </w:p>
    <w:p>
      <w:pPr>
        <w:jc w:val="both"/>
      </w:pPr>
      <w:r>
        <w:t>— Три или между двумя и четырьмя?</w:t>
      </w:r>
    </w:p>
    <w:p>
      <w:pPr>
        <w:jc w:val="both"/>
      </w:pPr>
      <w:r>
        <w:t>Он думает.</w:t>
      </w:r>
    </w:p>
    <w:p>
      <w:pPr>
        <w:jc w:val="both"/>
      </w:pPr>
      <w:r>
        <w:t>— Без четверти три. Я помню, потому что в три у меня была встреча, и я смотрел на часы.</w:t>
      </w:r>
    </w:p>
    <w:p>
      <w:pPr>
        <w:jc w:val="both"/>
      </w:pPr>
      <w:r>
        <w:t>— Где вы стояли?</w:t>
      </w:r>
    </w:p>
    <w:p>
      <w:pPr>
        <w:jc w:val="both"/>
      </w:pPr>
      <w:r>
        <w:t>— У колонны, между операционным залом и переговорной.</w:t>
      </w:r>
    </w:p>
    <w:p>
      <w:pPr>
        <w:jc w:val="both"/>
      </w:pPr>
      <w:r>
        <w:t>— А она?</w:t>
      </w:r>
    </w:p>
    <w:p>
      <w:pPr>
        <w:jc w:val="both"/>
      </w:pPr>
      <w:r>
        <w:t>— Вошла с улицы. Прошла через весь зал. — Он показывает рукой. — Метров десять.</w:t>
      </w:r>
    </w:p>
    <w:p>
      <w:pPr>
        <w:jc w:val="both"/>
      </w:pPr>
      <w:r>
        <w:t>— Она вас искала глазами или знала, где вы?</w:t>
      </w:r>
    </w:p>
    <w:p>
      <w:pPr>
        <w:jc w:val="both"/>
      </w:pPr>
      <w:r>
        <w:t>Пауза.</w:t>
      </w:r>
    </w:p>
    <w:p>
      <w:pPr>
        <w:jc w:val="both"/>
      </w:pPr>
      <w:r>
        <w:t>— Знала, — говорит он неохотно. — Я ей писал утром, что буду там.</w:t>
      </w:r>
    </w:p>
    <w:p>
      <w:pPr>
        <w:jc w:val="both"/>
      </w:pPr>
      <w:r>
        <w:t>Я записываю. Не то, что он сказал, — то, как он это сказал.</w:t>
      </w:r>
    </w:p>
    <w:p>
      <w:pPr>
        <w:jc w:val="both"/>
      </w:pPr>
      <w:r>
        <w:t>— Что было у неё в руках?</w:t>
      </w:r>
    </w:p>
    <w:p>
      <w:pPr>
        <w:jc w:val="both"/>
      </w:pPr>
      <w:r>
        <w:t>— Ничего.</w:t>
      </w:r>
    </w:p>
    <w:p>
      <w:pPr>
        <w:jc w:val="both"/>
      </w:pPr>
      <w:r>
        <w:t>— Совсем ничего? Сумка, зонт, папка?</w:t>
      </w:r>
    </w:p>
    <w:p>
      <w:pPr>
        <w:jc w:val="both"/>
      </w:pPr>
      <w:r>
        <w:t>Он морщится, вспоминая.</w:t>
      </w:r>
    </w:p>
    <w:p>
      <w:pPr>
        <w:jc w:val="both"/>
      </w:pPr>
      <w:r>
        <w:t>— Пакет. Бумажный пакет.</w:t>
      </w:r>
    </w:p>
    <w:p>
      <w:pPr>
        <w:jc w:val="both"/>
      </w:pPr>
      <w:r>
        <w:t>— Что было в пакете?</w:t>
      </w:r>
    </w:p>
    <w:p>
      <w:pPr>
        <w:jc w:val="both"/>
      </w:pPr>
      <w:r>
        <w:t>— Откуда я знаю. — Раздражение. — Какая разница?</w:t>
      </w:r>
    </w:p>
    <w:p>
      <w:pPr>
        <w:jc w:val="both"/>
      </w:pPr>
      <w:r>
        <w:t>— Пока не знаю, — говорю я честно. — Может, никакой. Что она сказала первым?</w:t>
      </w:r>
    </w:p>
    <w:p>
      <w:pPr>
        <w:jc w:val="both"/>
      </w:pPr>
      <w:r>
        <w:t>— Что я за пятнадцать лет ничего не добился.</w:t>
      </w:r>
    </w:p>
    <w:p>
      <w:pPr>
        <w:jc w:val="both"/>
      </w:pPr>
      <w:r>
        <w:t>— Это первое, что она сказала? Прямо от дверей?</w:t>
      </w:r>
    </w:p>
    <w:p>
      <w:pPr>
        <w:jc w:val="both"/>
      </w:pPr>
      <w:r>
        <w:t>Он открывает рот. Закрывает.</w:t>
      </w:r>
    </w:p>
    <w:p>
      <w:pPr>
        <w:jc w:val="both"/>
      </w:pPr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всё остальное.</w:t>
      </w:r>
    </w:p>
    <w:p>
      <w:pPr>
        <w:jc w:val="both"/>
      </w:pPr>
      <w:r>
        <w:t>— Сколько прошло между «ты не берёшь трубку» и «ничего не добился»?</w:t>
      </w:r>
    </w:p>
    <w:p>
      <w:pPr>
        <w:jc w:val="both"/>
      </w:pPr>
      <w:r>
        <w:t>Он смотрит на меня почти с ненавистью.</w:t>
      </w:r>
    </w:p>
    <w:p>
      <w:pPr>
        <w:jc w:val="both"/>
      </w:pPr>
      <w:r>
        <w:t>— Не знаю. Минута. Может, две.</w:t>
      </w:r>
    </w:p>
    <w:p>
      <w:pPr>
        <w:jc w:val="both"/>
      </w:pPr>
      <w:r>
        <w:t>— И что было в эти две минуты?</w:t>
      </w:r>
    </w:p>
    <w:p>
      <w:pPr>
        <w:jc w:val="both"/>
      </w:pPr>
      <w:r>
        <w:t>Долгое молчание.</w:t>
      </w:r>
    </w:p>
    <w:p>
      <w:pPr>
        <w:jc w:val="both"/>
      </w:pPr>
      <w:r>
        <w:t>— Я сказал ей, чтобы она уходила, — говорит Матвей глухо. — Я сказал: уходи отсюда, здесь люди.</w:t>
      </w:r>
    </w:p>
    <w:p>
      <w:pPr>
        <w:jc w:val="both"/>
      </w:pPr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jc w:val="both"/>
      </w:pPr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jc w:val="both"/>
      </w:pPr>
      <w:r>
        <w:t>— Спасибо, — говорю я. — Это была тяжёлая работа. Мы к ней вернёмся.</w:t>
      </w:r>
    </w:p>
    <w:p>
      <w:pPr>
        <w:jc w:val="both"/>
      </w:pPr>
      <w:r>
        <w:t>Уходя, он в дверях, как всегда, оборачивается.</w:t>
      </w:r>
    </w:p>
    <w:p>
      <w:pPr>
        <w:jc w:val="both"/>
      </w:pPr>
      <w:r>
        <w:t>— Доктор. А в пакете, наверное, был обед, — говорит он вдруг. — Она иногда привозила мне обед.</w:t>
      </w:r>
    </w:p>
    <w:p>
      <w:pPr>
        <w:jc w:val="both"/>
      </w:pPr>
      <w:r>
        <w:t>И закрывает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приходит по четвергам.</w:t>
      </w:r>
    </w:p>
    <w:p>
      <w:pPr>
        <w:jc w:val="both"/>
      </w:pPr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jc w:val="both"/>
      </w:pPr>
      <w:r>
        <w:t>— Расскажите, как прошла неделя.</w:t>
      </w:r>
    </w:p>
    <w:p>
      <w:pPr>
        <w:jc w:val="both"/>
      </w:pPr>
      <w:r>
        <w:t>— Обычно. — Пауза. — Хотя нет. Была одна… неприятность.</w:t>
      </w:r>
    </w:p>
    <w:p>
      <w:pPr>
        <w:jc w:val="both"/>
      </w:pPr>
      <w:r>
        <w:t>— Слушаю.</w:t>
      </w:r>
    </w:p>
    <w:p>
      <w:pPr>
        <w:jc w:val="both"/>
      </w:pPr>
      <w:r>
        <w:t>— Я поехала к нему на работу.</w:t>
      </w:r>
    </w:p>
    <w:p>
      <w:pPr>
        <w:jc w:val="both"/>
      </w:pPr>
      <w:r>
        <w:t>Я киваю, продолжая писать. Ничего не происходит. Половина города ездит к кому-нибудь на работу.</w:t>
      </w:r>
    </w:p>
    <w:p>
      <w:pPr>
        <w:jc w:val="both"/>
      </w:pPr>
      <w:r>
        <w:t>— Зачем?</w:t>
      </w:r>
    </w:p>
    <w:p>
      <w:pPr>
        <w:jc w:val="both"/>
      </w:pPr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jc w:val="both"/>
      </w:pPr>
      <w:r>
        <w:t>— И что было?</w:t>
      </w:r>
    </w:p>
    <w:p>
      <w:pPr>
        <w:jc w:val="both"/>
      </w:pPr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А он сказал: уходи отсюда, здесь люди.</w:t>
      </w:r>
    </w:p>
    <w:p>
      <w:pPr>
        <w:jc w:val="both"/>
      </w:pPr>
      <w:r>
        <w:t>Она произносит это ровно. Совершенно ровно. И именно поэтому в кабинете на секунду делается очень тихо.</w:t>
      </w:r>
    </w:p>
    <w:p>
      <w:pPr>
        <w:jc w:val="both"/>
      </w:pPr>
      <w:r>
        <w:t>— Что вы почувствовали?</w:t>
      </w:r>
    </w:p>
    <w:p>
      <w:pPr>
        <w:jc w:val="both"/>
      </w:pPr>
      <w:r>
        <w:t>— Что я не человек, — говорит она. — Что «люди» — это те, кто в зале. А я не в счёт.</w:t>
      </w:r>
    </w:p>
    <w:p>
      <w:pPr>
        <w:jc w:val="both"/>
      </w:pPr>
      <w:r>
        <w:t>— Что было дальше?</w:t>
      </w:r>
    </w:p>
    <w:p>
      <w:pPr>
        <w:jc w:val="both"/>
      </w:pPr>
      <w:r>
        <w:t>— Дальше я сказала лишнее.</w:t>
      </w:r>
    </w:p>
    <w:p>
      <w:pPr>
        <w:jc w:val="both"/>
      </w:pPr>
      <w:r>
        <w:t>— Что именно?</w:t>
      </w:r>
    </w:p>
    <w:p>
      <w:pPr>
        <w:jc w:val="both"/>
      </w:pPr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jc w:val="both"/>
      </w:pPr>
      <w:r>
        <w:rPr>
          <w:i/>
        </w:rPr>
        <w:t>Она первая из них, кто на сеансе признался, что ударил.</w:t>
      </w:r>
    </w:p>
    <w:p>
      <w:pPr>
        <w:jc w:val="both"/>
      </w:pPr>
      <w:r>
        <w:t>— И как он ответил?</w:t>
      </w:r>
    </w:p>
    <w:p>
      <w:pPr>
        <w:jc w:val="both"/>
      </w:pPr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jc w:val="both"/>
      </w:pPr>
      <w:r>
        <w:t xml:space="preserve">Я записываю: </w:t>
      </w:r>
      <w:r>
        <w:rPr>
          <w:i/>
        </w:rPr>
        <w:t>«он остыл» — об обеде.</w:t>
      </w:r>
    </w:p>
    <w:p>
      <w:pPr>
        <w:jc w:val="both"/>
      </w:pPr>
      <w:r>
        <w:t>— Скажите, — говорю я, — а какая была погода в тот день?</w:t>
      </w:r>
    </w:p>
    <w:p>
      <w:pPr>
        <w:jc w:val="both"/>
      </w:pPr>
      <w:r>
        <w:t>Она смотрит на меня удивлённо.</w:t>
      </w:r>
    </w:p>
    <w:p>
      <w:pPr>
        <w:jc w:val="both"/>
      </w:pPr>
      <w:r>
        <w:t>— Дождь, — говорит она. — Мелкий такой, противный. У меня зонт в машине остался, и я в зале стояла мокрая.</w:t>
      </w:r>
    </w:p>
    <w:p>
      <w:pPr>
        <w:jc w:val="both"/>
      </w:pPr>
      <w:r>
        <w:t>Я киваю и делаю пометку.</w:t>
      </w:r>
    </w:p>
    <w:p>
      <w:pPr>
        <w:jc w:val="both"/>
      </w:pPr>
      <w:r>
        <w:rPr>
          <w:i/>
        </w:rPr>
        <w:t>Вторник. Дождь. Пакет с обедом.</w:t>
      </w:r>
    </w:p>
    <w:p>
      <w:pPr>
        <w:jc w:val="both"/>
      </w:pPr>
      <w:r>
        <w:t>Что-то на самом краю сознания дёргается — коротко, как мышца под глазом, — и тут же затихает.</w:t>
      </w:r>
    </w:p>
    <w:p>
      <w:pPr>
        <w:jc w:val="both"/>
      </w:pPr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jc w:val="both"/>
      </w:pPr>
      <w:r>
        <w:t>— Ангелина, — говорю я, — а как вы его называете?</w:t>
      </w:r>
    </w:p>
    <w:p>
      <w:pPr>
        <w:jc w:val="both"/>
      </w:pPr>
      <w:r>
        <w:t>— В смысле?</w:t>
      </w:r>
    </w:p>
    <w:p>
      <w:pPr>
        <w:jc w:val="both"/>
      </w:pPr>
      <w:r>
        <w:t>— Вы за пять сеансов ни разу не назвали мужа по имени. Только «он».</w:t>
      </w:r>
    </w:p>
    <w:p>
      <w:pPr>
        <w:jc w:val="both"/>
      </w:pPr>
      <w:r>
        <w:t>Она молчит очень долго.</w:t>
      </w:r>
    </w:p>
    <w:p>
      <w:pPr>
        <w:jc w:val="both"/>
      </w:pPr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jc w:val="both"/>
      </w:pPr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средам приходит Андрей, и с ним у меня другая работа.</w:t>
      </w:r>
    </w:p>
    <w:p>
      <w:pPr>
        <w:jc w:val="both"/>
      </w:pPr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jc w:val="both"/>
      </w:pPr>
      <w:r>
        <w:t>Мы начинаем с азов.</w:t>
      </w:r>
    </w:p>
    <w:p>
      <w:pPr>
        <w:jc w:val="both"/>
      </w:pPr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jc w:val="both"/>
      </w:pPr>
      <w:r>
        <w:t>— То есть я сам её кормлю?</w:t>
      </w:r>
    </w:p>
    <w:p>
      <w:pPr>
        <w:jc w:val="both"/>
      </w:pPr>
      <w:r>
        <w:t>— Каждый раз, когда пугаетесь.</w:t>
      </w:r>
    </w:p>
    <w:p>
      <w:pPr>
        <w:jc w:val="both"/>
      </w:pPr>
      <w:r>
        <w:t>Он молчит, переваривая.</w:t>
      </w:r>
    </w:p>
    <w:p>
      <w:pPr>
        <w:jc w:val="both"/>
      </w:pPr>
      <w:r>
        <w:t>— И что тогда делать?</w:t>
      </w:r>
    </w:p>
    <w:p>
      <w:pPr>
        <w:jc w:val="both"/>
      </w:pPr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jc w:val="both"/>
      </w:pPr>
      <w:r>
        <w:t>— Вы уверены?</w:t>
      </w:r>
    </w:p>
    <w:p>
      <w:pPr>
        <w:jc w:val="both"/>
      </w:pPr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jc w:val="both"/>
      </w:pPr>
      <w:r>
        <w:t>Он усмехается — впервые за все наши встречи.</w:t>
      </w:r>
    </w:p>
    <w:p>
      <w:pPr>
        <w:jc w:val="both"/>
      </w:pPr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jc w:val="both"/>
      </w:pPr>
      <w:r>
        <w:t>Я записываю и это.</w:t>
      </w:r>
    </w:p>
    <w:p>
      <w:pPr>
        <w:jc w:val="both"/>
      </w:pPr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jc w:val="both"/>
      </w:pPr>
      <w:r>
        <w:t>— Андрей, у меня к вам будет задание на неделю.</w:t>
      </w:r>
    </w:p>
    <w:p>
      <w:pPr>
        <w:jc w:val="both"/>
      </w:pPr>
      <w:r>
        <w:t>— Какое?</w:t>
      </w:r>
    </w:p>
    <w:p>
      <w:pPr>
        <w:jc w:val="both"/>
      </w:pPr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jc w:val="both"/>
      </w:pPr>
      <w:r>
        <w:t>— И всё?</w:t>
      </w:r>
    </w:p>
    <w:p>
      <w:pPr>
        <w:jc w:val="both"/>
      </w:pPr>
      <w:r>
        <w:t>— И всё. И записывайте, сколько раз в день.</w:t>
      </w:r>
    </w:p>
    <w:p>
      <w:pPr>
        <w:jc w:val="both"/>
      </w:pPr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jc w:val="both"/>
      </w:pPr>
      <w:r>
        <w:t>Уходя, он в дверях не оборачивается.</w:t>
      </w:r>
    </w:p>
    <w:p>
      <w:pPr>
        <w:jc w:val="both"/>
      </w:pPr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задерживаюсь позже обычного и раскладываю карты на столе.</w:t>
      </w:r>
    </w:p>
    <w:p>
      <w:pPr>
        <w:jc w:val="both"/>
      </w:pPr>
      <w:r>
        <w:t>Девять папок. Девять параллельных партий.</w:t>
      </w:r>
    </w:p>
    <w:p>
      <w:pPr>
        <w:jc w:val="both"/>
      </w:pPr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jc w:val="both"/>
      </w:pPr>
      <w:r>
        <w:t>И сегодня всплывает.</w:t>
      </w:r>
    </w:p>
    <w:p>
      <w:pPr>
        <w:jc w:val="both"/>
      </w:pPr>
      <w:r>
        <w:t>Я замечаю, что в двух разных папках у меня записан вторник. Мелкий дождь. Бумажный пакет.</w:t>
      </w:r>
    </w:p>
    <w:p>
      <w:pPr>
        <w:jc w:val="both"/>
      </w:pPr>
      <w:r>
        <w:t>Я сижу и смотрю на две строчки, написанные моей рукой в разные дни.</w:t>
      </w:r>
    </w:p>
    <w:p>
      <w:pPr>
        <w:jc w:val="both"/>
      </w:pPr>
      <w:r>
        <w:t>Потом откидываюсь в кресле и усмехаюсь.</w:t>
      </w:r>
    </w:p>
    <w:p>
      <w:pPr>
        <w:jc w:val="both"/>
      </w:pPr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pPr>
        <w:jc w:val="both"/>
      </w:pPr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jc w:val="both"/>
      </w:pPr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jc w:val="both"/>
      </w:pPr>
      <w:r>
        <w:rPr>
          <w:i/>
        </w:rPr>
        <w:t>Я просто не поверил, что бывает так просто.</w:t>
      </w:r>
    </w:p>
    <w:p>
      <w:pPr>
        <w:jc w:val="both"/>
      </w:pPr>
      <w:r>
        <w:t>Я гашу свет и еду домой.</w:t>
      </w:r>
    </w:p>
    <w:p>
      <w:pPr>
        <w:jc w:val="both"/>
      </w:pPr>
      <w:r>
        <w:t>За окном машины идёт мелкий противный дождь, и в лужах дрожат перевёрнутые фонари.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пятая. Женщина у книжной полки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я не еду домой.</w:t>
      </w:r>
    </w:p>
    <w:p>
      <w:pPr>
        <w:jc w:val="both"/>
      </w:pPr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jc w:val="both"/>
      </w:pPr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jc w:val="both"/>
      </w:pPr>
      <w:r>
        <w:t>Я иду и, сам того не желая, делаю то, что делаю всю жизнь.</w:t>
      </w:r>
    </w:p>
    <w:p>
      <w:pPr>
        <w:jc w:val="both"/>
      </w:pPr>
      <w:r>
        <w:t>Читаю.</w:t>
      </w:r>
    </w:p>
    <w:p>
      <w:pPr>
        <w:jc w:val="both"/>
      </w:pPr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jc w:val="both"/>
      </w:pPr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jc w:val="both"/>
      </w:pPr>
      <w:r>
        <w:t>Иногда я думаю: интересно, каково это — просто идти по улице.</w:t>
      </w:r>
    </w:p>
    <w:p>
      <w:pPr>
        <w:jc w:val="both"/>
      </w:pPr>
      <w:r>
        <w:t>Просто идти. Видеть людей, а не диагнозы.</w:t>
      </w:r>
    </w:p>
    <w:p>
      <w:pPr>
        <w:jc w:val="both"/>
      </w:pPr>
      <w:r>
        <w:t>Я уже не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Свет бьёт мне в глаза на повороте.</w:t>
      </w:r>
    </w:p>
    <w:p>
      <w:pPr>
        <w:jc w:val="both"/>
      </w:pPr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jc w:val="both"/>
      </w:pPr>
      <w:r>
        <w:t>«У ПИЛИГРИМА». Книги.</w:t>
      </w:r>
    </w:p>
    <w:p>
      <w:pPr>
        <w:jc w:val="both"/>
      </w:pPr>
      <w:r>
        <w:t>Я хожу этой улицей лет пять и никогда его не замечал.</w:t>
      </w:r>
    </w:p>
    <w:p>
      <w:pPr>
        <w:jc w:val="both"/>
      </w:pPr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jc w:val="both"/>
      </w:pPr>
      <w:r>
        <w:t>Над головой звякает колокольчик — чисто, по-детски, — и город остаётся снаружи.</w:t>
      </w:r>
    </w:p>
    <w:p>
      <w:pPr>
        <w:jc w:val="both"/>
      </w:pPr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jc w:val="both"/>
      </w:pPr>
      <w:r>
        <w:t>Здесь тихо. Но эта тишина не такая, как у меня в кабинете. Моя выжидает. Эта — отдыхает.</w:t>
      </w:r>
    </w:p>
    <w:p>
      <w:pPr>
        <w:jc w:val="both"/>
      </w:pPr>
      <w:r>
        <w:t>Я иду между стеллажами, веду пальцем по корешкам, ничего не ища.</w:t>
      </w:r>
    </w:p>
    <w:p>
      <w:pPr>
        <w:jc w:val="both"/>
      </w:pPr>
      <w:r>
        <w:t>И у дальней полки слышу голос.</w:t>
      </w:r>
    </w:p>
    <w:p>
      <w:pPr>
        <w:jc w:val="both"/>
      </w:pPr>
      <w:r>
        <w:t>— …Бернар Вербер. «Империя ангелов». У вас точно её нет?</w:t>
      </w:r>
    </w:p>
    <w:p>
      <w:pPr>
        <w:jc w:val="both"/>
      </w:pPr>
      <w:r>
        <w:t>Женский. Не громкий. Но я останавливаюсь.</w:t>
      </w:r>
    </w:p>
    <w:p>
      <w:pPr>
        <w:jc w:val="both"/>
      </w:pPr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jc w:val="both"/>
      </w:pPr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jc w:val="both"/>
      </w:pPr>
      <w:r>
        <w:t>— Мне нравится эта мысль, — говорит она. — Что рядом всегда кто-то есть. Просто ты его не видишь.</w:t>
      </w:r>
    </w:p>
    <w:p>
      <w:pPr>
        <w:jc w:val="both"/>
      </w:pPr>
      <w:r>
        <w:t>Название цепляет меня.</w:t>
      </w:r>
    </w:p>
    <w:p>
      <w:pPr>
        <w:jc w:val="both"/>
      </w:pPr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jc w:val="both"/>
      </w:pPr>
      <w:r>
        <w:t>Я стою между стеллажами и пытаюсь вспомнить. Не выходит.</w:t>
      </w:r>
    </w:p>
    <w:p>
      <w:pPr>
        <w:jc w:val="both"/>
      </w:pPr>
      <w:r>
        <w:t>— Ну, — усмехается старик, — по книге-то он самый настоящий и есть. Ангел.</w:t>
      </w:r>
    </w:p>
    <w:p>
      <w:pPr>
        <w:jc w:val="both"/>
      </w:pPr>
      <w:r>
        <w:t>— Просто ангел, — тихо повторяет она, будто пробуя слова на вкус.</w:t>
      </w:r>
    </w:p>
    <w:p>
      <w:pPr>
        <w:jc w:val="both"/>
      </w:pPr>
      <w:r>
        <w:t>И я, стоя через два стеллажа, не видя её лица, вдруг слышу собственный голос:</w:t>
      </w:r>
    </w:p>
    <w:p>
      <w:pPr>
        <w:jc w:val="both"/>
      </w:pPr>
      <w:r>
        <w:t>— Именно.</w:t>
      </w:r>
    </w:p>
    <w:p>
      <w:pPr>
        <w:jc w:val="both"/>
      </w:pPr>
      <w:r>
        <w:t>Я говорю это себе под нос. Но в тишине книжного слышно всё.</w:t>
      </w:r>
    </w:p>
    <w:p>
      <w:pPr>
        <w:jc w:val="both"/>
      </w:pPr>
      <w:r>
        <w:t>Пауза — короткая, в один удар сердца.</w:t>
      </w:r>
    </w:p>
    <w:p>
      <w:pPr>
        <w:jc w:val="both"/>
      </w:pPr>
      <w:r>
        <w:t>И она выходит из-за полки.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потом сотни раз буду пытаться описать эту секунду и всякий раз пойму, что слов не хватает.</w:t>
      </w:r>
    </w:p>
    <w:p>
      <w:pPr>
        <w:jc w:val="both"/>
      </w:pPr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jc w:val="both"/>
      </w:pPr>
      <w:r>
        <w:t>Дело в том, что происходит со мной.</w:t>
      </w:r>
    </w:p>
    <w:p>
      <w:pPr>
        <w:jc w:val="both"/>
      </w:pPr>
      <w:r>
        <w:t>Во мне выключается звук.</w:t>
      </w:r>
    </w:p>
    <w:p>
      <w:pPr>
        <w:jc w:val="both"/>
      </w:pPr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jc w:val="both"/>
      </w:pPr>
      <w:r>
        <w:t>Я стою напротив живого человека — и мне нечего о нём подумать.</w:t>
      </w:r>
    </w:p>
    <w:p>
      <w:pPr>
        <w:jc w:val="both"/>
      </w:pPr>
      <w:r>
        <w:t>За всю практику такого не случалось ни разу.</w:t>
      </w:r>
    </w:p>
    <w:p>
      <w:pPr>
        <w:jc w:val="both"/>
      </w:pPr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jc w:val="both"/>
      </w:pPr>
      <w:r>
        <w:t>— Нет, — говорю я. — Но, кажется, теперь придётся.</w:t>
      </w:r>
    </w:p>
    <w:p>
      <w:pPr>
        <w:jc w:val="both"/>
      </w:pPr>
      <w:r>
        <w:t>Она улыбается.</w:t>
      </w:r>
    </w:p>
    <w:p>
      <w:pPr>
        <w:jc w:val="both"/>
      </w:pPr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jc w:val="both"/>
      </w:pPr>
      <w:r>
        <w:t>— Вы здесь работаете? — спрашиваю я, чтобы не молчать.</w:t>
      </w:r>
    </w:p>
    <w:p>
      <w:pPr>
        <w:jc w:val="both"/>
      </w:pPr>
      <w:r>
        <w:t>— Нет. — Она смеётся. — Я захожу, когда в городе становится слишком… — Она ищет слово. — Слишком громко.</w:t>
      </w:r>
    </w:p>
    <w:p>
      <w:pPr>
        <w:jc w:val="both"/>
      </w:pPr>
      <w:r>
        <w:t>— Слишком громко, — повторяю я. — Точно. Именно так.</w:t>
      </w:r>
    </w:p>
    <w:p>
      <w:pPr>
        <w:jc w:val="both"/>
      </w:pPr>
      <w:r>
        <w:t>— А вы что здесь ищете?</w:t>
      </w:r>
    </w:p>
    <w:p>
      <w:pPr>
        <w:jc w:val="both"/>
      </w:pPr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jc w:val="both"/>
      </w:pPr>
      <w:r>
        <w:t>— Не знаю, — говорю я. — Я сюда никогда не заходил. А сегодня зашёл.</w:t>
      </w:r>
    </w:p>
    <w:p>
      <w:pPr>
        <w:jc w:val="both"/>
      </w:pPr>
      <w:r>
        <w:t>Она кивает так, будто это исчерпывающий ответ.</w:t>
      </w:r>
    </w:p>
    <w:p>
      <w:pPr>
        <w:jc w:val="both"/>
      </w:pPr>
      <w:r>
        <w:t>— А вы? — спрашиваю я.</w:t>
      </w:r>
    </w:p>
    <w:p>
      <w:pPr>
        <w:jc w:val="both"/>
      </w:pPr>
      <w:r>
        <w:t>Она чуть склоняет голову. Думает — по-настоящему, не подбирая красивое.</w:t>
      </w:r>
    </w:p>
    <w:p>
      <w:pPr>
        <w:jc w:val="both"/>
      </w:pPr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jc w:val="both"/>
      </w:pPr>
      <w:r>
        <w:t>Мы стоим у полки и говорим ни о чём.</w:t>
      </w:r>
    </w:p>
    <w:p>
      <w:pPr>
        <w:jc w:val="both"/>
      </w:pPr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jc w:val="both"/>
      </w:pPr>
      <w:r>
        <w:t>Ни о чём.</w:t>
      </w:r>
    </w:p>
    <w:p>
      <w:pPr>
        <w:jc w:val="both"/>
      </w:pPr>
      <w:r>
        <w:t>И это «ни о чём» я не променял бы сейчас ни на одну умную беседу в моей жизни.</w:t>
      </w:r>
    </w:p>
    <w:p>
      <w:pPr>
        <w:jc w:val="both"/>
      </w:pPr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jc w:val="both"/>
      </w:pPr>
      <w:r>
        <w:t>А сейчас я не работаю.</w:t>
      </w:r>
    </w:p>
    <w:p>
      <w:pPr>
        <w:jc w:val="both"/>
      </w:pPr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jc w:val="both"/>
      </w:pPr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jc w:val="both"/>
      </w:pPr>
      <w:r>
        <w:t>Я застываю.</w:t>
      </w:r>
    </w:p>
    <w:p>
      <w:pPr>
        <w:jc w:val="both"/>
      </w:pPr>
      <w:r>
        <w:t>Это моя фраза. Так говорю пациентам я — и всегда точно в цель.</w:t>
      </w:r>
    </w:p>
    <w:p>
      <w:pPr>
        <w:jc w:val="both"/>
      </w:pPr>
      <w:r>
        <w:t>Мне так не говорил ещё никто.</w:t>
      </w:r>
    </w:p>
    <w:p>
      <w:pPr>
        <w:jc w:val="both"/>
      </w:pPr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jc w:val="both"/>
      </w:pPr>
      <w:r>
        <w:t>— А, — говорит она.</w:t>
      </w:r>
    </w:p>
    <w:p>
      <w:pPr>
        <w:jc w:val="both"/>
      </w:pPr>
      <w:r>
        <w:t>И смотрит на меня ещё секунду — так, будто видит и усмешку, и то, что под ней.</w:t>
      </w:r>
    </w:p>
    <w:p>
      <w:pPr>
        <w:jc w:val="both"/>
      </w:pPr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Возвращается старик со склада, разводит руками:</w:t>
      </w:r>
    </w:p>
    <w:p>
      <w:pPr>
        <w:jc w:val="both"/>
      </w:pPr>
      <w:r>
        <w:t>— Нашёл. Последний экземпляр, из-под низу вытащил. Вам повезло.</w:t>
      </w:r>
    </w:p>
    <w:p>
      <w:pPr>
        <w:jc w:val="both"/>
      </w:pPr>
      <w:r>
        <w:t>Она берёт книгу обеими руками — так берут не покупку, а что-то, чего долго ждали, — и идёт к прилавку.</w:t>
      </w:r>
    </w:p>
    <w:p>
      <w:pPr>
        <w:jc w:val="both"/>
      </w:pPr>
      <w:r>
        <w:t>— Всего доброго, — говорит она мне, обернувшись через плечо.</w:t>
      </w:r>
    </w:p>
    <w:p>
      <w:pPr>
        <w:jc w:val="both"/>
      </w:pPr>
      <w:r>
        <w:t>— Всего доброго.</w:t>
      </w:r>
    </w:p>
    <w:p>
      <w:pPr>
        <w:jc w:val="both"/>
      </w:pPr>
      <w:r>
        <w:t>Колокольчик звякает.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pPr>
        <w:jc w:val="both"/>
      </w:pPr>
      <w:r>
        <w:t>Я стою посреди книжного магазина, как выключенный.</w:t>
      </w:r>
    </w:p>
    <w:p>
      <w:pPr>
        <w:jc w:val="both"/>
      </w:pPr>
      <w:r>
        <w:t>— Мне то же самое, — говорю я старику. — Эту книгу. Вербера.</w:t>
      </w:r>
    </w:p>
    <w:p>
      <w:pPr>
        <w:jc w:val="both"/>
      </w:pPr>
      <w:r>
        <w:t>— Так последнюю же унесли. — Он щурится. — Через неделю привезут. Записать вас?</w:t>
      </w:r>
    </w:p>
    <w:p>
      <w:pPr>
        <w:jc w:val="both"/>
      </w:pPr>
      <w:r>
        <w:t>— Запишите.</w:t>
      </w:r>
    </w:p>
    <w:p>
      <w:pPr>
        <w:jc w:val="both"/>
      </w:pPr>
      <w:r>
        <w:t>Он достаёт растрёпанную тетрадь — настоящую, бумажную, с загнутыми углами, — слюнит карандаш.</w:t>
      </w:r>
    </w:p>
    <w:p>
      <w:pPr>
        <w:jc w:val="both"/>
      </w:pPr>
      <w:r>
        <w:t>— Как записать?</w:t>
      </w:r>
    </w:p>
    <w:p>
      <w:pPr>
        <w:jc w:val="both"/>
      </w:pPr>
      <w:r>
        <w:t>— Михаил.</w:t>
      </w:r>
    </w:p>
    <w:p>
      <w:pPr>
        <w:jc w:val="both"/>
      </w:pPr>
      <w:r>
        <w:t>— А телефон, Михаил?</w:t>
      </w:r>
    </w:p>
    <w:p>
      <w:pPr>
        <w:jc w:val="both"/>
      </w:pPr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jc w:val="both"/>
      </w:pPr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jc w:val="both"/>
      </w:pPr>
      <w:r>
        <w:t>Я не смотрю.</w:t>
      </w:r>
    </w:p>
    <w:p>
      <w:pPr>
        <w:jc w:val="both"/>
      </w:pPr>
      <w:r>
        <w:t>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jc w:val="both"/>
      </w:pPr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jc w:val="both"/>
      </w:pPr>
      <w:r>
        <w:t>Диагноз верный.</w:t>
      </w:r>
    </w:p>
    <w:p>
      <w:pPr>
        <w:jc w:val="both"/>
      </w:pPr>
      <w:r>
        <w:t>И, как всё в последнее время, совершенно недостаточный.</w:t>
      </w:r>
    </w:p>
    <w:p>
      <w:pPr>
        <w:jc w:val="both"/>
      </w:pPr>
      <w:r>
        <w:t>Потому что я иду по мокрой улице, и во мне тихо.</w:t>
      </w:r>
    </w:p>
    <w:p>
      <w:pPr>
        <w:jc w:val="both"/>
      </w:pPr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jc w:val="both"/>
      </w:pPr>
      <w:r>
        <w:t>Я сажусь в машину, кладу руки на руль и минуту не завожу двигатель.</w:t>
      </w:r>
    </w:p>
    <w:p>
      <w:pPr>
        <w:jc w:val="both"/>
      </w:pPr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jc w:val="both"/>
      </w:pPr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pPr>
        <w:jc w:val="both"/>
      </w:pPr>
      <w:r>
        <w:t>Я знаю пока только одно.</w:t>
      </w:r>
    </w:p>
    <w:p>
      <w:pPr>
        <w:jc w:val="both"/>
      </w:pPr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шестая. Двести пятьдесят два способа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Андрей приходит в среду и первым делом кладёт передо мной блокнот.</w:t>
      </w:r>
    </w:p>
    <w:p>
      <w:pPr>
        <w:jc w:val="both"/>
      </w:pPr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jc w:val="both"/>
      </w:pPr>
      <w:r>
        <w:t>Семь дней. В каждом дне — палочки, сгруппированные по пять, как считают в тюрьме и в детстве.</w:t>
      </w:r>
    </w:p>
    <w:p>
      <w:pPr>
        <w:jc w:val="both"/>
      </w:pPr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jc w:val="both"/>
      </w:pPr>
      <w:r>
        <w:t>— Что вы чувствовали, когда записывали?</w:t>
      </w:r>
    </w:p>
    <w:p>
      <w:pPr>
        <w:jc w:val="both"/>
      </w:pPr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jc w:val="both"/>
      </w:pPr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jc w:val="both"/>
      </w:pPr>
      <w:r>
        <w:t>— Это ровно то, чего я хотел, — говорю я. — Идём дальше?</w:t>
      </w:r>
    </w:p>
    <w:p>
      <w:pPr>
        <w:jc w:val="both"/>
      </w:pPr>
      <w:r>
        <w:t>Он закрывает блокнот.</w:t>
      </w:r>
    </w:p>
    <w:p>
      <w:pPr>
        <w:jc w:val="both"/>
      </w:pPr>
      <w:r>
        <w:t>И некоторое время сидит молча, положив на него обе ладони, будто придерживает крышку.</w:t>
      </w:r>
    </w:p>
    <w:p>
      <w:pPr>
        <w:jc w:val="both"/>
      </w:pPr>
      <w:r>
        <w:t>— Двести пятьдесят два, — говорит он наконец.</w:t>
      </w:r>
    </w:p>
    <w:p>
      <w:pPr>
        <w:jc w:val="both"/>
      </w:pPr>
      <w:r>
        <w:t>— Простите?</w:t>
      </w:r>
    </w:p>
    <w:p>
      <w:pPr>
        <w:jc w:val="both"/>
      </w:pPr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jc w:val="both"/>
      </w:pPr>
      <w:r>
        <w:t>— Расскажите, — говорю я ровно.</w:t>
      </w:r>
    </w:p>
    <w:p>
      <w:pPr>
        <w:jc w:val="both"/>
      </w:pPr>
      <w:r>
        <w:t>— Вы серьёзно?</w:t>
      </w:r>
    </w:p>
    <w:p>
      <w:pPr>
        <w:jc w:val="both"/>
      </w:pPr>
      <w:r>
        <w:t>— Совершенно.</w:t>
      </w:r>
    </w:p>
    <w:p>
      <w:pPr>
        <w:jc w:val="both"/>
      </w:pPr>
      <w:r>
        <w:t>— Доктор, вы не понимаете, о чём просите.</w:t>
      </w:r>
    </w:p>
    <w:p>
      <w:pPr>
        <w:jc w:val="both"/>
      </w:pPr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jc w:val="both"/>
      </w:pPr>
      <w:r>
        <w:t>Он долго молчит. Потом начинает.</w:t>
      </w:r>
    </w:p>
    <w:p>
      <w:pPr>
        <w:jc w:val="both"/>
      </w:pPr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поднимает на меня глаза. — Вы понимаете, как это? Мне не показывают картинку. Мне показывают расчёт.</w:t>
      </w:r>
    </w:p>
    <w:p>
      <w:pPr>
        <w:jc w:val="both"/>
      </w:pPr>
      <w:r>
        <w:t>— Дальше.</w:t>
      </w:r>
    </w:p>
    <w:p>
      <w:pPr>
        <w:jc w:val="both"/>
      </w:pPr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jc w:val="both"/>
      </w:pPr>
      <w:r>
        <w:t>— Дальше.</w:t>
      </w:r>
    </w:p>
    <w:p>
      <w:pPr>
        <w:jc w:val="both"/>
      </w:pPr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jc w:val="both"/>
      </w:pPr>
      <w:r>
        <w:t>Он замолкает.</w:t>
      </w:r>
    </w:p>
    <w:p>
      <w:pPr>
        <w:jc w:val="both"/>
      </w:pPr>
      <w:r>
        <w:t>Руки у него лежат на коленях, и костяшки белые.</w:t>
      </w:r>
    </w:p>
    <w:p>
      <w:pPr>
        <w:jc w:val="both"/>
      </w:pPr>
      <w:r>
        <w:t>— Вот такой я человек, — говорит он тихо. — Теперь вы знаете.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 ровно столько, сколько нужно, чтобы он успел испугаться моего молчания, и ни секундой дольше.</w:t>
      </w:r>
    </w:p>
    <w:p>
      <w:pPr>
        <w:jc w:val="both"/>
      </w:pPr>
      <w:r>
        <w:t>— Андрей. Вы курите?</w:t>
      </w:r>
    </w:p>
    <w:p>
      <w:pPr>
        <w:jc w:val="both"/>
      </w:pPr>
      <w:r>
        <w:t>Он вскидывает голову. Такого вопроса он не ждал.</w:t>
      </w:r>
    </w:p>
    <w:p>
      <w:pPr>
        <w:jc w:val="both"/>
      </w:pPr>
      <w:r>
        <w:t>— Нет.</w:t>
      </w:r>
    </w:p>
    <w:p>
      <w:pPr>
        <w:jc w:val="both"/>
      </w:pPr>
      <w:r>
        <w:t>— А топор трогали?</w:t>
      </w:r>
    </w:p>
    <w:p>
      <w:pPr>
        <w:jc w:val="both"/>
      </w:pPr>
      <w:r>
        <w:t>— Что?</w:t>
      </w:r>
    </w:p>
    <w:p>
      <w:pPr>
        <w:jc w:val="both"/>
      </w:pPr>
      <w:r>
        <w:t>— Топор в щите. Вы сказали, что проверяли, острый ли он. Вы его брали в руки?</w:t>
      </w:r>
    </w:p>
    <w:p>
      <w:pPr>
        <w:jc w:val="both"/>
      </w:pPr>
      <w:r>
        <w:t>Пауза.</w:t>
      </w:r>
    </w:p>
    <w:p>
      <w:pPr>
        <w:jc w:val="both"/>
      </w:pPr>
      <w:r>
        <w:t>— Нет, — говорит он. — Я посмотрел на лезвие. Через стекло.</w:t>
      </w:r>
    </w:p>
    <w:p>
      <w:pPr>
        <w:jc w:val="both"/>
      </w:pPr>
      <w:r>
        <w:t>— Через стекло, — повторяю я. — А окно у лифтов вы когда-нибудь открывали?</w:t>
      </w:r>
    </w:p>
    <w:p>
      <w:pPr>
        <w:jc w:val="both"/>
      </w:pPr>
      <w:r>
        <w:t>— Нет. — Он хмурится. — Оно на шпингалете.</w:t>
      </w:r>
    </w:p>
    <w:p>
      <w:pPr>
        <w:jc w:val="both"/>
      </w:pPr>
      <w:r>
        <w:t>— Вы знаете, где шпингалет.</w:t>
      </w:r>
    </w:p>
    <w:p>
      <w:pPr>
        <w:jc w:val="both"/>
      </w:pPr>
      <w:r>
        <w:t>— Знаю.</w:t>
      </w:r>
    </w:p>
    <w:p>
      <w:pPr>
        <w:jc w:val="both"/>
      </w:pPr>
      <w:r>
        <w:t>— Но не открывали.</w:t>
      </w:r>
    </w:p>
    <w:p>
      <w:pPr>
        <w:jc w:val="both"/>
      </w:pPr>
      <w:r>
        <w:t>— Нет.</w:t>
      </w:r>
    </w:p>
    <w:p>
      <w:pPr>
        <w:jc w:val="both"/>
      </w:pPr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jc w:val="both"/>
      </w:pPr>
      <w:r>
        <w:t>Он открывает рот.</w:t>
      </w:r>
    </w:p>
    <w:p>
      <w:pPr>
        <w:jc w:val="both"/>
      </w:pPr>
      <w:r>
        <w:t>И не находит, что ответить.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jc w:val="both"/>
      </w:pPr>
      <w:r>
        <w:t>— Давайте.</w:t>
      </w:r>
    </w:p>
    <w:p>
      <w:pPr>
        <w:jc w:val="both"/>
      </w:pPr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jc w:val="both"/>
      </w:pPr>
      <w:r>
        <w:t>— Проверит, — говорит Андрей.</w:t>
      </w:r>
    </w:p>
    <w:p>
      <w:pPr>
        <w:jc w:val="both"/>
      </w:pPr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jc w:val="both"/>
      </w:pPr>
      <w:r>
        <w:t>Он сидит совершенно неподвижно.</w:t>
      </w:r>
    </w:p>
    <w:p>
      <w:pPr>
        <w:jc w:val="both"/>
      </w:pPr>
      <w:r>
        <w:t>— То есть я сам…</w:t>
      </w:r>
    </w:p>
    <w:p>
      <w:pPr>
        <w:jc w:val="both"/>
      </w:pPr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jc w:val="both"/>
      </w:pPr>
      <w:r>
        <w:t>— Тогда что делать? — Голос садится. — Не бояться я не умею.</w:t>
      </w:r>
    </w:p>
    <w:p>
      <w:pPr>
        <w:jc w:val="both"/>
      </w:pPr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 долго.</w:t>
      </w:r>
    </w:p>
    <w:p>
      <w:pPr>
        <w:jc w:val="both"/>
      </w:pPr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jc w:val="both"/>
      </w:pPr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jc w:val="both"/>
      </w:pPr>
      <w:r>
        <w:t>Я смотрю на него.</w:t>
      </w:r>
    </w:p>
    <w:p>
      <w:pPr>
        <w:jc w:val="both"/>
      </w:pPr>
      <w:r>
        <w:t>— Так вы убили его или нет?</w:t>
      </w:r>
    </w:p>
    <w:p>
      <w:pPr>
        <w:jc w:val="both"/>
      </w:pPr>
      <w:r>
        <w:t>Тишина.</w:t>
      </w:r>
    </w:p>
    <w:p>
      <w:pPr>
        <w:jc w:val="both"/>
      </w:pPr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jc w:val="both"/>
      </w:pPr>
      <w:r>
        <w:t>— Нет, — говорит он.</w:t>
      </w:r>
    </w:p>
    <w:p>
      <w:pPr>
        <w:jc w:val="both"/>
      </w:pPr>
      <w:r>
        <w:t>— Не убили.</w:t>
      </w:r>
    </w:p>
    <w:p>
      <w:pPr>
        <w:jc w:val="both"/>
      </w:pPr>
      <w:r>
        <w:t>— Не убил.</w:t>
      </w:r>
    </w:p>
    <w:p>
      <w:pPr>
        <w:jc w:val="both"/>
      </w:pPr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jc w:val="both"/>
      </w:pPr>
      <w:r>
        <w:t>Он не отвечает.</w:t>
      </w:r>
    </w:p>
    <w:p>
      <w:pPr>
        <w:jc w:val="both"/>
      </w:pPr>
      <w:r>
        <w:t>Он сидит, откинувшись на спинку, и дышит.</w:t>
      </w:r>
    </w:p>
    <w:p>
      <w:pPr>
        <w:jc w:val="both"/>
      </w:pPr>
      <w:r>
        <w:t>Просто дышит — глубоко, ровно, как дышат, вынырнув.</w:t>
      </w:r>
    </w:p>
    <w:p>
      <w:pPr>
        <w:jc w:val="both"/>
      </w:pPr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Уходя, он останавливается у двери.</w:t>
      </w:r>
    </w:p>
    <w:p>
      <w:pPr>
        <w:jc w:val="both"/>
      </w:pPr>
      <w:r>
        <w:t>Я жду, что он обернётся, — они все оборачиваются. Он не оборачивается.</w:t>
      </w:r>
    </w:p>
    <w:p>
      <w:pPr>
        <w:jc w:val="both"/>
      </w:pPr>
      <w:r>
        <w:t>— Я вам ещё не всё сказал, — говорит он в дверь.</w:t>
      </w:r>
    </w:p>
    <w:p>
      <w:pPr>
        <w:jc w:val="both"/>
      </w:pPr>
      <w:r>
        <w:t>— Я знаю.</w:t>
      </w:r>
    </w:p>
    <w:p>
      <w:pPr>
        <w:jc w:val="both"/>
      </w:pPr>
      <w:r>
        <w:t>— Откуда?</w:t>
      </w:r>
    </w:p>
    <w:p>
      <w:pPr>
        <w:jc w:val="both"/>
      </w:pPr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jc w:val="both"/>
      </w:pPr>
      <w:r>
        <w:t>Он стоит спиной ко мне и не двигается.</w:t>
      </w:r>
    </w:p>
    <w:p>
      <w:pPr>
        <w:jc w:val="both"/>
      </w:pPr>
      <w:r>
        <w:t>— В следующую среду, — говорит он и выходит.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я записываю в карту — подробно, как учили, как я учу студентов, как я записывал тысячу раз.</w:t>
      </w:r>
    </w:p>
    <w:p>
      <w:pPr>
        <w:jc w:val="both"/>
      </w:pPr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jc w:val="both"/>
      </w:pPr>
      <w:r>
        <w:t>Правильная запись. Точная. Я мог бы прочитать по ней лекцию.</w:t>
      </w:r>
    </w:p>
    <w:p>
      <w:pPr>
        <w:jc w:val="both"/>
      </w:pPr>
      <w:r>
        <w:t>И только одно я в неё не вношу — потому что для этого нет графы и нет термина.</w:t>
      </w:r>
    </w:p>
    <w:p>
      <w:pPr>
        <w:jc w:val="both"/>
      </w:pPr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jc w:val="both"/>
      </w:pPr>
      <w:r>
        <w:rPr>
          <w:i/>
        </w:rPr>
        <w:t>В таких случаях мы говорим «терапевтический альянс».</w:t>
      </w:r>
    </w:p>
    <w:p>
      <w:pPr>
        <w:jc w:val="both"/>
      </w:pPr>
      <w:r>
        <w:rPr>
          <w:i/>
        </w:rPr>
        <w:t>Раньше это называли иначе.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седьмая. Магия чисел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— Почему двести пятьдесят два? — спрашиваю я в начале следующей среды.</w:t>
      </w:r>
    </w:p>
    <w:p>
      <w:pPr>
        <w:jc w:val="both"/>
      </w:pPr>
      <w:r>
        <w:t>Андрей смотрит на меня непонимающе.</w:t>
      </w:r>
    </w:p>
    <w:p>
      <w:pPr>
        <w:jc w:val="both"/>
      </w:pPr>
      <w:r>
        <w:t>— В каком смысле почему?</w:t>
      </w:r>
    </w:p>
    <w:p>
      <w:pPr>
        <w:jc w:val="both"/>
      </w:pPr>
      <w:r>
        <w:t>— Вы остановились на этом числе. Не на двухстах пятидесяти и не на трёхстах. Почему?</w:t>
      </w:r>
    </w:p>
    <w:p>
      <w:pPr>
        <w:jc w:val="both"/>
      </w:pPr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jc w:val="both"/>
      </w:pPr>
      <w:r>
        <w:t>— Оно зеркальное, — произносит он медленно. — Два, пять, два.</w:t>
      </w:r>
    </w:p>
    <w:p>
      <w:pPr>
        <w:jc w:val="both"/>
      </w:pPr>
      <w:r>
        <w:t>— И?</w:t>
      </w:r>
    </w:p>
    <w:p>
      <w:pPr>
        <w:jc w:val="both"/>
      </w:pPr>
      <w:r>
        <w:t>— И… ровное. — Он хмурится, недовольный собой. — Звучит глупо.</w:t>
      </w:r>
    </w:p>
    <w:p>
      <w:pPr>
        <w:jc w:val="both"/>
      </w:pPr>
      <w:r>
        <w:t>— Ничуть. Продолжайте.</w:t>
      </w:r>
    </w:p>
    <w:p>
      <w:pPr>
        <w:jc w:val="both"/>
      </w:pPr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jc w:val="both"/>
      </w:pPr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jc w:val="both"/>
      </w:pPr>
      <w:r>
        <w:rPr>
          <w:i/>
        </w:rPr>
        <w:t>А я смотрю на само число.</w:t>
      </w:r>
    </w:p>
    <w:p>
      <w:pPr>
        <w:jc w:val="both"/>
      </w:pPr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pPr>
        <w:jc w:val="both"/>
      </w:pPr>
      <w:r>
        <w:rPr>
          <w:i/>
        </w:rPr>
        <w:t>И есть ещё одно, о чём он не догадывается.</w:t>
      </w:r>
    </w:p>
    <w:p>
      <w:pPr>
        <w:jc w:val="both"/>
      </w:pPr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pPr>
        <w:jc w:val="both"/>
      </w:pPr>
      <w:r>
        <w:rPr>
          <w:i/>
        </w:rPr>
        <w:t>Это дошкольный возраст. Лет пять.</w:t>
      </w:r>
    </w:p>
    <w:p>
      <w:pPr>
        <w:jc w:val="both"/>
      </w:pPr>
      <w:r>
        <w:t>— Андрей, — говорю я. — Ответьте быстро, не раздумывая. Вам пять лет. Где вы находитесь?</w:t>
      </w:r>
    </w:p>
    <w:p>
      <w:pPr>
        <w:jc w:val="both"/>
      </w:pPr>
      <w:r>
        <w:t>Он вскидывает голову.</w:t>
      </w:r>
    </w:p>
    <w:p>
      <w:pPr>
        <w:jc w:val="both"/>
      </w:pPr>
      <w:r>
        <w:t>— Что?</w:t>
      </w:r>
    </w:p>
    <w:p>
      <w:pPr>
        <w:jc w:val="both"/>
      </w:pPr>
      <w:r>
        <w:t>— Не думайте. Пять лет. Где вы?</w:t>
      </w:r>
    </w:p>
    <w:p>
      <w:pPr>
        <w:jc w:val="both"/>
      </w:pPr>
      <w:r>
        <w:t>— На кухне, — говорит он.</w:t>
      </w:r>
    </w:p>
    <w:p>
      <w:pPr>
        <w:jc w:val="both"/>
      </w:pPr>
      <w:r>
        <w:t>И замирает — сам поражённый тем, как мгновенно это вышло.</w:t>
      </w:r>
    </w:p>
    <w:p>
      <w:pPr>
        <w:jc w:val="both"/>
      </w:pPr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и считал. Пока не стихнет.</w:t>
      </w:r>
    </w:p>
    <w:p>
      <w:pPr>
        <w:jc w:val="both"/>
      </w:pPr>
      <w:r>
        <w:t>В кабинете очень тихо.</w:t>
      </w:r>
    </w:p>
    <w:p>
      <w:pPr>
        <w:jc w:val="both"/>
      </w:pPr>
      <w:r>
        <w:t>— Вы хотите сказать… — начинает он.</w:t>
      </w:r>
    </w:p>
    <w:p>
      <w:pPr>
        <w:jc w:val="both"/>
      </w:pPr>
      <w:r>
        <w:t>— Я ничего не хочу сказать, — говорю я. — Я спросил, вы ответили. Выводы будем делать вместе и не сегодня.</w:t>
      </w:r>
    </w:p>
    <w:p>
      <w:pPr>
        <w:jc w:val="both"/>
      </w:pPr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pPr>
        <w:jc w:val="both"/>
      </w:pPr>
      <w:r>
        <w:t>— Андрей, а с числами у вас давняя история?</w:t>
      </w:r>
    </w:p>
    <w:p>
      <w:pPr>
        <w:jc w:val="both"/>
      </w:pPr>
      <w:r>
        <w:t>Он усмехается — впервые за все наши встречи весело.</w:t>
      </w:r>
    </w:p>
    <w:p>
      <w:pPr>
        <w:jc w:val="both"/>
      </w:pPr>
      <w:r>
        <w:t>— Мать говорила, я считал раньше, чем говорил.</w:t>
      </w:r>
    </w:p>
    <w:p>
      <w:pPr>
        <w:jc w:val="both"/>
      </w:pPr>
      <w:r>
        <w:t>— А в школе?</w:t>
      </w:r>
    </w:p>
    <w:p>
      <w:pPr>
        <w:jc w:val="both"/>
      </w:pPr>
      <w:r>
        <w:t>— В школе была беда. — Он трёт костяшки. — С тройками.</w:t>
      </w:r>
    </w:p>
    <w:p>
      <w:pPr>
        <w:jc w:val="both"/>
      </w:pPr>
      <w:r>
        <w:t>— Расскажите.</w:t>
      </w:r>
    </w:p>
    <w:p>
      <w:pPr>
        <w:jc w:val="both"/>
      </w:pPr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jc w:val="both"/>
      </w:pPr>
      <w:r>
        <w:t>Он замолкает.</w:t>
      </w:r>
    </w:p>
    <w:p>
      <w:pPr>
        <w:jc w:val="both"/>
      </w:pPr>
      <w:r>
        <w:t>— Двойка и пятёрка — можно жить. Тройка — нельзя.</w:t>
      </w:r>
    </w:p>
    <w:p>
      <w:pPr>
        <w:jc w:val="both"/>
      </w:pPr>
      <w:r>
        <w:t>Я откладываю ручку.</w:t>
      </w:r>
    </w:p>
    <w:p>
      <w:pPr>
        <w:jc w:val="both"/>
      </w:pPr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jc w:val="both"/>
      </w:pPr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Андрей, я хочу вам кое-что показать. Дайте мне десять минут и не перебивайте, даже если покажется бредом.</w:t>
      </w:r>
    </w:p>
    <w:p>
      <w:pPr>
        <w:jc w:val="both"/>
      </w:pPr>
      <w:r>
        <w:t>— Давайте.</w:t>
      </w:r>
    </w:p>
    <w:p>
      <w:pPr>
        <w:jc w:val="both"/>
      </w:pPr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jc w:val="both"/>
      </w:pPr>
      <w:r>
        <w:t>— Как это?</w:t>
      </w:r>
    </w:p>
    <w:p>
      <w:pPr>
        <w:jc w:val="both"/>
      </w:pPr>
      <w:r>
        <w:t>— Вот приходит мысль про окно. Что вы делаете дальше?</w:t>
      </w:r>
    </w:p>
    <w:p>
      <w:pPr>
        <w:jc w:val="both"/>
      </w:pPr>
      <w:r>
        <w:t>Он задумывается.</w:t>
      </w:r>
    </w:p>
    <w:p>
      <w:pPr>
        <w:jc w:val="both"/>
      </w:pPr>
      <w:r>
        <w:t>— Прислушиваюсь, — говорит он. — Внутрь себя. Хочу я этого или нет.</w:t>
      </w:r>
    </w:p>
    <w:p>
      <w:pPr>
        <w:jc w:val="both"/>
      </w:pPr>
      <w:r>
        <w:t>— Каждый раз?</w:t>
      </w:r>
    </w:p>
    <w:p>
      <w:pPr>
        <w:jc w:val="both"/>
      </w:pPr>
      <w:r>
        <w:t>— Каждый.</w:t>
      </w:r>
    </w:p>
    <w:p>
      <w:pPr>
        <w:jc w:val="both"/>
      </w:pPr>
      <w:r>
        <w:t>— И сколько это занимает?</w:t>
      </w:r>
    </w:p>
    <w:p>
      <w:pPr>
        <w:jc w:val="both"/>
      </w:pPr>
      <w:r>
        <w:t>— По-разному. Минуту. Иногда весь вечер.</w:t>
      </w:r>
    </w:p>
    <w:p>
      <w:pPr>
        <w:jc w:val="both"/>
      </w:pPr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jc w:val="both"/>
      </w:pPr>
      <w:r>
        <w:t>— Разгоном, — говорит он мрачно.</w:t>
      </w:r>
    </w:p>
    <w:p>
      <w:pPr>
        <w:jc w:val="both"/>
      </w:pPr>
      <w:r>
        <w:t>— Разгоном.</w:t>
      </w:r>
    </w:p>
    <w:p>
      <w:pPr>
        <w:jc w:val="both"/>
      </w:pPr>
      <w:r>
        <w:t>Он смотрит на круг очень долго.</w:t>
      </w:r>
    </w:p>
    <w:p>
      <w:pPr>
        <w:jc w:val="both"/>
      </w:pPr>
      <w:r>
        <w:t>— То есть чем честнее я себя проверяю, тем хуже.</w:t>
      </w:r>
    </w:p>
    <w:p>
      <w:pPr>
        <w:jc w:val="both"/>
      </w:pPr>
      <w:r>
        <w:t>— Тем хуже.</w:t>
      </w:r>
    </w:p>
    <w:p>
      <w:pPr>
        <w:jc w:val="both"/>
      </w:pPr>
      <w:r>
        <w:t>— Но не проверять же нельзя! — Он почти повышает голос, впервые. — Как я узнаю, что я не…</w:t>
      </w:r>
    </w:p>
    <w:p>
      <w:pPr>
        <w:jc w:val="both"/>
      </w:pPr>
      <w:r>
        <w:t>— Никак, — говорю я.</w:t>
      </w:r>
    </w:p>
    <w:p>
      <w:pPr>
        <w:jc w:val="both"/>
      </w:pPr>
      <w:r>
        <w:t>Он осекается.</w:t>
      </w:r>
    </w:p>
    <w:p>
      <w:pPr>
        <w:jc w:val="both"/>
      </w:pPr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jc w:val="both"/>
      </w:pPr>
      <w:r>
        <w:t>— И что мне делать? — тихо.</w:t>
      </w:r>
    </w:p>
    <w:p>
      <w:pPr>
        <w:jc w:val="both"/>
      </w:pPr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jc w:val="both"/>
      </w:pPr>
      <w:r>
        <w:t>— Я никому этого не говорил, — произносит он.</w:t>
      </w:r>
    </w:p>
    <w:p>
      <w:pPr>
        <w:jc w:val="both"/>
      </w:pPr>
      <w:r>
        <w:t>— Знаю.</w:t>
      </w:r>
    </w:p>
    <w:p>
      <w:pPr>
        <w:jc w:val="both"/>
      </w:pPr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jc w:val="both"/>
      </w:pPr>
      <w:r>
        <w:t>Я не говорю ничего. Есть моменты, когда любое слово — помеха.</w:t>
      </w:r>
    </w:p>
    <w:p>
      <w:pPr>
        <w:jc w:val="both"/>
      </w:pPr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jc w:val="both"/>
      </w:pPr>
      <w:r>
        <w:t>— Расскажите про них ещё.</w:t>
      </w:r>
    </w:p>
    <w:p>
      <w:pPr>
        <w:jc w:val="both"/>
      </w:pPr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jc w:val="both"/>
      </w:pPr>
      <w:r>
        <w:t>Он замолкает.</w:t>
      </w:r>
    </w:p>
    <w:p>
      <w:pPr>
        <w:jc w:val="both"/>
      </w:pPr>
      <w:r>
        <w:t>А потом говорит — уже совсем другим голосом, ровным и очень твёрдым:</w:t>
      </w:r>
    </w:p>
    <w:p>
      <w:pPr>
        <w:jc w:val="both"/>
      </w:pPr>
      <w:r>
        <w:t>— Вот из-за них и не сделаю.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Из-за них?</w:t>
      </w:r>
    </w:p>
    <w:p>
      <w:pPr>
        <w:jc w:val="both"/>
      </w:pPr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jc w:val="both"/>
      </w:pPr>
      <w:r>
        <w:t>— Какой?</w:t>
      </w:r>
    </w:p>
    <w:p>
      <w:pPr>
        <w:jc w:val="both"/>
      </w:pPr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Я могу вынести многое, доктор. Это я вынести не могу.</w:t>
      </w:r>
    </w:p>
    <w:p>
      <w:pPr>
        <w:jc w:val="both"/>
      </w:pPr>
      <w:r>
        <w:rPr>
          <w:i/>
        </w:rPr>
        <w:t>Он думает, что рассказывает мне о своей слабости.</w:t>
      </w:r>
    </w:p>
    <w:p>
      <w:pPr>
        <w:jc w:val="both"/>
      </w:pPr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jc w:val="both"/>
      </w:pPr>
      <w:r>
        <w:t>— Андрей, — говорю я. — Давайте подведём итог сегодняшнего дня.</w:t>
      </w:r>
    </w:p>
    <w:p>
      <w:pPr>
        <w:jc w:val="both"/>
      </w:pPr>
      <w:r>
        <w:t>— Давайте.</w:t>
      </w:r>
    </w:p>
    <w:p>
      <w:pPr>
        <w:jc w:val="both"/>
      </w:pPr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jc w:val="both"/>
      </w:pPr>
      <w:r>
        <w:t>Он смотрит на мою руку с двумя загнутыми пальцами.</w:t>
      </w:r>
    </w:p>
    <w:p>
      <w:pPr>
        <w:jc w:val="both"/>
      </w:pPr>
      <w:r>
        <w:t>И вдруг смеётся — коротко, хрипло, будто разучился.</w:t>
      </w:r>
    </w:p>
    <w:p>
      <w:pPr>
        <w:jc w:val="both"/>
      </w:pPr>
      <w:r>
        <w:t>— Два, — говорит он. — Хорошее число. С двойкой я умею.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уходит, и я слышу, как в приёмной он о чём-то перекидывается с Афиной — впервые за все недели.</w:t>
      </w:r>
    </w:p>
    <w:p>
      <w:pPr>
        <w:jc w:val="both"/>
      </w:pPr>
      <w:r>
        <w:t>Я сижу и смотрю на лист с нарисованным кругом.</w:t>
      </w:r>
    </w:p>
    <w:p>
      <w:pPr>
        <w:jc w:val="both"/>
      </w:pPr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jc w:val="both"/>
      </w:pPr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jc w:val="both"/>
      </w:pPr>
      <w:r>
        <w:rPr>
          <w:i/>
        </w:rPr>
        <w:t>И только потом соображаю, что у меня самого всю жизнь есть такое число.</w:t>
      </w:r>
    </w:p>
    <w:p>
      <w:pPr>
        <w:jc w:val="both"/>
      </w:pPr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jc w:val="both"/>
      </w:pPr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pPr>
        <w:jc w:val="both"/>
      </w:pPr>
      <w:r>
        <w:t>Я закрываю карту.</w:t>
      </w:r>
    </w:p>
    <w:p>
      <w:pPr>
        <w:jc w:val="both"/>
      </w:pPr>
      <w:r>
        <w:t>За окном темнеет рано, как всегда в этом городе.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восьмая. Родственные связи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Матвей приходит во вторник и с порога говорит:</w:t>
      </w:r>
    </w:p>
    <w:p>
      <w:pPr>
        <w:jc w:val="both"/>
      </w:pPr>
      <w:r>
        <w:t>— Я узнал, как он это сделал.</w:t>
      </w:r>
    </w:p>
    <w:p>
      <w:pPr>
        <w:jc w:val="both"/>
      </w:pPr>
      <w:r>
        <w:t>Он не здоровается. Он даже пальто снимает уже говоря — впервые за все недели забыв про свой ритуал с дверью.</w:t>
      </w:r>
    </w:p>
    <w:p>
      <w:pPr>
        <w:jc w:val="both"/>
      </w:pPr>
      <w:r>
        <w:t>— Садитесь. Кто и что сделал?</w:t>
      </w:r>
    </w:p>
    <w:p>
      <w:pPr>
        <w:jc w:val="both"/>
      </w:pPr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jc w:val="both"/>
      </w:pPr>
      <w:r>
        <w:t>— Он мог не считать вас роднёй.</w:t>
      </w:r>
    </w:p>
    <w:p>
      <w:pPr>
        <w:jc w:val="both"/>
      </w:pPr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jc w:val="both"/>
      </w:pPr>
      <w:r>
        <w:t>— Что вы почувствовали, когда увидели прочерк?</w:t>
      </w:r>
    </w:p>
    <w:p>
      <w:pPr>
        <w:jc w:val="both"/>
      </w:pPr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jc w:val="both"/>
      </w:pPr>
      <w:r>
        <w:rPr>
          <w:i/>
        </w:rPr>
        <w:t>Хорошая метафора. Слишком хорошая для человека, который просто зол.</w:t>
      </w:r>
    </w:p>
    <w:p>
      <w:pPr>
        <w:jc w:val="both"/>
      </w:pPr>
      <w:r>
        <w:t>— Расскажите про коридор.</w:t>
      </w:r>
    </w:p>
    <w:p>
      <w:pPr>
        <w:jc w:val="both"/>
      </w:pPr>
      <w:r>
        <w:t>Он бросает на меня быстрый взгляд — я ничего не спрашивал про коридор в этот раз, значит, я помню прошлый.</w:t>
      </w:r>
    </w:p>
    <w:p>
      <w:pPr>
        <w:jc w:val="both"/>
      </w:pPr>
      <w:r>
        <w:t>— Он стоит у окна на нашем этаже, — говорит Матвей. — У лифтов. Он там курит.</w:t>
      </w:r>
    </w:p>
    <w:p>
      <w:pPr>
        <w:jc w:val="both"/>
      </w:pPr>
      <w:r>
        <w:t>Что-то тонко звенит у меня в затылке и тут же смолкает.</w:t>
      </w:r>
    </w:p>
    <w:p>
      <w:pPr>
        <w:jc w:val="both"/>
      </w:pPr>
      <w:r>
        <w:t>— И?</w:t>
      </w:r>
    </w:p>
    <w:p>
      <w:pPr>
        <w:jc w:val="both"/>
      </w:pPr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jc w:val="both"/>
      </w:pPr>
      <w:r>
        <w:t>— Он говорит вам что-нибудь?</w:t>
      </w:r>
    </w:p>
    <w:p>
      <w:pPr>
        <w:jc w:val="both"/>
      </w:pPr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jc w:val="both"/>
      </w:pPr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jc w:val="both"/>
      </w:pPr>
      <w:r>
        <w:t>Уходя, он оборачивается у двери.</w:t>
      </w:r>
    </w:p>
    <w:p>
      <w:pPr>
        <w:jc w:val="both"/>
      </w:pPr>
      <w:r>
        <w:t>— Доктор. А вы бы что чувствовали, если бы за вами так ходили?</w:t>
      </w:r>
    </w:p>
    <w:p>
      <w:pPr>
        <w:jc w:val="both"/>
      </w:pPr>
      <w:r>
        <w:t>— Я бы, наверное, чувствовал, что мне очень нужно узнать, что у него внутри, — говорю я.</w:t>
      </w:r>
    </w:p>
    <w:p>
      <w:pPr>
        <w:jc w:val="both"/>
      </w:pPr>
      <w:r>
        <w:t>— И что там у него внутри?</w:t>
      </w:r>
    </w:p>
    <w:p>
      <w:pPr>
        <w:jc w:val="both"/>
      </w:pPr>
      <w:r>
        <w:t>— Не знаю, Матвей. Я с ним не знаком.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час дня приходит новый.</w:t>
      </w:r>
    </w:p>
    <w:p>
      <w:pPr>
        <w:jc w:val="both"/>
      </w:pPr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jc w:val="both"/>
      </w:pPr>
      <w:r>
        <w:t>— Прежде чем вы начнёте, — говорит он, — посмотрите. Так будет быстрее.</w:t>
      </w:r>
    </w:p>
    <w:p>
      <w:pPr>
        <w:jc w:val="both"/>
      </w:pPr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jc w:val="both"/>
      </w:pPr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jc w:val="both"/>
      </w:pPr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jc w:val="both"/>
      </w:pPr>
      <w:r>
        <w:t>— А вы пьёте?</w:t>
      </w:r>
    </w:p>
    <w:p>
      <w:pPr>
        <w:jc w:val="both"/>
      </w:pPr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jc w:val="both"/>
      </w:pPr>
      <w:r>
        <w:t>Я закрываю папку.</w:t>
      </w:r>
    </w:p>
    <w:p>
      <w:pPr>
        <w:jc w:val="both"/>
      </w:pPr>
      <w:r>
        <w:t>— Тогда расскажите сами. С самого начала и своими словами.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jc w:val="both"/>
      </w:pPr>
      <w:r>
        <w:t>— Опишите.</w:t>
      </w:r>
    </w:p>
    <w:p>
      <w:pPr>
        <w:jc w:val="both"/>
      </w:pPr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jc w:val="both"/>
      </w:pPr>
      <w:r>
        <w:t>— Возле кого?</w:t>
      </w:r>
    </w:p>
    <w:p>
      <w:pPr>
        <w:jc w:val="both"/>
      </w:pPr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jc w:val="both"/>
      </w:pPr>
      <w:r>
        <w:t>— Продолжайте.</w:t>
      </w:r>
    </w:p>
    <w:p>
      <w:pPr>
        <w:jc w:val="both"/>
      </w:pPr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jc w:val="both"/>
      </w:pPr>
      <w:r>
        <w:t>— Вы ей рассказали?</w:t>
      </w:r>
    </w:p>
    <w:p>
      <w:pPr>
        <w:jc w:val="both"/>
      </w:pPr>
      <w:r>
        <w:t>— Нет.</w:t>
      </w:r>
    </w:p>
    <w:p>
      <w:pPr>
        <w:jc w:val="both"/>
      </w:pPr>
      <w:r>
        <w:t>— Почему?</w:t>
      </w:r>
    </w:p>
    <w:p>
      <w:pPr>
        <w:jc w:val="both"/>
      </w:pPr>
      <w:r>
        <w:t>Он смотрит на меня очень прямо.</w:t>
      </w:r>
    </w:p>
    <w:p>
      <w:pPr>
        <w:jc w:val="both"/>
      </w:pPr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что было в детстве?</w:t>
      </w:r>
    </w:p>
    <w:p>
      <w:pPr>
        <w:jc w:val="both"/>
      </w:pPr>
      <w:r>
        <w:t>Фома молчит секунд десять.</w:t>
      </w:r>
    </w:p>
    <w:p>
      <w:pPr>
        <w:jc w:val="both"/>
      </w:pPr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jc w:val="both"/>
      </w:pPr>
      <w:r>
        <w:t>— И как объясняли?</w:t>
      </w:r>
    </w:p>
    <w:p>
      <w:pPr>
        <w:jc w:val="both"/>
      </w:pPr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jc w:val="both"/>
      </w:pPr>
      <w:r>
        <w:t>— А три месяца назад включилось обратно.</w:t>
      </w:r>
    </w:p>
    <w:p>
      <w:pPr>
        <w:jc w:val="both"/>
      </w:pPr>
      <w:r>
        <w:t>— Да.</w:t>
      </w:r>
    </w:p>
    <w:p>
      <w:pPr>
        <w:jc w:val="both"/>
      </w:pPr>
      <w:r>
        <w:t>— Что случилось три месяца назад?</w:t>
      </w:r>
    </w:p>
    <w:p>
      <w:pPr>
        <w:jc w:val="both"/>
      </w:pPr>
      <w:r>
        <w:t>Пауза. Долгая.</w:t>
      </w:r>
    </w:p>
    <w:p>
      <w:pPr>
        <w:jc w:val="both"/>
      </w:pPr>
      <w:r>
        <w:t>— Умер отец, — говорит Фома.</w:t>
      </w:r>
    </w:p>
    <w:p>
      <w:pPr>
        <w:jc w:val="both"/>
      </w:pPr>
      <w:r>
        <w:t>Я не двигаюсь.</w:t>
      </w:r>
    </w:p>
    <w:p>
      <w:pPr>
        <w:jc w:val="both"/>
      </w:pPr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jc w:val="both"/>
      </w:pPr>
      <w:r>
        <w:rPr>
          <w:i/>
        </w:rPr>
        <w:t>Не двигайся. Не меняйся в лице. Это просто рабочий день.</w:t>
      </w:r>
    </w:p>
    <w:p>
      <w:pPr>
        <w:jc w:val="both"/>
      </w:pPr>
      <w:r>
        <w:t>— Фома, — говорю я, — а страшно вам от этого?</w:t>
      </w:r>
    </w:p>
    <w:p>
      <w:pPr>
        <w:jc w:val="both"/>
      </w:pPr>
      <w:r>
        <w:t>Он думает.</w:t>
      </w:r>
    </w:p>
    <w:p>
      <w:pPr>
        <w:jc w:val="both"/>
      </w:pPr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работаю с ним ещё сорок минут, и это хорошая, чистая работа.</w:t>
      </w:r>
    </w:p>
    <w:p>
      <w:pPr>
        <w:jc w:val="both"/>
      </w:pPr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jc w:val="both"/>
      </w:pPr>
      <w: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jc w:val="both"/>
      </w:pPr>
      <w:r>
        <w:t>К концу приёма у меня складывается ровная, красивая клиническая картина, и я говорю ему честно:</w:t>
      </w:r>
    </w:p>
    <w:p>
      <w:pPr>
        <w:jc w:val="both"/>
      </w:pPr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jc w:val="both"/>
      </w:pPr>
      <w:r>
        <w:t>Он слушает очень внимательно.</w:t>
      </w:r>
    </w:p>
    <w:p>
      <w:pPr>
        <w:jc w:val="both"/>
      </w:pPr>
      <w:r>
        <w:t>— То есть я не сумасшедший.</w:t>
      </w:r>
    </w:p>
    <w:p>
      <w:pPr>
        <w:jc w:val="both"/>
      </w:pPr>
      <w:r>
        <w:t>— Вы не сумасшедший.</w:t>
      </w:r>
    </w:p>
    <w:p>
      <w:pPr>
        <w:jc w:val="both"/>
      </w:pPr>
      <w:r>
        <w:t>— Но я и не вижу по-настоящему.</w:t>
      </w:r>
    </w:p>
    <w:p>
      <w:pPr>
        <w:jc w:val="both"/>
      </w:pPr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выходе он оборачивается.</w:t>
      </w:r>
    </w:p>
    <w:p>
      <w:pPr>
        <w:jc w:val="both"/>
      </w:pPr>
      <w:r>
        <w:t>Они все оборачиваются, я к этому привык. Но этот делает паузу и спрашивает не то, что спрашивают остальные.</w:t>
      </w:r>
    </w:p>
    <w:p>
      <w:pPr>
        <w:jc w:val="both"/>
      </w:pPr>
      <w:r>
        <w:t>— Вы тоже скажете, что это в голове?</w:t>
      </w:r>
    </w:p>
    <w:p>
      <w:pPr>
        <w:jc w:val="both"/>
      </w:pPr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jc w:val="both"/>
      </w:pPr>
      <w:r>
        <w:t>Он кивает, будто получил ровно тот ответ, которого ждал.</w:t>
      </w:r>
    </w:p>
    <w:p>
      <w:pPr>
        <w:jc w:val="both"/>
      </w:pPr>
      <w:r>
        <w:t>— Хороший ответ, доктор, — говорит он. — Первый нормальный за три месяца.</w:t>
      </w:r>
    </w:p>
    <w:p>
      <w:pPr>
        <w:jc w:val="both"/>
      </w:pPr>
      <w:r>
        <w:t>Дверь закрывается.</w:t>
      </w:r>
    </w:p>
    <w:p>
      <w:pPr>
        <w:jc w:val="both"/>
      </w:pPr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jc w:val="both"/>
      </w:pPr>
      <w:r>
        <w:t>Точная запись. Взвешенная. Аккуратная.</w:t>
      </w:r>
    </w:p>
    <w:p>
      <w:pPr>
        <w:jc w:val="both"/>
      </w:pPr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мне чай, хотя я не просил.</w:t>
      </w:r>
    </w:p>
    <w:p>
      <w:pPr>
        <w:jc w:val="both"/>
      </w:pPr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jc w:val="both"/>
      </w:pPr>
      <w:r>
        <w:t>— Говори, — говорю я.</w:t>
      </w:r>
    </w:p>
    <w:p>
      <w:pPr>
        <w:jc w:val="both"/>
      </w:pPr>
      <w:r>
        <w:t>— Вы будете смеяться.</w:t>
      </w:r>
    </w:p>
    <w:p>
      <w:pPr>
        <w:jc w:val="both"/>
      </w:pPr>
      <w:r>
        <w:t>— Обещаю не смеяться.</w:t>
      </w:r>
    </w:p>
    <w:p>
      <w:pPr>
        <w:jc w:val="both"/>
      </w:pPr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Какие детали?</w:t>
      </w:r>
    </w:p>
    <w:p>
      <w:pPr>
        <w:jc w:val="both"/>
      </w:pPr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jc w:val="both"/>
      </w:pPr>
      <w:r>
        <w:t>— Афина.</w:t>
      </w:r>
    </w:p>
    <w:p>
      <w:pPr>
        <w:jc w:val="both"/>
      </w:pPr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jc w:val="both"/>
      </w:pPr>
      <w:r>
        <w:t>Я откидываюсь в кресле.</w:t>
      </w:r>
    </w:p>
    <w:p>
      <w:pPr>
        <w:jc w:val="both"/>
      </w:pPr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jc w:val="both"/>
      </w:pPr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jc w:val="both"/>
      </w:pPr>
      <w:r>
        <w:t>— Ага, — говорит Афина.</w:t>
      </w:r>
    </w:p>
    <w:p>
      <w:pPr>
        <w:jc w:val="both"/>
      </w:pPr>
      <w:r>
        <w:t>— Что «ага»?</w:t>
      </w:r>
    </w:p>
    <w:p>
      <w:pPr>
        <w:jc w:val="both"/>
      </w:pPr>
      <w:r>
        <w:t>— Ничего. — Она забирает поднос. — Просто вы сказали это очень длинно.</w:t>
      </w:r>
    </w:p>
    <w:p>
      <w:pPr>
        <w:jc w:val="both"/>
      </w:pPr>
      <w:r>
        <w:t>И уходит, притворив за собой дверь.</w:t>
      </w:r>
    </w:p>
    <w:p>
      <w:pPr>
        <w:jc w:val="both"/>
      </w:pPr>
      <w:r>
        <w:t>Я сижу один в кабинете, где темнеет, и думаю о том, что за сегодняшний день ко мне трижды постучались.</w:t>
      </w:r>
    </w:p>
    <w:p>
      <w:pPr>
        <w:jc w:val="both"/>
      </w:pPr>
      <w:r>
        <w:t>Раз — прочерком в анкете и окном у лифтов.</w:t>
      </w:r>
    </w:p>
    <w:p>
      <w:pPr>
        <w:jc w:val="both"/>
      </w:pPr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jc w:val="both"/>
      </w:pPr>
      <w:r>
        <w:t>Три — девятнадцатилетней девочкой с дурной памятью, которая держит всё.</w:t>
      </w:r>
    </w:p>
    <w:p>
      <w:pPr>
        <w:jc w:val="both"/>
      </w:pPr>
      <w:r>
        <w:t>Я допиваю остывший чай, гашу свет и еду домой.</w:t>
      </w:r>
    </w:p>
    <w:p>
      <w:pPr>
        <w:jc w:val="both"/>
      </w:pPr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pPr>
        <w:jc w:val="both"/>
      </w:pPr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девятая. Кофе с незнакомкой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Между часом и половиной третьего у меня окно.</w:t>
      </w:r>
    </w:p>
    <w:p>
      <w:pPr>
        <w:jc w:val="both"/>
      </w:pPr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jc w:val="both"/>
      </w:pPr>
      <w:r>
        <w:t>Ничего особенного я себе не объясняю. Просто человеку нужно иногда постоять на улице.</w:t>
      </w:r>
    </w:p>
    <w:p>
      <w:pPr>
        <w:jc w:val="both"/>
      </w:pPr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jc w:val="both"/>
      </w:pPr>
      <w:r>
        <w:t>Поэтому её я не вижу.</w:t>
      </w:r>
    </w:p>
    <w:p>
      <w:pPr>
        <w:jc w:val="both"/>
      </w:pPr>
      <w:r>
        <w:t>Я слышу.</w:t>
      </w:r>
    </w:p>
    <w:p>
      <w:pPr>
        <w:jc w:val="both"/>
      </w:pPr>
      <w:r>
        <w:t>— …а если у вас нет большой, дайте две маленькие, я не гордая.</w:t>
      </w:r>
    </w:p>
    <w:p>
      <w:pPr>
        <w:jc w:val="both"/>
      </w:pPr>
      <w:r>
        <w:t>Голос. Тот самый, которому легко.</w:t>
      </w:r>
    </w:p>
    <w:p>
      <w:pPr>
        <w:jc w:val="both"/>
      </w:pPr>
      <w:r>
        <w:t>Я оборачиваюсь так резко, что чуть не сношу локтем чашку.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jc w:val="both"/>
      </w:pPr>
      <w:r>
        <w:t>— О, — говорит она. — Здравствуйте.</w:t>
      </w:r>
    </w:p>
    <w:p>
      <w:pPr>
        <w:jc w:val="both"/>
      </w:pPr>
      <w:r>
        <w:t>— Здравствуйте.</w:t>
      </w:r>
    </w:p>
    <w:p>
      <w:pPr>
        <w:jc w:val="both"/>
      </w:pPr>
      <w:r>
        <w:t>— Вы меня преследуете.</w:t>
      </w:r>
    </w:p>
    <w:p>
      <w:pPr>
        <w:jc w:val="both"/>
      </w:pPr>
      <w:r>
        <w:t>— Я тут работаю рядом.</w:t>
      </w:r>
    </w:p>
    <w:p>
      <w:pPr>
        <w:jc w:val="both"/>
      </w:pPr>
      <w:r>
        <w:t>— Все так говорят.</w:t>
      </w:r>
    </w:p>
    <w:p>
      <w:pPr>
        <w:jc w:val="both"/>
      </w:pPr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jc w:val="both"/>
      </w:pPr>
      <w:r>
        <w:t>— Садитесь, — говорю я слишком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говорим двадцать минут.</w:t>
      </w:r>
    </w:p>
    <w:p>
      <w:pPr>
        <w:jc w:val="both"/>
      </w:pPr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jc w:val="both"/>
      </w:pPr>
      <w:r>
        <w:t>Она смеётся легко и часто, но не над людьми — просто от того, что смешно.</w:t>
      </w:r>
    </w:p>
    <w:p>
      <w:pPr>
        <w:jc w:val="both"/>
      </w:pPr>
      <w:r>
        <w:t>А я сижу и понимаю, что со мной опять то же самое, что в книжном.</w:t>
      </w:r>
    </w:p>
    <w:p>
      <w:pPr>
        <w:jc w:val="both"/>
      </w:pPr>
      <w:r>
        <w:t>Я не работаю.</w:t>
      </w:r>
    </w:p>
    <w:p>
      <w:pPr>
        <w:jc w:val="both"/>
      </w:pPr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jc w:val="both"/>
      </w:pPr>
      <w:r>
        <w:t>С ней все три этажа стоят тёмные.</w:t>
      </w:r>
    </w:p>
    <w:p>
      <w:pPr>
        <w:jc w:val="both"/>
      </w:pPr>
      <w:r>
        <w:t>Я просто сижу и слушаю про зонт.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говорит она, отставляя первую чашку и берясь за вторую. — Я поняла, в чём дело.</w:t>
      </w:r>
    </w:p>
    <w:p>
      <w:pPr>
        <w:jc w:val="both"/>
      </w:pPr>
      <w:r>
        <w:t>— В чём?</w:t>
      </w:r>
    </w:p>
    <w:p>
      <w:pPr>
        <w:jc w:val="both"/>
      </w:pPr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jc w:val="both"/>
      </w:pPr>
      <w:r>
        <w:t>— Меня зовут…</w:t>
      </w:r>
    </w:p>
    <w:p>
      <w:pPr>
        <w:jc w:val="both"/>
      </w:pPr>
      <w:r>
        <w:t>— Не говорите! — Она поднимает ладонь. — Так неинтересно. Угадайте моё.</w:t>
      </w:r>
    </w:p>
    <w:p>
      <w:pPr>
        <w:jc w:val="both"/>
      </w:pPr>
      <w:r>
        <w:t>— Что?</w:t>
      </w:r>
    </w:p>
    <w:p>
      <w:pPr>
        <w:jc w:val="both"/>
      </w:pPr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jc w:val="both"/>
      </w:pPr>
      <w:r>
        <w:rPr>
          <w:i/>
        </w:rPr>
        <w:t>Я действительно должен читать людей. Я этим зарабатываю на жизнь.</w:t>
      </w:r>
    </w:p>
    <w:p>
      <w:pPr>
        <w:jc w:val="both"/>
      </w:pPr>
      <w:r>
        <w:t>— Это так не работает, — говорю я.</w:t>
      </w:r>
    </w:p>
    <w:p>
      <w:pPr>
        <w:jc w:val="both"/>
      </w:pPr>
      <w:r>
        <w:t>— Значит, вы плохой психолог. Одна попытка потрачена.</w:t>
      </w:r>
    </w:p>
    <w:p>
      <w:pPr>
        <w:jc w:val="both"/>
      </w:pPr>
      <w:r>
        <w:t>— Это не была попытка!</w:t>
      </w:r>
    </w:p>
    <w:p>
      <w:pPr>
        <w:jc w:val="both"/>
      </w:pPr>
      <w:r>
        <w:t>— Была. Вы потратили её на возражение. Так все делают. — Она отпивает кофе. — Осталось две.</w:t>
      </w:r>
    </w:p>
    <w:p>
      <w:pPr>
        <w:jc w:val="both"/>
      </w:pPr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jc w:val="both"/>
      </w:pPr>
      <w:r>
        <w:t>— Анна, — говорю я.</w:t>
      </w:r>
    </w:p>
    <w:p>
      <w:pPr>
        <w:jc w:val="both"/>
      </w:pPr>
      <w:r>
        <w:t>Я сам не знаю, почему говорю именно это имя. Оно выходит раньше, чем я успеваю выбрать.</w:t>
      </w:r>
    </w:p>
    <w:p>
      <w:pPr>
        <w:jc w:val="both"/>
      </w:pPr>
      <w:r>
        <w:t>— Неа! — говорит она весело.</w:t>
      </w:r>
    </w:p>
    <w:p>
      <w:pPr>
        <w:jc w:val="both"/>
      </w:pPr>
      <w:r>
        <w:t>— Мария.</w:t>
      </w:r>
    </w:p>
    <w:p>
      <w:pPr>
        <w:jc w:val="both"/>
      </w:pPr>
      <w:r>
        <w:t>— Неа!</w:t>
      </w:r>
    </w:p>
    <w:p>
      <w:pPr>
        <w:jc w:val="both"/>
      </w:pPr>
      <w:r>
        <w:t>— Всё?</w:t>
      </w:r>
    </w:p>
    <w:p>
      <w:pPr>
        <w:jc w:val="both"/>
      </w:pPr>
      <w:r>
        <w:t>— Всё. — Она разводит руками. — Проиграли. Три из трёх.</w:t>
      </w:r>
    </w:p>
    <w:p>
      <w:pPr>
        <w:jc w:val="both"/>
      </w:pPr>
      <w:r>
        <w:t>— Это несправедливо. Первая была не попытка.</w:t>
      </w:r>
    </w:p>
    <w:p>
      <w:pPr>
        <w:jc w:val="both"/>
      </w:pPr>
      <w:r>
        <w:t>— Все проигравшие так говорят.</w:t>
      </w:r>
    </w:p>
    <w:p>
      <w:pPr>
        <w:jc w:val="both"/>
      </w:pPr>
      <w:r>
        <w:t>Она смеётся, и я вдруг обнаруживаю, что смеюсь тоже.</w:t>
      </w:r>
    </w:p>
    <w:p>
      <w:pPr>
        <w:jc w:val="both"/>
      </w:pPr>
      <w: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jc w:val="both"/>
      </w:pPr>
      <w:r>
        <w:t>Я слышу собственный смех со стороны и не узнаю 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почему Анна? — спрашивает она, отсмеявшись.</w:t>
      </w:r>
    </w:p>
    <w:p>
      <w:pPr>
        <w:jc w:val="both"/>
      </w:pPr>
      <w:r>
        <w:t>И вот тут веселье кончается.</w:t>
      </w:r>
    </w:p>
    <w:p>
      <w:pPr>
        <w:jc w:val="both"/>
      </w:pPr>
      <w:r>
        <w:t>Потому что я знаю почему.</w:t>
      </w:r>
    </w:p>
    <w:p>
      <w:pPr>
        <w:jc w:val="both"/>
      </w:pPr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jc w:val="both"/>
      </w:pPr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jc w:val="both"/>
      </w:pPr>
      <w:r>
        <w:t>— Просто пришло в голову, — говорю я.</w:t>
      </w:r>
    </w:p>
    <w:p>
      <w:pPr>
        <w:jc w:val="both"/>
      </w:pPr>
      <w:r>
        <w:t>Она смотрит на меня секунду дольше, чем нужно.</w:t>
      </w:r>
    </w:p>
    <w:p>
      <w:pPr>
        <w:jc w:val="both"/>
      </w:pPr>
      <w:r>
        <w:t>И не спрашивает.</w:t>
      </w:r>
    </w:p>
    <w:p>
      <w:pPr>
        <w:jc w:val="both"/>
      </w:pPr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pPr>
        <w:jc w:val="both"/>
      </w:pPr>
      <w:r>
        <w:t>— Ладно, — говорит она мягко. — Тогда и я вам своего не скажу. Будем квиты.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на часы и охает.</w:t>
      </w:r>
    </w:p>
    <w:p>
      <w:pPr>
        <w:jc w:val="both"/>
      </w:pPr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jc w:val="both"/>
      </w:pPr>
      <w:r>
        <w:t>— Может быть… — начинаю я.</w:t>
      </w:r>
    </w:p>
    <w:p>
      <w:pPr>
        <w:jc w:val="both"/>
      </w:pPr>
      <w:r>
        <w:t>И останавливаюсь.</w:t>
      </w:r>
    </w:p>
    <w:p>
      <w:pPr>
        <w:jc w:val="both"/>
      </w:pPr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jc w:val="both"/>
      </w:pPr>
      <w:r>
        <w:t>Пауза выходит долгая и очень заметная.</w:t>
      </w:r>
    </w:p>
    <w:p>
      <w:pPr>
        <w:jc w:val="both"/>
      </w:pPr>
      <w:r>
        <w:t>Она склоняет голову набок и смотрит на меня — весело, но без всякой насмешки.</w:t>
      </w:r>
    </w:p>
    <w:p>
      <w:pPr>
        <w:jc w:val="both"/>
      </w:pPr>
      <w:r>
        <w:t>— Что «может быть»? — помогает она.</w:t>
      </w:r>
    </w:p>
    <w:p>
      <w:pPr>
        <w:jc w:val="both"/>
      </w:pPr>
      <w:r>
        <w:t>— Может быть, вам зонт всё-таки завязать, — говорю я. — Он опять раскрывается.</w:t>
      </w:r>
    </w:p>
    <w:p>
      <w:pPr>
        <w:jc w:val="both"/>
      </w:pPr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jc w:val="both"/>
      </w:pPr>
      <w:r>
        <w:t>Она уже у двери, когда оборачивается.</w:t>
      </w:r>
    </w:p>
    <w:p>
      <w:pPr>
        <w:jc w:val="both"/>
      </w:pPr>
      <w:r>
        <w:t>— Удачи, Ромео, — говорит она.</w:t>
      </w:r>
    </w:p>
    <w:p>
      <w:pPr>
        <w:jc w:val="both"/>
      </w:pPr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jc w:val="both"/>
      </w:pPr>
      <w:r>
        <w:t>Ничего не произошло.</w:t>
      </w:r>
    </w:p>
    <w:p>
      <w:pPr>
        <w:jc w:val="both"/>
      </w:pPr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jc w:val="both"/>
      </w:pPr>
      <w:r>
        <w:t>Всё.</w:t>
      </w:r>
    </w:p>
    <w:p>
      <w:pPr>
        <w:jc w:val="both"/>
      </w:pPr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jc w:val="both"/>
      </w:pPr>
      <w:r>
        <w:t>Диагноз выставлен. Полный, точный, исчерпывающий.</w:t>
      </w:r>
    </w:p>
    <w:p>
      <w:pPr>
        <w:jc w:val="both"/>
      </w:pPr>
      <w:r>
        <w:t>Он объясняет всё, кроме одного.</w:t>
      </w:r>
    </w:p>
    <w:p>
      <w:pPr>
        <w:jc w:val="both"/>
      </w:pPr>
      <w:r>
        <w:rPr>
          <w:i/>
        </w:rPr>
        <w:t>Я не могу объяснить, почему рядом с ней у меня в голове становится тихо.</w:t>
      </w:r>
    </w:p>
    <w:p>
      <w:pPr>
        <w:jc w:val="both"/>
      </w:pPr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jc w:val="both"/>
      </w:pPr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jc w:val="both"/>
      </w:pPr>
      <w:r>
        <w:rPr>
          <w:i/>
        </w:rPr>
        <w:t>Двадцать минут за всю взрослую жизнь.</w:t>
      </w:r>
    </w:p>
    <w:p>
      <w:pPr>
        <w:jc w:val="both"/>
      </w:pPr>
      <w:r>
        <w:t>В дверь заглядывает Афина.</w:t>
      </w:r>
    </w:p>
    <w:p>
      <w:pPr>
        <w:jc w:val="both"/>
      </w:pPr>
      <w:r>
        <w:t>— На половину третьего Ангелина, — говорит она. И, приглядевшись: — У вас лицо какое-то.</w:t>
      </w:r>
    </w:p>
    <w:p>
      <w:pPr>
        <w:jc w:val="both"/>
      </w:pPr>
      <w:r>
        <w:t>— Какое?</w:t>
      </w:r>
    </w:p>
    <w:p>
      <w:pPr>
        <w:jc w:val="both"/>
      </w:pPr>
      <w:r>
        <w:t>— Не знаю. — Она пожимает плечами. — Живое.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jc w:val="both"/>
      </w:pPr>
      <w:r>
        <w:t>Я говорю: хорошо.</w:t>
      </w:r>
    </w:p>
    <w:p>
      <w:pPr>
        <w:jc w:val="both"/>
      </w:pPr>
      <w:r>
        <w:t>Она говорит: ты какой-то рассеянный.</w:t>
      </w:r>
    </w:p>
    <w:p>
      <w:pPr>
        <w:jc w:val="both"/>
      </w:pPr>
      <w:r>
        <w:t>Я говорю: тяжёлый день.</w:t>
      </w:r>
    </w:p>
    <w:p>
      <w:pPr>
        <w:jc w:val="both"/>
      </w:pPr>
      <w:r>
        <w:t>Мы прощаемся тепло и правильно, как прощаются люди, у которых всё в порядке.</w:t>
      </w:r>
    </w:p>
    <w:p>
      <w:pPr>
        <w:jc w:val="both"/>
      </w:pPr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jc w:val="both"/>
      </w:pPr>
      <w:r>
        <w:t>Ни имени. Ни телефона. Ни где она работает.</w:t>
      </w:r>
    </w:p>
    <w:p>
      <w:pPr>
        <w:jc w:val="both"/>
      </w:pPr>
      <w:r>
        <w:t>Только то, что она заходит в книжный, когда становится слишком громко.</w:t>
      </w:r>
    </w:p>
    <w:p>
      <w:pPr>
        <w:jc w:val="both"/>
      </w:pPr>
      <w:r>
        <w:rPr>
          <w:i/>
        </w:rPr>
        <w:t>Я не пойду её искать.</w:t>
      </w:r>
    </w:p>
    <w:p>
      <w:pPr>
        <w:jc w:val="both"/>
      </w:pPr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pPr>
        <w:jc w:val="both"/>
      </w:pPr>
      <w:r>
        <w:rPr>
          <w:i/>
        </w:rPr>
        <w:t>Так я решаю — твёрдо, окончательно, как решаю всё.</w:t>
      </w:r>
    </w:p>
    <w:p>
      <w:pPr>
        <w:jc w:val="both"/>
      </w:pPr>
      <w:r>
        <w:rPr>
          <w:i/>
        </w:rPr>
        <w:t>А книжный, между прочим, по дороге к Петру. И по воскресеньям я езжу к Петру.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десятая. Один звонок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у меня срывается день.</w:t>
      </w:r>
    </w:p>
    <w:p>
      <w:pPr>
        <w:jc w:val="both"/>
      </w:pPr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jc w:val="both"/>
      </w:pPr>
      <w:r>
        <w:t>— Афина, — говорю я в селектор, — сегодняшних после трёх переставь.</w:t>
      </w:r>
    </w:p>
    <w:p>
      <w:pPr>
        <w:jc w:val="both"/>
      </w:pPr>
      <w:r>
        <w:t>— Всех?</w:t>
      </w:r>
    </w:p>
    <w:p>
      <w:pPr>
        <w:jc w:val="both"/>
      </w:pPr>
      <w:r>
        <w:t>— Всех.</w:t>
      </w:r>
    </w:p>
    <w:p>
      <w:pPr>
        <w:jc w:val="both"/>
      </w:pPr>
      <w:r>
        <w:t>Она перезванивает всем и через двадцать минут докладывает: переставлены все, кроме одной.</w:t>
      </w:r>
    </w:p>
    <w:p>
      <w:pPr>
        <w:jc w:val="both"/>
      </w:pPr>
      <w:r>
        <w:t>— Ангелина не отвечает, — говорит Афина. — Мобильный выключен, третий раз пробую.</w:t>
      </w:r>
    </w:p>
    <w:p>
      <w:pPr>
        <w:jc w:val="both"/>
      </w:pPr>
      <w:r>
        <w:t>— У неё есть второй номер?</w:t>
      </w:r>
    </w:p>
    <w:p>
      <w:pPr>
        <w:jc w:val="both"/>
      </w:pPr>
      <w:r>
        <w:t>— Есть домашний. В карте, вы сами записывали при первой встрече.</w:t>
      </w:r>
    </w:p>
    <w:p>
      <w:pPr>
        <w:jc w:val="both"/>
      </w:pPr>
      <w:r>
        <w:t>— Дай.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набираю его, зажав трубку плечом, одновременно вычёркивая из доклада третий раздел.</w:t>
      </w:r>
    </w:p>
    <w:p>
      <w:pPr>
        <w:jc w:val="both"/>
      </w:pPr>
      <w:r>
        <w:t>Гудок.</w:t>
      </w:r>
    </w:p>
    <w:p>
      <w:pPr>
        <w:jc w:val="both"/>
      </w:pPr>
      <w:r>
        <w:t>Второй.</w:t>
      </w:r>
    </w:p>
    <w:p>
      <w:pPr>
        <w:jc w:val="both"/>
      </w:pPr>
      <w:r>
        <w:t>Третий.</w:t>
      </w:r>
    </w:p>
    <w:p>
      <w:pPr>
        <w:jc w:val="both"/>
      </w:pPr>
      <w:r>
        <w:rPr>
          <w:i/>
        </w:rPr>
        <w:t>Не возьмёт — оставлю сообщение, потом позвоню ещё раз в обед.</w:t>
      </w:r>
    </w:p>
    <w:p>
      <w:pPr>
        <w:jc w:val="both"/>
      </w:pPr>
      <w:r>
        <w:t>Щелчок.</w:t>
      </w:r>
    </w:p>
    <w:p>
      <w:pPr>
        <w:jc w:val="both"/>
      </w:pPr>
      <w:r>
        <w:t>И мужской голос — негромкий, чуть раздражённый, как у человека, которого оторвали:</w:t>
      </w:r>
    </w:p>
    <w:p>
      <w:pPr>
        <w:jc w:val="both"/>
      </w:pPr>
      <w:r>
        <w:t>— Алло. Я вас слушаю.</w:t>
      </w:r>
    </w:p>
    <w:p>
      <w:pPr>
        <w:jc w:val="both"/>
      </w:pPr>
      <w:r>
        <w:t>Ручка останавливается посреди слова.</w:t>
      </w:r>
    </w:p>
    <w:p>
      <w:pPr>
        <w:jc w:val="both"/>
      </w:pPr>
      <w:r>
        <w:t>Я знаю этот голос.</w:t>
      </w:r>
    </w:p>
    <w:p>
      <w:pPr>
        <w:jc w:val="both"/>
      </w:pPr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jc w:val="both"/>
      </w:pPr>
      <w:r>
        <w:t>Я слышал его вчера. Я слышу его каждый вторник уже полтора месяца.</w:t>
      </w:r>
    </w:p>
    <w:p>
      <w:pPr>
        <w:jc w:val="both"/>
      </w:pPr>
      <w:r>
        <w:t>— Алло? — повторяет Матвей. — Говорите, вас не слышно.</w:t>
      </w:r>
    </w:p>
    <w:p>
      <w:pPr>
        <w:jc w:val="both"/>
      </w:pPr>
      <w:r>
        <w:t>Я не издаю ни звука.</w:t>
      </w:r>
    </w:p>
    <w:p>
      <w:pPr>
        <w:jc w:val="both"/>
      </w:pPr>
      <w:r>
        <w:t>— Опять, — говорит он в сторону, устало, не мне. — Третий раз за неделю молчат.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гудками в ухе.</w:t>
      </w:r>
    </w:p>
    <w:p>
      <w:pPr>
        <w:jc w:val="both"/>
      </w:pPr>
      <w:r>
        <w:t>Потом кладу трубку сам — очень аккуратно, обеими руками, как ставят на место чужую хрупкую вещь.</w:t>
      </w:r>
    </w:p>
    <w:p>
      <w:pPr>
        <w:jc w:val="both"/>
      </w:pPr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jc w:val="both"/>
      </w:pPr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jc w:val="both"/>
      </w:pPr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jc w:val="both"/>
      </w:pPr>
      <w:r>
        <w:t>Я знал это.</w:t>
      </w:r>
    </w:p>
    <w:p>
      <w:pPr>
        <w:jc w:val="both"/>
      </w:pPr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jc w:val="both"/>
      </w:pPr>
      <w:r>
        <w:t>Пакет был с обедом. Она везла ему обед и выбросила его в урну на парковке.</w:t>
      </w:r>
    </w:p>
    <w:p>
      <w:pPr>
        <w:jc w:val="both"/>
      </w:pPr>
      <w:r>
        <w:t>Он потом вспомнил про этот пакет и сказал мне про него у самой двери.</w:t>
      </w:r>
    </w:p>
    <w:p>
      <w:pPr>
        <w:jc w:val="both"/>
      </w:pPr>
      <w:r>
        <w:t>Оба вспомнили пакет. Оба — у двери. Никто из них ни разу не назвал другого по имени.</w:t>
      </w:r>
    </w:p>
    <w:p>
      <w:pPr>
        <w:jc w:val="both"/>
      </w:pPr>
      <w:r>
        <w:rPr>
          <w:i/>
        </w:rPr>
        <w:t>«Не могу. Если назову по имени, придётся вспомнить, что он человек».</w:t>
      </w:r>
    </w:p>
    <w:p>
      <w:pPr>
        <w:jc w:val="both"/>
      </w:pPr>
      <w:r>
        <w:rPr>
          <w:i/>
        </w:rPr>
        <w:t>«Я вижу другого Матвея: собранного, быстрого, вероятно, блестящего».</w:t>
      </w:r>
    </w:p>
    <w:p>
      <w:pPr>
        <w:jc w:val="both"/>
      </w:pPr>
      <w:r>
        <w:t>Я сижу, и меня медленно, изнутри, заливает холодом.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Дверь приоткрывается.</w:t>
      </w:r>
    </w:p>
    <w:p>
      <w:pPr>
        <w:jc w:val="both"/>
      </w:pPr>
      <w:r>
        <w:t>— Дозвонились? — спрашивает Афина.</w:t>
      </w:r>
    </w:p>
    <w:p>
      <w:pPr>
        <w:jc w:val="both"/>
      </w:pPr>
      <w:r>
        <w:t>— Да, — говорю я. — Всё в порядке. Оставь.</w:t>
      </w:r>
    </w:p>
    <w:p>
      <w:pPr>
        <w:jc w:val="both"/>
      </w:pPr>
      <w:r>
        <w:t>Она не уходит.</w:t>
      </w:r>
    </w:p>
    <w:p>
      <w:pPr>
        <w:jc w:val="both"/>
      </w:pPr>
      <w:r>
        <w:t>— У вас лицо, — говорит она.</w:t>
      </w:r>
    </w:p>
    <w:p>
      <w:pPr>
        <w:jc w:val="both"/>
      </w:pPr>
      <w:r>
        <w:t>— Какое на этот раз?</w:t>
      </w:r>
    </w:p>
    <w:p>
      <w:pPr>
        <w:jc w:val="both"/>
      </w:pPr>
      <w:r>
        <w:t>— Белое.</w:t>
      </w:r>
    </w:p>
    <w:p>
      <w:pPr>
        <w:jc w:val="both"/>
      </w:pPr>
      <w:r>
        <w:t>— Афина. Выйди, пожалуйста.</w:t>
      </w:r>
    </w:p>
    <w:p>
      <w:pPr>
        <w:jc w:val="both"/>
      </w:pPr>
      <w:r>
        <w:t>Она выходит, и я слышу, как за дверью она садится за стол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 и подхожу к окну.</w:t>
      </w:r>
    </w:p>
    <w:p>
      <w:pPr>
        <w:jc w:val="both"/>
      </w:pPr>
      <w:r>
        <w:t>Четырнадцатый этаж, город внизу, свинцовая река, всё как всегда.</w:t>
      </w:r>
    </w:p>
    <w:p>
      <w:pPr>
        <w:jc w:val="both"/>
      </w:pPr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pPr>
        <w:jc w:val="both"/>
      </w:pPr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jc w:val="both"/>
      </w:pPr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jc w:val="both"/>
      </w:pPr>
      <w:r>
        <w:rPr>
          <w:i/>
        </w:rPr>
        <w:t>Часть третья: я не заметил. И вот тут статистика заканчивается.</w:t>
      </w:r>
    </w:p>
    <w:p>
      <w:pPr>
        <w:jc w:val="both"/>
      </w:pPr>
      <w:r>
        <w:t>Я упираюсь лбом в холодное стекло.</w:t>
      </w:r>
    </w:p>
    <w:p>
      <w:pPr>
        <w:jc w:val="both"/>
      </w:pPr>
      <w:r>
        <w:rPr>
          <w:i/>
        </w:rPr>
        <w:t>Я не заметил, потому что не хотел заметить.</w:t>
      </w:r>
    </w:p>
    <w:p>
      <w:pPr>
        <w:jc w:val="both"/>
      </w:pPr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jc w:val="both"/>
      </w:pPr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приходит второе.</w:t>
      </w:r>
    </w:p>
    <w:p>
      <w:pPr>
        <w:jc w:val="both"/>
      </w:pPr>
      <w:r>
        <w:t>Оно приходит не как мысль, а как удар под колено — я даже опираюсь ладонью о подоконник.</w:t>
      </w:r>
    </w:p>
    <w:p>
      <w:pPr>
        <w:jc w:val="both"/>
      </w:pPr>
      <w:r>
        <w:rPr>
          <w:i/>
        </w:rPr>
        <w:t>Окно у лифтов.</w:t>
      </w:r>
    </w:p>
    <w:p>
      <w:pPr>
        <w:jc w:val="both"/>
      </w:pPr>
      <w:r>
        <w:t>Матвей: «Он стоит у окна на нашем этаже. У лифтов. Он там курит. Я иду по коридору — он смотрит».</w:t>
      </w:r>
    </w:p>
    <w:p>
      <w:pPr>
        <w:jc w:val="both"/>
      </w:pPr>
      <w:r>
        <w:t>Андрей: «Окно у нас в коридоре, у лифтов, окно до пола. Он всегда там курит».</w:t>
      </w:r>
    </w:p>
    <w:p>
      <w:pPr>
        <w:jc w:val="both"/>
      </w:pPr>
      <w:r>
        <w:t>Я стою и смотрю в стекло, за которым идёт дождь.</w:t>
      </w:r>
    </w:p>
    <w:p>
      <w:pPr>
        <w:jc w:val="both"/>
      </w:pPr>
      <w:r>
        <w:t>Двое мужчин у одного окна.</w:t>
      </w:r>
    </w:p>
    <w:p>
      <w:pPr>
        <w:jc w:val="both"/>
      </w:pPr>
      <w:r>
        <w:t>Каждый уверен, что курит и смотрит другой.</w:t>
      </w:r>
    </w:p>
    <w:p>
      <w:pPr>
        <w:jc w:val="both"/>
      </w:pPr>
      <w:r>
        <w:rPr>
          <w:i/>
        </w:rPr>
        <w:t>Брат моей жены скрыл родство и устроился ко мне в компанию.</w:t>
      </w:r>
    </w:p>
    <w:p>
      <w:pPr>
        <w:jc w:val="both"/>
      </w:pPr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jc w:val="both"/>
      </w:pPr>
      <w:r>
        <w:rPr>
          <w:i/>
        </w:rPr>
        <w:t>«Меня держат две девочки. Дочки моей сестры».</w:t>
      </w:r>
    </w:p>
    <w:p>
      <w:pPr>
        <w:jc w:val="both"/>
      </w:pPr>
      <w:r>
        <w:t>Ангелина никогда не говорила мне, есть ли у неё дети.</w:t>
      </w:r>
    </w:p>
    <w:p>
      <w:pPr>
        <w:jc w:val="both"/>
      </w:pPr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jc w:val="both"/>
      </w:pPr>
      <w:r>
        <w:t>У неё две дочери, девяти и шести лет.</w:t>
      </w:r>
    </w:p>
    <w:p>
      <w:pPr>
        <w:jc w:val="both"/>
      </w:pPr>
      <w:r>
        <w:t>Их дядя полтора года считает, сколькими способами можно убить их отца.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к столу и сажусь.</w:t>
      </w:r>
    </w:p>
    <w:p>
      <w:pPr>
        <w:jc w:val="both"/>
      </w:pPr>
      <w: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jc w:val="both"/>
      </w:pPr>
      <w:r>
        <w:t>Матвей. Ангелина. Андрей.</w:t>
      </w:r>
    </w:p>
    <w:p>
      <w:pPr>
        <w:jc w:val="both"/>
      </w:pPr>
      <w:r>
        <w:t>Одна семья.</w:t>
      </w:r>
    </w:p>
    <w:p>
      <w:pPr>
        <w:jc w:val="both"/>
      </w:pPr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jc w:val="both"/>
      </w:pPr>
      <w:r>
        <w:t>И все трое ходят ко мне.</w:t>
      </w:r>
    </w:p>
    <w:p>
      <w:pPr>
        <w:jc w:val="both"/>
      </w:pPr>
      <w:r>
        <w:t>По очереди. Вторник, четверг, среда.</w:t>
      </w:r>
    </w:p>
    <w:p>
      <w:pPr>
        <w:jc w:val="both"/>
      </w:pPr>
      <w:r>
        <w:t>И каждый рассказывает мне про двух остальных такое, во что я, слушая, верил.</w:t>
      </w:r>
    </w:p>
    <w:p>
      <w:pPr>
        <w:jc w:val="both"/>
      </w:pPr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pPr>
        <w:jc w:val="both"/>
      </w:pPr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pPr>
        <w:jc w:val="both"/>
      </w:pPr>
      <w:r>
        <w:t>Я думаю не о том, что мне теперь делать.</w:t>
      </w:r>
    </w:p>
    <w:p>
      <w:pPr>
        <w:jc w:val="both"/>
      </w:pPr>
      <w:r>
        <w:t>Я думаю о том, что если верить Матвею — его жена изверг.</w:t>
      </w:r>
    </w:p>
    <w:p>
      <w:pPr>
        <w:jc w:val="both"/>
      </w:pPr>
      <w:r>
        <w:t>Если верить Ангелине — её муж садист.</w:t>
      </w:r>
    </w:p>
    <w:p>
      <w:pPr>
        <w:jc w:val="both"/>
      </w:pPr>
      <w:r>
        <w:t>А я знаю Матвея. Я видел, как он краснеет от стыда за собственную грубость. Он не садист.</w:t>
      </w:r>
    </w:p>
    <w:p>
      <w:pPr>
        <w:jc w:val="both"/>
      </w:pPr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jc w:val="both"/>
      </w:pPr>
      <w:r>
        <w:rPr>
          <w:i/>
        </w:rPr>
        <w:t>Тогда кто из них лжёт?</w:t>
      </w:r>
    </w:p>
    <w:p>
      <w:pPr>
        <w:jc w:val="both"/>
      </w:pPr>
      <w:r>
        <w:rPr>
          <w:i/>
        </w:rPr>
        <w:t>Никто.</w:t>
      </w:r>
    </w:p>
    <w:p>
      <w:pPr>
        <w:jc w:val="both"/>
      </w:pPr>
      <w:r>
        <w:rPr>
          <w:i/>
        </w:rPr>
        <w:t>Тогда откуда в этом доме зло?</w:t>
      </w:r>
    </w:p>
    <w:p>
      <w:pPr>
        <w:jc w:val="both"/>
      </w:pPr>
      <w:r>
        <w:t>Я смотрю на три папки, лежащие рядом.</w:t>
      </w:r>
    </w:p>
    <w:p>
      <w:pPr>
        <w:jc w:val="both"/>
      </w:pPr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jc w:val="both"/>
      </w:pPr>
      <w:r>
        <w:rPr>
          <w:i/>
        </w:rPr>
        <w:t>Зло может быть не в человеке.</w:t>
      </w:r>
    </w:p>
    <w:p>
      <w:pPr>
        <w:jc w:val="both"/>
      </w:pPr>
      <w:r>
        <w:rPr>
          <w:i/>
        </w:rPr>
        <w:t>Оно может просто жить в доме.</w:t>
      </w:r>
    </w:p>
    <w:p>
      <w:pPr>
        <w:jc w:val="both"/>
      </w:pPr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jc w:val="both"/>
      </w:pPr>
      <w:r>
        <w:t>Я собираю папки в стопку — Матвей, Ангелина, Андрей — и убираю в стол.</w:t>
      </w:r>
    </w:p>
    <w:p>
      <w:pPr>
        <w:jc w:val="both"/>
      </w:pPr>
      <w:r>
        <w:t>Завтра я позвоню Марии.</w:t>
      </w:r>
    </w:p>
    <w:p>
      <w:pPr>
        <w:jc w:val="both"/>
      </w:pPr>
      <w:r>
        <w:t>Впервые за три года мне нужен супервизор.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одиннадцатая. Супервизия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Кабинет Марии не похож на мой ничем.</w:t>
      </w:r>
    </w:p>
    <w:p>
      <w:pPr>
        <w:jc w:val="both"/>
      </w:pPr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jc w:val="both"/>
      </w:pPr>
      <w:r>
        <w:t>Ей шестьдесят четыре. Она принимает три дня в неделю и уже семь лет никого не берёт, кроме своих.</w:t>
      </w:r>
    </w:p>
    <w:p>
      <w:pPr>
        <w:jc w:val="both"/>
      </w:pPr>
      <w:r>
        <w:t>Я — её свой уже десять лет.</w:t>
      </w:r>
    </w:p>
    <w:p>
      <w:pPr>
        <w:jc w:val="both"/>
      </w:pPr>
      <w:r>
        <w:t>— Ты похудел, — говорит она вместо «здравствуй».</w:t>
      </w:r>
    </w:p>
    <w:p>
      <w:pPr>
        <w:jc w:val="both"/>
      </w:pPr>
      <w:r>
        <w:t>— Я не похудел.</w:t>
      </w:r>
    </w:p>
    <w:p>
      <w:pPr>
        <w:jc w:val="both"/>
      </w:pPr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двадцать минут.</w:t>
      </w:r>
    </w:p>
    <w:p>
      <w:pPr>
        <w:jc w:val="both"/>
      </w:pPr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jc w:val="both"/>
      </w:pPr>
      <w:r>
        <w:t>Мария слушает, не перебивая, положив руки на подлокотники. Ни разу не берёт ручку.</w:t>
      </w:r>
    </w:p>
    <w:p>
      <w:pPr>
        <w:jc w:val="both"/>
      </w:pPr>
      <w:r>
        <w:t>Когда я замолкаю, она молчит ещё несколько секунд.</w:t>
      </w:r>
    </w:p>
    <w:p>
      <w:pPr>
        <w:jc w:val="both"/>
      </w:pPr>
      <w:r>
        <w:t>— Ну, — говорит она наконец. — Ты сам знаешь ответ. Зачем приехал?</w:t>
      </w:r>
    </w:p>
    <w:p>
      <w:pPr>
        <w:jc w:val="both"/>
      </w:pPr>
      <w:r>
        <w:t>— Я хочу услышать его от вас.</w:t>
      </w:r>
    </w:p>
    <w:p>
      <w:pPr>
        <w:jc w:val="both"/>
      </w:pPr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jc w:val="both"/>
      </w:pPr>
      <w:r>
        <w:t>— Я знаю.</w:t>
      </w:r>
    </w:p>
    <w:p>
      <w:pPr>
        <w:jc w:val="both"/>
      </w:pPr>
      <w:r>
        <w:t>— Тогда почему ты не сделал этого в четверг?</w:t>
      </w:r>
    </w:p>
    <w:p>
      <w:pPr>
        <w:jc w:val="both"/>
      </w:pPr>
      <w:r>
        <w:t>— Сегодня пятница.</w:t>
      </w:r>
    </w:p>
    <w:p>
      <w:pPr>
        <w:jc w:val="both"/>
      </w:pPr>
      <w:r>
        <w:t>— Почему ты не сделал этого в четверг, Михаил?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молчу.</w:t>
      </w:r>
    </w:p>
    <w:p>
      <w:pPr>
        <w:jc w:val="both"/>
      </w:pPr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jc w:val="both"/>
      </w:pPr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jc w:val="both"/>
      </w:pPr>
      <w:r>
        <w:t>— Да, — говорит Мария спокойно. — Разрушишь.</w:t>
      </w:r>
    </w:p>
    <w:p>
      <w:pPr>
        <w:jc w:val="both"/>
      </w:pPr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jc w:val="both"/>
      </w:pPr>
      <w:r>
        <w:t>— Она взяла?</w:t>
      </w:r>
    </w:p>
    <w:p>
      <w:pPr>
        <w:jc w:val="both"/>
      </w:pPr>
      <w:r>
        <w:t>— В прошлый четверг. — Я сам слышу, как это звучит, и всё равно говорю. — Впервые за шесть сеансов.</w:t>
      </w:r>
    </w:p>
    <w:p>
      <w:pPr>
        <w:jc w:val="both"/>
      </w:pPr>
      <w:r>
        <w:t>Мария кивает.</w:t>
      </w:r>
    </w:p>
    <w:p>
      <w:pPr>
        <w:jc w:val="both"/>
      </w:pPr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Есть третий, — говорю я.</w:t>
      </w:r>
    </w:p>
    <w:p>
      <w:pPr>
        <w:jc w:val="both"/>
      </w:pPr>
      <w:r>
        <w:t>— Кто?</w:t>
      </w:r>
    </w:p>
    <w:p>
      <w:pPr>
        <w:jc w:val="both"/>
      </w:pPr>
      <w:r>
        <w:t>— Её брат. Тоже мой пациент. Приходит по средам.</w:t>
      </w:r>
    </w:p>
    <w:p>
      <w:pPr>
        <w:jc w:val="both"/>
      </w:pPr>
      <w:r>
        <w:t>Мария медленно снимает очки.</w:t>
      </w:r>
    </w:p>
    <w:p>
      <w:pPr>
        <w:jc w:val="both"/>
      </w:pPr>
      <w:r>
        <w:t>— Он знает, что они у тебя?</w:t>
      </w:r>
    </w:p>
    <w:p>
      <w:pPr>
        <w:jc w:val="both"/>
      </w:pPr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jc w:val="both"/>
      </w:pPr>
      <w:r>
        <w:t>— И все трое ходят к тебе.</w:t>
      </w:r>
    </w:p>
    <w:p>
      <w:pPr>
        <w:jc w:val="both"/>
      </w:pPr>
      <w:r>
        <w:t>— По вторникам, четвергам и средам.</w:t>
      </w:r>
    </w:p>
    <w:p>
      <w:pPr>
        <w:jc w:val="both"/>
      </w:pPr>
      <w:r>
        <w:t>Мария надевает очки обратно.</w:t>
      </w:r>
    </w:p>
    <w:p>
      <w:pPr>
        <w:jc w:val="both"/>
      </w:pPr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jc w:val="both"/>
      </w:pPr>
      <w:r>
        <w:t>— В каком смысле внутри?</w:t>
      </w:r>
    </w:p>
    <w:p>
      <w:pPr>
        <w:jc w:val="both"/>
      </w:pPr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jc w:val="both"/>
      </w:pPr>
      <w:r>
        <w:t>Она делает паузу.</w:t>
      </w:r>
    </w:p>
    <w:p>
      <w:pPr>
        <w:jc w:val="both"/>
      </w:pPr>
      <w:r>
        <w:t>— И если ты сейчас исчезнешь, у них не останется вообще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Тогда что мне делать?</w:t>
      </w:r>
    </w:p>
    <w:p>
      <w:pPr>
        <w:jc w:val="both"/>
      </w:pPr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jc w:val="both"/>
      </w:pPr>
      <w:r>
        <w:t>— А кого оставить?</w:t>
      </w:r>
    </w:p>
    <w:p>
      <w:pPr>
        <w:jc w:val="both"/>
      </w:pPr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jc w:val="both"/>
      </w:pPr>
      <w:r>
        <w:t>Я молчу.</w:t>
      </w:r>
    </w:p>
    <w:p>
      <w:pPr>
        <w:jc w:val="both"/>
      </w:pPr>
      <w:r>
        <w:t>— Ангелине, — говорю я.</w:t>
      </w:r>
    </w:p>
    <w:p>
      <w:pPr>
        <w:jc w:val="both"/>
      </w:pPr>
      <w:r>
        <w:t>— Значит, ты уже решил. — Она пожимает плечами. — Тогда двое других уходят.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ещё немного, и она наливает чай из старого термоса, который я помню со студенческой скамьи.</w:t>
      </w:r>
    </w:p>
    <w:p>
      <w:pPr>
        <w:jc w:val="both"/>
      </w:pPr>
      <w:r>
        <w:t>— Теперь второе, — говорит она. — То, ради чего ты на самом деле приехал.</w:t>
      </w:r>
    </w:p>
    <w:p>
      <w:pPr>
        <w:jc w:val="both"/>
      </w:pPr>
      <w:r>
        <w:t>— А я ради чего-то другого приехал?</w:t>
      </w:r>
    </w:p>
    <w:p>
      <w:pPr>
        <w:jc w:val="both"/>
      </w:pPr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jc w:val="both"/>
      </w:pPr>
      <w:r>
        <w:t>Я ставлю чашку.</w:t>
      </w:r>
    </w:p>
    <w:p>
      <w:pPr>
        <w:jc w:val="both"/>
      </w:pPr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pPr>
        <w:jc w:val="both"/>
      </w:pPr>
      <w:r>
        <w:t>— Почему закрыл?</w:t>
      </w:r>
    </w:p>
    <w:p>
      <w:pPr>
        <w:jc w:val="both"/>
      </w:pPr>
      <w:r>
        <w:t>— Потому что решил, что совпадение.</w:t>
      </w:r>
    </w:p>
    <w:p>
      <w:pPr>
        <w:jc w:val="both"/>
      </w:pPr>
      <w:r>
        <w:t>— Нет, — говорит Мария.</w:t>
      </w:r>
    </w:p>
    <w:p>
      <w:pPr>
        <w:jc w:val="both"/>
      </w:pPr>
      <w:r>
        <w:t>— Что нет?</w:t>
      </w:r>
    </w:p>
    <w:p>
      <w:pPr>
        <w:jc w:val="both"/>
      </w:pPr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jc w:val="both"/>
      </w:pPr>
      <w:r>
        <w:t>Я не отвечаю.</w:t>
      </w:r>
    </w:p>
    <w:p>
      <w:pPr>
        <w:jc w:val="both"/>
      </w:pPr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jc w:val="both"/>
      </w:pPr>
      <w:r>
        <w:t>— Говорили.</w:t>
      </w:r>
    </w:p>
    <w:p>
      <w:pPr>
        <w:jc w:val="both"/>
      </w:pPr>
      <w:r>
        <w:t>— Ты тогда обиделся.</w:t>
      </w:r>
    </w:p>
    <w:p>
      <w:pPr>
        <w:jc w:val="both"/>
      </w:pPr>
      <w:r>
        <w:t>— Я и сейчас обиделся.</w:t>
      </w:r>
    </w:p>
    <w:p>
      <w:pPr>
        <w:jc w:val="both"/>
      </w:pPr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обратно в темноте, и дворники не справляются.</w:t>
      </w:r>
    </w:p>
    <w:p>
      <w:pPr>
        <w:jc w:val="both"/>
      </w:pPr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jc w:val="both"/>
      </w:pPr>
      <w:r>
        <w:t>Ангелину оставлю.</w:t>
      </w:r>
    </w:p>
    <w:p>
      <w:pPr>
        <w:jc w:val="both"/>
      </w:pPr>
      <w:r>
        <w:t>Я всё это сделаю.</w:t>
      </w:r>
    </w:p>
    <w:p>
      <w:pPr>
        <w:jc w:val="both"/>
      </w:pPr>
      <w:r>
        <w:t>А не сделаю я одного: я не скажу им, что знаю.</w:t>
      </w:r>
    </w:p>
    <w:p>
      <w:pPr>
        <w:jc w:val="both"/>
      </w:pPr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jc w:val="both"/>
      </w:pPr>
      <w:r>
        <w:rPr>
          <w:i/>
        </w:rPr>
        <w:t>Я сохраню тайну каждого. Формально я поступлю безупречно.</w:t>
      </w:r>
    </w:p>
    <w:p>
      <w:pPr>
        <w:jc w:val="both"/>
      </w:pPr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светофоре и думаю о том, что не даёт мне покоя со вторника.</w:t>
      </w:r>
    </w:p>
    <w:p>
      <w:pPr>
        <w:jc w:val="both"/>
      </w:pPr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jc w:val="both"/>
      </w:pPr>
      <w: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jc w:val="both"/>
      </w:pPr>
      <w:r>
        <w:t>Если верить Андрею — его начальник унижает его при всех и наслаждается.</w:t>
      </w:r>
    </w:p>
    <w:p>
      <w:pPr>
        <w:jc w:val="both"/>
      </w:pPr>
      <w:r>
        <w:t>Три свидетеля. Три разные, подробные, непротиворечивые внутри себя картины одного и того же дома.</w:t>
      </w:r>
    </w:p>
    <w:p>
      <w:pPr>
        <w:jc w:val="both"/>
      </w:pPr>
      <w:r>
        <w:t>И вот что я знаю точно, потому что десять лет отличаю ложь от правды и ни разу серьёзно не ошибся:</w:t>
      </w:r>
    </w:p>
    <w:p>
      <w:pPr>
        <w:jc w:val="both"/>
      </w:pPr>
      <w:r>
        <w:rPr>
          <w:i/>
        </w:rPr>
        <w:t>Ни один из них не соврал мне ни разу.</w:t>
      </w:r>
    </w:p>
    <w:p>
      <w:pPr>
        <w:jc w:val="both"/>
      </w:pPr>
      <w:r>
        <w:t>Загорается зелёный.</w:t>
      </w:r>
    </w:p>
    <w:p>
      <w:pPr>
        <w:jc w:val="both"/>
      </w:pPr>
      <w:r>
        <w:rPr>
          <w:i/>
        </w:rPr>
        <w:t>Тогда кто в этом доме лжёт?</w:t>
      </w:r>
    </w:p>
    <w:p>
      <w:pPr>
        <w:jc w:val="both"/>
      </w:pPr>
      <w:r>
        <w:rPr>
          <w:i/>
        </w:rPr>
        <w:t>И если никто — то откуда там зло?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двенадцатая. Лили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— ресторан, о котором она предупредила за неделю и напомнила трижды.</w:t>
      </w:r>
    </w:p>
    <w:p>
      <w:pPr>
        <w:jc w:val="both"/>
      </w:pPr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jc w:val="both"/>
      </w:pPr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jc w:val="both"/>
      </w:pPr>
      <w:r>
        <w:t>Она входит, и зал делает то, что зал делает всегда: поворачивается.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наблюдаю за ней весь вечер, как наблюдаю за всеми, и не могу не восхищаться.</w:t>
      </w:r>
    </w:p>
    <w:p>
      <w:pPr>
        <w:jc w:val="both"/>
      </w:pPr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jc w:val="both"/>
      </w:pPr>
      <w:r>
        <w:t>Это не расчёт в дурном смысле. Это талант.</w:t>
      </w:r>
    </w:p>
    <w:p>
      <w:pPr>
        <w:jc w:val="both"/>
      </w:pPr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jc w:val="both"/>
      </w:pPr>
      <w:r>
        <w:t>— Твоя невеста — чудо, — говорит мне женщина из совета.</w:t>
      </w:r>
    </w:p>
    <w:p>
      <w:pPr>
        <w:jc w:val="both"/>
      </w:pPr>
      <w:r>
        <w:t>— Я знаю, — говорю я.</w:t>
      </w:r>
    </w:p>
    <w:p>
      <w:pPr>
        <w:jc w:val="both"/>
      </w:pPr>
      <w:r>
        <w:t>И понимаю, что сказал это тем же тоном, каким говорят «я знаю» о погоде.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познакомились на четвёртом курсе.</w:t>
      </w:r>
    </w:p>
    <w:p>
      <w:pPr>
        <w:jc w:val="both"/>
      </w:pPr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jc w:val="both"/>
      </w:pPr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jc w:val="both"/>
      </w:pPr>
      <w:r>
        <w:t>Она подошла ко мне сама, в коридоре, между парами.</w:t>
      </w:r>
    </w:p>
    <w:p>
      <w:pPr>
        <w:jc w:val="both"/>
      </w:pPr>
      <w:r>
        <w:t>— Ты Михаил, — сказала она. — Ты умный, и тебя все боятся. Пойдём выпьем кофе, ты меня развлечёшь.</w:t>
      </w:r>
    </w:p>
    <w:p>
      <w:pPr>
        <w:jc w:val="both"/>
      </w:pPr>
      <w:r>
        <w:t>— Я не умею развлекать.</w:t>
      </w:r>
    </w:p>
    <w:p>
      <w:pPr>
        <w:jc w:val="both"/>
      </w:pPr>
      <w:r>
        <w:t>— Значит, я тебя развлеку. — Она пожала плечами. — Кто-то же должен.</w:t>
      </w:r>
    </w:p>
    <w:p>
      <w:pPr>
        <w:jc w:val="both"/>
      </w:pPr>
      <w:r>
        <w:t>С тех пор прошло одиннадцать лет, и я до сих пор не знаю, что она во мне нашла.</w:t>
      </w:r>
    </w:p>
    <w:p>
      <w:pPr>
        <w:jc w:val="both"/>
      </w:pPr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jc w:val="both"/>
      </w:pPr>
      <w:r>
        <w:rPr>
          <w:i/>
        </w:rPr>
        <w:t>Она приняла за внимание то, что было привычкой. Я слушал её так же, как слушаю всех.</w:t>
      </w:r>
    </w:p>
    <w:p>
      <w:pPr>
        <w:jc w:val="both"/>
      </w:pPr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После ресторана мы едем к ней.</w:t>
      </w:r>
    </w:p>
    <w:p>
      <w:pPr>
        <w:jc w:val="both"/>
      </w:pPr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jc w:val="both"/>
      </w:pPr>
      <w:r>
        <w:t>— Ты был сегодня далеко, — говорит она.</w:t>
      </w:r>
    </w:p>
    <w:p>
      <w:pPr>
        <w:jc w:val="both"/>
      </w:pPr>
      <w:r>
        <w:t>— Я был рядом с тобой весь вечер.</w:t>
      </w:r>
    </w:p>
    <w:p>
      <w:pPr>
        <w:jc w:val="both"/>
      </w:pPr>
      <w:r>
        <w:t>— Ты был рядом со мной весь вечер, — соглашается она. — И далеко.</w:t>
      </w:r>
    </w:p>
    <w:p>
      <w:pPr>
        <w:jc w:val="both"/>
      </w:pPr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jc w:val="both"/>
      </w:pPr>
      <w:r>
        <w:t>Дальше происходит то, что происходит между нами последние годы.</w:t>
      </w:r>
    </w:p>
    <w:p>
      <w:pPr>
        <w:jc w:val="both"/>
      </w:pPr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jc w:val="both"/>
      </w:pPr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jc w:val="both"/>
      </w:pPr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jc w:val="both"/>
      </w:pPr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она варит кофе, и мы почти не разговариваем, и это хорошее молчание.</w:t>
      </w:r>
    </w:p>
    <w:p>
      <w:pPr>
        <w:jc w:val="both"/>
      </w:pPr>
      <w:r>
        <w:t>А потом она ставит передо мной плоскую коробку.</w:t>
      </w:r>
    </w:p>
    <w:p>
      <w:pPr>
        <w:jc w:val="both"/>
      </w:pPr>
      <w:r>
        <w:t>— Это что?</w:t>
      </w:r>
    </w:p>
    <w:p>
      <w:pPr>
        <w:jc w:val="both"/>
      </w:pPr>
      <w:r>
        <w:t>— Открой.</w:t>
      </w:r>
    </w:p>
    <w:p>
      <w:pPr>
        <w:jc w:val="both"/>
      </w:pPr>
      <w:r>
        <w:t>Внутри часы. Тяжёлые, старой марки, с потёртым ремешком — такие не покупают в магазине, такие достают.</w:t>
      </w:r>
    </w:p>
    <w:p>
      <w:pPr>
        <w:jc w:val="both"/>
      </w:pPr>
      <w:r>
        <w:t>— Лили, они…</w:t>
      </w:r>
    </w:p>
    <w:p>
      <w:pPr>
        <w:jc w:val="both"/>
      </w:pPr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jc w:val="both"/>
      </w:pPr>
      <w:r>
        <w:t>Я держу их и не знаю, что сказать.</w:t>
      </w:r>
    </w:p>
    <w:p>
      <w:pPr>
        <w:jc w:val="both"/>
      </w:pPr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jc w:val="both"/>
      </w:pPr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jc w:val="both"/>
      </w:pPr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её макушку и понимаю с полной ясностью, что должен сказать сейчас одно слово.</w:t>
      </w:r>
    </w:p>
    <w:p>
      <w:pPr>
        <w:jc w:val="both"/>
      </w:pPr>
      <w:r>
        <w:t>Не «спасибо». Дату.</w:t>
      </w:r>
    </w:p>
    <w:p>
      <w:pPr>
        <w:jc w:val="both"/>
      </w:pPr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jc w:val="both"/>
      </w:pPr>
      <w:r>
        <w:t>Ей нужно одно слово, и я знаю, какое.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Она поднимает голову. И вот тут я вижу то, чего не видел никогда за одиннадцать лет: она боится.</w:t>
      </w:r>
    </w:p>
    <w:p>
      <w:pPr>
        <w:jc w:val="both"/>
      </w:pPr>
      <w:r>
        <w:t>Она смотрит на меня и боится ответа.</w:t>
      </w:r>
    </w:p>
    <w:p>
      <w:pPr>
        <w:jc w:val="both"/>
      </w:pPr>
      <w:r>
        <w:rPr>
          <w:i/>
        </w:rPr>
        <w:t>Скажи. Скажи «двадцатое апреля». Ты взрослый человек, тебе тридцать три, ты десять лет объясняешь людям, что жизнь не репетиция.</w:t>
      </w:r>
    </w:p>
    <w:p>
      <w:pPr>
        <w:jc w:val="both"/>
      </w:pPr>
      <w:r>
        <w:t>— Спасибо, — говорю я. — Они прекрасные.</w:t>
      </w:r>
    </w:p>
    <w:p>
      <w:pPr>
        <w:jc w:val="both"/>
      </w:pPr>
      <w:r>
        <w:t>Секунду в её лице ничего не происходит.</w:t>
      </w:r>
    </w:p>
    <w:p>
      <w:pPr>
        <w:jc w:val="both"/>
      </w:pPr>
      <w:r>
        <w:t>Потом она улыбается — той самой улыбкой, которой обходила вчера стол, — и защёлкивает застёжку.</w:t>
      </w:r>
    </w:p>
    <w:p>
      <w:pPr>
        <w:jc w:val="both"/>
      </w:pPr>
      <w:r>
        <w:t>— Носи, — говорит она. — Только не в бассейне.</w:t>
      </w:r>
    </w:p>
    <w:p>
      <w:pPr>
        <w:jc w:val="both"/>
      </w:pPr>
      <w:r>
        <w:t>И идёт мыть чашки.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от неё через утренний город и смотрю на своё запястье на светофорах.</w:t>
      </w:r>
    </w:p>
    <w:p>
      <w:pPr>
        <w:jc w:val="both"/>
      </w:pPr>
      <w:r>
        <w:t>Секундная стрелка идёт по кругу ровно, не зная сомнений.</w:t>
      </w:r>
    </w:p>
    <w:p>
      <w:pPr>
        <w:jc w:val="both"/>
      </w:pPr>
      <w:r>
        <w:rPr>
          <w:i/>
        </w:rPr>
        <w:t>Я думал, что не отвечаю ей, потому что не уверен. Это неправда.</w:t>
      </w:r>
    </w:p>
    <w:p>
      <w:pPr>
        <w:jc w:val="both"/>
      </w:pPr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jc w:val="both"/>
      </w:pPr>
      <w:r>
        <w:rPr>
          <w:i/>
        </w:rPr>
        <w:t>Так рассуждает не взрослый мужчина.</w:t>
      </w:r>
    </w:p>
    <w:p>
      <w:pPr>
        <w:jc w:val="both"/>
      </w:pPr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jc w:val="both"/>
      </w:pPr>
      <w:r>
        <w:t>На перекрёстке зелёный, и я еду дальше, к Петру, играть в шахматы.</w:t>
      </w:r>
    </w:p>
    <w:p>
      <w:pPr>
        <w:jc w:val="both"/>
      </w:pPr>
      <w:r>
        <w:t>Часы на руке тяжёлые, чужие и тёплые.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тринадцатая. Собрание акционеров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Ахмед звонит в понедельник в семь утра.</w:t>
      </w:r>
    </w:p>
    <w:p>
      <w:pPr>
        <w:jc w:val="both"/>
      </w:pPr>
      <w:r>
        <w:t>Он всегда звонит в семь утра, и всегда с таким видом, будто мы договорились об этом заранее.</w:t>
      </w:r>
    </w:p>
    <w:p>
      <w:pPr>
        <w:jc w:val="both"/>
      </w:pPr>
      <w:r>
        <w:t>— Ты дома?</w:t>
      </w:r>
    </w:p>
    <w:p>
      <w:pPr>
        <w:jc w:val="both"/>
      </w:pPr>
      <w:r>
        <w:t>— Я сплю.</w:t>
      </w:r>
    </w:p>
    <w:p>
      <w:pPr>
        <w:jc w:val="both"/>
      </w:pPr>
      <w:r>
        <w:t>— Отлично, значит, дома. Спускайся через сорок минут, я подъеду.</w:t>
      </w:r>
    </w:p>
    <w:p>
      <w:pPr>
        <w:jc w:val="both"/>
      </w:pPr>
      <w:r>
        <w:t>— Ахмед, у меня приёмы.</w:t>
      </w:r>
    </w:p>
    <w:p>
      <w:pPr>
        <w:jc w:val="both"/>
      </w:pPr>
      <w:r>
        <w:t>— У тебя приёмы с одиннадцати, я смотрел твой календарь.</w:t>
      </w:r>
    </w:p>
    <w:p>
      <w:pPr>
        <w:jc w:val="both"/>
      </w:pPr>
      <w:r>
        <w:t>— Откуда ты смотрел мой календарь?</w:t>
      </w:r>
    </w:p>
    <w:p>
      <w:pPr>
        <w:jc w:val="both"/>
      </w:pPr>
      <w:r>
        <w:t>— Мне девочка твоя сказала, Афина. Хорошая девочка. Спускайся.</w:t>
      </w:r>
    </w:p>
    <w:p>
      <w:pPr>
        <w:jc w:val="both"/>
      </w:pPr>
      <w:r>
        <w:t>И кладёт трубку.</w:t>
      </w:r>
    </w:p>
    <w:p>
      <w:pPr>
        <w:jc w:val="both"/>
      </w:pPr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он суёт мне стакан кофе и папку.</w:t>
      </w:r>
    </w:p>
    <w:p>
      <w:pPr>
        <w:jc w:val="both"/>
      </w:pPr>
      <w:r>
        <w:t>— Собрание акционеров. Через час. Ты идёшь как приглашённый.</w:t>
      </w:r>
    </w:p>
    <w:p>
      <w:pPr>
        <w:jc w:val="both"/>
      </w:pPr>
      <w:r>
        <w:t>— Я психолог.</w:t>
      </w:r>
    </w:p>
    <w:p>
      <w:pPr>
        <w:jc w:val="both"/>
      </w:pPr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jc w:val="both"/>
      </w:pPr>
      <w:r>
        <w:t>— У меня нет времени этим заниматься.</w:t>
      </w:r>
    </w:p>
    <w:p>
      <w:pPr>
        <w:jc w:val="both"/>
      </w:pPr>
      <w:r>
        <w:t>— Поэтому этим займусь я, а ты будешь принимать решения. Открывай папку.</w:t>
      </w:r>
    </w:p>
    <w:p>
      <w:pPr>
        <w:jc w:val="both"/>
      </w:pPr>
      <w:r>
        <w:t>Я открываю.</w:t>
      </w:r>
    </w:p>
    <w:p>
      <w:pPr>
        <w:jc w:val="both"/>
      </w:pPr>
      <w:r>
        <w:t>Три компании. Логистика, производство упаковки, сеть медицинских лабораторий.</w:t>
      </w:r>
    </w:p>
    <w:p>
      <w:pPr>
        <w:jc w:val="both"/>
      </w:pPr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jc w:val="both"/>
      </w:pPr>
      <w:r>
        <w:t>— А почему ты вообще этим со мной возишься?</w:t>
      </w:r>
    </w:p>
    <w:p>
      <w:pPr>
        <w:jc w:val="both"/>
      </w:pPr>
      <w:r>
        <w:t>Ахмед пожимает плечами, обгоняя фуру.</w:t>
      </w:r>
    </w:p>
    <w:p>
      <w:pPr>
        <w:jc w:val="both"/>
      </w:pPr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jc w:val="both"/>
      </w:pPr>
      <w:r>
        <w:t>— Я тебя не вытаскивал.</w:t>
      </w:r>
    </w:p>
    <w:p>
      <w:pPr>
        <w:jc w:val="both"/>
      </w:pPr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дороге я листаю папку и ловлю себя на странном.</w:t>
      </w:r>
    </w:p>
    <w:p>
      <w:pPr>
        <w:jc w:val="both"/>
      </w:pPr>
      <w:r>
        <w:t>Я читаю финансовый анализ — и читаю его как историю болезни.</w:t>
      </w:r>
    </w:p>
    <w:p>
      <w:pPr>
        <w:jc w:val="both"/>
      </w:pPr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pPr>
        <w:jc w:val="both"/>
      </w:pPr>
      <w:r>
        <w:t>Я делаю то же самое каждый день. Анамнез, динамика, прогноз. По прошлому — о будущем.</w:t>
      </w:r>
    </w:p>
    <w:p>
      <w:pPr>
        <w:jc w:val="both"/>
      </w:pPr>
      <w:r>
        <w:t>— Ахмед, — говорю я. — Скажи, а бывает так, что компания вдруг ломается вся, целиком, без предупреждения?</w:t>
      </w:r>
    </w:p>
    <w:p>
      <w:pPr>
        <w:jc w:val="both"/>
      </w:pPr>
      <w:r>
        <w:t>— Постоянно.</w:t>
      </w:r>
    </w:p>
    <w:p>
      <w:pPr>
        <w:jc w:val="both"/>
      </w:pPr>
      <w:r>
        <w:t>— И что бывает причиной?</w:t>
      </w:r>
    </w:p>
    <w:p>
      <w:pPr>
        <w:jc w:val="both"/>
      </w:pPr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pPr>
        <w:jc w:val="both"/>
      </w:pPr>
      <w:r>
        <w:t>— И это можно посчитать заранее?</w:t>
      </w:r>
    </w:p>
    <w:p>
      <w:pPr>
        <w:jc w:val="both"/>
      </w:pPr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jc w:val="both"/>
      </w:pPr>
      <w:r>
        <w:rPr>
          <w:i/>
        </w:rPr>
        <w:t>Я сижу с этой мыслью до самого центра.</w:t>
      </w:r>
    </w:p>
    <w:p>
      <w:pPr>
        <w:jc w:val="both"/>
      </w:pPr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за десять лет я не смог предсказать, кто из них завтра изменится.</w:t>
      </w:r>
    </w:p>
    <w:p>
      <w:pPr>
        <w:jc w:val="both"/>
      </w:pPr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Собрание проходит в зале с плохой акустикой, и первые сорок минут я слушаю цифры.</w:t>
      </w:r>
    </w:p>
    <w:p>
      <w:pPr>
        <w:jc w:val="both"/>
      </w:pPr>
      <w:r>
        <w:t>А потом начинаю слушать людей — и мне становится интересно.</w:t>
      </w:r>
    </w:p>
    <w:p>
      <w:pPr>
        <w:jc w:val="both"/>
      </w:pPr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pPr>
        <w:jc w:val="both"/>
      </w:pPr>
      <w:r>
        <w:t>Когда объявляют перерыв, Ахмед смотрит на меня с интересом.</w:t>
      </w:r>
    </w:p>
    <w:p>
      <w:pPr>
        <w:jc w:val="both"/>
      </w:pPr>
      <w:r>
        <w:t>— Ну?</w:t>
      </w:r>
    </w:p>
    <w:p>
      <w:pPr>
        <w:jc w:val="both"/>
      </w:pPr>
      <w:r>
        <w:t>— Лаборатории,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jc w:val="both"/>
      </w:pPr>
      <w:r>
        <w:t>Ахмед медленно расплывается.</w:t>
      </w:r>
    </w:p>
    <w:p>
      <w:pPr>
        <w:jc w:val="both"/>
      </w:pPr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jc w:val="both"/>
      </w:pPr>
      <w:r>
        <w:t>— Ахмед, я хочу вложиться туда, где не стыдно.</w:t>
      </w:r>
    </w:p>
    <w:p>
      <w:pPr>
        <w:jc w:val="both"/>
      </w:pPr>
      <w:r>
        <w:t>— Я знаю.</w:t>
      </w:r>
    </w:p>
    <w:p>
      <w:pPr>
        <w:jc w:val="both"/>
      </w:pPr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pPr>
        <w:jc w:val="both"/>
      </w:pPr>
      <w:r>
        <w:t>Ахмед смотрит на меня секунды три.</w:t>
      </w:r>
    </w:p>
    <w:p>
      <w:pPr>
        <w:jc w:val="both"/>
      </w:pPr>
      <w:r>
        <w:t>— Ты знаешь, сколько людей мне за девять лет сказали эту фразу? — спрашивает он.</w:t>
      </w:r>
    </w:p>
    <w:p>
      <w:pPr>
        <w:jc w:val="both"/>
      </w:pPr>
      <w:r>
        <w:t>— Сколько?</w:t>
      </w:r>
    </w:p>
    <w:p>
      <w:pPr>
        <w:jc w:val="both"/>
      </w:pPr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сидим втроём: Ахмед, Лили и я.</w:t>
      </w:r>
    </w:p>
    <w:p>
      <w:pPr>
        <w:jc w:val="both"/>
      </w:pPr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pPr>
        <w:jc w:val="both"/>
      </w:pPr>
      <w:r>
        <w:t>Всё хорошо ровно до кофе.</w:t>
      </w:r>
    </w:p>
    <w:p>
      <w:pPr>
        <w:jc w:val="both"/>
      </w:pPr>
      <w:r>
        <w:t>А за кофе она говорит — легко, между прочим, обращаясь к нему, но глядя на меня:</w:t>
      </w:r>
    </w:p>
    <w:p>
      <w:pPr>
        <w:jc w:val="both"/>
      </w:pPr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jc w:val="both"/>
      </w:pPr>
      <w:r>
        <w:t>В зале играет музыка. За соседним столом смеются.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jc w:val="both"/>
      </w:pPr>
      <w:r>
        <w:t>Ахмед ставит чашку.</w:t>
      </w:r>
    </w:p>
    <w:p>
      <w:pPr>
        <w:jc w:val="both"/>
      </w:pPr>
      <w:r>
        <w:t>И я вижу, что он не собирается уходить от ответа, — и понимаю, что сейчас будет.</w:t>
      </w:r>
    </w:p>
    <w:p>
      <w:pPr>
        <w:jc w:val="both"/>
      </w:pPr>
      <w: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jc w:val="both"/>
      </w:pPr>
      <w:r>
        <w:t>— Не обижусь.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jc w:val="both"/>
      </w:pPr>
      <w:r>
        <w:t>— Это подмена, — говорит Лили. — Я про другое.</w:t>
      </w:r>
    </w:p>
    <w:p>
      <w:pPr>
        <w:jc w:val="both"/>
      </w:pPr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jc w:val="both"/>
      </w:pPr>
      <w:r>
        <w:t>Лили молчит.</w:t>
      </w:r>
    </w:p>
    <w:p>
      <w:pPr>
        <w:jc w:val="both"/>
      </w:pPr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jc w:val="both"/>
      </w:pPr>
      <w:r>
        <w:t>— И что вы предлагаете? — Голос у неё ровный, но я слышу, как в нём звенит.</w:t>
      </w:r>
    </w:p>
    <w:p>
      <w:pPr>
        <w:jc w:val="both"/>
      </w:pPr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jc w:val="both"/>
      </w:pPr>
      <w:r>
        <w:t>Тишина за нашим столом длится долго.</w:t>
      </w:r>
    </w:p>
    <w:p>
      <w:pPr>
        <w:jc w:val="both"/>
      </w:pPr>
      <w:r>
        <w:t>— Вы очень грубый человек, — говорит Лили.</w:t>
      </w:r>
    </w:p>
    <w:p>
      <w:pPr>
        <w:jc w:val="both"/>
      </w:pPr>
      <w:r>
        <w:t>— Есть такое, — соглашается Ахмед. — Зато я один раз сказал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первой, вежливо попрощавшись со всеми и поцеловав меня в щёку.</w:t>
      </w:r>
    </w:p>
    <w:p>
      <w:pPr>
        <w:jc w:val="both"/>
      </w:pPr>
      <w:r>
        <w:t>Мы сидим вдвоём.</w:t>
      </w:r>
    </w:p>
    <w:p>
      <w:pPr>
        <w:jc w:val="both"/>
      </w:pPr>
      <w:r>
        <w:t>— Зря я, — говорит Ахмед. — Женщину обидел.</w:t>
      </w:r>
    </w:p>
    <w:p>
      <w:pPr>
        <w:jc w:val="both"/>
      </w:pPr>
      <w:r>
        <w:t>— Ты сказал правду.</w:t>
      </w:r>
    </w:p>
    <w:p>
      <w:pPr>
        <w:jc w:val="both"/>
      </w:pPr>
      <w:r>
        <w:t>— Правда и «не зря» — это разные вещи, брат. Я иногда путаю.</w:t>
      </w:r>
    </w:p>
    <w:p>
      <w:pPr>
        <w:jc w:val="both"/>
      </w:pPr>
      <w:r>
        <w:t>Я кручу в руках чашку.</w:t>
      </w:r>
    </w:p>
    <w:p>
      <w:pPr>
        <w:jc w:val="both"/>
      </w:pPr>
      <w:r>
        <w:t>— Ахмед. А про меня?</w:t>
      </w:r>
    </w:p>
    <w:p>
      <w:pPr>
        <w:jc w:val="both"/>
      </w:pPr>
      <w:r>
        <w:t>— Что про тебя?</w:t>
      </w:r>
    </w:p>
    <w:p>
      <w:pPr>
        <w:jc w:val="both"/>
      </w:pPr>
      <w:r>
        <w:t>— Ты про неё сказал. Скажи и про меня.</w:t>
      </w:r>
    </w:p>
    <w:p>
      <w:pPr>
        <w:jc w:val="both"/>
      </w:pPr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pPr>
        <w:jc w:val="both"/>
      </w:pPr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jc w:val="both"/>
      </w:pPr>
      <w:r>
        <w:t>Он допивает кофе.</w:t>
      </w:r>
    </w:p>
    <w:p>
      <w:pPr>
        <w:jc w:val="both"/>
      </w:pPr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еду домой один, поздно, по мокрым улицам.</w:t>
      </w:r>
    </w:p>
    <w:p>
      <w:pPr>
        <w:jc w:val="both"/>
      </w:pPr>
      <w:r>
        <w:rPr>
          <w:i/>
        </w:rPr>
        <w:t>Он назвал это в одну фразу. То, что я не сумел сформулировать за десять лет работы с чужими душами и двадцать три года с собственной.</w:t>
      </w:r>
    </w:p>
    <w:p>
      <w:pPr>
        <w:jc w:val="both"/>
      </w:pPr>
      <w:r>
        <w:rPr>
          <w:i/>
        </w:rPr>
        <w:t>Я плачу по счёту, которого мне никто не выставлял.</w:t>
      </w:r>
    </w:p>
    <w:p>
      <w:pPr>
        <w:jc w:val="both"/>
      </w:pPr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jc w:val="both"/>
      </w:pPr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pPr>
        <w:jc w:val="both"/>
      </w:pPr>
      <w:r>
        <w:t>Дворники ходят влево-вправо.</w:t>
      </w:r>
    </w:p>
    <w:p>
      <w:pPr>
        <w:jc w:val="both"/>
      </w:pPr>
      <w:r>
        <w:t>На запястье тикают чужие дедовы часы.</w:t>
      </w:r>
    </w:p>
    <w:p>
      <w:pPr>
        <w:jc w:val="both"/>
      </w:pPr>
      <w:r>
        <w:t>Я приезжаю домой в час ночи, ложусь и впервые за много недель засыпаю почти сразу.</w:t>
      </w:r>
    </w:p>
    <w:p>
      <w:pPr>
        <w:jc w:val="both"/>
      </w:pPr>
      <w:r>
        <w:t>А во вторник утром мне звонит Ангелина и говорит, что не сможет прийти в четверг.</w:t>
      </w:r>
    </w:p>
    <w:p>
      <w:pPr>
        <w:jc w:val="both"/>
      </w:pPr>
      <w:r>
        <w:t>И голос у неё такой, какого я у неё ещё не 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четырнадцатая. Вещи на улице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четверг она не приходит.</w:t>
      </w:r>
    </w:p>
    <w:p>
      <w:pPr>
        <w:jc w:val="both"/>
      </w:pPr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jc w:val="both"/>
      </w:pPr>
      <w:r>
        <w:t>— Она в приёмной. Без записи. Сидит с восьми.</w:t>
      </w:r>
    </w:p>
    <w:p>
      <w:pPr>
        <w:jc w:val="both"/>
      </w:pPr>
      <w:r>
        <w:t>— С восьми?</w:t>
      </w:r>
    </w:p>
    <w:p>
      <w:pPr>
        <w:jc w:val="both"/>
      </w:pPr>
      <w: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jc w:val="both"/>
      </w:pPr>
      <w:r>
        <w:rPr>
          <w:i/>
        </w:rPr>
        <w:t>Афина никогда не называет меня по отчеству.</w:t>
      </w:r>
    </w:p>
    <w:p>
      <w:pPr>
        <w:jc w:val="both"/>
      </w:pPr>
      <w:r>
        <w:t>— Зови,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входит и садится, как садилась всегда: сводит колени, накрывает их ладонями, смотрит в пол.</w:t>
      </w:r>
    </w:p>
    <w:p>
      <w:pPr>
        <w:jc w:val="both"/>
      </w:pPr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jc w:val="both"/>
      </w:pPr>
      <w:r>
        <w:t>Я ставлю перед ней стакан воды.</w:t>
      </w:r>
    </w:p>
    <w:p>
      <w:pPr>
        <w:jc w:val="both"/>
      </w:pPr>
      <w: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jc w:val="both"/>
      </w:pPr>
      <w:r>
        <w:t>— Расскажите,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сказала ему, — говорит она.</w:t>
      </w:r>
    </w:p>
    <w:p>
      <w:pPr>
        <w:jc w:val="both"/>
      </w:pPr>
      <w:r>
        <w:t>— Что сказали?</w:t>
      </w:r>
    </w:p>
    <w:p>
      <w:pPr>
        <w:jc w:val="both"/>
      </w:pPr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jc w:val="both"/>
      </w:pPr>
      <w:r>
        <w:t>— И?</w:t>
      </w:r>
    </w:p>
    <w:p>
      <w:pPr>
        <w:jc w:val="both"/>
      </w:pPr>
      <w:r>
        <w:t>— И в среду вечером я ему сказала.</w:t>
      </w:r>
    </w:p>
    <w:p>
      <w:pPr>
        <w:jc w:val="both"/>
      </w:pPr>
      <w:r>
        <w:t>Она замолкает.</w:t>
      </w:r>
    </w:p>
    <w:p>
      <w:pPr>
        <w:jc w:val="both"/>
      </w:pPr>
      <w:r>
        <w:t>— Как он ответил?</w:t>
      </w:r>
    </w:p>
    <w:p>
      <w:pPr>
        <w:jc w:val="both"/>
      </w:pPr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pPr>
        <w:jc w:val="both"/>
      </w:pPr>
      <w:r>
        <w:t>— И что вы почувствовали?</w:t>
      </w:r>
    </w:p>
    <w:p>
      <w:pPr>
        <w:jc w:val="both"/>
      </w:pPr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jc w:val="both"/>
      </w:pPr>
      <w:r>
        <w:t>Я не перебиваю.</w:t>
      </w:r>
    </w:p>
    <w:p>
      <w:pPr>
        <w:jc w:val="both"/>
      </w:pPr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— Я приехала в семь. У подъезда стояли мои вещи.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jc w:val="both"/>
      </w:pPr>
      <w:r>
        <w:t>— Что было среди них?</w:t>
      </w:r>
    </w:p>
    <w:p>
      <w:pPr>
        <w:jc w:val="both"/>
      </w:pPr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jc w:val="both"/>
      </w:pPr>
      <w:r>
        <w:t>Она сглатывает.</w:t>
      </w:r>
    </w:p>
    <w:p>
      <w:pPr>
        <w:jc w:val="both"/>
      </w:pPr>
      <w:r>
        <w:t>— Шёл дождь. Мелкий такой, как всегда у нас.</w:t>
      </w:r>
    </w:p>
    <w:p>
      <w:pPr>
        <w:jc w:val="both"/>
      </w:pPr>
      <w:r>
        <w:rPr>
          <w:i/>
        </w:rPr>
        <w:t>Мелкий, как всегда у нас. Вторник, дождь, бумажный пакет.</w:t>
      </w:r>
    </w:p>
    <w:p>
      <w:pPr>
        <w:jc w:val="both"/>
      </w:pPr>
      <w:r>
        <w:t>— Что вы стали делать?</w:t>
      </w:r>
    </w:p>
    <w:p>
      <w:pPr>
        <w:jc w:val="both"/>
      </w:pPr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jc w:val="both"/>
      </w:pPr>
      <w:r>
        <w:t>— Сколько это заняло?</w:t>
      </w:r>
    </w:p>
    <w:p>
      <w:pPr>
        <w:jc w:val="both"/>
      </w:pPr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он? — спрашиваю я.</w:t>
      </w:r>
    </w:p>
    <w:p>
      <w:pPr>
        <w:jc w:val="both"/>
      </w:pPr>
      <w:r>
        <w:t>— Он был дома, — говорит Ангелина. — Всё это время. Свет в кухне горел. Я видела снизу.</w:t>
      </w:r>
    </w:p>
    <w:p>
      <w:pPr>
        <w:jc w:val="both"/>
      </w:pPr>
      <w:r>
        <w:t>Пауза.</w:t>
      </w:r>
    </w:p>
    <w:p>
      <w:pPr>
        <w:jc w:val="both"/>
      </w:pPr>
      <w:r>
        <w:t>— Он мне не позвонил ни разу. И я ему не позвонила. Мы просто оба знали, что происходит.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jc w:val="both"/>
      </w:pPr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pPr>
        <w:jc w:val="both"/>
      </w:pPr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jc w:val="both"/>
      </w:pPr>
      <w:r>
        <w:rPr>
          <w:i/>
        </w:rPr>
        <w:t>Или тот.</w:t>
      </w:r>
    </w:p>
    <w:p>
      <w:pPr>
        <w:jc w:val="both"/>
      </w:pPr>
      <w:r>
        <w:t>— Ангелина, — говорю я. — Куда вы поехали потом?</w:t>
      </w:r>
    </w:p>
    <w:p>
      <w:pPr>
        <w:jc w:val="both"/>
      </w:pPr>
      <w:r>
        <w:t>— К брату, — говорит она. — Больше некуда, у меня мать умерла в позапрошлом году.</w:t>
      </w:r>
    </w:p>
    <w:p>
      <w:pPr>
        <w:jc w:val="both"/>
      </w:pPr>
      <w:r>
        <w:rPr>
          <w:i/>
        </w:rPr>
        <w:t>К брату.</w:t>
      </w:r>
    </w:p>
    <w:p>
      <w:pPr>
        <w:jc w:val="both"/>
      </w:pPr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jc w:val="both"/>
      </w:pPr>
      <w:r>
        <w:t>— Он был дома?</w:t>
      </w:r>
    </w:p>
    <w:p>
      <w:pPr>
        <w:jc w:val="both"/>
      </w:pPr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jc w:val="both"/>
      </w:pPr>
      <w:r>
        <w:rPr>
          <w:i/>
        </w:rPr>
        <w:t>Ни одного вопроса.</w:t>
      </w:r>
    </w:p>
    <w:p>
      <w:pPr>
        <w:jc w:val="both"/>
      </w:pPr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молчим долго.</w:t>
      </w:r>
    </w:p>
    <w:p>
      <w:pPr>
        <w:jc w:val="both"/>
      </w:pPr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jc w:val="both"/>
      </w:pPr>
      <w:r>
        <w:t>И тут она говорит:</w:t>
      </w:r>
    </w:p>
    <w:p>
      <w:pPr>
        <w:jc w:val="both"/>
      </w:pPr>
      <w:r>
        <w:t>— Доктор. Я не всё рассказала.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Она сидит очень прямо. Прядь всё так же вдоль щеки.</w:t>
      </w:r>
    </w:p>
    <w:p>
      <w:pPr>
        <w:jc w:val="both"/>
      </w:pPr>
      <w:r>
        <w:t>— Я потом поднялась, — говорит она. — В квартиру.</w:t>
      </w:r>
    </w:p>
    <w:p>
      <w:pPr>
        <w:jc w:val="both"/>
      </w:pPr>
      <w:r>
        <w:t>— Вы сказали, ключ не подошёл.</w:t>
      </w:r>
    </w:p>
    <w:p>
      <w:pPr>
        <w:jc w:val="both"/>
      </w:pPr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jc w:val="both"/>
      </w:pPr>
      <w:r>
        <w:t>— Он отдал?</w:t>
      </w:r>
    </w:p>
    <w:p>
      <w:pPr>
        <w:jc w:val="both"/>
      </w:pPr>
      <w:r>
        <w:t>— Отдал, — говорит она. — Потом.</w:t>
      </w:r>
    </w:p>
    <w:p>
      <w:pPr>
        <w:jc w:val="both"/>
      </w:pPr>
      <w:r>
        <w:t>Слово «потом» повисает в кабинете.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задаю вопрос.</w:t>
      </w:r>
    </w:p>
    <w:p>
      <w:pPr>
        <w:jc w:val="both"/>
      </w:pPr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jc w:val="both"/>
      </w:pPr>
      <w:r>
        <w:t>Я сижу неподвижно.</w:t>
      </w:r>
    </w:p>
    <w:p>
      <w:pPr>
        <w:jc w:val="both"/>
      </w:pPr>
      <w:r>
        <w:t>Проходит, наверное, минута.</w:t>
      </w:r>
    </w:p>
    <w:p>
      <w:pPr>
        <w:jc w:val="both"/>
      </w:pPr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jc w:val="both"/>
      </w:pPr>
      <w:r>
        <w:t>Пауза.</w:t>
      </w:r>
    </w:p>
    <w:p>
      <w:pPr>
        <w:jc w:val="both"/>
      </w:pPr>
      <w:r>
        <w:t>— Я сказала «нет».</w:t>
      </w:r>
    </w:p>
    <w:p>
      <w:pPr>
        <w:jc w:val="both"/>
      </w:pPr>
      <w:r>
        <w:t>Ещё пауза, длиннее.</w:t>
      </w:r>
    </w:p>
    <w:p>
      <w:pPr>
        <w:jc w:val="both"/>
      </w:pPr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jc w:val="both"/>
      </w:pPr>
      <w:r>
        <w:t>Тишина в кабинете становится плотной, как вода.</w:t>
      </w:r>
    </w:p>
    <w:p>
      <w:pPr>
        <w:jc w:val="both"/>
      </w:pPr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jc w:val="both"/>
      </w:pPr>
      <w:r>
        <w:t>Я смотрю на неё.</w:t>
      </w:r>
    </w:p>
    <w:p>
      <w:pPr>
        <w:jc w:val="both"/>
      </w:pPr>
      <w:r>
        <w:t>— Это называется изнасилование, — говорю я.</w:t>
      </w:r>
    </w:p>
    <w:p>
      <w:pPr>
        <w:jc w:val="both"/>
      </w:pPr>
      <w:r>
        <w:t>Она вздрагивает всем телом — один раз, коротко, будто её ударило током.</w:t>
      </w:r>
    </w:p>
    <w:p>
      <w:pPr>
        <w:jc w:val="both"/>
      </w:pPr>
      <w:r>
        <w:t>И начинает плакать.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jc w:val="both"/>
      </w:pPr>
      <w:r>
        <w:t>Я не говорю ни слова.</w:t>
      </w:r>
    </w:p>
    <w:p>
      <w:pPr>
        <w:jc w:val="both"/>
      </w:pPr>
      <w:r>
        <w:t>Я двигаю к ней коробку с платками и остаюсь на месте.</w:t>
      </w:r>
    </w:p>
    <w:p>
      <w:pPr>
        <w:jc w:val="both"/>
      </w:pPr>
      <w:r>
        <w:t>Потом она вытирает лицо и говорит:</w:t>
      </w:r>
    </w:p>
    <w:p>
      <w:pPr>
        <w:jc w:val="both"/>
      </w:pPr>
      <w:r>
        <w:t>— Извините.</w:t>
      </w:r>
    </w:p>
    <w:p>
      <w:pPr>
        <w:jc w:val="both"/>
      </w:pPr>
      <w:r>
        <w:t>— Не извиняйтесь.</w:t>
      </w:r>
    </w:p>
    <w:p>
      <w:pPr>
        <w:jc w:val="both"/>
      </w:pPr>
      <w:r>
        <w:t>— Я думала, если не называть — то как будто не было.</w:t>
      </w:r>
    </w:p>
    <w:p>
      <w:pPr>
        <w:jc w:val="both"/>
      </w:pPr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мы работаем.</w:t>
      </w:r>
    </w:p>
    <w:p>
      <w:pPr>
        <w:jc w:val="both"/>
      </w:pPr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jc w:val="both"/>
      </w:pPr>
      <w:r>
        <w:t>Она слушает и кивает, и я вижу, что половина проходит мимо.</w:t>
      </w:r>
    </w:p>
    <w:p>
      <w:pPr>
        <w:jc w:val="both"/>
      </w:pPr>
      <w:r>
        <w:t>— Ангелина. Посмотрите на меня.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jc w:val="both"/>
      </w:pPr>
      <w:r>
        <w:t>Она смотрит на меня — долго.</w:t>
      </w:r>
    </w:p>
    <w:p>
      <w:pPr>
        <w:jc w:val="both"/>
      </w:pPr>
      <w:r>
        <w:t>— Вы первый, кто это сказал, — говорит она.</w:t>
      </w:r>
    </w:p>
    <w:p>
      <w:pPr>
        <w:jc w:val="both"/>
      </w:pPr>
      <w:r>
        <w:t>— Кому ещё вы говорили?</w:t>
      </w:r>
    </w:p>
    <w:p>
      <w:pPr>
        <w:jc w:val="both"/>
      </w:pPr>
      <w:r>
        <w:t>— Никому. — Она встаёт, берёт сумку. — Я и вам не собиралась.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уходит.</w:t>
      </w:r>
    </w:p>
    <w:p>
      <w:pPr>
        <w:jc w:val="both"/>
      </w:pPr>
      <w:r>
        <w:t>Я остаюсь один в кабинете, и первые минуты две у меня нет ни одной мысли.</w:t>
      </w:r>
    </w:p>
    <w:p>
      <w:pPr>
        <w:jc w:val="both"/>
      </w:pPr>
      <w:r>
        <w:t>Потом мысли приходят все сразу.</w:t>
      </w:r>
    </w:p>
    <w:p>
      <w:pPr>
        <w:jc w:val="both"/>
      </w:pPr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jc w:val="both"/>
      </w:pPr>
      <w:r>
        <w:rPr>
          <w:i/>
        </w:rPr>
        <w:t>И я должен буду с ним работать.</w:t>
      </w:r>
    </w:p>
    <w:p>
      <w:pPr>
        <w:jc w:val="both"/>
      </w:pPr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jc w:val="both"/>
      </w:pPr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jc w:val="both"/>
      </w:pPr>
      <w:r>
        <w:t>Я подхожу к окну.</w:t>
      </w:r>
    </w:p>
    <w:p>
      <w:pPr>
        <w:jc w:val="both"/>
      </w:pPr>
      <w:r>
        <w:rPr>
          <w:i/>
        </w:rPr>
        <w:t>Мария сказала: ты стал их общим органом. Она ошиблась в одном слове. Я не орган.</w:t>
      </w:r>
    </w:p>
    <w:p>
      <w:pPr>
        <w:jc w:val="both"/>
      </w:pPr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pPr>
        <w:jc w:val="both"/>
      </w:pPr>
      <w:r>
        <w:t>Внизу идёт дождь, и на тротуарах блестят фонари.</w:t>
      </w:r>
    </w:p>
    <w:p>
      <w:pPr>
        <w:jc w:val="both"/>
      </w:pPr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jc w:val="both"/>
      </w:pPr>
      <w:r>
        <w:rPr>
          <w:i/>
        </w:rPr>
        <w:t>Он не садист. Я знаю его. Я видел, как он краснеет.</w:t>
      </w:r>
    </w:p>
    <w:p>
      <w:pPr>
        <w:jc w:val="both"/>
      </w:pPr>
      <w:r>
        <w:rPr>
          <w:i/>
        </w:rPr>
        <w:t>И он сделал это.</w:t>
      </w:r>
    </w:p>
    <w:p>
      <w:pPr>
        <w:jc w:val="both"/>
      </w:pPr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шесть Афина приносит чай, которого я не просил, и ставит его молча.</w:t>
      </w:r>
    </w:p>
    <w:p>
      <w:pPr>
        <w:jc w:val="both"/>
      </w:pPr>
      <w:r>
        <w:t>Она не спрашивает ничего. Стоит секунду у стола и уходит.</w:t>
      </w:r>
    </w:p>
    <w:p>
      <w:pPr>
        <w:jc w:val="both"/>
      </w:pPr>
      <w:r>
        <w:t>А в дверях останавливается.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jc w:val="both"/>
      </w:pPr>
      <w:r>
        <w:t>Я смотрю на неё.</w:t>
      </w:r>
    </w:p>
    <w:p>
      <w:pPr>
        <w:jc w:val="both"/>
      </w:pPr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jc w:val="both"/>
      </w:pPr>
      <w:r>
        <w:t>— Иди домой, Афина, — говорю я. — Поздно уже.</w:t>
      </w:r>
    </w:p>
    <w:p>
      <w:pPr>
        <w:jc w:val="both"/>
      </w:pPr>
      <w:r>
        <w:t>Она уходит.</w:t>
      </w:r>
    </w:p>
    <w:p>
      <w:pPr>
        <w:jc w:val="both"/>
      </w:pPr>
      <w:r>
        <w:rPr>
          <w:i/>
        </w:rPr>
        <w:t>Не бывает.</w:t>
      </w:r>
    </w:p>
    <w:p>
      <w:pPr>
        <w:jc w:val="both"/>
      </w:pPr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jc w:val="both"/>
      </w:pPr>
      <w:r>
        <w:rPr>
          <w:i/>
        </w:rPr>
        <w:t>Значит, я чего-то не знаю про людей.</w:t>
      </w:r>
    </w:p>
    <w:p>
      <w:pPr>
        <w:jc w:val="both"/>
      </w:pPr>
      <w:r>
        <w:rPr>
          <w:i/>
        </w:rPr>
        <w:t>Или в этой истории есть кто-то ещё.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первой. МАСКА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пятнадцатая. Слежка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ВТОРАЯ.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Есть вещи, которых психолог не делает никогда.</w:t>
      </w:r>
    </w:p>
    <w:p>
      <w:pPr>
        <w:jc w:val="both"/>
      </w:pPr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jc w:val="both"/>
      </w:pPr>
      <w:r>
        <w:t>И не идёт за ними следом.</w:t>
      </w:r>
    </w:p>
    <w:p>
      <w:pPr>
        <w:jc w:val="both"/>
      </w:pPr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jc w:val="both"/>
      </w:pPr>
      <w:r>
        <w:t>Мне приходит во вторник, в четыре часа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Всю ту неделю я не могу работать.</w:t>
      </w:r>
    </w:p>
    <w:p>
      <w:pPr>
        <w:jc w:val="both"/>
      </w:pPr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jc w:val="both"/>
      </w:pPr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jc w:val="both"/>
      </w:pPr>
      <w:r>
        <w:t>Ангелина пришла в четверг.</w:t>
      </w:r>
    </w:p>
    <w:p>
      <w:pPr>
        <w:jc w:val="both"/>
      </w:pPr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jc w:val="both"/>
      </w:pPr>
      <w:r>
        <w:t>Всё было правильно.</w:t>
      </w:r>
    </w:p>
    <w:p>
      <w:pPr>
        <w:jc w:val="both"/>
      </w:pPr>
      <w:r>
        <w:t>И всё-таки что-то в этом сеансе было не так, и я не мог назвать что.</w:t>
      </w:r>
    </w:p>
    <w:p>
      <w:pPr>
        <w:jc w:val="both"/>
      </w:pPr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jc w:val="both"/>
      </w:pPr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jc w:val="both"/>
      </w:pPr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jc w:val="both"/>
      </w:pPr>
      <w:r>
        <w:rPr>
          <w:i/>
        </w:rPr>
        <w:t>А может быть и третье.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 вторник я отменяю двоих и в четыре часа стою на другой стороне улицы напротив её работы.</w:t>
      </w:r>
    </w:p>
    <w:p>
      <w:pPr>
        <w:jc w:val="both"/>
      </w:pPr>
      <w:r>
        <w:t>Строительная компания, стеклянный вход, парковка.</w:t>
      </w:r>
    </w:p>
    <w:p>
      <w:pPr>
        <w:jc w:val="both"/>
      </w:pPr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jc w:val="both"/>
      </w:pPr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jc w:val="both"/>
      </w:pPr>
      <w:r>
        <w:rPr>
          <w:i/>
        </w:rPr>
        <w:t>Уходи немедленно.</w:t>
      </w:r>
    </w:p>
    <w:p>
      <w:pPr>
        <w:jc w:val="both"/>
      </w:pPr>
      <w:r>
        <w:t>Я не ухожу.</w:t>
      </w:r>
    </w:p>
    <w:p>
      <w:pPr>
        <w:jc w:val="both"/>
      </w:pPr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jc w:val="both"/>
      </w:pPr>
      <w:r>
        <w:rPr>
          <w:i/>
        </w:rPr>
        <w:t>Я вру себе, и я знаю, что вру, и продолжаю.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восемнадцать десять она выходит.</w:t>
      </w:r>
    </w:p>
    <w:p>
      <w:pPr>
        <w:jc w:val="both"/>
      </w:pPr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pPr>
        <w:jc w:val="both"/>
      </w:pPr>
      <w:r>
        <w:t>Идёт легко.</w:t>
      </w:r>
    </w:p>
    <w:p>
      <w:pPr>
        <w:jc w:val="both"/>
      </w:pPr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jc w:val="both"/>
      </w:pPr>
      <w:r>
        <w:t>Она сходит с крыльца и смотрит куда-то вправо.</w:t>
      </w:r>
    </w:p>
    <w:p>
      <w:pPr>
        <w:jc w:val="both"/>
      </w:pPr>
      <w:r>
        <w:t>И улыбается.</w:t>
      </w:r>
    </w:p>
    <w:p>
      <w:pPr>
        <w:jc w:val="both"/>
      </w:pPr>
      <w:r>
        <w:t>Я никогда не видел, чтобы она улыбалась.</w:t>
      </w:r>
    </w:p>
    <w:p>
      <w:pPr>
        <w:jc w:val="both"/>
      </w:pPr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jc w:val="both"/>
      </w:pPr>
      <w:r>
        <w:t>От серой машины на парковке отделяется человек и идёт ей навстречу.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Ему лет двадцать восемь. Куртка, рюкзак на одном плече, стрижка короткая. Обычный.</w:t>
      </w:r>
    </w:p>
    <w:p>
      <w:pPr>
        <w:jc w:val="both"/>
      </w:pPr>
      <w:r>
        <w:t>Он идёт быстро, почти бежит последние метры.</w:t>
      </w:r>
    </w:p>
    <w:p>
      <w:pPr>
        <w:jc w:val="both"/>
      </w:pPr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jc w:val="both"/>
      </w:pPr>
      <w: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jc w:val="both"/>
      </w:pPr>
      <w:r>
        <w:t>Потом он поднимает её сумку, они идут к машине, он открывает ей дверь.</w:t>
      </w:r>
    </w:p>
    <w:p>
      <w:pPr>
        <w:jc w:val="both"/>
      </w:pPr>
      <w:r>
        <w:t>Она садится и смеётся чему-то, и я слышу этот смех через улицу.</w:t>
      </w:r>
    </w:p>
    <w:p>
      <w:pPr>
        <w:jc w:val="both"/>
      </w:pPr>
      <w:r>
        <w:t>Машина трогается.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за остановкой ещё минут пять после того, как они уехали.</w:t>
      </w:r>
    </w:p>
    <w:p>
      <w:pPr>
        <w:jc w:val="both"/>
      </w:pPr>
      <w:r>
        <w:t>Потом иду к своей машине, сажусь и сижу, не заводя мотор.</w:t>
      </w:r>
    </w:p>
    <w:p>
      <w:pPr>
        <w:jc w:val="both"/>
      </w:pPr>
      <w:r>
        <w:rPr>
          <w:i/>
        </w:rPr>
        <w:t>Разбери. Ты умеешь. Разбери, как разобрал бы чужой случай.</w:t>
      </w:r>
    </w:p>
    <w:p>
      <w:pPr>
        <w:jc w:val="both"/>
      </w:pPr>
      <w:r>
        <w:rPr>
          <w:i/>
        </w:rPr>
        <w:t>Версия первая. Она лгала.</w:t>
      </w:r>
    </w:p>
    <w:p>
      <w:pPr>
        <w:jc w:val="both"/>
      </w:pPr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jc w:val="both"/>
      </w:pPr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jc w:val="both"/>
      </w:pPr>
      <w:r>
        <w:rPr>
          <w:i/>
        </w:rPr>
        <w:t>Версия вторая. Она не лгала.</w:t>
      </w:r>
    </w:p>
    <w:p>
      <w:pPr>
        <w:jc w:val="both"/>
      </w:pPr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jc w:val="both"/>
      </w:pPr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jc w:val="both"/>
      </w:pPr>
      <w:r>
        <w:rPr>
          <w:i/>
        </w:rPr>
        <w:t>Версия третья. Обе правды.</w:t>
      </w:r>
    </w:p>
    <w:p>
      <w:pPr>
        <w:jc w:val="both"/>
      </w:pPr>
      <w:r>
        <w:t>Я завожу мотор и не трогаюсь.</w:t>
      </w:r>
    </w:p>
    <w:p>
      <w:pPr>
        <w:jc w:val="both"/>
      </w:pPr>
      <w:r>
        <w:rPr>
          <w:i/>
        </w:rPr>
        <w:t>Обе. И тогда всё, чему меня учили, не работает.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не включаю свет.</w:t>
      </w:r>
    </w:p>
    <w:p>
      <w:pPr>
        <w:jc w:val="both"/>
      </w:pPr>
      <w:r>
        <w:t>Стою у окна, на четырнадцатом этаже, и держу в руках чашку, из которой не пью.</w:t>
      </w:r>
    </w:p>
    <w:p>
      <w:pPr>
        <w:jc w:val="both"/>
      </w:pPr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pPr>
        <w:jc w:val="both"/>
      </w:pPr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jc w:val="both"/>
      </w:pPr>
      <w:r>
        <w:rPr>
          <w:i/>
        </w:rPr>
        <w:t>Какое из двух лиц настоящее?</w:t>
      </w:r>
    </w:p>
    <w:p>
      <w:pPr>
        <w:jc w:val="both"/>
      </w:pPr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jc w:val="both"/>
      </w:pPr>
      <w:r>
        <w:t>Я ставлю чашку.</w:t>
      </w:r>
    </w:p>
    <w:p>
      <w:pPr>
        <w:jc w:val="both"/>
      </w:pPr>
      <w:r>
        <w:rPr>
          <w:i/>
        </w:rPr>
        <w:t>Я нарушил сегодня всё, что можно нарушить, чтобы добыть правду.</w:t>
      </w:r>
    </w:p>
    <w:p>
      <w:pPr>
        <w:jc w:val="both"/>
      </w:pPr>
      <w:r>
        <w:rPr>
          <w:i/>
        </w:rPr>
        <w:t>И добыл ровно одно: теперь я не знаю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 и думаю о вещах на асфальте.</w:t>
      </w:r>
    </w:p>
    <w:p>
      <w:pPr>
        <w:jc w:val="both"/>
      </w:pPr>
      <w:r>
        <w:t>Двенадцать метров вдоль стены дома. Фотографии девочек, поставленные аккуратно, стёкла целые.</w:t>
      </w:r>
    </w:p>
    <w:p>
      <w:pPr>
        <w:jc w:val="both"/>
      </w:pPr>
      <w:r>
        <w:rPr>
          <w:i/>
        </w:rPr>
        <w:t>Кто-то из них двоих лжёт.</w:t>
      </w:r>
    </w:p>
    <w:p>
      <w:pPr>
        <w:jc w:val="both"/>
      </w:pPr>
      <w:r>
        <w:rPr>
          <w:i/>
        </w:rPr>
        <w:t>Или никто.</w:t>
      </w:r>
    </w:p>
    <w:p>
      <w:pPr>
        <w:jc w:val="both"/>
      </w:pPr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jc w:val="both"/>
      </w:pPr>
      <w:r>
        <w:t>Я поворачиваюсь на другой бок.</w:t>
      </w:r>
    </w:p>
    <w:p>
      <w:pPr>
        <w:jc w:val="both"/>
      </w:pPr>
      <w:r>
        <w:t>За окном тихо шумит город, в котором два миллиона человек, и у каждого из них есть версия.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шестнадцатая. Пикник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субботу Ахмед везёт меня смотреть землю.</w:t>
      </w:r>
    </w:p>
    <w:p>
      <w:pPr>
        <w:jc w:val="both"/>
      </w:pPr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jc w:val="both"/>
      </w:pPr>
      <w:r>
        <w:t>— Что я там пойму?</w:t>
      </w:r>
    </w:p>
    <w:p>
      <w:pPr>
        <w:jc w:val="both"/>
      </w:pPr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jc w:val="both"/>
      </w:pPr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jc w:val="both"/>
      </w:pPr>
      <w:r>
        <w:t>Я почти отпускаю.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Обратно мы едем другой дорогой, потому что на трассе встали намертво.</w:t>
      </w:r>
    </w:p>
    <w:p>
      <w:pPr>
        <w:jc w:val="both"/>
      </w:pPr>
      <w:r>
        <w:t>— Через посёлки, — говорит Ахмед, глядя в навигатор. — Крюк минут двадцать, но хоть шевелимся.</w:t>
      </w:r>
    </w:p>
    <w:p>
      <w:pPr>
        <w:jc w:val="both"/>
      </w:pPr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jc w:val="both"/>
      </w:pPr>
      <w:r>
        <w:t>Мы едем медленно — тут лежачие полицейские через каждые сто метров.</w:t>
      </w:r>
    </w:p>
    <w:p>
      <w:pPr>
        <w:jc w:val="both"/>
      </w:pPr>
      <w:r>
        <w:t>И на четвёртом или пятом я вижу их.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я вижу мангал.</w:t>
      </w:r>
    </w:p>
    <w:p>
      <w:pPr>
        <w:jc w:val="both"/>
      </w:pPr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jc w:val="both"/>
      </w:pPr>
      <w:r>
        <w:t>Матвей.</w:t>
      </w:r>
    </w:p>
    <w:p>
      <w:pPr>
        <w:jc w:val="both"/>
      </w:pPr>
      <w:r>
        <w:t>Ахмед что-то говорит про подрядчиков.</w:t>
      </w:r>
    </w:p>
    <w:p>
      <w:pPr>
        <w:jc w:val="both"/>
      </w:pPr>
      <w:r>
        <w:t>Я не отвечаю.</w:t>
      </w:r>
    </w:p>
    <w:p>
      <w:pPr>
        <w:jc w:val="both"/>
      </w:pPr>
      <w:r>
        <w:t>Потому что справа от мангала, на садовых стульях, сидят двое, и одна из них — Ангелина.</w:t>
      </w:r>
    </w:p>
    <w:p>
      <w:pPr>
        <w:jc w:val="both"/>
      </w:pPr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jc w:val="both"/>
      </w:pPr>
      <w:r>
        <w:t>Не улыбается — смеётся, запрокинув голову, той женщине, что сидит рядом, и та тоже смеётся.</w:t>
      </w:r>
    </w:p>
    <w:p>
      <w:pPr>
        <w:jc w:val="both"/>
      </w:pPr>
      <w:r>
        <w:t>Матвей оборачивается от мангала и что-то говорит им обеим.</w:t>
      </w:r>
    </w:p>
    <w:p>
      <w:pPr>
        <w:jc w:val="both"/>
      </w:pPr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jc w:val="both"/>
      </w:pPr>
      <w:r>
        <w:t>— Тормозни,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Останови машину. Пожалуйста.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съезжает на обочину метрах в тридцати дальше, за поворотом, и глушит двигатель.</w:t>
      </w:r>
    </w:p>
    <w:p>
      <w:pPr>
        <w:jc w:val="both"/>
      </w:pPr>
      <w:r>
        <w:t>Отсюда участок виден весь, через живую изгородь, и нас за ней не видно.</w:t>
      </w:r>
    </w:p>
    <w:p>
      <w:pPr>
        <w:jc w:val="both"/>
      </w:pPr>
      <w:r>
        <w:t>Я сижу и смотрю.</w:t>
      </w:r>
    </w:p>
    <w:p>
      <w:pPr>
        <w:jc w:val="both"/>
      </w:pPr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jc w:val="both"/>
      </w:pPr>
      <w:r>
        <w:t>Андрей.</w:t>
      </w:r>
    </w:p>
    <w:p>
      <w:pPr>
        <w:jc w:val="both"/>
      </w:pPr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jc w:val="both"/>
      </w:pPr>
      <w:r>
        <w:t>Он совершенно счастлив.</w:t>
      </w:r>
    </w:p>
    <w:p>
      <w:pPr>
        <w:jc w:val="both"/>
      </w:pPr>
      <w:r>
        <w:t>Он ставит её на землю, что-то говорит, идёт к мангалу и хлопает Матвея по плечу.</w:t>
      </w:r>
    </w:p>
    <w:p>
      <w:pPr>
        <w:jc w:val="both"/>
      </w:pPr>
      <w:r>
        <w:t>Матвей поворачивается и протягивает ему шампур.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смотрит на меня.</w:t>
      </w:r>
    </w:p>
    <w:p>
      <w:pPr>
        <w:jc w:val="both"/>
      </w:pPr>
      <w:r>
        <w:t>— Знакомые? — спрашивает он тихо.</w:t>
      </w:r>
    </w:p>
    <w:p>
      <w:pPr>
        <w:jc w:val="both"/>
      </w:pPr>
      <w:r>
        <w:t>— Да.</w:t>
      </w:r>
    </w:p>
    <w:p>
      <w:pPr>
        <w:jc w:val="both"/>
      </w:pPr>
      <w:r>
        <w:t>— Хорошие?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jc w:val="both"/>
      </w:pPr>
      <w:r>
        <w:rPr>
          <w:i/>
        </w:rPr>
        <w:t>Она подала заявление. «Взяли, но смотрели как на дуру».</w:t>
      </w:r>
    </w:p>
    <w:p>
      <w:pPr>
        <w:jc w:val="both"/>
      </w:pPr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jc w:val="both"/>
      </w:pPr>
      <w:r>
        <w:rPr>
          <w:i/>
        </w:rPr>
        <w:t>А сейчас он переворачивает ей шампуры.</w:t>
      </w:r>
    </w:p>
    <w:p>
      <w:pPr>
        <w:jc w:val="both"/>
      </w:pPr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работаю глазами, потому что больше мне ничего не остаётся.</w:t>
      </w:r>
    </w:p>
    <w:p>
      <w:pPr>
        <w:jc w:val="both"/>
      </w:pPr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jc w:val="both"/>
      </w:pPr>
      <w:r>
        <w:t>И не нахожу ничего.</w:t>
      </w:r>
    </w:p>
    <w:p>
      <w:pPr>
        <w:jc w:val="both"/>
      </w:pPr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jc w:val="both"/>
      </w:pPr>
      <w:r>
        <w:rPr>
          <w:i/>
        </w:rPr>
        <w:t>Эти смеются одновременно.</w:t>
      </w:r>
    </w:p>
    <w:p>
      <w:pPr>
        <w:jc w:val="both"/>
      </w:pPr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jc w:val="both"/>
      </w:pPr>
      <w:r>
        <w:rPr>
          <w:i/>
        </w:rPr>
        <w:t>Так не играют. Я видел, как играют. Так живут.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Из соседнего двора выходит женщина.</w:t>
      </w:r>
    </w:p>
    <w:p>
      <w:pPr>
        <w:jc w:val="both"/>
      </w:pPr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jc w:val="both"/>
      </w:pPr>
      <w:r>
        <w:t>Магдалена.</w:t>
      </w:r>
    </w:p>
    <w:p>
      <w:pPr>
        <w:jc w:val="both"/>
      </w:pPr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jc w:val="both"/>
      </w:pPr>
      <w:r>
        <w:t>А потом на крыльце соседнего дома появляется мужчина в чёрном.</w:t>
      </w:r>
    </w:p>
    <w:p>
      <w:pPr>
        <w:jc w:val="both"/>
      </w:pPr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jc w:val="both"/>
      </w:pPr>
      <w:r>
        <w:t>Гавриил.</w:t>
      </w:r>
    </w:p>
    <w:p>
      <w:pPr>
        <w:jc w:val="both"/>
      </w:pPr>
      <w:r>
        <w:t>Матвей поднимает руку и машет ему.</w:t>
      </w:r>
    </w:p>
    <w:p>
      <w:pPr>
        <w:jc w:val="both"/>
      </w:pPr>
      <w:r>
        <w:t>Гавриил кивает — коротко, как кивают из ложи.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Поехали, — говорю я.</w:t>
      </w:r>
    </w:p>
    <w:p>
      <w:pPr>
        <w:jc w:val="both"/>
      </w:pPr>
      <w:r>
        <w:t>Ахмед заводит машину.</w:t>
      </w:r>
    </w:p>
    <w:p>
      <w:pPr>
        <w:jc w:val="both"/>
      </w:pPr>
      <w:r>
        <w:t>Мы едем минут пять молча, потом он говорит, не поворачивая головы:</w:t>
      </w:r>
    </w:p>
    <w:p>
      <w:pPr>
        <w:jc w:val="both"/>
      </w:pPr>
      <w:r>
        <w:t>— Плохо тебе.</w:t>
      </w:r>
    </w:p>
    <w:p>
      <w:pPr>
        <w:jc w:val="both"/>
      </w:pPr>
      <w:r>
        <w:t>— Нормально.</w:t>
      </w:r>
    </w:p>
    <w:p>
      <w:pPr>
        <w:jc w:val="both"/>
      </w:pPr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jc w:val="both"/>
      </w:pPr>
      <w:r>
        <w:rPr>
          <w:i/>
        </w:rPr>
        <w:t>Примерно так и есть.</w:t>
      </w:r>
    </w:p>
    <w:p>
      <w:pPr>
        <w:jc w:val="both"/>
      </w:pPr>
      <w:r>
        <w:t>— Ахмед. Можно я тебя спрошу как обычного человека, не как психолог?</w:t>
      </w:r>
    </w:p>
    <w:p>
      <w:pPr>
        <w:jc w:val="both"/>
      </w:pPr>
      <w:r>
        <w:t>— Валяй.</w:t>
      </w:r>
    </w:p>
    <w:p>
      <w:pPr>
        <w:jc w:val="both"/>
      </w:pPr>
      <w:r>
        <w:t>— Бывает так, что люди при тебе — одни, а без тебя — совсем другие? Не немного другие. Совсем.</w:t>
      </w:r>
    </w:p>
    <w:p>
      <w:pPr>
        <w:jc w:val="both"/>
      </w:pPr>
      <w:r>
        <w:t>Он думает, обгоняя грузовик.</w:t>
      </w:r>
    </w:p>
    <w:p>
      <w:pPr>
        <w:jc w:val="both"/>
      </w:pPr>
      <w:r>
        <w:t>— Всегда так, — говорит он наконец. — Ты чего, брат. Ты меня видел на переговорах?</w:t>
      </w:r>
    </w:p>
    <w:p>
      <w:pPr>
        <w:jc w:val="both"/>
      </w:pPr>
      <w:r>
        <w:t>— Видел.</w:t>
      </w:r>
    </w:p>
    <w:p>
      <w:pPr>
        <w:jc w:val="both"/>
      </w:pPr>
      <w:r>
        <w:t>— Ну и как я там?</w:t>
      </w:r>
    </w:p>
    <w:p>
      <w:pPr>
        <w:jc w:val="both"/>
      </w:pPr>
      <w:r>
        <w:t>— Ты там страшный, — честно говорю я.</w:t>
      </w:r>
    </w:p>
    <w:p>
      <w:pPr>
        <w:jc w:val="both"/>
      </w:pPr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jc w:val="both"/>
      </w:pPr>
      <w:r>
        <w:t>— И какой из двух настоящий?</w:t>
      </w:r>
    </w:p>
    <w:p>
      <w:pPr>
        <w:jc w:val="both"/>
      </w:pPr>
      <w:r>
        <w:t>— Оба настоящие. — Он пожимает плечами. — Слушай, ну ты психолог, ты должен это лучше меня знать.</w:t>
      </w:r>
    </w:p>
    <w:p>
      <w:pPr>
        <w:jc w:val="both"/>
      </w:pPr>
      <w:r>
        <w:t>— В том и дело, — говорю я. — Я должен.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Дома я сажусь за стол и раскладываю перед собой то, что у меня есть.</w:t>
      </w:r>
    </w:p>
    <w:p>
      <w:pPr>
        <w:jc w:val="both"/>
      </w:pPr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jc w:val="both"/>
      </w:pPr>
      <w:r>
        <w:t>Пятая — Магдалена. Тоже одна страница.</w:t>
      </w:r>
    </w:p>
    <w:p>
      <w:pPr>
        <w:jc w:val="both"/>
      </w:pPr>
      <w:r>
        <w:t>Пять папок. Один посёлок. Два соседних участка.</w:t>
      </w:r>
    </w:p>
    <w:p>
      <w:pPr>
        <w:jc w:val="both"/>
      </w:pPr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jc w:val="both"/>
      </w:pPr>
      <w:r>
        <w:rPr>
          <w:i/>
        </w:rPr>
        <w:t>Это не совпадение. Это уже не может быть совпадением ни при каком натягивании.</w:t>
      </w:r>
    </w:p>
    <w:p>
      <w:pPr>
        <w:jc w:val="both"/>
      </w:pPr>
      <w:r>
        <w:rPr>
          <w:i/>
        </w:rPr>
        <w:t>Как они попали ко мне?</w:t>
      </w:r>
    </w:p>
    <w:p>
      <w:pPr>
        <w:jc w:val="both"/>
      </w:pPr>
      <w:r>
        <w:t>Я поднимаю записи.</w:t>
      </w:r>
    </w:p>
    <w:p>
      <w:pPr>
        <w:jc w:val="both"/>
      </w:pPr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jc w:val="both"/>
      </w:pPr>
      <w:r>
        <w:rPr>
          <w:i/>
        </w:rPr>
        <w:t>Пятеро. Никто ни разу не сослался ни на кого из остальных.</w:t>
      </w:r>
    </w:p>
    <w:p>
      <w:pPr>
        <w:jc w:val="both"/>
      </w:pPr>
      <w:r>
        <w:rPr>
          <w:i/>
        </w:rPr>
        <w:t>Либо они сговорились — и это бред, потому что зачем.</w:t>
      </w:r>
    </w:p>
    <w:p>
      <w:pPr>
        <w:jc w:val="both"/>
      </w:pPr>
      <w:r>
        <w:rPr>
          <w:i/>
        </w:rPr>
        <w:t>Либо кто-то один направил их всех и попросил не ссылаться.</w:t>
      </w:r>
    </w:p>
    <w:p>
      <w:pPr>
        <w:jc w:val="both"/>
      </w:pPr>
      <w:r>
        <w:rPr>
          <w:i/>
        </w:rPr>
        <w:t>Либо…</w:t>
      </w:r>
    </w:p>
    <w:p>
      <w:pPr>
        <w:jc w:val="both"/>
      </w:pPr>
      <w:r>
        <w:t>Я не заканчиваю эту мысль.</w:t>
      </w:r>
    </w:p>
    <w:p>
      <w:pPr>
        <w:jc w:val="both"/>
      </w:pPr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jc w:val="both"/>
      </w:pPr>
      <w:r>
        <w:rPr>
          <w:i/>
        </w:rPr>
        <w:t>Есть только два объяснения тому, что я видел сегодня.</w:t>
      </w:r>
    </w:p>
    <w:p>
      <w:pPr>
        <w:jc w:val="both"/>
      </w:pPr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jc w:val="both"/>
      </w:pPr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jc w:val="both"/>
      </w:pPr>
      <w:r>
        <w:rPr>
          <w:i/>
        </w:rPr>
        <w:t>Оба объяснения невозможны.</w:t>
      </w:r>
    </w:p>
    <w:p>
      <w:pPr>
        <w:jc w:val="both"/>
      </w:pPr>
      <w:r>
        <w:rPr>
          <w:i/>
        </w:rPr>
        <w:t>И значит, правда — что-то третье, чего я не вижу.</w:t>
      </w:r>
    </w:p>
    <w:p>
      <w:pPr>
        <w:jc w:val="both"/>
      </w:pPr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jc w:val="both"/>
      </w:pPr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семнадцатая. Одно слово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ГАВРИИЛ ·</w:t>
      </w:r>
    </w:p>
    <w:p>
      <w:pPr>
        <w:jc w:val="both"/>
      </w:pPr>
      <w:r>
        <w:t>Двадцать лет он не читал рецензий.</w:t>
      </w:r>
    </w:p>
    <w:p>
      <w:pPr>
        <w:jc w:val="both"/>
      </w:pPr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jc w:val="both"/>
      </w:pPr>
      <w:r>
        <w:t>Двадцать лет он держал это правило.</w:t>
      </w:r>
    </w:p>
    <w:p>
      <w:pPr>
        <w:jc w:val="both"/>
      </w:pPr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Сначала он не понял, о чём речь.</w:t>
      </w:r>
    </w:p>
    <w:p>
      <w:pPr>
        <w:jc w:val="both"/>
      </w:pPr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jc w:val="both"/>
      </w:pPr>
      <w:r>
        <w:t>Он читал описание сюжета и минуты полторы ощущал только вежливое любопытство.</w:t>
      </w:r>
    </w:p>
    <w:p>
      <w:pPr>
        <w:jc w:val="both"/>
      </w:pPr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jc w:val="both"/>
      </w:pPr>
      <w:r>
        <w:t>Это был его сценарий.</w:t>
      </w:r>
    </w:p>
    <w:p>
      <w:pPr>
        <w:jc w:val="both"/>
      </w:pPr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jc w:val="both"/>
      </w:pPr>
      <w:r>
        <w:t>Николай был вторым из трёх.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положил телефон на стол экраном вниз и просидел так минут десять.</w:t>
      </w:r>
    </w:p>
    <w:p>
      <w:pPr>
        <w:jc w:val="both"/>
      </w:pPr>
      <w:r>
        <w:t>Потом взял его снова и прочёл рецензию до конца.</w:t>
      </w:r>
    </w:p>
    <w:p>
      <w:pPr>
        <w:jc w:val="both"/>
      </w:pPr>
      <w:r>
        <w:t>Рецензию написал Виктор.</w:t>
      </w:r>
    </w:p>
    <w:p>
      <w:pPr>
        <w:jc w:val="both"/>
      </w:pPr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jc w:val="both"/>
      </w:pPr>
      <w:r>
        <w:t>Сегодня Виктор написал вот что.</w:t>
      </w:r>
    </w:p>
    <w:p>
      <w:pPr>
        <w:jc w:val="both"/>
      </w:pPr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jc w:val="both"/>
      </w:pPr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jc w:val="both"/>
      </w:pPr>
      <w:r>
        <w:t>И в конце — фраза, которую потом повторяли месяц.</w:t>
      </w:r>
    </w:p>
    <w:p>
      <w:pPr>
        <w:jc w:val="both"/>
      </w:pPr>
      <w:r>
        <w:rPr>
          <w:i/>
        </w:rPr>
        <w:t>«Он бог, которому не за кого умирать».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Гавриил прочёл это трижды.</w:t>
      </w:r>
    </w:p>
    <w:p>
      <w:pPr>
        <w:jc w:val="both"/>
      </w:pPr>
      <w:r>
        <w:t>С третьего раза он вдруг обнаружил, что стоит.</w:t>
      </w:r>
    </w:p>
    <w:p>
      <w:pPr>
        <w:jc w:val="both"/>
      </w:pPr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jc w:val="both"/>
      </w:pPr>
      <w:r>
        <w:rPr>
          <w:i/>
        </w:rPr>
        <w:t>Это неправда.</w:t>
      </w:r>
    </w:p>
    <w:p>
      <w:pPr>
        <w:jc w:val="both"/>
      </w:pPr>
      <w:r>
        <w:t>Так он подумал первым.</w:t>
      </w:r>
    </w:p>
    <w:p>
      <w:pPr>
        <w:jc w:val="both"/>
      </w:pPr>
      <w:r>
        <w:t>А второй мыслью, немедленно, без разрешения, пришло:</w:t>
      </w:r>
    </w:p>
    <w:p>
      <w:pPr>
        <w:jc w:val="both"/>
      </w:pPr>
      <w:r>
        <w:rPr>
          <w:i/>
        </w:rPr>
        <w:t>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набрал Николая.</w:t>
      </w:r>
    </w:p>
    <w:p>
      <w:pPr>
        <w:jc w:val="both"/>
      </w:pPr>
      <w:r>
        <w:t>Тот взял на четвёртом гудке — и по одному этому Гавриил понял, что тот ждал звонка и боялся его.</w:t>
      </w:r>
    </w:p>
    <w:p>
      <w:pPr>
        <w:jc w:val="both"/>
      </w:pPr>
      <w:r>
        <w:t>— Я слушаю.</w:t>
      </w:r>
    </w:p>
    <w:p>
      <w:pPr>
        <w:jc w:val="both"/>
      </w:pPr>
      <w:r>
        <w:t>— Ты знаешь, что я прочёл.</w:t>
      </w:r>
    </w:p>
    <w:p>
      <w:pPr>
        <w:jc w:val="both"/>
      </w:pPr>
      <w:r>
        <w:t>Пауза.</w:t>
      </w:r>
    </w:p>
    <w:p>
      <w:pPr>
        <w:jc w:val="both"/>
      </w:pPr>
      <w:r>
        <w:t>— Знаю.</w:t>
      </w:r>
    </w:p>
    <w:p>
      <w:pPr>
        <w:jc w:val="both"/>
      </w:pPr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jc w:val="both"/>
      </w:pPr>
      <w:r>
        <w:t>— Я допускал, что вы его никогда не снимете, — сказал Николай.</w:t>
      </w:r>
    </w:p>
    <w:p>
      <w:pPr>
        <w:jc w:val="both"/>
      </w:pPr>
      <w:r>
        <w:t>И вот это оказалось хуже всего.</w:t>
      </w:r>
    </w:p>
    <w:p>
      <w:pPr>
        <w:jc w:val="both"/>
      </w:pPr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jc w:val="both"/>
      </w:pPr>
      <w:r>
        <w:t>— Я сейчас приеду и разберусь с тобой, — сказал Гавриил.</w:t>
      </w:r>
    </w:p>
    <w:p>
      <w:pPr>
        <w:jc w:val="both"/>
      </w:pPr>
      <w:r>
        <w:t>— Гавриил Иванович…</w:t>
      </w:r>
    </w:p>
    <w:p>
      <w:pPr>
        <w:jc w:val="both"/>
      </w:pPr>
      <w:r>
        <w:t>— Я сейчас приеду.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приехал на площадку через сорок минут.</w:t>
      </w:r>
    </w:p>
    <w:p>
      <w:pPr>
        <w:jc w:val="both"/>
      </w:pPr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jc w:val="both"/>
      </w:pPr>
      <w:r>
        <w:t>Он вошёл, и стало тихо — не сразу, волной, как гаснет свет в зале.</w:t>
      </w:r>
    </w:p>
    <w:p>
      <w:pPr>
        <w:jc w:val="both"/>
      </w:pPr>
      <w:r>
        <w:t>Все его знали. Половина работала с ним. Кто-то сказал «здравствуйте» и не получил ответа.</w:t>
      </w:r>
    </w:p>
    <w:p>
      <w:pPr>
        <w:jc w:val="both"/>
      </w:pPr>
      <w:r>
        <w:t>Николай стоял у монитора.</w:t>
      </w:r>
    </w:p>
    <w:p>
      <w:pPr>
        <w:jc w:val="both"/>
      </w:pPr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jc w:val="both"/>
      </w:pPr>
      <w:r>
        <w:t>— Все вон, — сказал Гавриил.</w:t>
      </w:r>
    </w:p>
    <w:p>
      <w:pPr>
        <w:jc w:val="both"/>
      </w:pPr>
      <w:r>
        <w:t>Никто не двинулся. Он был здесь никем: чужая площадка, чужой проект, чужие люди на чужой зарплате.</w:t>
      </w:r>
    </w:p>
    <w:p>
      <w:pPr>
        <w:jc w:val="both"/>
      </w:pPr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не помнил связно.</w:t>
      </w:r>
    </w:p>
    <w:p>
      <w:pPr>
        <w:jc w:val="both"/>
      </w:pPr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jc w:val="both"/>
      </w:pPr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jc w:val="both"/>
      </w:pPr>
      <w:r>
        <w:t>Он помнил, как схватил его за куртку.</w:t>
      </w:r>
    </w:p>
    <w:p>
      <w:pPr>
        <w:jc w:val="both"/>
      </w:pPr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jc w:val="both"/>
      </w:pPr>
      <w:r>
        <w:t>Он помнил, как кричал уже от двери, поверх чужих рук:</w:t>
      </w:r>
    </w:p>
    <w:p>
      <w:pPr>
        <w:jc w:val="both"/>
      </w:pPr>
      <w:r>
        <w:t>— Ты ничего не сделаешь без меня! Ты ничтожество, ты пустое место, тебя не существует! Я тебя выдумал!</w:t>
      </w:r>
    </w:p>
    <w:p>
      <w:pPr>
        <w:jc w:val="both"/>
      </w:pPr>
      <w:r>
        <w:t>И как в ответ, из глубины павильона, кто-то — он так и не узнал кто — сказал негромко, но отчётливо:</w:t>
      </w:r>
    </w:p>
    <w:p>
      <w:pPr>
        <w:jc w:val="both"/>
      </w:pPr>
      <w:r>
        <w:t>— Виктор всё правильно написал.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он остановился.</w:t>
      </w:r>
    </w:p>
    <w:p>
      <w:pPr>
        <w:jc w:val="both"/>
      </w:pPr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jc w:val="both"/>
      </w:pPr>
      <w:r>
        <w:t>— Будь ты проклят.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знал, кому это сказал.</w:t>
      </w:r>
    </w:p>
    <w:p>
      <w:pPr>
        <w:jc w:val="both"/>
      </w:pPr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jc w:val="both"/>
      </w:pPr>
      <w: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jc w:val="both"/>
      </w:pPr>
      <w:r>
        <w:t>И темнота приняла.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Что произошло дальше, он не сумел бы описать, и никто из семидесяти присутствующих потом тоже не сумел.</w:t>
      </w:r>
    </w:p>
    <w:p>
      <w:pPr>
        <w:jc w:val="both"/>
      </w:pPr>
      <w:r>
        <w:t>Все говорили одно: он вдруг успокоился.</w:t>
      </w:r>
    </w:p>
    <w:p>
      <w:pPr>
        <w:jc w:val="both"/>
      </w:pPr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jc w:val="both"/>
      </w:pPr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pPr>
        <w:jc w:val="both"/>
      </w:pPr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сам он в эту секунду почувствовал только облегчение.</w:t>
      </w:r>
    </w:p>
    <w:p>
      <w:pPr>
        <w:jc w:val="both"/>
      </w:pPr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jc w:val="both"/>
      </w:pPr>
      <w:r>
        <w:t>Стыда не стало.</w:t>
      </w:r>
    </w:p>
    <w:p>
      <w:pPr>
        <w:jc w:val="both"/>
      </w:pPr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jc w:val="both"/>
      </w:pPr>
      <w:r>
        <w:t>Осталась ясность.</w:t>
      </w:r>
    </w:p>
    <w:p>
      <w:pPr>
        <w:jc w:val="both"/>
      </w:pPr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jc w:val="both"/>
      </w:pPr>
      <w:r>
        <w:rPr>
          <w:i/>
        </w:rPr>
        <w:t>Он бог, которому не за кого умирать.</w:t>
      </w:r>
    </w:p>
    <w:p>
      <w:pPr>
        <w:jc w:val="both"/>
      </w:pPr>
      <w:r>
        <w:rPr>
          <w:i/>
        </w:rPr>
        <w:t>Ну и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Простите, — сказал он в тишину.</w:t>
      </w:r>
    </w:p>
    <w:p>
      <w:pPr>
        <w:jc w:val="both"/>
      </w:pPr>
      <w:r>
        <w:t>Это прозвучало так неожиданно, что кто-то в глубине павильона нервно хмыкнул.</w:t>
      </w:r>
    </w:p>
    <w:p>
      <w:pPr>
        <w:jc w:val="both"/>
      </w:pPr>
      <w:r>
        <w:t>— Простите, — повторил Гавриил. — Я вёл себя недостойно. Николай, поздравляю тебя с картиной. Я её посмотрю.</w:t>
      </w:r>
    </w:p>
    <w:p>
      <w:pPr>
        <w:jc w:val="both"/>
      </w:pPr>
      <w:r>
        <w:t>Он поправил пальто, повернулся и вышел.</w:t>
      </w:r>
    </w:p>
    <w:p>
      <w:pPr>
        <w:jc w:val="both"/>
      </w:pPr>
      <w:r>
        <w:t>Он спускался по лестнице, и на площадке между этажами остановился у окна — просто потому что было светло.</w:t>
      </w:r>
    </w:p>
    <w:p>
      <w:pPr>
        <w:jc w:val="both"/>
      </w:pPr>
      <w:r>
        <w:t>Стекло было пыльное, и в нём отражалось его собственное лицо.</w:t>
      </w:r>
    </w:p>
    <w:p>
      <w:pPr>
        <w:jc w:val="both"/>
      </w:pPr>
      <w:r>
        <w:t>Он посмотрел на него внимательно, как смотрят на кадр в монтажной: композиция, свет, взгляд.</w:t>
      </w:r>
    </w:p>
    <w:p>
      <w:pPr>
        <w:jc w:val="both"/>
      </w:pPr>
      <w:r>
        <w:rPr>
          <w:i/>
        </w:rPr>
        <w:t>Хорошо,</w:t>
      </w:r>
      <w:r>
        <w:t xml:space="preserve"> — подумал он.</w:t>
      </w:r>
    </w:p>
    <w:p>
      <w:pPr>
        <w:jc w:val="both"/>
      </w:pPr>
      <w:r>
        <w:rPr>
          <w:i/>
        </w:rPr>
        <w:t>Очень хорошо.</w:t>
      </w:r>
    </w:p>
    <w:p>
      <w:pPr>
        <w:jc w:val="both"/>
      </w:pPr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он позвонил своему психологу.</w:t>
      </w:r>
    </w:p>
    <w:p>
      <w:pPr>
        <w:jc w:val="both"/>
      </w:pPr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jc w:val="both"/>
      </w:pPr>
      <w:r>
        <w:t>— Слушаю, — сказал Михаил.</w:t>
      </w:r>
    </w:p>
    <w:p>
      <w:pPr>
        <w:jc w:val="both"/>
      </w:pPr>
      <w:r>
        <w:t>— Это Гавриил. Я вас не разбудил?</w:t>
      </w:r>
    </w:p>
    <w:p>
      <w:pPr>
        <w:jc w:val="both"/>
      </w:pPr>
      <w:r>
        <w:t>— Нет.</w:t>
      </w:r>
    </w:p>
    <w:p>
      <w:pPr>
        <w:jc w:val="both"/>
      </w:pPr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jc w:val="both"/>
      </w:pPr>
      <w:r>
        <w:t>— Помню.</w:t>
      </w:r>
    </w:p>
    <w:p>
      <w:pPr>
        <w:jc w:val="both"/>
      </w:pPr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jc w:val="both"/>
      </w:pPr>
      <w:r>
        <w:t>Пауза в трубке.</w:t>
      </w:r>
    </w:p>
    <w:p>
      <w:pPr>
        <w:jc w:val="both"/>
      </w:pPr>
      <w:r>
        <w:t>— Что вы имеете в виду?</w:t>
      </w:r>
    </w:p>
    <w:p>
      <w:pPr>
        <w:jc w:val="both"/>
      </w:pPr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jc w:val="both"/>
      </w:pPr>
      <w:r>
        <w:t>Он положил трубку и долго стоял у окна, ничего не чувствуя, и это было прекрасно.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восемнадцатая. Премьера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Приглашение приходит курьером — плотный конверт, без единой лишней строчки, только дата, время и адрес.</w:t>
      </w:r>
    </w:p>
    <w:p>
      <w:pPr>
        <w:jc w:val="both"/>
      </w:pPr>
      <w:r>
        <w:t>Лили видит его на столе и оживляется мгновенно.</w:t>
      </w:r>
    </w:p>
    <w:p>
      <w:pPr>
        <w:jc w:val="both"/>
      </w:pPr>
      <w:r>
        <w:t>— Ты идёшь?</w:t>
      </w:r>
    </w:p>
    <w:p>
      <w:pPr>
        <w:jc w:val="both"/>
      </w:pPr>
      <w:r>
        <w:t>— Не думаю.</w:t>
      </w:r>
    </w:p>
    <w:p>
      <w:pPr>
        <w:jc w:val="both"/>
      </w:pPr>
      <w:r>
        <w:t>— Ты идёшь, — говорит она и уносит конверт к себе, как уносят добычу. — Я найду что надеть.</w:t>
      </w:r>
    </w:p>
    <w:p>
      <w:pPr>
        <w:jc w:val="both"/>
      </w:pPr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Зал полный.</w:t>
      </w:r>
    </w:p>
    <w:p>
      <w:pPr>
        <w:jc w:val="both"/>
      </w:pPr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jc w:val="both"/>
      </w:pPr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jc w:val="both"/>
      </w:pPr>
      <w:r>
        <w:t>Гавриил выходит на сцену перед показом.</w:t>
      </w:r>
    </w:p>
    <w:p>
      <w:pPr>
        <w:jc w:val="both"/>
      </w:pPr>
      <w:r>
        <w:t>Он говорит сорок секунд.</w:t>
      </w:r>
    </w:p>
    <w:p>
      <w:pPr>
        <w:jc w:val="both"/>
      </w:pPr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jc w:val="both"/>
      </w:pPr>
      <w:r>
        <w:t>И уходит.</w:t>
      </w:r>
    </w:p>
    <w:p>
      <w:pPr>
        <w:jc w:val="both"/>
      </w:pPr>
      <w:r>
        <w:t>Зал аплодирует. Лили шепчет мне: «Как он похудел, боже». Свет гаснет.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Полтора часа я не двигаюсь.</w:t>
      </w:r>
    </w:p>
    <w:p>
      <w:pPr>
        <w:jc w:val="both"/>
      </w:pPr>
      <w:r>
        <w:t>Фильм безупречен.</w:t>
      </w:r>
    </w:p>
    <w:p>
      <w:pPr>
        <w:jc w:val="both"/>
      </w:pPr>
      <w:r>
        <w:t>Я говорю это не как зритель — как человек, которого десять лет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jc w:val="both"/>
      </w:pPr>
      <w:r>
        <w:t>Это, вероятно, лучшее, что снято в этой стране за десять лет.</w:t>
      </w:r>
    </w:p>
    <w:p>
      <w:pPr>
        <w:jc w:val="both"/>
      </w:pPr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pPr>
        <w:jc w:val="both"/>
      </w:pPr>
      <w:r>
        <w:rPr>
          <w:i/>
        </w:rPr>
        <w:t>Разбираю. Профессионально, по частям.</w:t>
      </w:r>
    </w:p>
    <w:p>
      <w:pPr>
        <w:jc w:val="both"/>
      </w:pPr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jc w:val="both"/>
      </w:pPr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jc w:val="both"/>
      </w:pPr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jc w:val="both"/>
      </w:pPr>
      <w:r>
        <w:rPr>
          <w:i/>
        </w:rPr>
        <w:t>Я не чувствую ничего.</w:t>
      </w:r>
    </w:p>
    <w:p>
      <w:pPr>
        <w:jc w:val="both"/>
      </w:pPr>
      <w:r>
        <w:t>Загорается свет.</w:t>
      </w:r>
    </w:p>
    <w:p>
      <w:pPr>
        <w:jc w:val="both"/>
      </w:pPr>
      <w:r>
        <w:t>Зал встаёт. Овация длится, наверное, минуты четыре.</w:t>
      </w:r>
    </w:p>
    <w:p>
      <w:pPr>
        <w:jc w:val="both"/>
      </w:pPr>
      <w:r>
        <w:t>Лили вытирает уголки глаз мизинцем, чтобы не смазать, и говорит: «Гениально. Правда гениально».</w:t>
      </w:r>
    </w:p>
    <w:p>
      <w:pPr>
        <w:jc w:val="both"/>
      </w:pPr>
      <w:r>
        <w:t>— Да, — говорю я.</w:t>
      </w:r>
    </w:p>
    <w:p>
      <w:pPr>
        <w:jc w:val="both"/>
      </w:pPr>
      <w:r>
        <w:rPr>
          <w:i/>
        </w:rPr>
        <w:t>Гениально.</w:t>
      </w:r>
    </w:p>
    <w:p>
      <w:pPr>
        <w:jc w:val="both"/>
      </w:pPr>
      <w:r>
        <w:rPr>
          <w:i/>
        </w:rPr>
        <w:t>И мёртво.</w:t>
      </w:r>
    </w:p>
    <w:p>
      <w:pPr>
        <w:jc w:val="both"/>
      </w:pPr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jc w:val="both"/>
      </w:pPr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фуршете я нахожу его не сразу.</w:t>
      </w:r>
    </w:p>
    <w:p>
      <w:pPr>
        <w:jc w:val="both"/>
      </w:pPr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jc w:val="both"/>
      </w:pPr>
      <w:r>
        <w:t>Я наблюдаю за ним минут десять со стороны, как наблюдал за пикником через изгородь.</w:t>
      </w:r>
    </w:p>
    <w:p>
      <w:pPr>
        <w:jc w:val="both"/>
      </w:pPr>
      <w:r>
        <w:rPr>
          <w:i/>
        </w:rPr>
        <w:t>Он изменился.</w:t>
      </w:r>
    </w:p>
    <w:p>
      <w:pPr>
        <w:jc w:val="both"/>
      </w:pPr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pPr>
        <w:jc w:val="both"/>
      </w:pPr>
      <w:r>
        <w:t>Я перечисляю мысленно, по пунктам, как заполнял бы карту.</w:t>
      </w:r>
    </w:p>
    <w:p>
      <w:pPr>
        <w:jc w:val="both"/>
      </w:pPr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jc w:val="both"/>
      </w:pPr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jc w:val="both"/>
      </w:pPr>
      <w:r>
        <w:rPr>
          <w:i/>
        </w:rPr>
        <w:t>Речь. Раньше он строил фразы определениями и приговорами. Сейчас он задаёт вопросы.</w:t>
      </w:r>
    </w:p>
    <w:p>
      <w:pPr>
        <w:jc w:val="both"/>
      </w:pPr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jc w:val="both"/>
      </w:pPr>
      <w:r>
        <w:rPr>
          <w:i/>
        </w:rPr>
        <w:t>Это ремиссия. Это блестящая, стремительная, полная ремиссия за две недели.</w:t>
      </w:r>
    </w:p>
    <w:p>
      <w:pPr>
        <w:jc w:val="both"/>
      </w:pPr>
      <w:r>
        <w:rPr>
          <w:i/>
        </w:rPr>
        <w:t>И у меня встают дыбом волосы на предплечьях.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замечает меня и сам идёт навстречу через весь зал.</w:t>
      </w:r>
    </w:p>
    <w:p>
      <w:pPr>
        <w:jc w:val="both"/>
      </w:pPr>
      <w:r>
        <w:t>— Вы пришли, — говорит он. — Спасибо.</w:t>
      </w:r>
    </w:p>
    <w:p>
      <w:pPr>
        <w:jc w:val="both"/>
      </w:pPr>
      <w:r>
        <w:t>— Поздравляю. Это очень сильная работа.</w:t>
      </w:r>
    </w:p>
    <w:p>
      <w:pPr>
        <w:jc w:val="both"/>
      </w:pPr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jc w:val="both"/>
      </w:pPr>
      <w:r>
        <w:rPr>
          <w:i/>
        </w:rPr>
        <w:t>Он спрашивает не «как вам». Он спрашивает «понравилось ли».</w:t>
      </w:r>
    </w:p>
    <w:p>
      <w:pPr>
        <w:jc w:val="both"/>
      </w:pPr>
      <w:r>
        <w:t>— Я восхищён, — говорю я честно. — И мне ни разу не стало никого жалко.</w:t>
      </w:r>
    </w:p>
    <w:p>
      <w:pPr>
        <w:jc w:val="both"/>
      </w:pPr>
      <w:r>
        <w:t>Он смотрит на меня и медленно улыбается.</w:t>
      </w:r>
    </w:p>
    <w:p>
      <w:pPr>
        <w:jc w:val="both"/>
      </w:pPr>
      <w:r>
        <w:t>— Ну вот, — говорит он с явным удовольствием. — Хоть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Гавриил, — говорю я, — можно профессиональный вопрос?</w:t>
      </w:r>
    </w:p>
    <w:p>
      <w:pPr>
        <w:jc w:val="both"/>
      </w:pPr>
      <w:r>
        <w:t>— Валяйте.</w:t>
      </w:r>
    </w:p>
    <w:p>
      <w:pPr>
        <w:jc w:val="both"/>
      </w:pPr>
      <w:r>
        <w:t>— Как вы себя чувствуете?</w:t>
      </w:r>
    </w:p>
    <w:p>
      <w:pPr>
        <w:jc w:val="both"/>
      </w:pPr>
      <w:r>
        <w:t>— Прекрасно.</w:t>
      </w:r>
    </w:p>
    <w:p>
      <w:pPr>
        <w:jc w:val="both"/>
      </w:pPr>
      <w:r>
        <w:t>— Я не про вежливость.</w:t>
      </w:r>
    </w:p>
    <w:p>
      <w:pPr>
        <w:jc w:val="both"/>
      </w:pPr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jc w:val="both"/>
      </w:pPr>
      <w:r>
        <w:t>— Что-то произошло?</w:t>
      </w:r>
    </w:p>
    <w:p>
      <w:pPr>
        <w:jc w:val="both"/>
      </w:pPr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jc w:val="both"/>
      </w:pPr>
      <w:r>
        <w:t>— И вы считаете это выздоровлением.</w:t>
      </w:r>
    </w:p>
    <w:p>
      <w:pPr>
        <w:jc w:val="both"/>
      </w:pPr>
      <w:r>
        <w:t>— А вы считаете иначе?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jc w:val="both"/>
      </w:pPr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jc w:val="both"/>
      </w:pPr>
      <w:r>
        <w:rPr>
          <w:i/>
        </w:rPr>
        <w:t>Он получил за одну секунду. Бесплатно.</w:t>
      </w:r>
    </w:p>
    <w:p>
      <w:pPr>
        <w:jc w:val="both"/>
      </w:pPr>
      <w:r>
        <w:rPr>
          <w:i/>
        </w:rPr>
        <w:t>И вот тут вся моя профессия поднимает голову и говорит: так не бывает.</w:t>
      </w:r>
    </w:p>
    <w:p>
      <w:pPr>
        <w:jc w:val="both"/>
      </w:pPr>
      <w:r>
        <w:t>— Гавриил. У любого улучшения есть цена. Всегда. Если что-то ушло, обычно уходит не только оно.</w:t>
      </w:r>
    </w:p>
    <w:p>
      <w:pPr>
        <w:jc w:val="both"/>
      </w:pPr>
      <w:r>
        <w:t>— Разумно, — кивает он. — Что, по-вашему, ушло?</w:t>
      </w:r>
    </w:p>
    <w:p>
      <w:pPr>
        <w:jc w:val="both"/>
      </w:pPr>
      <w:r>
        <w:t>— Не знаю, — говорю я. — Вам виднее.</w:t>
      </w:r>
    </w:p>
    <w:p>
      <w:pPr>
        <w:jc w:val="both"/>
      </w:pPr>
      <w:r>
        <w:t>Он думает — по-настоящему, несколько секунд, глядя куда-то поверх зала.</w:t>
      </w:r>
    </w:p>
    <w:p>
      <w:pPr>
        <w:jc w:val="both"/>
      </w:pPr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jc w:val="both"/>
      </w:pPr>
      <w:r>
        <w:t>Он говорит это без всякой тревоги. Как сообщают о забавном.</w:t>
      </w:r>
    </w:p>
    <w:p>
      <w:pPr>
        <w:jc w:val="both"/>
      </w:pPr>
      <w:r>
        <w:t>— И вас это не пугает? — спрашиваю я.</w:t>
      </w:r>
    </w:p>
    <w:p>
      <w:pPr>
        <w:jc w:val="both"/>
      </w:pPr>
      <w:r>
        <w:t>— А должно?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 мне подходит Лили, берёт под руку, что-то говорит про такси.</w:t>
      </w:r>
    </w:p>
    <w:p>
      <w:pPr>
        <w:jc w:val="both"/>
      </w:pPr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jc w:val="both"/>
      </w:pPr>
      <w:r>
        <w:t>Ничего особенного.</w:t>
      </w:r>
    </w:p>
    <w:p>
      <w:pPr>
        <w:jc w:val="both"/>
      </w:pPr>
      <w:r>
        <w:t>Просто немолодой седеющий человек в чёрном, который смотрит в стекло.</w:t>
      </w:r>
    </w:p>
    <w:p>
      <w:pPr>
        <w:jc w:val="both"/>
      </w:pPr>
      <w:r>
        <w:rPr>
          <w:i/>
        </w:rPr>
        <w:t>В стекле нет ничего. Я специально смотрю. Отражение зала, люстра, чьи-то спины.</w:t>
      </w:r>
    </w:p>
    <w:p>
      <w:pPr>
        <w:jc w:val="both"/>
      </w:pPr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Лили говорит про фильм, про платье женщины из совета, про то, что нас звали в четверг ещё куда-то.</w:t>
      </w:r>
    </w:p>
    <w:p>
      <w:pPr>
        <w:jc w:val="both"/>
      </w:pPr>
      <w:r>
        <w:t>Я смотрю в окно.</w:t>
      </w:r>
    </w:p>
    <w:p>
      <w:pPr>
        <w:jc w:val="both"/>
      </w:pPr>
      <w:r>
        <w:rPr>
          <w:i/>
        </w:rPr>
        <w:t>Я сегодня видел то, что в моей профессии называется «слишком хороший результат».</w:t>
      </w:r>
    </w:p>
    <w:p>
      <w:pPr>
        <w:jc w:val="both"/>
      </w:pPr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jc w:val="both"/>
      </w:pPr>
      <w:r>
        <w:rPr>
          <w:i/>
        </w:rPr>
        <w:t>Я знаю ещё одно.</w:t>
      </w:r>
    </w:p>
    <w:p>
      <w:pPr>
        <w:jc w:val="both"/>
      </w:pPr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jc w:val="both"/>
      </w:pPr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jc w:val="both"/>
      </w:pPr>
      <w:r>
        <w:t>Я достаю телефон и пишу Афине: «Поставь Гавриила на ближайшее окно, если он попросится».</w:t>
      </w:r>
    </w:p>
    <w:p>
      <w:pPr>
        <w:jc w:val="both"/>
      </w:pPr>
      <w:r>
        <w:t>Она отвечает через минуту, хотя половина двенадцатого:</w:t>
      </w:r>
    </w:p>
    <w:p>
      <w:pPr>
        <w:jc w:val="both"/>
      </w:pPr>
      <w:r>
        <w:rPr>
          <w:i/>
        </w:rPr>
        <w:t>«Он уже просился. Завтра он не может. На следующей неделе».</w:t>
      </w:r>
    </w:p>
    <w:p>
      <w:pPr>
        <w:jc w:val="both"/>
      </w:pPr>
      <w:r>
        <w:t>И через паузу второе сообщение:</w:t>
      </w:r>
    </w:p>
    <w:p>
      <w:pPr>
        <w:jc w:val="both"/>
      </w:pPr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rPr>
          <w:i/>
        </w:rPr>
        <w:t>Девятнадцать лет. Учится на актрису. Дурная память, которая всё держит.</w:t>
      </w:r>
    </w:p>
    <w:p>
      <w:pPr>
        <w:jc w:val="both"/>
      </w:pPr>
      <w:r>
        <w:t>Я пишу: «Можно».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девятнадцатая. Цветы вянут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Цветы она заметила в среду.</w:t>
      </w:r>
    </w:p>
    <w:p>
      <w:pPr>
        <w:jc w:val="both"/>
      </w:pPr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jc w:val="both"/>
      </w:pPr>
      <w:r>
        <w:t>В среду у высокой опустились нижние листья.</w:t>
      </w:r>
    </w:p>
    <w:p>
      <w:pPr>
        <w:jc w:val="both"/>
      </w:pPr>
      <w:r>
        <w:t>В четверг они пожелтели по краю, а у фиалки почернела середина.</w:t>
      </w:r>
    </w:p>
    <w:p>
      <w:pPr>
        <w:jc w:val="both"/>
      </w:pPr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jc w:val="both"/>
      </w:pPr>
      <w:r>
        <w:t>В пятницу она принесла из дома новую землю и пересадила фиалку. К вечеру фиалка легла.</w:t>
      </w:r>
    </w:p>
    <w:p>
      <w:pPr>
        <w:jc w:val="both"/>
      </w:pPr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jc w:val="both"/>
      </w:pPr>
      <w:r>
        <w:t>Афина стояла над подоконником с пульверизатором в руке и очень долго не двигалась.</w:t>
      </w:r>
    </w:p>
    <w:p>
      <w:pPr>
        <w:jc w:val="both"/>
      </w:pPr>
      <w:r>
        <w:t>Потом поставила пульверизатор, вымыла руки и посмотрела в календарь.</w:t>
      </w:r>
    </w:p>
    <w:p>
      <w:pPr>
        <w:jc w:val="both"/>
      </w:pPr>
      <w:r>
        <w:t>Приёма у доктора не было до двух. До двух ещё три часа.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пришёл в одиннадцать.</w:t>
      </w:r>
    </w:p>
    <w:p>
      <w:pPr>
        <w:jc w:val="both"/>
      </w:pPr>
      <w:r>
        <w:t>Без записи и без стука — просто открыл дверь и вошёл, впустив за собой холод из коридора, где было натоплено.</w:t>
      </w:r>
    </w:p>
    <w:p>
      <w:pPr>
        <w:jc w:val="both"/>
      </w:pPr>
      <w:r>
        <w:t>Высокий, седеющий, в чёрном пальто до полу.</w:t>
      </w:r>
    </w:p>
    <w:p>
      <w:pPr>
        <w:jc w:val="both"/>
      </w:pPr>
      <w:r>
        <w:t>— Доброе утро, — сказал он. — Мне нужен доктор.</w:t>
      </w:r>
    </w:p>
    <w:p>
      <w:pPr>
        <w:jc w:val="both"/>
      </w:pPr>
      <w:r>
        <w:t>Афина не встала.</w:t>
      </w:r>
    </w:p>
    <w:p>
      <w:pPr>
        <w:jc w:val="both"/>
      </w:pPr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jc w:val="both"/>
      </w:pPr>
      <w:r>
        <w:t>— Его нет, — сказала она.</w:t>
      </w:r>
    </w:p>
    <w:p>
      <w:pPr>
        <w:jc w:val="both"/>
      </w:pPr>
      <w:r>
        <w:t>— Я подожду.</w:t>
      </w:r>
    </w:p>
    <w:p>
      <w:pPr>
        <w:jc w:val="both"/>
      </w:pPr>
      <w:r>
        <w:t>— Он не будет сегодня принимать.</w:t>
      </w:r>
    </w:p>
    <w:p>
      <w:pPr>
        <w:jc w:val="both"/>
      </w:pPr>
      <w:r>
        <w:t>— Тогда я подожду до завтра. — Он улыбнулся. — Я никуда не тороплюсь.</w:t>
      </w:r>
    </w:p>
    <w:p>
      <w:pPr>
        <w:jc w:val="both"/>
      </w:pPr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jc w:val="both"/>
      </w:pPr>
      <w:r>
        <w:t>Его взгляд дошёл до подоконника и остановился.</w:t>
      </w:r>
    </w:p>
    <w:p>
      <w:pPr>
        <w:jc w:val="both"/>
      </w:pPr>
      <w:r>
        <w:t>— Ай-яй-яй, — сказал он с искренним сожалением. — Не уберегли.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медленно закрыла крышку ноутбука.</w:t>
      </w:r>
    </w:p>
    <w:p>
      <w:pPr>
        <w:jc w:val="both"/>
      </w:pPr>
      <w:r>
        <w:t>— Как же тебя не узнать, — сказала она.</w:t>
      </w:r>
    </w:p>
    <w:p>
      <w:pPr>
        <w:jc w:val="both"/>
      </w:pPr>
      <w:r>
        <w:t>Он повернул к ней голову.</w:t>
      </w:r>
    </w:p>
    <w:p>
      <w:pPr>
        <w:jc w:val="both"/>
      </w:pPr>
      <w:r>
        <w:t>Секунду в приёмной ничего не происходило. За окном шёл дождь, в трубе гудело, где-то этажом ниже ездил лифт.</w:t>
      </w:r>
    </w:p>
    <w:p>
      <w:pPr>
        <w:jc w:val="both"/>
      </w:pPr>
      <w:r>
        <w:t>Потом он рассмеялся — тихо, с настоящим удовольствием.</w:t>
      </w:r>
    </w:p>
    <w:p>
      <w:pPr>
        <w:jc w:val="both"/>
      </w:pPr>
      <w:r>
        <w:t>— Надо же, — сказал он. — А я всё думал, что мне тут не нравится.</w:t>
      </w:r>
    </w:p>
    <w:p>
      <w:pPr>
        <w:jc w:val="both"/>
      </w:pPr>
      <w:r>
        <w:t>— Что ты хочешь?</w:t>
      </w:r>
    </w:p>
    <w:p>
      <w:pPr>
        <w:jc w:val="both"/>
      </w:pPr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jc w:val="both"/>
      </w:pPr>
      <w:r>
        <w:t>— Ты пришёл не разговаривать.</w:t>
      </w:r>
    </w:p>
    <w:p>
      <w:pPr>
        <w:jc w:val="both"/>
      </w:pPr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встала.</w:t>
      </w:r>
    </w:p>
    <w:p>
      <w:pPr>
        <w:jc w:val="both"/>
      </w:pPr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jc w:val="both"/>
      </w:pPr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jc w:val="both"/>
      </w:pPr>
      <w:r>
        <w:t>— Убить я тебя не могу, — сказала Афина.</w:t>
      </w:r>
    </w:p>
    <w:p>
      <w:pPr>
        <w:jc w:val="both"/>
      </w:pPr>
      <w:r>
        <w:t>— Вот именно.</w:t>
      </w:r>
    </w:p>
    <w:p>
      <w:pPr>
        <w:jc w:val="both"/>
      </w:pPr>
      <w:r>
        <w:t>— Но раздробить все двести пятьдесят две твои кости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jc w:val="both"/>
      </w:pPr>
      <w:r>
        <w:t>Улыбка у него не исчезла.</w:t>
      </w:r>
    </w:p>
    <w:p>
      <w:pPr>
        <w:jc w:val="both"/>
      </w:pPr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jc w:val="both"/>
      </w:pPr>
      <w:r>
        <w:t>— Ты не станешь, — сказал он. — Из-за него.</w:t>
      </w:r>
    </w:p>
    <w:p>
      <w:pPr>
        <w:jc w:val="both"/>
      </w:pPr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встал.</w:t>
      </w:r>
    </w:p>
    <w:p>
      <w:pPr>
        <w:jc w:val="both"/>
      </w:pPr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jc w:val="both"/>
      </w:pPr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jc w:val="both"/>
      </w:pPr>
      <w:r>
        <w:t>Афина не ответила.</w:t>
      </w:r>
    </w:p>
    <w:p>
      <w:pPr>
        <w:jc w:val="both"/>
      </w:pPr>
      <w:r>
        <w:t>— Год, — сказал он удовлетворённо. — И где ты была двадцать три года назад, в октябре?</w:t>
      </w:r>
    </w:p>
    <w:p>
      <w:pPr>
        <w:jc w:val="both"/>
      </w:pPr>
      <w:r>
        <w:t>Она не отшатнулась.</w:t>
      </w:r>
    </w:p>
    <w:p>
      <w:pPr>
        <w:jc w:val="both"/>
      </w:pPr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jc w:val="both"/>
      </w:pPr>
      <w:r>
        <w:t>— Уходи, — сказала она.</w:t>
      </w:r>
    </w:p>
    <w:p>
      <w:pPr>
        <w:jc w:val="both"/>
      </w:pPr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jc w:val="both"/>
      </w:pPr>
      <w:r>
        <w:t>Он был уже у двери, когда обернулся.</w:t>
      </w:r>
    </w:p>
    <w:p>
      <w:pPr>
        <w:jc w:val="both"/>
      </w:pPr>
      <w:r>
        <w:t>— Цветы жалко, — сказал он. — Я не нарочно. Оно само.</w:t>
      </w:r>
    </w:p>
    <w:p>
      <w:pPr>
        <w:jc w:val="both"/>
      </w:pPr>
      <w:r>
        <w:t>Дверь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стояла посреди приёмной ещё минуты три.</w:t>
      </w:r>
    </w:p>
    <w:p>
      <w:pPr>
        <w:jc w:val="both"/>
      </w:pPr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jc w:val="both"/>
      </w:pPr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jc w:val="both"/>
      </w:pPr>
      <w:r>
        <w:t>Потом села за стол, открыла ноутбук и продолжила составлять расписание на следующую неделю.</w:t>
      </w:r>
    </w:p>
    <w:p>
      <w:pPr>
        <w:jc w:val="both"/>
      </w:pPr>
      <w:r>
        <w:t>Пальцы у неё дрожали ровно до третьей строки, а с четвёртой перестали.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Доктор пришёл в час.</w:t>
      </w:r>
    </w:p>
    <w:p>
      <w:pPr>
        <w:jc w:val="both"/>
      </w:pPr>
      <w:r>
        <w:t>— Ну как? — спросил он, вешая пальто. — Тихо?</w:t>
      </w:r>
    </w:p>
    <w:p>
      <w:pPr>
        <w:jc w:val="both"/>
      </w:pPr>
      <w:r>
        <w:t>— Тихо, — сказала Афина.</w:t>
      </w:r>
    </w:p>
    <w:p>
      <w:pPr>
        <w:jc w:val="both"/>
      </w:pPr>
      <w:r>
        <w:t>Он остановился у подоконника.</w:t>
      </w:r>
    </w:p>
    <w:p>
      <w:pPr>
        <w:jc w:val="both"/>
      </w:pPr>
      <w:r>
        <w:t>— А что с цветами?</w:t>
      </w:r>
    </w:p>
    <w:p>
      <w:pPr>
        <w:jc w:val="both"/>
      </w:pPr>
      <w:r>
        <w:t>— Не знаю. — Она пожала плечами. — Залила, наверное. Или земля плохая. Я новые куплю.</w:t>
      </w:r>
    </w:p>
    <w:p>
      <w:pPr>
        <w:jc w:val="both"/>
      </w:pPr>
      <w:r>
        <w:t>— Купи. — Он посмотрел на голые горшки ещё секунду и пошёл в кабинет. — Только не фиалку, я на них чихаю.</w:t>
      </w:r>
    </w:p>
    <w:p>
      <w:pPr>
        <w:jc w:val="both"/>
      </w:pPr>
      <w:r>
        <w:t>— Хорошо.</w:t>
      </w:r>
    </w:p>
    <w:p>
      <w:pPr>
        <w:jc w:val="both"/>
      </w:pPr>
      <w:r>
        <w:t>Дверь кабинета закрылась.</w:t>
      </w:r>
    </w:p>
    <w:p>
      <w:pPr>
        <w:jc w:val="both"/>
      </w:pPr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jc w:val="both"/>
      </w:pPr>
      <w:r>
        <w:rPr>
          <w:i/>
        </w:rPr>
        <w:t>Я не могу тебе сказать.</w:t>
      </w:r>
    </w:p>
    <w:p>
      <w:pPr>
        <w:jc w:val="both"/>
      </w:pPr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jc w:val="both"/>
      </w:pPr>
      <w:r>
        <w:rPr>
          <w:i/>
        </w:rPr>
        <w:t>Нельзя.</w:t>
      </w:r>
    </w:p>
    <w:p>
      <w:pPr>
        <w:jc w:val="both"/>
      </w:pPr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jc w:val="both"/>
      </w:pPr>
      <w:r>
        <w:rPr>
          <w:i/>
        </w:rPr>
        <w:t>А увидеть ты сможешь, только когда сам подойдёшь к краю.</w:t>
      </w:r>
    </w:p>
    <w:p>
      <w:pPr>
        <w:jc w:val="both"/>
      </w:pPr>
      <w:r>
        <w:rPr>
          <w:i/>
        </w:rPr>
        <w:t>И я не имею права тебя туда подтолкнуть.</w:t>
      </w:r>
    </w:p>
    <w:p>
      <w:pPr>
        <w:jc w:val="both"/>
      </w:pPr>
      <w:r>
        <w:t>Она открыла календарь на следующей неделе, нашла свободное окно во вторник и вписала туда одну строчку.</w:t>
      </w:r>
    </w:p>
    <w:p>
      <w:pPr>
        <w:jc w:val="both"/>
      </w:pPr>
      <w:r>
        <w:t>Потом посмотрела на неё.</w:t>
      </w:r>
    </w:p>
    <w:p>
      <w:pPr>
        <w:jc w:val="both"/>
      </w:pPr>
      <w:r>
        <w:t>И приписала себе, в личных заметках, там, где никто не увидит: «Во вторник быть в приёмной. Не уходить за кофе».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двадцатая. Полёт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Вторник, одиннадцать утра.</w:t>
      </w:r>
    </w:p>
    <w:p>
      <w:pPr>
        <w:jc w:val="both"/>
      </w:pPr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jc w:val="both"/>
      </w:pPr>
      <w:r>
        <w:t>Гавриил садится в кресло напротив.</w:t>
      </w:r>
    </w:p>
    <w:p>
      <w:pPr>
        <w:jc w:val="both"/>
      </w:pPr>
      <w:r>
        <w:t>— У меня час? — спрашивает он.</w:t>
      </w:r>
    </w:p>
    <w:p>
      <w:pPr>
        <w:jc w:val="both"/>
      </w:pPr>
      <w:r>
        <w:t>— У вас час.</w:t>
      </w:r>
    </w:p>
    <w:p>
      <w:pPr>
        <w:jc w:val="both"/>
      </w:pPr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Первое правило: не отрицать то, что верно.</w:t>
      </w:r>
    </w:p>
    <w:p>
      <w:pPr>
        <w:jc w:val="both"/>
      </w:pPr>
      <w:r>
        <w:t>— Я вас опасаюсь, — говорю я. — Это не одно и то же.</w:t>
      </w:r>
    </w:p>
    <w:p>
      <w:pPr>
        <w:jc w:val="both"/>
      </w:pPr>
      <w:r>
        <w:t>— Чем же?</w:t>
      </w:r>
    </w:p>
    <w:p>
      <w:pPr>
        <w:jc w:val="both"/>
      </w:pPr>
      <w:r>
        <w:t>— Страх — реакция на угрозу. Опасение — на непонятное.</w:t>
      </w:r>
    </w:p>
    <w:p>
      <w:pPr>
        <w:jc w:val="both"/>
      </w:pPr>
      <w:r>
        <w:t>— Значит, я непонятный. — Он кивает, довольный. — Отлично. Что именно?</w:t>
      </w:r>
    </w:p>
    <w:p>
      <w:pPr>
        <w:jc w:val="both"/>
      </w:pPr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jc w:val="both"/>
      </w:pPr>
      <w:r>
        <w:t>— А на что надо смотреть?</w:t>
      </w:r>
    </w:p>
    <w:p>
      <w:pPr>
        <w:jc w:val="both"/>
      </w:pPr>
      <w:r>
        <w:t>— Я не знаю, — говорю я честно. — И мне это не нравится.</w:t>
      </w:r>
    </w:p>
    <w:p>
      <w:pPr>
        <w:jc w:val="both"/>
      </w:pPr>
      <w:r>
        <w:t>Он смеётся — коротко и вполне искренне.</w:t>
      </w:r>
    </w:p>
    <w:p>
      <w:pPr>
        <w:jc w:val="both"/>
      </w:pPr>
      <w:r>
        <w:t>— Вот за это я к вам и хожу. Все остальные врут в лицо.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он говорит минут двадцать, и говорит странно.</w:t>
      </w:r>
    </w:p>
    <w:p>
      <w:pPr>
        <w:jc w:val="both"/>
      </w:pPr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jc w:val="both"/>
      </w:pPr>
      <w:r>
        <w:t>— Вы верите, что человек может помнить то, чего с ним не было?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jc w:val="both"/>
      </w:pPr>
      <w:r>
        <w:t>— Оскорбительное?</w:t>
      </w:r>
    </w:p>
    <w:p>
      <w:pPr>
        <w:jc w:val="both"/>
      </w:pPr>
      <w:r>
        <w:t>— Как будто меня понизили в должности, — говорит он и сам усмехается. — Смешно звучит.</w:t>
      </w:r>
    </w:p>
    <w:p>
      <w:pPr>
        <w:jc w:val="both"/>
      </w:pPr>
      <w:r>
        <w:t>Я записываю.</w:t>
      </w:r>
    </w:p>
    <w:p>
      <w:pPr>
        <w:jc w:val="both"/>
      </w:pPr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jc w:val="both"/>
      </w:pPr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jc w:val="both"/>
      </w:pPr>
      <w:r>
        <w:t>— Гавриил, вы спите?</w:t>
      </w:r>
    </w:p>
    <w:p>
      <w:pPr>
        <w:jc w:val="both"/>
      </w:pPr>
      <w:r>
        <w:t>— Прекрасно сплю. Четыре часа, и как новый.</w:t>
      </w:r>
    </w:p>
    <w:p>
      <w:pPr>
        <w:jc w:val="both"/>
      </w:pPr>
      <w:r>
        <w:t>— Раньше сколько?</w:t>
      </w:r>
    </w:p>
    <w:p>
      <w:pPr>
        <w:jc w:val="both"/>
      </w:pPr>
      <w:r>
        <w:t>— Раньше не спал вообще. — Он разводит руками. — Я же вам говорил: болело.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Скажите, — говорю я, — а сейчас у вас есть хоть что-нибудь, чего вам хочется?</w:t>
      </w:r>
    </w:p>
    <w:p>
      <w:pPr>
        <w:jc w:val="both"/>
      </w:pPr>
      <w:r>
        <w:t>Он задумывается — надолго, секунд на десять.</w:t>
      </w:r>
    </w:p>
    <w:p>
      <w:pPr>
        <w:jc w:val="both"/>
      </w:pPr>
      <w:r>
        <w:t>— Нет, — говорит он с некоторым удивлением. — Забавно. Нет.</w:t>
      </w:r>
    </w:p>
    <w:p>
      <w:pPr>
        <w:jc w:val="both"/>
      </w:pPr>
      <w:r>
        <w:t>— Совсем?</w:t>
      </w:r>
    </w:p>
    <w:p>
      <w:pPr>
        <w:jc w:val="both"/>
      </w:pPr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jc w:val="both"/>
      </w:pPr>
      <w:r>
        <w:rPr>
          <w:i/>
        </w:rPr>
        <w:t>Ангедония. Полная, чистая, без депрессивного фона.</w:t>
      </w:r>
    </w:p>
    <w:p>
      <w:pPr>
        <w:jc w:val="both"/>
      </w:pPr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jc w:val="both"/>
      </w:pPr>
      <w:r>
        <w:t>— Гавриил. Я хочу, чтобы вас посмотрел врач.</w:t>
      </w:r>
    </w:p>
    <w:p>
      <w:pPr>
        <w:jc w:val="both"/>
      </w:pPr>
      <w:r>
        <w:t>— Психиатр?</w:t>
      </w:r>
    </w:p>
    <w:p>
      <w:pPr>
        <w:jc w:val="both"/>
      </w:pPr>
      <w:r>
        <w:t>— Да.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jc w:val="both"/>
      </w:pPr>
      <w:r>
        <w:t>Он смотрит на меня долго.</w:t>
      </w:r>
    </w:p>
    <w:p>
      <w:pPr>
        <w:jc w:val="both"/>
      </w:pPr>
      <w:r>
        <w:t>И вдруг говорит совершенно другим тоном — тише, теплее, почти дружески:</w:t>
      </w:r>
    </w:p>
    <w:p>
      <w:pPr>
        <w:jc w:val="both"/>
      </w:pPr>
      <w:r>
        <w:t>— Вы хороший человек, доктор. Правда. Вас мало таких осталось.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можно выйти на балкон? — спрашивает он.</w:t>
      </w:r>
    </w:p>
    <w:p>
      <w:pPr>
        <w:jc w:val="both"/>
      </w:pPr>
      <w:r>
        <w:t>Я поднимаю глаза.</w:t>
      </w:r>
    </w:p>
    <w:p>
      <w:pPr>
        <w:jc w:val="both"/>
      </w:pPr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jc w:val="both"/>
      </w:pPr>
      <w:r>
        <w:t>— Зачем?</w:t>
      </w:r>
    </w:p>
    <w:p>
      <w:pPr>
        <w:jc w:val="both"/>
      </w:pPr>
      <w:r>
        <w:t>— Курить, — говорит он. — Я двадцать лет не курил, а с той недели опять. Смешно?</w:t>
      </w:r>
    </w:p>
    <w:p>
      <w:pPr>
        <w:jc w:val="both"/>
      </w:pPr>
      <w:r>
        <w:t>— Смешно.</w:t>
      </w:r>
    </w:p>
    <w:p>
      <w:pPr>
        <w:jc w:val="both"/>
      </w:pPr>
      <w:r>
        <w:t>— Постойте рядом, — говорит он, вставая. — Я боюсь высоты.</w:t>
      </w:r>
    </w:p>
    <w:p>
      <w:pPr>
        <w:jc w:val="both"/>
      </w:pPr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jc w:val="both"/>
      </w:pPr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pPr>
        <w:jc w:val="both"/>
      </w:pPr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jc w:val="both"/>
      </w:pPr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jc w:val="both"/>
      </w:pPr>
      <w:r>
        <w:t>Я встаю и открываю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балконе ветер.</w:t>
      </w:r>
    </w:p>
    <w:p>
      <w:pPr>
        <w:jc w:val="both"/>
      </w:pPr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jc w:val="both"/>
      </w:pPr>
      <w:r>
        <w:t>Он не закуривает.</w:t>
      </w:r>
    </w:p>
    <w:p>
      <w:pPr>
        <w:jc w:val="both"/>
      </w:pPr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jc w:val="both"/>
      </w:pPr>
      <w:r>
        <w:t>— Высоко, — говорит он.</w:t>
      </w:r>
    </w:p>
    <w:p>
      <w:pPr>
        <w:jc w:val="both"/>
      </w:pPr>
      <w:r>
        <w:t>— Пойдёмте внутрь.</w:t>
      </w:r>
    </w:p>
    <w:p>
      <w:pPr>
        <w:jc w:val="both"/>
      </w:pPr>
      <w:r>
        <w:t>— Сейчас. — Он поворачивает ко мне лицо, и ветер треплет ему седые волосы. — А вы боитесь высоты?</w:t>
      </w:r>
    </w:p>
    <w:p>
      <w:pPr>
        <w:jc w:val="both"/>
      </w:pPr>
      <w:r>
        <w:t>— Не особенно.</w:t>
      </w:r>
    </w:p>
    <w:p>
      <w:pPr>
        <w:jc w:val="both"/>
      </w:pPr>
      <w:r>
        <w:t>— А смерти?</w:t>
      </w:r>
    </w:p>
    <w:p>
      <w:pPr>
        <w:jc w:val="both"/>
      </w:pPr>
      <w:r>
        <w:t>— Гавриил.</w:t>
      </w:r>
    </w:p>
    <w:p>
      <w:pPr>
        <w:jc w:val="both"/>
      </w:pPr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jc w:val="both"/>
      </w:pPr>
      <w:r>
        <w:t>— Да, — говорю 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не хочу, чтобы кончилось.</w:t>
      </w:r>
    </w:p>
    <w:p>
      <w:pPr>
        <w:jc w:val="both"/>
      </w:pPr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jc w:val="both"/>
      </w:pPr>
      <w:r>
        <w:t>— Что отобрали?</w:t>
      </w:r>
    </w:p>
    <w:p>
      <w:pPr>
        <w:jc w:val="both"/>
      </w:pPr>
      <w:r>
        <w:t>— Всё, — говорит он просто.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когда-то умел летать, — говорит Гавриил.</w:t>
      </w:r>
    </w:p>
    <w:p>
      <w:pPr>
        <w:jc w:val="both"/>
      </w:pPr>
      <w:r>
        <w:t>Ветер.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jc w:val="both"/>
      </w:pPr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jc w:val="both"/>
      </w:pPr>
      <w:r>
        <w:rPr>
          <w:i/>
        </w:rPr>
        <w:t>И одновременно я, десять лет слушающий людей, слышу очень отчётливо: это не метафора. Он говорит буквально.</w:t>
      </w:r>
    </w:p>
    <w:p>
      <w:pPr>
        <w:jc w:val="both"/>
      </w:pPr>
      <w:r>
        <w:t>— Гавриил, отойдите от края. Пожалуйста.</w:t>
      </w:r>
    </w:p>
    <w:p>
      <w:pPr>
        <w:jc w:val="both"/>
      </w:pPr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jc w:val="both"/>
      </w:pPr>
      <w:r>
        <w:t>— Отойдите.</w:t>
      </w:r>
    </w:p>
    <w:p>
      <w:pPr>
        <w:jc w:val="both"/>
      </w:pPr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jc w:val="both"/>
      </w:pPr>
      <w:r>
        <w:t>Я делаю шаг к нему.</w:t>
      </w:r>
    </w:p>
    <w:p>
      <w:pPr>
        <w:jc w:val="both"/>
      </w:pPr>
      <w:r>
        <w:t>— Стойте где стоите, — говорит он, не оборачиваясь, и я останавливаюсь.</w:t>
      </w:r>
    </w:p>
    <w:p>
      <w:pPr>
        <w:jc w:val="both"/>
      </w:pPr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jc w:val="both"/>
      </w:pPr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jc w:val="both"/>
      </w:pPr>
      <w:r>
        <w:t>— Я знаю, что отмените, — говорит он. — Вы хороший.</w:t>
      </w:r>
    </w:p>
    <w:p>
      <w:pPr>
        <w:jc w:val="both"/>
      </w:pPr>
      <w:r>
        <w:t>— Тогда зайдём.</w:t>
      </w:r>
    </w:p>
    <w:p>
      <w:pPr>
        <w:jc w:val="both"/>
      </w:pPr>
      <w:r>
        <w:t>— Не могу, — говорит он. — Мне нужен свидетель.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Кто?</w:t>
      </w:r>
    </w:p>
    <w:p>
      <w:pPr>
        <w:jc w:val="both"/>
      </w:pPr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jc w:val="both"/>
      </w:pPr>
      <w:r>
        <w:t>И перекидывает ногу через ограждение.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время идёт неправильно.</w:t>
      </w:r>
    </w:p>
    <w:p>
      <w:pPr>
        <w:jc w:val="both"/>
      </w:pPr>
      <w:r>
        <w:t>Я делаю всё, чему меня когда-либо учили, и всё это происходит одновременно.</w:t>
      </w:r>
    </w:p>
    <w:p>
      <w:pPr>
        <w:jc w:val="both"/>
      </w:pPr>
      <w:r>
        <w:t>Я говорю его имя — громко, по имени, потому что имя возвращает человеку лицо.</w:t>
      </w:r>
    </w:p>
    <w:p>
      <w:pPr>
        <w:jc w:val="both"/>
      </w:pPr>
      <w:r>
        <w:t>Я говорю: «Гавриил, я вас держу», хотя не держу.</w:t>
      </w:r>
    </w:p>
    <w:p>
      <w:pPr>
        <w:jc w:val="both"/>
      </w:pPr>
      <w:r>
        <w:t>Я делаю шаг — не резкий, потому что резкое движение толкает.</w:t>
      </w:r>
    </w:p>
    <w:p>
      <w:pPr>
        <w:jc w:val="both"/>
      </w:pPr>
      <w:r>
        <w:t>Я протягиваю руку ладонью вверх, а не хватаю, потому что хватать нельзя.</w:t>
      </w:r>
    </w:p>
    <w:p>
      <w:pPr>
        <w:jc w:val="both"/>
      </w:pPr>
      <w:r>
        <w:t>Я успеваю подумать, что до ограждения два шага и что я не успею.</w:t>
      </w:r>
    </w:p>
    <w:p>
      <w:pPr>
        <w:jc w:val="both"/>
      </w:pPr>
      <w:r>
        <w:t>Я делаю эти два шага.</w:t>
      </w:r>
    </w:p>
    <w:p>
      <w:pPr>
        <w:jc w:val="both"/>
      </w:pPr>
      <w:r>
        <w:t>Мои пальцы задевают ткань его пальто — вот здесь, у самого локтя, — и ткань уходит.</w:t>
      </w:r>
    </w:p>
    <w:p>
      <w:pPr>
        <w:jc w:val="both"/>
      </w:pPr>
      <w:r>
        <w:t>Он не прыгает.</w:t>
      </w:r>
    </w:p>
    <w:p>
      <w:pPr>
        <w:jc w:val="both"/>
      </w:pPr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jc w:val="both"/>
      </w:pPr>
      <w:r>
        <w:t>На нём нет ни ужаса, ни решимости, ни отчаяния.</w:t>
      </w:r>
    </w:p>
    <w:p>
      <w:pPr>
        <w:jc w:val="both"/>
      </w:pPr>
      <w:r>
        <w:t>На нём вежливое, чуть насмешливое любопытство.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стою, вцепившись обеими руками в холодное ограждение, и смотрю вниз.</w:t>
      </w:r>
    </w:p>
    <w:p>
      <w:pPr>
        <w:jc w:val="both"/>
      </w:pPr>
      <w:r>
        <w:t>Четырнадцать этажей — это очень долго.</w:t>
      </w:r>
    </w:p>
    <w:p>
      <w:pPr>
        <w:jc w:val="both"/>
      </w:pPr>
      <w:r>
        <w:t>Гораздо дольше, чем можно вынести.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я не помню, как оказался в кабинете.</w:t>
      </w:r>
    </w:p>
    <w:p>
      <w:pPr>
        <w:jc w:val="both"/>
      </w:pPr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jc w:val="both"/>
      </w:pPr>
      <w:r>
        <w:t>— Дышите. Считайте. Раз. Два.</w:t>
      </w:r>
    </w:p>
    <w:p>
      <w:pPr>
        <w:jc w:val="both"/>
      </w:pPr>
      <w:r>
        <w:rPr>
          <w:i/>
        </w:rPr>
        <w:t>Так говорю я. Это мои слова, я говорю их пациентам в панике.</w:t>
      </w:r>
    </w:p>
    <w:p>
      <w:pPr>
        <w:jc w:val="both"/>
      </w:pPr>
      <w:r>
        <w:t>— Вызовите, — выговариваю я. — Вниз. Там…</w:t>
      </w:r>
    </w:p>
    <w:p>
      <w:pPr>
        <w:jc w:val="both"/>
      </w:pPr>
      <w:r>
        <w:t>— Уже, — говорит она. — Я вызвала.</w:t>
      </w:r>
    </w:p>
    <w:p>
      <w:pPr>
        <w:jc w:val="both"/>
      </w:pPr>
      <w:r>
        <w:t>— Как вызвала? Ты не могла видеть.</w:t>
      </w:r>
    </w:p>
    <w:p>
      <w:pPr>
        <w:jc w:val="both"/>
      </w:pPr>
      <w:r>
        <w:t>— Я вызвала, — повторяет Афина и не объясняет.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Приезжают за одиннадцать минут.</w:t>
      </w:r>
    </w:p>
    <w:p>
      <w:pPr>
        <w:jc w:val="both"/>
      </w:pPr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pPr>
        <w:jc w:val="both"/>
      </w:pPr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jc w:val="both"/>
      </w:pPr>
      <w:r>
        <w:rPr>
          <w:i/>
        </w:rPr>
        <w:t>В котором часу. Кто где стоял. Что было в руках.</w:t>
      </w:r>
    </w:p>
    <w:p>
      <w:pPr>
        <w:jc w:val="both"/>
      </w:pPr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jc w:val="both"/>
      </w:pPr>
      <w:r>
        <w:t>Молодой человек записывает и уходит.</w:t>
      </w:r>
    </w:p>
    <w:p>
      <w:pPr>
        <w:jc w:val="both"/>
      </w:pPr>
      <w:r>
        <w:t>А я сижу и держу перед глазами одну-единственную картинку.</w:t>
      </w:r>
    </w:p>
    <w:p>
      <w:pPr>
        <w:jc w:val="both"/>
      </w:pPr>
      <w:r>
        <w:rPr>
          <w:i/>
        </w:rPr>
        <w:t>Он попросил меня выйти на балкон и постоять рядом.</w:t>
      </w:r>
    </w:p>
    <w:p>
      <w:pPr>
        <w:jc w:val="both"/>
      </w:pPr>
      <w:r>
        <w:rPr>
          <w:i/>
        </w:rPr>
        <w:t>Он мог сделать это в любую ночь, один, у себя дома, с любого этажа.</w:t>
      </w:r>
    </w:p>
    <w:p>
      <w:pPr>
        <w:jc w:val="both"/>
      </w:pPr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jc w:val="both"/>
      </w:pPr>
      <w:r>
        <w:rPr>
          <w:i/>
        </w:rPr>
        <w:t>Это не была смерть от отчаяния.</w:t>
      </w:r>
    </w:p>
    <w:p>
      <w:pPr>
        <w:jc w:val="both"/>
      </w:pPr>
      <w:r>
        <w:rPr>
          <w:i/>
        </w:rPr>
        <w:t>Это была постановка. И меня в ней занимали не как спасателя.</w:t>
      </w:r>
    </w:p>
    <w:p>
      <w:pPr>
        <w:jc w:val="both"/>
      </w:pPr>
      <w:r>
        <w:rPr>
          <w:i/>
        </w:rPr>
        <w:t>Меня занимали как зрителя.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Уже в темноте, когда всех увозят и в кабинете остаёмся только мы вдвоём, Афина приносит мне чай.</w:t>
      </w:r>
    </w:p>
    <w:p>
      <w:pPr>
        <w:jc w:val="both"/>
      </w:pPr>
      <w:r>
        <w:t>Я не могу держать чашку — руки не слушаются, — и она ставит её на стол.</w:t>
      </w:r>
    </w:p>
    <w:p>
      <w:pPr>
        <w:jc w:val="both"/>
      </w:pPr>
      <w:r>
        <w:t>— Афина.</w:t>
      </w:r>
    </w:p>
    <w:p>
      <w:pPr>
        <w:jc w:val="both"/>
      </w:pPr>
      <w:r>
        <w:t>— Да.</w:t>
      </w:r>
    </w:p>
    <w:p>
      <w:pPr>
        <w:jc w:val="both"/>
      </w:pPr>
      <w:r>
        <w:t>— Ты знала.</w:t>
      </w:r>
    </w:p>
    <w:p>
      <w:pPr>
        <w:jc w:val="both"/>
      </w:pPr>
      <w:r>
        <w:t>Она стоит спиной ко мне, у подоконника, где пустые горшки, и не оборачивается.</w:t>
      </w:r>
    </w:p>
    <w:p>
      <w:pPr>
        <w:jc w:val="both"/>
      </w:pPr>
      <w:r>
        <w:t>— Что я могла знать, — говорит она.</w:t>
      </w:r>
    </w:p>
    <w:p>
      <w:pPr>
        <w:jc w:val="both"/>
      </w:pPr>
      <w:r>
        <w:t>— Ты не ушла за кофе.</w:t>
      </w:r>
    </w:p>
    <w:p>
      <w:pPr>
        <w:jc w:val="both"/>
      </w:pPr>
      <w:r>
        <w:t>Очень долгая пауза.</w:t>
      </w:r>
    </w:p>
    <w:p>
      <w:pPr>
        <w:jc w:val="both"/>
      </w:pPr>
      <w:r>
        <w:t>— Я испугалась за вас, — говорит она наконец. — Он мне не понравился.</w:t>
      </w:r>
    </w:p>
    <w:p>
      <w:pPr>
        <w:jc w:val="both"/>
      </w:pPr>
      <w:r>
        <w:rPr>
          <w:i/>
        </w:rPr>
        <w:t>Это правда. Каждое слово в этой фразе — правда, и вместе они не отвечают ни на что.</w:t>
      </w:r>
    </w:p>
    <w:p>
      <w:pPr>
        <w:jc w:val="both"/>
      </w:pPr>
      <w:r>
        <w:rPr>
          <w:i/>
        </w:rPr>
        <w:t>Я слышу это так же ясно, как слышал три правды, которые не складываются ни во что.</w:t>
      </w:r>
    </w:p>
    <w:p>
      <w:pPr>
        <w:jc w:val="both"/>
      </w:pPr>
      <w:r>
        <w:t>Я слишком устал, чтобы спрашивать дальше.</w:t>
      </w:r>
    </w:p>
    <w:p>
      <w:pPr>
        <w:jc w:val="both"/>
      </w:pPr>
      <w:r>
        <w:t>— Иди домой, — говорю я.</w:t>
      </w:r>
    </w:p>
    <w:p>
      <w:pPr>
        <w:jc w:val="both"/>
      </w:pPr>
      <w:r>
        <w:t>— Я останусь.</w:t>
      </w:r>
    </w:p>
    <w:p>
      <w:pPr>
        <w:jc w:val="both"/>
      </w:pPr>
      <w:r>
        <w:t>— Афина.</w:t>
      </w:r>
    </w:p>
    <w:p>
      <w:pPr>
        <w:jc w:val="both"/>
      </w:pPr>
      <w:r>
        <w:t>— Я останусь, — говорит она. — Я в приёмной посижу. Вам не надо сейчас одному.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первая. Следователь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Григорий приходит на девятый день.</w:t>
      </w:r>
    </w:p>
    <w:p>
      <w:pPr>
        <w:jc w:val="both"/>
      </w:pPr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jc w:val="both"/>
      </w:pPr>
      <w:r>
        <w:t>— Он с восьми, — говорит она.</w:t>
      </w:r>
    </w:p>
    <w:p>
      <w:pPr>
        <w:jc w:val="both"/>
      </w:pPr>
      <w:r>
        <w:t>— Ничего страшного, — говорит Григорий. — Я люблю приходить рано. Люди утром говорят точнее.</w:t>
      </w:r>
    </w:p>
    <w:p>
      <w:pPr>
        <w:jc w:val="both"/>
      </w:pPr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jc w:val="both"/>
      </w:pPr>
      <w:r>
        <w:t>Он садится в кресло пациента, не спрашивая.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прочёл ваши показания, — говорит он. — Хорошие показания. Редкие.</w:t>
      </w:r>
    </w:p>
    <w:p>
      <w:pPr>
        <w:jc w:val="both"/>
      </w:pPr>
      <w:r>
        <w:t>— Чем редкие?</w:t>
      </w:r>
    </w:p>
    <w:p>
      <w:pPr>
        <w:jc w:val="both"/>
      </w:pPr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jc w:val="both"/>
      </w:pPr>
      <w:r>
        <w:t>— Я психолог. Я десять лет записываю за людьми.</w:t>
      </w:r>
    </w:p>
    <w:p>
      <w:pPr>
        <w:jc w:val="both"/>
      </w:pPr>
      <w:r>
        <w:t>— Десять, — говорит Григорий, не поднимая глаз от бумаг. — По лицензии — десять.</w:t>
      </w:r>
    </w:p>
    <w:p>
      <w:pPr>
        <w:jc w:val="both"/>
      </w:pPr>
      <w:r>
        <w:rPr>
          <w:i/>
        </w:rPr>
        <w:t>Он проверил. Он проверил ещё до того, как вошёл.</w:t>
      </w:r>
    </w:p>
    <w:p>
      <w:pPr>
        <w:jc w:val="both"/>
      </w:pPr>
      <w:r>
        <w:t>— Десять, — соглашаюсь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jc w:val="both"/>
      </w:pPr>
      <w:r>
        <w:t>— Но не закрыли.</w:t>
      </w:r>
    </w:p>
    <w:p>
      <w:pPr>
        <w:jc w:val="both"/>
      </w:pPr>
      <w:r>
        <w:t>— Не закрыл. — Он поднимает на меня глаза. — Потому что мне не нравится один вопрос, и он не даёт мне спать.</w:t>
      </w:r>
    </w:p>
    <w:p>
      <w:pPr>
        <w:jc w:val="both"/>
      </w:pPr>
      <w:r>
        <w:t>— Какой?</w:t>
      </w:r>
    </w:p>
    <w:p>
      <w:pPr>
        <w:jc w:val="both"/>
      </w:pPr>
      <w:r>
        <w:t>— Почему вы.</w:t>
      </w:r>
    </w:p>
    <w:p>
      <w:pPr>
        <w:jc w:val="both"/>
      </w:pPr>
      <w:r>
        <w:t>Он говорит это без нажима, ровно, и в кабинете становится очень тихо.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jc w:val="both"/>
      </w:pPr>
      <w:r>
        <w:t>— Да.</w:t>
      </w:r>
    </w:p>
    <w:p>
      <w:pPr>
        <w:jc w:val="both"/>
      </w:pPr>
      <w:r>
        <w:t>— Зачем? — Григорий смотрит на меня. — Вы у нас специалист по «зачем». Ответьте.</w:t>
      </w:r>
    </w:p>
    <w:p>
      <w:pPr>
        <w:jc w:val="both"/>
      </w:pPr>
      <w:r>
        <w:t>Я молчу.</w:t>
      </w:r>
    </w:p>
    <w:p>
      <w:pPr>
        <w:jc w:val="both"/>
      </w:pPr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первый, — говорит Григорий. — Это был ритуал.</w:t>
      </w:r>
    </w:p>
    <w:p>
      <w:pPr>
        <w:jc w:val="both"/>
      </w:pPr>
      <w:r>
        <w:t>— В каком смысле?</w:t>
      </w:r>
    </w:p>
    <w:p>
      <w:pPr>
        <w:jc w:val="both"/>
      </w:pPr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jc w:val="both"/>
      </w:pPr>
      <w:r>
        <w:t>Он делает паузу.</w:t>
      </w:r>
    </w:p>
    <w:p>
      <w:pPr>
        <w:jc w:val="both"/>
      </w:pPr>
      <w:r>
        <w:t>— И если так, то встаёт неприятный вопрос: за что он вас наказал?</w:t>
      </w:r>
    </w:p>
    <w:p>
      <w:pPr>
        <w:jc w:val="both"/>
      </w:pPr>
      <w:r>
        <w:t>— Я не знаю.</w:t>
      </w:r>
    </w:p>
    <w:p>
      <w:pPr>
        <w:jc w:val="both"/>
      </w:pPr>
      <w:r>
        <w:t>— Вы вели его сколько?</w:t>
      </w:r>
    </w:p>
    <w:p>
      <w:pPr>
        <w:jc w:val="both"/>
      </w:pPr>
      <w:r>
        <w:t>— Три приёма.</w:t>
      </w:r>
    </w:p>
    <w:p>
      <w:pPr>
        <w:jc w:val="both"/>
      </w:pPr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jc w:val="both"/>
      </w:pPr>
      <w:r>
        <w:t>Я думаю.</w:t>
      </w:r>
    </w:p>
    <w:p>
      <w:pPr>
        <w:jc w:val="both"/>
      </w:pPr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jc w:val="both"/>
      </w:pPr>
      <w:r>
        <w:rPr>
          <w:i/>
        </w:rPr>
        <w:t>«Вы хороший человек, доктор. Правда. Вас мало таких осталось».</w:t>
      </w:r>
    </w:p>
    <w:p>
      <w:pPr>
        <w:jc w:val="both"/>
      </w:pPr>
      <w:r>
        <w:t>— Я сказал ему, что не буду вести его дальше, пока его не посмотрит психиатр, — говорю я.</w:t>
      </w:r>
    </w:p>
    <w:p>
      <w:pPr>
        <w:jc w:val="both"/>
      </w:pPr>
      <w:r>
        <w:t>Григорий записывает.</w:t>
      </w:r>
    </w:p>
    <w:p>
      <w:pPr>
        <w:jc w:val="both"/>
      </w:pPr>
      <w:r>
        <w:t>— За сколько минут до?</w:t>
      </w:r>
    </w:p>
    <w:p>
      <w:pPr>
        <w:jc w:val="both"/>
      </w:pPr>
      <w:r>
        <w:t>— За четыре. Может, за пять.</w:t>
      </w:r>
    </w:p>
    <w:p>
      <w:pPr>
        <w:jc w:val="both"/>
      </w:pPr>
      <w:r>
        <w:t>Он поднимает голову, и я впервые вижу на его лице что-то живое — очень слабый интерес.</w:t>
      </w:r>
    </w:p>
    <w:p>
      <w:pPr>
        <w:jc w:val="both"/>
      </w:pPr>
      <w:r>
        <w:t>— Вот это важно, — говорит он. — Спасибо.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jc w:val="both"/>
      </w:pPr>
      <w:r>
        <w:t>Он закрывает папку.</w:t>
      </w:r>
    </w:p>
    <w:p>
      <w:pPr>
        <w:jc w:val="both"/>
      </w:pPr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jc w:val="both"/>
      </w:pPr>
      <w:r>
        <w:t>— Я понимаю.</w:t>
      </w:r>
    </w:p>
    <w:p>
      <w:pPr>
        <w:jc w:val="both"/>
      </w:pPr>
      <w:r>
        <w:t>— Понимаете, — соглашается он. — Так вот в чём моя проблема, доктор. Оба варианта не сходятся.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Спросите, — говорю я.</w:t>
      </w:r>
    </w:p>
    <w:p>
      <w:pPr>
        <w:jc w:val="both"/>
      </w:pPr>
      <w:r>
        <w:t>— Что спросить?</w:t>
      </w:r>
    </w:p>
    <w:p>
      <w:pPr>
        <w:jc w:val="both"/>
      </w:pPr>
      <w:r>
        <w:t>— То, ради чего вы пришли. Вы уже двадцать минут ходите вокруг.</w:t>
      </w:r>
    </w:p>
    <w:p>
      <w:pPr>
        <w:jc w:val="both"/>
      </w:pPr>
      <w:r>
        <w:t>Григорий чуть заметно улыбается — впервые.</w:t>
      </w:r>
    </w:p>
    <w:p>
      <w:pPr>
        <w:jc w:val="both"/>
      </w:pPr>
      <w:r>
        <w:t>— Хорошо, — говорит он. — Что он вам сказал на балконе?</w:t>
      </w:r>
    </w:p>
    <w:p>
      <w:pPr>
        <w:jc w:val="both"/>
      </w:pPr>
      <w:r>
        <w:t>Я закрываю глаза.</w:t>
      </w:r>
    </w:p>
    <w:p>
      <w:pPr>
        <w:jc w:val="both"/>
      </w:pPr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jc w:val="both"/>
      </w:pPr>
      <w:r>
        <w:t>— Он сказал, что когда-то умел летать, — говорю я. — И что его уронили.</w:t>
      </w:r>
    </w:p>
    <w:p>
      <w:pPr>
        <w:jc w:val="both"/>
      </w:pPr>
      <w:r>
        <w:t>Григорий молчит секунды три.</w:t>
      </w:r>
    </w:p>
    <w:p>
      <w:pPr>
        <w:jc w:val="both"/>
      </w:pPr>
      <w:r>
        <w:t>Потом медленно открывает папку снова.</w:t>
      </w:r>
    </w:p>
    <w:p>
      <w:pPr>
        <w:jc w:val="both"/>
      </w:pPr>
      <w:r>
        <w:t>— Вот это, — говорит он, — вы почему-то не написали в показаниях.</w:t>
      </w:r>
    </w:p>
    <w:p>
      <w:pPr>
        <w:jc w:val="both"/>
      </w:pPr>
      <w:r>
        <w:t>— Не написал.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jc w:val="both"/>
      </w:pPr>
      <w:r>
        <w:t>— А в чём вы уверены?</w:t>
      </w:r>
    </w:p>
    <w:p>
      <w:pPr>
        <w:jc w:val="both"/>
      </w:pPr>
      <w:r>
        <w:rPr>
          <w:i/>
        </w:rPr>
        <w:t>Вот он, вопрос.</w:t>
      </w:r>
    </w:p>
    <w:p>
      <w:pPr>
        <w:jc w:val="both"/>
      </w:pPr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pPr>
        <w:jc w:val="both"/>
      </w:pPr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jc w:val="both"/>
      </w:pPr>
      <w:r>
        <w:rPr>
          <w:i/>
        </w:rPr>
        <w:t>Сейчас у меня красный диплом, сто сорок собранных случаев и десять лет практики.</w:t>
      </w:r>
    </w:p>
    <w:p>
      <w:pPr>
        <w:jc w:val="both"/>
      </w:pPr>
      <w:r>
        <w:rPr>
          <w:i/>
        </w:rPr>
        <w:t>И у меня по-прежнему нет слов.</w:t>
      </w:r>
    </w:p>
    <w:p>
      <w:pPr>
        <w:jc w:val="both"/>
      </w:pPr>
      <w:r>
        <w:t>— Ни в чём,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Григорий встаёт.</w:t>
      </w:r>
    </w:p>
    <w:p>
      <w:pPr>
        <w:jc w:val="both"/>
      </w:pPr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jc w:val="both"/>
      </w:pPr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jc w:val="both"/>
      </w:pPr>
      <w:r>
        <w:t>— А что с моим лицом?</w:t>
      </w:r>
    </w:p>
    <w:p>
      <w:pPr>
        <w:jc w:val="both"/>
      </w:pPr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jc w:val="both"/>
      </w:pPr>
      <w:r>
        <w:t>— А в остальных десяти?</w:t>
      </w:r>
    </w:p>
    <w:p>
      <w:pPr>
        <w:jc w:val="both"/>
      </w:pPr>
      <w:r>
        <w:t>Григорий останавливается у двери.</w:t>
      </w:r>
    </w:p>
    <w:p>
      <w:pPr>
        <w:jc w:val="both"/>
      </w:pPr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jc w:val="both"/>
      </w:pPr>
      <w:r>
        <w:t>Он смотрит на меня ещё секунду.</w:t>
      </w:r>
    </w:p>
    <w:p>
      <w:pPr>
        <w:jc w:val="both"/>
      </w:pPr>
      <w:r>
        <w:t>— Я пока не решил, к какой группе вас отнести. Дело закрывать не буду.</w:t>
      </w:r>
    </w:p>
    <w:p>
      <w:pPr>
        <w:jc w:val="both"/>
      </w:pPr>
      <w:r>
        <w:t>— Вы вернётесь.</w:t>
      </w:r>
    </w:p>
    <w:p>
      <w:pPr>
        <w:jc w:val="both"/>
      </w:pPr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jc w:val="both"/>
      </w:pPr>
      <w:r>
        <w:t>Дверь закрывается.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приёмной тихо.</w:t>
      </w:r>
    </w:p>
    <w:p>
      <w:pPr>
        <w:jc w:val="both"/>
      </w:pPr>
      <w:r>
        <w:t>Афина сидит за столом и делает вид, что смотрит в экран.</w:t>
      </w:r>
    </w:p>
    <w:p>
      <w:pPr>
        <w:jc w:val="both"/>
      </w:pPr>
      <w:r>
        <w:t>— Отмени всех на сегодня, — говорю я.</w:t>
      </w:r>
    </w:p>
    <w:p>
      <w:pPr>
        <w:jc w:val="both"/>
      </w:pPr>
      <w:r>
        <w:t>— Уже отменила, — говорит она. — Ещё вчера.</w:t>
      </w:r>
    </w:p>
    <w:p>
      <w:pPr>
        <w:jc w:val="both"/>
      </w:pPr>
      <w:r>
        <w:t>— Почему вчера?</w:t>
      </w:r>
    </w:p>
    <w:p>
      <w:pPr>
        <w:jc w:val="both"/>
      </w:pPr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пустом кабинете и смотрю на балконную дверь.</w:t>
      </w:r>
    </w:p>
    <w:p>
      <w:pPr>
        <w:jc w:val="both"/>
      </w:pPr>
      <w:r>
        <w:t>Её вымыли. Кто-то — уборщица, наверное, — вымыл её и подоконник, и на стекле нет ни одного следа.</w:t>
      </w:r>
    </w:p>
    <w:p>
      <w:pPr>
        <w:jc w:val="both"/>
      </w:pPr>
      <w:r>
        <w:rPr>
          <w:i/>
        </w:rPr>
        <w:t>Он позвал меня в свидетели.</w:t>
      </w:r>
    </w:p>
    <w:p>
      <w:pPr>
        <w:jc w:val="both"/>
      </w:pPr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jc w:val="both"/>
      </w:pPr>
      <w:r>
        <w:rPr>
          <w:i/>
        </w:rPr>
        <w:t>Он был прав.</w:t>
      </w:r>
    </w:p>
    <w:p>
      <w:pPr>
        <w:jc w:val="both"/>
      </w:pPr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jc w:val="both"/>
      </w:pPr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jc w:val="both"/>
      </w:pPr>
      <w:r>
        <w:rPr>
          <w:i/>
        </w:rPr>
        <w:t>И это что-то выбрало меня в зрители.</w:t>
      </w:r>
    </w:p>
    <w:p>
      <w:pPr>
        <w:jc w:val="both"/>
      </w:pPr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jc w:val="both"/>
      </w:pPr>
      <w:r>
        <w:rPr>
          <w:i/>
        </w:rPr>
        <w:t>Обе версии я не могу вынести.</w:t>
      </w:r>
    </w:p>
    <w:p>
      <w:pPr>
        <w:jc w:val="both"/>
      </w:pPr>
      <w:r>
        <w:rPr>
          <w:i/>
        </w:rPr>
        <w:t>Обе я не могу опровергнуть.</w:t>
      </w:r>
    </w:p>
    <w:p>
      <w:pPr>
        <w:jc w:val="both"/>
      </w:pPr>
      <w:r>
        <w:t>Я подхожу и запираю балконную дверь на шпингалет — впервые за десять лет.</w:t>
      </w:r>
    </w:p>
    <w:p>
      <w:pPr>
        <w:jc w:val="both"/>
      </w:pPr>
      <w:r>
        <w:t>Потом сажусь в своё кресло, лицом к пустому креслу напротив, и сижу так, пока за окном не темнеет.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второй. ЛОЖЬ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вторая. Панихида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не должен был туда ехать.</w:t>
      </w:r>
    </w:p>
    <w:p>
      <w:pPr>
        <w:jc w:val="both"/>
      </w:pPr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jc w:val="both"/>
      </w:pPr>
      <w:r>
        <w:t>Я поехал.</w:t>
      </w:r>
    </w:p>
    <w:p>
      <w:pPr>
        <w:jc w:val="both"/>
      </w:pPr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pPr>
        <w:jc w:val="both"/>
      </w:pPr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 за городом.</w:t>
      </w:r>
    </w:p>
    <w:p>
      <w:pPr>
        <w:jc w:val="both"/>
      </w:pPr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jc w:val="both"/>
      </w:pPr>
      <w:r>
        <w:t>У ворот стоят машины в два ряда.</w:t>
      </w:r>
    </w:p>
    <w:p>
      <w:pPr>
        <w:jc w:val="both"/>
      </w:pPr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jc w:val="both"/>
      </w:pPr>
      <w:r>
        <w:t>Здесь не плачут.</w:t>
      </w:r>
    </w:p>
    <w:p>
      <w:pPr>
        <w:jc w:val="both"/>
      </w:pPr>
      <w:r>
        <w:t>Здесь разговаривают.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стены, у окна, и не могу заставить себя подойти к гробу.</w:t>
      </w:r>
    </w:p>
    <w:p>
      <w:pPr>
        <w:jc w:val="both"/>
      </w:pPr>
      <w:r>
        <w:t>А вокруг идёт обычная жизнь.</w:t>
      </w:r>
    </w:p>
    <w:p>
      <w:pPr>
        <w:jc w:val="both"/>
      </w:pPr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jc w:val="both"/>
      </w:pPr>
      <w:r>
        <w:t>— …завещание вскроют в среду, — говорит кто-то за моей спиной.</w:t>
      </w:r>
    </w:p>
    <w:p>
      <w:pPr>
        <w:jc w:val="both"/>
      </w:pPr>
      <w:r>
        <w:t>— Оно вообще есть?</w:t>
      </w:r>
    </w:p>
    <w:p>
      <w:pPr>
        <w:jc w:val="both"/>
      </w:pPr>
      <w:r>
        <w:t>— Обязано быть. Он же не сумасшедший.</w:t>
      </w:r>
    </w:p>
    <w:p>
      <w:pPr>
        <w:jc w:val="both"/>
      </w:pPr>
      <w:r>
        <w:t>Я стою и слушаю это, и во мне поднимается что-то, чему у меня нет имени.</w:t>
      </w:r>
    </w:p>
    <w:p>
      <w:pPr>
        <w:jc w:val="both"/>
      </w:pPr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jc w:val="both"/>
      </w:pPr>
      <w:r>
        <w:rPr>
          <w:i/>
        </w:rPr>
        <w:t>И ни один не выглядит так, будто у него что-то отняли.</w:t>
      </w:r>
    </w:p>
    <w:p>
      <w:pPr>
        <w:jc w:val="both"/>
      </w:pPr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стоит у самого гроба.</w:t>
      </w:r>
    </w:p>
    <w:p>
      <w:pPr>
        <w:jc w:val="both"/>
      </w:pPr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jc w:val="both"/>
      </w:pPr>
      <w:r>
        <w:t>Она смеётся.</w:t>
      </w:r>
    </w:p>
    <w:p>
      <w:pPr>
        <w:jc w:val="both"/>
      </w:pPr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jc w:val="both"/>
      </w:pPr>
      <w:r>
        <w:t>Потом она поднимает глаза и видит меня.</w:t>
      </w:r>
    </w:p>
    <w:p>
      <w:pPr>
        <w:jc w:val="both"/>
      </w:pPr>
      <w:r>
        <w:t>Что-то в её лице меняется мгновенно, как переключают кадр.</w:t>
      </w:r>
    </w:p>
    <w:p>
      <w:pPr>
        <w:jc w:val="both"/>
      </w:pPr>
      <w:r>
        <w:t>Она отставляет бокал и идёт ко мне через весь зал.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Люди расступаются.</w:t>
      </w:r>
    </w:p>
    <w:p>
      <w:pPr>
        <w:jc w:val="both"/>
      </w:pPr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jc w:val="both"/>
      </w:pPr>
      <w:r>
        <w:t>Она останавливается в двух шагах.</w:t>
      </w:r>
    </w:p>
    <w:p>
      <w:pPr>
        <w:jc w:val="both"/>
      </w:pPr>
      <w:r>
        <w:t>— Вы пришли, — говорит она негромко.</w:t>
      </w:r>
    </w:p>
    <w:p>
      <w:pPr>
        <w:jc w:val="both"/>
      </w:pPr>
      <w:r>
        <w:t>— Магдалена, примите мои…</w:t>
      </w:r>
    </w:p>
    <w:p>
      <w:pPr>
        <w:jc w:val="both"/>
      </w:pPr>
      <w:r>
        <w:t>— Вы пришли! — повторяет она, и теперь громко, так, что слышно у дверей.</w:t>
      </w:r>
    </w:p>
    <w:p>
      <w:pPr>
        <w:jc w:val="both"/>
      </w:pPr>
      <w:r>
        <w:t>Зал замолкает.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jc w:val="both"/>
      </w:pPr>
      <w:r>
        <w:t>По залу проходит движение.</w:t>
      </w:r>
    </w:p>
    <w:p>
      <w:pPr>
        <w:jc w:val="both"/>
      </w:pPr>
      <w:r>
        <w:t>— Магдалена, это неуместно, — говорю я тихо.</w:t>
      </w:r>
    </w:p>
    <w:p>
      <w:pPr>
        <w:jc w:val="both"/>
      </w:pPr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jc w:val="both"/>
      </w:pPr>
      <w:r>
        <w:t>— Я пришёл проститься.</w:t>
      </w:r>
    </w:p>
    <w:p>
      <w:pPr>
        <w:jc w:val="both"/>
      </w:pPr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jc w:val="both"/>
      </w:pPr>
      <w:r>
        <w:rPr>
          <w:i/>
        </w:rPr>
        <w:t>Не отвечай. Любой ответ здесь работает против тебя.</w:t>
      </w:r>
    </w:p>
    <w:p>
      <w:pPr>
        <w:jc w:val="both"/>
      </w:pPr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jc w:val="both"/>
      </w:pPr>
      <w:r>
        <w:t>Она делает шаг ко мне.</w:t>
      </w:r>
    </w:p>
    <w:p>
      <w:pPr>
        <w:jc w:val="both"/>
      </w:pPr>
      <w:r>
        <w:t>— Вы хоть руку протянули?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протянул, — говорю я.</w:t>
      </w:r>
    </w:p>
    <w:p>
      <w:pPr>
        <w:jc w:val="both"/>
      </w:pPr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jc w:val="both"/>
      </w:pPr>
      <w:r>
        <w:t>— Протянул, — повторяет Магдалена. — Ну надо же.</w:t>
      </w:r>
    </w:p>
    <w:p>
      <w:pPr>
        <w:jc w:val="both"/>
      </w:pPr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jc w:val="both"/>
      </w:pPr>
      <w:r>
        <w:t>— А знаете, почему не удержали? — говорит она. — Я вам скажу. Потому что вы такой же, как он.</w:t>
      </w:r>
    </w:p>
    <w:p>
      <w:pPr>
        <w:jc w:val="both"/>
      </w:pPr>
      <w:r>
        <w:t>— Что?</w:t>
      </w:r>
    </w:p>
    <w:p>
      <w:pPr>
        <w:jc w:val="both"/>
      </w:pPr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jc w:val="both"/>
      </w:pPr>
      <w:r>
        <w:t>Она загибает пальцы.</w:t>
      </w:r>
    </w:p>
    <w:p>
      <w:pPr>
        <w:jc w:val="both"/>
      </w:pPr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jc w:val="both"/>
      </w:pPr>
      <w:r>
        <w:t>Зал слушает.</w:t>
      </w:r>
    </w:p>
    <w:p>
      <w:pPr>
        <w:jc w:val="both"/>
      </w:pPr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jc w:val="both"/>
      </w:pPr>
      <w:r>
        <w:rPr>
          <w:i/>
        </w:rPr>
        <w:t>Она права по всем трём пунктам.</w:t>
      </w:r>
    </w:p>
    <w:p>
      <w:pPr>
        <w:jc w:val="both"/>
      </w:pPr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зал подхватывает.</w:t>
      </w:r>
    </w:p>
    <w:p>
      <w:pPr>
        <w:jc w:val="both"/>
      </w:pPr>
      <w:r>
        <w:t>Не хором — по одному, из разных углов, вполголоса, и это страшнее хора.</w:t>
      </w:r>
    </w:p>
    <w:p>
      <w:pPr>
        <w:jc w:val="both"/>
      </w:pPr>
      <w:r>
        <w:t>— …я слышал, у него уже была жалоба.</w:t>
      </w:r>
    </w:p>
    <w:p>
      <w:pPr>
        <w:jc w:val="both"/>
      </w:pPr>
      <w:r>
        <w:t>— Он вообще имел право его вести?</w:t>
      </w:r>
    </w:p>
    <w:p>
      <w:pPr>
        <w:jc w:val="both"/>
      </w:pPr>
      <w:r>
        <w:t>— Это же надо додуматься — вывести человека на балкон.</w:t>
      </w:r>
    </w:p>
    <w:p>
      <w:pPr>
        <w:jc w:val="both"/>
      </w:pPr>
      <w:r>
        <w:t>— А почему он тут стоит вообще? Кто его пустил?</w:t>
      </w:r>
    </w:p>
    <w:p>
      <w:pPr>
        <w:jc w:val="both"/>
      </w:pPr>
      <w:r>
        <w:t>— Да он на всех похоронах своих пациентов…</w:t>
      </w:r>
    </w:p>
    <w:p>
      <w:pPr>
        <w:jc w:val="both"/>
      </w:pPr>
      <w:r>
        <w:t>Кто-то говорит громче: «Пусть уйдёт».</w:t>
      </w:r>
    </w:p>
    <w:p>
      <w:pPr>
        <w:jc w:val="both"/>
      </w:pPr>
      <w:r>
        <w:t>Кто-то — «Да пусть постоит, ему полезно».</w:t>
      </w:r>
    </w:p>
    <w:p>
      <w:pPr>
        <w:jc w:val="both"/>
      </w:pPr>
      <w:r>
        <w:t>Я поворачиваю голову и вижу лица.</w:t>
      </w:r>
    </w:p>
    <w:p>
      <w:pPr>
        <w:jc w:val="both"/>
      </w:pPr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начинает гореть ладонь.</w:t>
      </w:r>
    </w:p>
    <w:p>
      <w:pPr>
        <w:jc w:val="both"/>
      </w:pPr>
      <w:r>
        <w:t>Правая.</w:t>
      </w:r>
    </w:p>
    <w:p>
      <w:pPr>
        <w:jc w:val="both"/>
      </w:pPr>
      <w:r>
        <w:t>Не болит — именно горит, изнутри, вдоль старого рубца, как горит замёрзшая рука, которую внесли в тепло.</w:t>
      </w:r>
    </w:p>
    <w:p>
      <w:pPr>
        <w:jc w:val="both"/>
      </w:pPr>
      <w:r>
        <w:t>Я сжимаю кулак.</w:t>
      </w:r>
    </w:p>
    <w:p>
      <w:pPr>
        <w:jc w:val="both"/>
      </w:pPr>
      <w:r>
        <w:t>Жжёт сильнее.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jc w:val="both"/>
      </w:pPr>
      <w:r>
        <w:t>Зал остался прежним.</w:t>
      </w:r>
    </w:p>
    <w:p>
      <w:pPr>
        <w:jc w:val="both"/>
      </w:pPr>
      <w:r>
        <w:t>Полтораста человек в чёрном, люстра, гроб, венки, окна, за окнами голые деревья.</w:t>
      </w:r>
    </w:p>
    <w:p>
      <w:pPr>
        <w:jc w:val="both"/>
      </w:pPr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jc w:val="both"/>
      </w:pPr>
      <w:r>
        <w:t>Не фигуры. Я не видел фигур, и это важно, я потом сто раз проверял себя на этом.</w:t>
      </w:r>
    </w:p>
    <w:p>
      <w:pPr>
        <w:jc w:val="both"/>
      </w:pPr>
      <w:r>
        <w:t>Плотность.</w:t>
      </w:r>
    </w:p>
    <w:p>
      <w:pPr>
        <w:jc w:val="both"/>
      </w:pPr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jc w:val="both"/>
      </w:pPr>
      <w:r>
        <w:t>И оно двигалось.</w:t>
      </w:r>
    </w:p>
    <w:p>
      <w:pPr>
        <w:jc w:val="both"/>
      </w:pPr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jc w:val="both"/>
      </w:pPr>
      <w:r>
        <w:t>Как качается пламя, когда в него дунули.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стоял и смотрел, и мне понадобилось, наверное, три секунды, чтобы понять, что я перестал дышать.</w:t>
      </w:r>
    </w:p>
    <w:p>
      <w:pPr>
        <w:jc w:val="both"/>
      </w:pPr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jc w:val="both"/>
      </w:pPr>
      <w:r>
        <w:rPr>
          <w:i/>
        </w:rPr>
        <w:t>Есть термин. Есть механизм. Есть шесть объяснений, и я знаю все шесть.</w:t>
      </w:r>
    </w:p>
    <w:p>
      <w:pPr>
        <w:jc w:val="both"/>
      </w:pPr>
      <w:r>
        <w:t>Я моргнул.</w:t>
      </w:r>
    </w:p>
    <w:p>
      <w:pPr>
        <w:jc w:val="both"/>
      </w:pPr>
      <w:r>
        <w:t>Ничего не изменилось.</w:t>
      </w:r>
    </w:p>
    <w:p>
      <w:pPr>
        <w:jc w:val="both"/>
      </w:pPr>
      <w:r>
        <w:t>Я моргнул ещё раз — сильно, зажмурившись, до цветных пятен.</w:t>
      </w:r>
    </w:p>
    <w:p>
      <w:pPr>
        <w:jc w:val="both"/>
      </w:pPr>
      <w:r>
        <w:t>Ничего не изменилось.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Магдалена что-то сказала.</w:t>
      </w:r>
    </w:p>
    <w:p>
      <w:pPr>
        <w:jc w:val="both"/>
      </w:pPr>
      <w:r>
        <w:t>Я не расслышал что.</w:t>
      </w:r>
    </w:p>
    <w:p>
      <w:pPr>
        <w:jc w:val="both"/>
      </w:pPr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jc w:val="both"/>
      </w:pPr>
      <w:r>
        <w:rPr>
          <w:i/>
        </w:rPr>
        <w:t>Она смотрит на меня.</w:t>
      </w:r>
    </w:p>
    <w:p>
      <w:pPr>
        <w:jc w:val="both"/>
      </w:pPr>
      <w:r>
        <w:t>Не Магдалена.</w:t>
      </w:r>
    </w:p>
    <w:p>
      <w:pPr>
        <w:jc w:val="both"/>
      </w:pPr>
      <w:r>
        <w:t>Я почувствовал, как у меня по спине идёт вниз тонкая холодная струйка пота.</w:t>
      </w:r>
    </w:p>
    <w:p>
      <w:pPr>
        <w:jc w:val="both"/>
      </w:pPr>
      <w:r>
        <w:t>— Что с вами? — сказала Магдалена.</w:t>
      </w:r>
    </w:p>
    <w:p>
      <w:pPr>
        <w:jc w:val="both"/>
      </w:pPr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выходил.</w:t>
      </w:r>
    </w:p>
    <w:p>
      <w:pPr>
        <w:jc w:val="both"/>
      </w:pPr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jc w:val="both"/>
      </w:pPr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jc w:val="both"/>
      </w:pPr>
      <w:r>
        <w:t>Я добежал до машины, сел, захлопнул дверь и нажал блокировку.</w:t>
      </w:r>
    </w:p>
    <w:p>
      <w:pPr>
        <w:jc w:val="both"/>
      </w:pPr>
      <w:r>
        <w:t>И вот тогда меня накрыло.</w:t>
      </w:r>
    </w:p>
    <w:p>
      <w:pPr>
        <w:jc w:val="both"/>
      </w:pPr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jc w:val="both"/>
      </w:pPr>
      <w:r>
        <w:rPr>
          <w:i/>
        </w:rPr>
        <w:t>Считай предметы. Руль. Стекло. Дерево. Ворота.</w:t>
      </w:r>
    </w:p>
    <w:p>
      <w:pPr>
        <w:jc w:val="both"/>
      </w:pPr>
      <w:r>
        <w:rPr>
          <w:i/>
        </w:rPr>
        <w:t>Раз. Два.</w:t>
      </w:r>
    </w:p>
    <w:p>
      <w:pPr>
        <w:jc w:val="both"/>
      </w:pPr>
      <w:r>
        <w:rPr>
          <w:i/>
        </w:rPr>
        <w:t>Дыши. Вдох на четыре, выдох на шесть.</w:t>
      </w:r>
    </w:p>
    <w:p>
      <w:pPr>
        <w:jc w:val="both"/>
      </w:pPr>
      <w:r>
        <w:t>Я делал всё, чему учил тысячу человек.</w:t>
      </w:r>
    </w:p>
    <w:p>
      <w:pPr>
        <w:jc w:val="both"/>
      </w:pPr>
      <w:r>
        <w:t>Это не работало.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какое-то время — не знаю, десять минут или сорок — трясти перестало.</w:t>
      </w:r>
    </w:p>
    <w:p>
      <w:pPr>
        <w:jc w:val="both"/>
      </w:pPr>
      <w:r>
        <w:t>Я сидел, откинувшись на подголовник, мокрый насквозь, и смотрел на свою правую ладонь.</w:t>
      </w:r>
    </w:p>
    <w:p>
      <w:pPr>
        <w:jc w:val="both"/>
      </w:pPr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jc w:val="both"/>
      </w:pPr>
      <w:r>
        <w:t>Я поднёс её к лицу и долго рассматривал.</w:t>
      </w:r>
    </w:p>
    <w:p>
      <w:pPr>
        <w:jc w:val="both"/>
      </w:pPr>
      <w:r>
        <w:rPr>
          <w:i/>
        </w:rPr>
        <w:t>Ладно.</w:t>
      </w:r>
    </w:p>
    <w:p>
      <w:pPr>
        <w:jc w:val="both"/>
      </w:pPr>
      <w:r>
        <w:rPr>
          <w:i/>
        </w:rPr>
        <w:t>Разбираем.</w:t>
      </w:r>
    </w:p>
    <w:p>
      <w:pPr>
        <w:jc w:val="both"/>
      </w:pPr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jc w:val="both"/>
      </w:pPr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jc w:val="both"/>
      </w:pPr>
      <w:r>
        <w:rPr>
          <w:i/>
        </w:rPr>
        <w:t>Завтра я позвоню Марку.</w:t>
      </w:r>
    </w:p>
    <w:p>
      <w:pPr>
        <w:jc w:val="both"/>
      </w:pPr>
      <w:r>
        <w:t>Я завёл машину.</w:t>
      </w:r>
    </w:p>
    <w:p>
      <w:pPr>
        <w:jc w:val="both"/>
      </w:pPr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jc w:val="both"/>
      </w:pPr>
      <w:r>
        <w:rPr>
          <w:i/>
        </w:rPr>
        <w:t>Не цвет. Не форму.</w:t>
      </w:r>
    </w:p>
    <w:p>
      <w:pPr>
        <w:jc w:val="both"/>
      </w:pPr>
      <w:r>
        <w:rPr>
          <w:i/>
        </w:rPr>
        <w:t>Плотность.</w:t>
      </w:r>
    </w:p>
    <w:p>
      <w:pPr>
        <w:jc w:val="both"/>
      </w:pPr>
      <w:r>
        <w:rPr>
          <w:i/>
        </w:rPr>
        <w:t>И что началось это у него в тот вечер, когда он стоял и смотрел на гроб своего отца.</w:t>
      </w:r>
    </w:p>
    <w:p>
      <w:pPr>
        <w:jc w:val="both"/>
      </w:pPr>
      <w:r>
        <w:t>Я выехал за ворота и поехал в город, и всю дорогу держал руль так, что немели пальцы.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третья. Диагноз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Марк дежурит по средам и субботам.</w:t>
      </w:r>
    </w:p>
    <w:p>
      <w:pPr>
        <w:jc w:val="both"/>
      </w:pPr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jc w:val="both"/>
      </w:pPr>
      <w:r>
        <w:t>В среду в половине двенадцатого ночи я звоню ему и говорю:</w:t>
      </w:r>
    </w:p>
    <w:p>
      <w:pPr>
        <w:jc w:val="both"/>
      </w:pPr>
      <w:r>
        <w:t>— Ты на смене?</w:t>
      </w:r>
    </w:p>
    <w:p>
      <w:pPr>
        <w:jc w:val="both"/>
      </w:pPr>
      <w:r>
        <w:t>— На смене. Что случилось?</w:t>
      </w:r>
    </w:p>
    <w:p>
      <w:pPr>
        <w:jc w:val="both"/>
      </w:pPr>
      <w:r>
        <w:t>— Мне нужно, чтобы ты меня посмотрел.</w:t>
      </w:r>
    </w:p>
    <w:p>
      <w:pPr>
        <w:jc w:val="both"/>
      </w:pPr>
      <w:r>
        <w:t>Пауза в трубке длится ровно одну секунду.</w:t>
      </w:r>
    </w:p>
    <w:p>
      <w:pPr>
        <w:jc w:val="both"/>
      </w:pPr>
      <w:r>
        <w:t>— Приезжай, — говорит Марк. — Второй корпус, вход со двора. Я предупрежу.</w:t>
      </w:r>
    </w:p>
    <w:p>
      <w:pPr>
        <w:jc w:val="both"/>
      </w:pPr>
      <w:r>
        <w:rPr>
          <w:i/>
        </w:rPr>
        <w:t>Ни одного вопроса. За это я его и любил всегда.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Ночная клиника — место, где я не был двенадцать лет.</w:t>
      </w:r>
    </w:p>
    <w:p>
      <w:pPr>
        <w:jc w:val="both"/>
      </w:pPr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jc w:val="both"/>
      </w:pPr>
      <w:r>
        <w:t>Кабинет Марка — три на четыре, стол, две табуретки, кушетка, застеленная казённой простынёй.</w:t>
      </w:r>
    </w:p>
    <w:p>
      <w:pPr>
        <w:jc w:val="both"/>
      </w:pPr>
      <w:r>
        <w:t>Он вышел ко мне в халате поверх свитера, обнял, отодвинул, посмотрел в лицо.</w:t>
      </w:r>
    </w:p>
    <w:p>
      <w:pPr>
        <w:jc w:val="both"/>
      </w:pPr>
      <w:r>
        <w:t>— Так, — сказал он. — Садись.</w:t>
      </w:r>
    </w:p>
    <w:p>
      <w:pPr>
        <w:jc w:val="both"/>
      </w:pPr>
      <w:r>
        <w:t>— Марк, я хочу сразу договориться…</w:t>
      </w:r>
    </w:p>
    <w:p>
      <w:pPr>
        <w:jc w:val="both"/>
      </w:pPr>
      <w:r>
        <w:t>— Садись.</w:t>
      </w:r>
    </w:p>
    <w:p>
      <w:pPr>
        <w:jc w:val="both"/>
      </w:pPr>
      <w:r>
        <w:t>Я сел.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он сделал, — включил чайник.</w:t>
      </w:r>
    </w:p>
    <w:p>
      <w:pPr>
        <w:jc w:val="both"/>
      </w:pPr>
      <w:r>
        <w:t>Второе — задал мне тот же вопрос, который я задаю всем:</w:t>
      </w:r>
    </w:p>
    <w:p>
      <w:pPr>
        <w:jc w:val="both"/>
      </w:pPr>
      <w:r>
        <w:t>— Сколько ты спишь?</w:t>
      </w:r>
    </w:p>
    <w:p>
      <w:pPr>
        <w:jc w:val="both"/>
      </w:pPr>
      <w:r>
        <w:t>— По-разному.</w:t>
      </w:r>
    </w:p>
    <w:p>
      <w:pPr>
        <w:jc w:val="both"/>
      </w:pPr>
      <w:r>
        <w:t>— Михаил.</w:t>
      </w:r>
    </w:p>
    <w:p>
      <w:pPr>
        <w:jc w:val="both"/>
      </w:pPr>
      <w:r>
        <w:t>— Плохо, — сказал я.</w:t>
      </w:r>
    </w:p>
    <w:p>
      <w:pPr>
        <w:jc w:val="both"/>
      </w:pPr>
      <w:r>
        <w:t>— Сколько часов в сутки?</w:t>
      </w:r>
    </w:p>
    <w:p>
      <w:pPr>
        <w:jc w:val="both"/>
      </w:pPr>
      <w:r>
        <w:t>Я честно попытался посчитать.</w:t>
      </w:r>
    </w:p>
    <w:p>
      <w:pPr>
        <w:jc w:val="both"/>
      </w:pPr>
      <w:r>
        <w:t>— Не знаю. Три. Иногда меньше.</w:t>
      </w:r>
    </w:p>
    <w:p>
      <w:pPr>
        <w:jc w:val="both"/>
      </w:pPr>
      <w:r>
        <w:t>— С какого числа?</w:t>
      </w:r>
    </w:p>
    <w:p>
      <w:pPr>
        <w:jc w:val="both"/>
      </w:pPr>
      <w:r>
        <w:t>— Со дня, когда он вышел с балкона. Девять суток. — Я подумал. — Хотя нет. Плохо спал я и до этого. Недели три.</w:t>
      </w:r>
    </w:p>
    <w:p>
      <w:pPr>
        <w:jc w:val="both"/>
      </w:pPr>
      <w:r>
        <w:t>— То есть месяц по три часа.</w:t>
      </w:r>
    </w:p>
    <w:p>
      <w:pPr>
        <w:jc w:val="both"/>
      </w:pPr>
      <w:r>
        <w:t>— Примерно.</w:t>
      </w:r>
    </w:p>
    <w:p>
      <w:pPr>
        <w:jc w:val="both"/>
      </w:pPr>
      <w:r>
        <w:t>Марк молча налил кипяток в два стакана.</w:t>
      </w:r>
    </w:p>
    <w:p>
      <w:pPr>
        <w:jc w:val="both"/>
      </w:pPr>
      <w:r>
        <w:t>— Дальше. Ешь?</w:t>
      </w:r>
    </w:p>
    <w:p>
      <w:pPr>
        <w:jc w:val="both"/>
      </w:pPr>
      <w:r>
        <w:t>— Ем.</w:t>
      </w:r>
    </w:p>
    <w:p>
      <w:pPr>
        <w:jc w:val="both"/>
      </w:pPr>
      <w:r>
        <w:t>— Что ты ел сегодня?</w:t>
      </w:r>
    </w:p>
    <w:p>
      <w:pPr>
        <w:jc w:val="both"/>
      </w:pPr>
      <w:r>
        <w:t>Пауза.</w:t>
      </w:r>
    </w:p>
    <w:p>
      <w:pPr>
        <w:jc w:val="both"/>
      </w:pPr>
      <w:r>
        <w:t>— Кофе, — сказал я.</w:t>
      </w:r>
    </w:p>
    <w:p>
      <w:pPr>
        <w:jc w:val="both"/>
      </w:pPr>
      <w:r>
        <w:t>— Вчера?</w:t>
      </w:r>
    </w:p>
    <w:p>
      <w:pPr>
        <w:jc w:val="both"/>
      </w:pPr>
      <w:r>
        <w:t>Пауза длиннее.</w:t>
      </w:r>
    </w:p>
    <w:p>
      <w:pPr>
        <w:jc w:val="both"/>
      </w:pPr>
      <w:r>
        <w:t>— Марк, я тебе не про еду пришёл рассказывать.</w:t>
      </w:r>
    </w:p>
    <w:p>
      <w:pPr>
        <w:jc w:val="both"/>
      </w:pPr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jc w:val="both"/>
      </w:pPr>
      <w:r>
        <w:t>— Не помню, — сказал я.</w:t>
      </w:r>
    </w:p>
    <w:p>
      <w:pPr>
        <w:jc w:val="both"/>
      </w:pPr>
      <w:r>
        <w:t>— Вот и всё,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спрашивал ещё минут сорок.</w:t>
      </w:r>
    </w:p>
    <w:p>
      <w:pPr>
        <w:jc w:val="both"/>
      </w:pPr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jc w:val="both"/>
      </w:pPr>
      <w:r>
        <w:t>Марк записал, не подняв головы.</w:t>
      </w:r>
    </w:p>
    <w:p>
      <w:pPr>
        <w:jc w:val="both"/>
      </w:pPr>
      <w:r>
        <w:t>— Как внезапно?</w:t>
      </w:r>
    </w:p>
    <w:p>
      <w:pPr>
        <w:jc w:val="both"/>
      </w:pPr>
      <w:r>
        <w:t>— Что?</w:t>
      </w:r>
    </w:p>
    <w:p>
      <w:pPr>
        <w:jc w:val="both"/>
      </w:pPr>
      <w:r>
        <w:t>— Ты сказал «внезапно». Насколько внезапно? Месяцы? Недели?</w:t>
      </w:r>
    </w:p>
    <w:p>
      <w:pPr>
        <w:jc w:val="both"/>
      </w:pPr>
      <w:r>
        <w:rPr>
          <w:i/>
        </w:rPr>
        <w:t>Он спрашивает как следователь. В котором часу, кто где стоял, что было в руках.</w:t>
      </w:r>
    </w:p>
    <w:p>
      <w:pPr>
        <w:jc w:val="both"/>
      </w:pPr>
      <w:r>
        <w:t>— Мне было десять, — сказал я. — Я не знаю. Мне казалось, что за один вечер.</w:t>
      </w:r>
    </w:p>
    <w:p>
      <w:pPr>
        <w:jc w:val="both"/>
      </w:pPr>
      <w:r>
        <w:t>— Ребёнку всегда кажется, что за один вечер, — сказал Марк и записал.</w:t>
      </w:r>
    </w:p>
    <w:p>
      <w:pPr>
        <w:jc w:val="both"/>
      </w:pPr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jc w:val="both"/>
      </w:pPr>
      <w:r>
        <w:t>— Есть, — сказал я. — Шесть штук. Одно другого лучше.</w:t>
      </w:r>
    </w:p>
    <w:p>
      <w:pPr>
        <w:jc w:val="both"/>
      </w:pPr>
      <w:r>
        <w:t>— Назови три.</w:t>
      </w:r>
    </w:p>
    <w:p>
      <w:pPr>
        <w:jc w:val="both"/>
      </w:pPr>
      <w:r>
        <w:t>Я назвал.</w:t>
      </w:r>
    </w:p>
    <w:p>
      <w:pPr>
        <w:jc w:val="both"/>
      </w:pPr>
      <w:r>
        <w:t>Он слушал и кивал.</w:t>
      </w:r>
    </w:p>
    <w:p>
      <w:pPr>
        <w:jc w:val="both"/>
      </w:pPr>
      <w:r>
        <w:t>— Ну вот, — сказал он. — Критика сохранна. Полностью.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Теперь рассказывай, — сказал Марк.</w:t>
      </w:r>
    </w:p>
    <w:p>
      <w:pPr>
        <w:jc w:val="both"/>
      </w:pPr>
      <w:r>
        <w:t>Я рассказал.</w:t>
      </w:r>
    </w:p>
    <w:p>
      <w:pPr>
        <w:jc w:val="both"/>
      </w:pPr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jc w:val="both"/>
      </w:pPr>
      <w:r>
        <w:t>Он не перебивал ни разу.</w:t>
      </w:r>
    </w:p>
    <w:p>
      <w:pPr>
        <w:jc w:val="both"/>
      </w:pPr>
      <w:r>
        <w:t>Когда я замолчал, он допил остывший чай, поставил стакан и сказал:</w:t>
      </w:r>
    </w:p>
    <w:p>
      <w:pPr>
        <w:jc w:val="both"/>
      </w:pPr>
      <w:r>
        <w:t>— Хорошо. Слушай теперь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jc w:val="both"/>
      </w:pPr>
      <w:r>
        <w:t>Я молчал.</w:t>
      </w:r>
    </w:p>
    <w:p>
      <w:pPr>
        <w:jc w:val="both"/>
      </w:pPr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jc w:val="both"/>
      </w:pPr>
      <w:r>
        <w:t>— Знаю.</w:t>
      </w:r>
    </w:p>
    <w:p>
      <w:pPr>
        <w:jc w:val="both"/>
      </w:pPr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jc w:val="both"/>
      </w:pPr>
      <w:r>
        <w:t>— Знаю.</w:t>
      </w:r>
    </w:p>
    <w:p>
      <w:pPr>
        <w:jc w:val="both"/>
      </w:pPr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jc w:val="both"/>
      </w:pPr>
      <w:r>
        <w:t>— А ладонь?</w:t>
      </w:r>
    </w:p>
    <w:p>
      <w:pPr>
        <w:jc w:val="both"/>
      </w:pPr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Ты всё это знаешь не хуже меня.</w:t>
      </w:r>
    </w:p>
    <w:p>
      <w:pPr>
        <w:jc w:val="both"/>
      </w:pPr>
      <w:r>
        <w:t>— Знаю, — сказал я. — Мне надо было услышать от кого-то другого.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выписал два препарата.</w:t>
      </w:r>
    </w:p>
    <w:p>
      <w:pPr>
        <w:jc w:val="both"/>
      </w:pPr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jc w:val="both"/>
      </w:pPr>
      <w:r>
        <w:t>— Марк, у меня очередь на полгода.</w:t>
      </w:r>
    </w:p>
    <w:p>
      <w:pPr>
        <w:jc w:val="both"/>
      </w:pPr>
      <w:r>
        <w:t>— Неделю ты не работаешь, — повторил он. — Иначе я не подписываюсь.</w:t>
      </w:r>
    </w:p>
    <w:p>
      <w:pPr>
        <w:jc w:val="both"/>
      </w:pPr>
      <w:r>
        <w:t>— Хорошо.</w:t>
      </w:r>
    </w:p>
    <w:p>
      <w:pPr>
        <w:jc w:val="both"/>
      </w:pPr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десять лет вытаскиваешь чужих, и я тебя очень прошу как однокурсник: посмотри уже на своё.</w:t>
      </w:r>
    </w:p>
    <w:p>
      <w:pPr>
        <w:jc w:val="both"/>
      </w:pPr>
      <w:r>
        <w:t>Я усмехнулся.</w:t>
      </w:r>
    </w:p>
    <w:p>
      <w:pPr>
        <w:jc w:val="both"/>
      </w:pPr>
      <w:r>
        <w:t>— Мария мне это говорит семь лет.</w:t>
      </w:r>
    </w:p>
    <w:p>
      <w:pPr>
        <w:jc w:val="both"/>
      </w:pPr>
      <w:r>
        <w:t>— Значит, Мария умнее меня, потому что мне понадобилось сорок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стал одеваться.</w:t>
      </w:r>
    </w:p>
    <w:p>
      <w:pPr>
        <w:jc w:val="both"/>
      </w:pPr>
      <w:r>
        <w:t>И тут Марк сказал то, ради чего, как я понял потом, я вообще к нему поехал.</w:t>
      </w:r>
    </w:p>
    <w:p>
      <w:pPr>
        <w:jc w:val="both"/>
      </w:pPr>
      <w:r>
        <w:t>— Миша.</w:t>
      </w:r>
    </w:p>
    <w:p>
      <w:pPr>
        <w:jc w:val="both"/>
      </w:pPr>
      <w:r>
        <w:t>Я обернулся.</w:t>
      </w:r>
    </w:p>
    <w:p>
      <w:pPr>
        <w:jc w:val="both"/>
      </w:pPr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jc w:val="both"/>
      </w:pPr>
      <w:r>
        <w:t>Я стоял с пальто в руках посреди казённого кабинета три на четыре, и у меня внезапно перехватило горло.</w:t>
      </w:r>
    </w:p>
    <w:p>
      <w:pPr>
        <w:jc w:val="both"/>
      </w:pPr>
      <w:r>
        <w:t>— Спасибо, — сказал я.</w:t>
      </w:r>
    </w:p>
    <w:p>
      <w:pPr>
        <w:jc w:val="both"/>
      </w:pPr>
      <w:r>
        <w:t>— Езжай спи, — сказал Марк.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я сидел с рецептом в руках и разглядывал его.</w:t>
      </w:r>
    </w:p>
    <w:p>
      <w:pPr>
        <w:jc w:val="both"/>
      </w:pPr>
      <w:r>
        <w:t>Обычный бланк. Моя фамилия, дата, две строчки, подпись, печать.</w:t>
      </w:r>
    </w:p>
    <w:p>
      <w:pPr>
        <w:jc w:val="both"/>
      </w:pPr>
      <w:r>
        <w:rPr>
          <w:i/>
        </w:rPr>
        <w:t>Пациент.</w:t>
      </w:r>
    </w:p>
    <w:p>
      <w:pPr>
        <w:jc w:val="both"/>
      </w:pPr>
      <w:r>
        <w:t>Я произнёс это слово про себя и прислушался к тому, что оно во мне вызывает.</w:t>
      </w:r>
    </w:p>
    <w:p>
      <w:pPr>
        <w:jc w:val="both"/>
      </w:pPr>
      <w:r>
        <w:rPr>
          <w:i/>
        </w:rPr>
        <w:t>Странное дело. Никакого унижения.</w:t>
      </w:r>
    </w:p>
    <w:p>
      <w:pPr>
        <w:jc w:val="both"/>
      </w:pPr>
      <w:r>
        <w:rPr>
          <w:i/>
        </w:rPr>
        <w:t>Наоборот.</w:t>
      </w:r>
    </w:p>
    <w:p>
      <w:pPr>
        <w:jc w:val="both"/>
      </w:pPr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jc w:val="both"/>
      </w:pPr>
      <w:r>
        <w:rPr>
          <w:i/>
        </w:rPr>
        <w:t>А сейчас с меня сняли.</w:t>
      </w:r>
    </w:p>
    <w:p>
      <w:pPr>
        <w:jc w:val="both"/>
      </w:pPr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jc w:val="both"/>
      </w:pPr>
      <w:r>
        <w:t>Я убрал рецепт во внутренний карман и поехал домой.</w:t>
      </w:r>
    </w:p>
    <w:p>
      <w:pPr>
        <w:jc w:val="both"/>
      </w:pPr>
      <w:r>
        <w:t>И впервые за девять суток уснул, не досчитав до сорока.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Проснулся я в одиннадцать утра, что не случалось лет пятнадцать.</w:t>
      </w:r>
    </w:p>
    <w:p>
      <w:pPr>
        <w:jc w:val="both"/>
      </w:pPr>
      <w:r>
        <w:t>Голова была ватная, как обещал Марк. Мир вокруг был мягкий, приглушённый и вполне сносный.</w:t>
      </w:r>
    </w:p>
    <w:p>
      <w:pPr>
        <w:jc w:val="both"/>
      </w:pPr>
      <w:r>
        <w:t>Я сварил кофе, выпил его целиком, съел два яйца.</w:t>
      </w:r>
    </w:p>
    <w:p>
      <w:pPr>
        <w:jc w:val="both"/>
      </w:pPr>
      <w:r>
        <w:t>Написал Афине: «Меня не будет неделю. Всех переставь. Скажи — грипп».</w:t>
      </w:r>
    </w:p>
    <w:p>
      <w:pPr>
        <w:jc w:val="both"/>
      </w:pPr>
      <w:r>
        <w:t>Она ответила: «Хорошо. Выздоравливайте».</w:t>
      </w:r>
    </w:p>
    <w:p>
      <w:pPr>
        <w:jc w:val="both"/>
      </w:pPr>
      <w:r>
        <w:t>И через минуту второе:</w:t>
      </w:r>
    </w:p>
    <w:p>
      <w:pPr>
        <w:jc w:val="both"/>
      </w:pPr>
      <w:r>
        <w:rPr>
          <w:i/>
        </w:rPr>
        <w:t>«Я рада, что вы наконец поехали к врачу».</w:t>
      </w:r>
    </w:p>
    <w:p>
      <w:pPr>
        <w:jc w:val="both"/>
      </w:pPr>
      <w:r>
        <w:t>Я посмотрел на это сообщение.</w:t>
      </w:r>
    </w:p>
    <w:p>
      <w:pPr>
        <w:jc w:val="both"/>
      </w:pPr>
      <w:r>
        <w:rPr>
          <w:i/>
        </w:rPr>
        <w:t>Я не говорил ей, что поехал к врачу.</w:t>
      </w:r>
    </w:p>
    <w:p>
      <w:pPr>
        <w:jc w:val="both"/>
      </w:pPr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jc w:val="both"/>
      </w:pPr>
      <w:r>
        <w:t>И пошёл спать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четвёртая. Крах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на четвёртый день моей недели.</w:t>
      </w:r>
    </w:p>
    <w:p>
      <w:pPr>
        <w:jc w:val="both"/>
      </w:pPr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jc w:val="both"/>
      </w:pPr>
      <w:r>
        <w:t>Внизу — перечень материалов.</w:t>
      </w:r>
    </w:p>
    <w:p>
      <w:pPr>
        <w:jc w:val="both"/>
      </w:pPr>
      <w:r>
        <w:t>Три пункта.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Первый: заявление вдовы.</w:t>
      </w:r>
    </w:p>
    <w:p>
      <w:pPr>
        <w:jc w:val="both"/>
      </w:pPr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jc w:val="both"/>
      </w:pPr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jc w:val="both"/>
      </w:pPr>
      <w:r>
        <w:t>Вдова просит комиссию оценить действия специалиста.</w:t>
      </w:r>
    </w:p>
    <w:p>
      <w:pPr>
        <w:jc w:val="both"/>
      </w:pPr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jc w:val="both"/>
      </w:pPr>
      <w:r>
        <w:t>Второй пункт: коллективное обращение.</w:t>
      </w:r>
    </w:p>
    <w:p>
      <w:pPr>
        <w:jc w:val="both"/>
      </w:pPr>
      <w:r>
        <w:t>Одиннадцать подписей.</w:t>
      </w:r>
    </w:p>
    <w:p>
      <w:pPr>
        <w:jc w:val="both"/>
      </w:pPr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pPr>
        <w:jc w:val="both"/>
      </w:pPr>
      <w:r>
        <w:t>Формулировка: «полагаем необходимым проверить состояние коллеги и его способность продолжать практику».</w:t>
      </w:r>
    </w:p>
    <w:p>
      <w:pPr>
        <w:jc w:val="both"/>
      </w:pPr>
      <w:r>
        <w:t>Третий пункт: видеозапись.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Видео снял кто-то на телефон, из-за спин.</w:t>
      </w:r>
    </w:p>
    <w:p>
      <w:pPr>
        <w:jc w:val="both"/>
      </w:pPr>
      <w:r>
        <w:t>Тридцать восемь секунд.</w:t>
      </w:r>
    </w:p>
    <w:p>
      <w:pPr>
        <w:jc w:val="both"/>
      </w:pPr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jc w:val="both"/>
      </w:pPr>
      <w:r>
        <w:t>А потом я поднимаю правую руку и смотрю на свою ладонь.</w:t>
      </w:r>
    </w:p>
    <w:p>
      <w:pPr>
        <w:jc w:val="both"/>
      </w:pPr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jc w:val="both"/>
      </w:pPr>
      <w:r>
        <w:t>Потом я разворачиваюсь и бегу.</w:t>
      </w:r>
    </w:p>
    <w:p>
      <w:pPr>
        <w:jc w:val="both"/>
      </w:pPr>
      <w:r>
        <w:t>Тридцать восемь секунд, и в них человек, который явно не в порядке.</w:t>
      </w:r>
    </w:p>
    <w:p>
      <w:pPr>
        <w:jc w:val="both"/>
      </w:pPr>
      <w:r>
        <w:t>Я пересматриваю это одиннадцать раз.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Мария приезжает ко мне сама.</w:t>
      </w:r>
    </w:p>
    <w:p>
      <w:pPr>
        <w:jc w:val="both"/>
      </w:pPr>
      <w:r>
        <w:t>Она садится на мою кухню, ставит на стол очки, и я вижу, что она злится.</w:t>
      </w:r>
    </w:p>
    <w:p>
      <w:pPr>
        <w:jc w:val="both"/>
      </w:pPr>
      <w:r>
        <w:t>— Кто представитель? — спрашивает она.</w:t>
      </w:r>
    </w:p>
    <w:p>
      <w:pPr>
        <w:jc w:val="both"/>
      </w:pPr>
      <w:r>
        <w:t>— Я думал, справлюсь…</w:t>
      </w:r>
    </w:p>
    <w:p>
      <w:pPr>
        <w:jc w:val="both"/>
      </w:pPr>
      <w:r>
        <w:t>— Кто представитель, Михаил?</w:t>
      </w:r>
    </w:p>
    <w:p>
      <w:pPr>
        <w:jc w:val="both"/>
      </w:pPr>
      <w:r>
        <w:t>— Никто.</w:t>
      </w:r>
    </w:p>
    <w:p>
      <w:pPr>
        <w:jc w:val="both"/>
      </w:pPr>
      <w:r>
        <w:t>— Теперь я, — говорит она. — Не спорь. Показывай всё.</w:t>
      </w:r>
    </w:p>
    <w:p>
      <w:pPr>
        <w:jc w:val="both"/>
      </w:pPr>
      <w:r>
        <w:t>Она читает три часа.</w:t>
      </w:r>
    </w:p>
    <w:p>
      <w:pPr>
        <w:jc w:val="both"/>
      </w:pPr>
      <w:r>
        <w:t>Потом снимает очки и трёт переносицу.</w:t>
      </w:r>
    </w:p>
    <w:p>
      <w:pPr>
        <w:jc w:val="both"/>
      </w:pPr>
      <w:r>
        <w:t>— Скверно, — говорит она.</w:t>
      </w:r>
    </w:p>
    <w:p>
      <w:pPr>
        <w:jc w:val="both"/>
      </w:pPr>
      <w:r>
        <w:t>— Насколько?</w:t>
      </w:r>
    </w:p>
    <w:p>
      <w:pPr>
        <w:jc w:val="both"/>
      </w:pPr>
      <w:r>
        <w:t>— Заявление вдовы — переживём. Ты действительно направил, у нас есть свидетель.</w:t>
      </w:r>
    </w:p>
    <w:p>
      <w:pPr>
        <w:jc w:val="both"/>
      </w:pPr>
      <w:r>
        <w:t>— Афина не слышала, она была в приёмной.</w:t>
      </w:r>
    </w:p>
    <w:p>
      <w:pPr>
        <w:jc w:val="both"/>
      </w:pPr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jc w:val="both"/>
      </w:pPr>
      <w:r>
        <w:t>Я смотрю в стол.</w:t>
      </w:r>
    </w:p>
    <w:p>
      <w:pPr>
        <w:jc w:val="both"/>
      </w:pPr>
      <w:r>
        <w:t>— Хорошая у тебя девочка, — говорит Мария. — Береги.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jc w:val="both"/>
      </w:pPr>
      <w:r>
        <w:t>— Это врачебная тайна.</w:t>
      </w:r>
    </w:p>
    <w:p>
      <w:pPr>
        <w:jc w:val="both"/>
      </w:pPr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— Значит, знают.</w:t>
      </w:r>
    </w:p>
    <w:p>
      <w:pPr>
        <w:jc w:val="both"/>
      </w:pPr>
      <w:r>
        <w:t>— Знают все, — говорит Мария просто. — Со вторника.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заседает четыре часа.</w:t>
      </w:r>
    </w:p>
    <w:p>
      <w:pPr>
        <w:jc w:val="both"/>
      </w:pPr>
      <w:r>
        <w:t>Я не буду описывать эти четыре часа подробно. Скажу только, что там не было ни одного злодея.</w:t>
      </w:r>
    </w:p>
    <w:p>
      <w:pPr>
        <w:jc w:val="both"/>
      </w:pPr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jc w:val="both"/>
      </w:pPr>
      <w:r>
        <w:t>Я бы на их месте ответил так же.</w:t>
      </w:r>
    </w:p>
    <w:p>
      <w:pPr>
        <w:jc w:val="both"/>
      </w:pPr>
      <w:r>
        <w:t>Мария была великолепна.</w:t>
      </w:r>
    </w:p>
    <w:p>
      <w:pPr>
        <w:jc w:val="both"/>
      </w:pPr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jc w:val="both"/>
      </w:pPr>
      <w:r>
        <w:t>Она добилась главного: формулировку «профессиональная халатность» из решения убрали.</w:t>
      </w:r>
    </w:p>
    <w:p>
      <w:pPr>
        <w:jc w:val="both"/>
      </w:pPr>
      <w:r>
        <w:t>А потом председатель спросил меня напрямую:</w:t>
      </w:r>
    </w:p>
    <w:p>
      <w:pPr>
        <w:jc w:val="both"/>
      </w:pPr>
      <w:r>
        <w:t>— Скажите, вы сейчас принимаете препараты?</w:t>
      </w:r>
    </w:p>
    <w:p>
      <w:pPr>
        <w:jc w:val="both"/>
      </w:pPr>
      <w:r>
        <w:t>И я сказал:</w:t>
      </w:r>
    </w:p>
    <w:p>
      <w:pPr>
        <w:jc w:val="both"/>
      </w:pPr>
      <w:r>
        <w:t>— Да.</w:t>
      </w:r>
    </w:p>
    <w:p>
      <w:pPr>
        <w:jc w:val="both"/>
      </w:pPr>
      <w:r>
        <w:t>Мария под столом коротко сжала мне запястье.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через сорок минут.</w:t>
      </w:r>
    </w:p>
    <w:p>
      <w:pPr>
        <w:jc w:val="both"/>
      </w:pPr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jc w:val="both"/>
      </w:pPr>
      <w:r>
        <w:t>Без записи о халатности.</w:t>
      </w:r>
    </w:p>
    <w:p>
      <w:pPr>
        <w:jc w:val="both"/>
      </w:pPr>
      <w:r>
        <w:t>Мария выигрывает мне всё, что можно было выиграть.</w:t>
      </w:r>
    </w:p>
    <w:p>
      <w:pPr>
        <w:jc w:val="both"/>
      </w:pPr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я собираю в четверг.</w:t>
      </w:r>
    </w:p>
    <w:p>
      <w:pPr>
        <w:jc w:val="both"/>
      </w:pPr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jc w:val="both"/>
      </w:pPr>
      <w:r>
        <w:t>Мы работаем молча часа два.</w:t>
      </w:r>
    </w:p>
    <w:p>
      <w:pPr>
        <w:jc w:val="both"/>
      </w:pPr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jc w:val="both"/>
      </w:pPr>
      <w:r>
        <w:t>Карты пациентов — в архив, по описи, под подпись. Это долго.</w:t>
      </w:r>
    </w:p>
    <w:p>
      <w:pPr>
        <w:jc w:val="both"/>
      </w:pPr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jc w:val="both"/>
      </w:pPr>
      <w:r>
        <w:t>Карту Фомы я нахожу в нижнем ящике, под папкой с исследованием.</w:t>
      </w:r>
    </w:p>
    <w:p>
      <w:pPr>
        <w:jc w:val="both"/>
      </w:pPr>
      <w:r>
        <w:t>Открываю.</w:t>
      </w:r>
    </w:p>
    <w:p>
      <w:pPr>
        <w:jc w:val="both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jc w:val="both"/>
      </w:pPr>
      <w:r>
        <w:t>Я сижу на полу возле стола, среди коробок, и читаю собственный почерк.</w:t>
      </w:r>
    </w:p>
    <w:p>
      <w:pPr>
        <w:jc w:val="both"/>
      </w:pPr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jc w:val="both"/>
      </w:pPr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jc w:val="both"/>
      </w:pPr>
      <w:r>
        <w:rPr>
          <w:i/>
        </w:rPr>
        <w:t>Объяснение блестящее. Оно объясняет всё.</w:t>
      </w:r>
    </w:p>
    <w:p>
      <w:pPr>
        <w:jc w:val="both"/>
      </w:pPr>
      <w:r>
        <w:rPr>
          <w:i/>
        </w:rPr>
        <w:t>Кроме того, что нас теперь двое.</w:t>
      </w:r>
    </w:p>
    <w:p>
      <w:pPr>
        <w:jc w:val="both"/>
      </w:pPr>
      <w:r>
        <w:t>Я не могу сесть. Я стою на коленях возле ящика и читаю эту страницу стоя.</w:t>
      </w:r>
    </w:p>
    <w:p>
      <w:pPr>
        <w:jc w:val="both"/>
      </w:pPr>
      <w:r>
        <w:t>Потом кладу карту в коробку с теми, что уходят в архив.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пять часов всё собрано.</w:t>
      </w:r>
    </w:p>
    <w:p>
      <w:pPr>
        <w:jc w:val="both"/>
      </w:pPr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jc w:val="both"/>
      </w:pPr>
      <w:r>
        <w:t>Афина стоит посреди этого и оглядывается.</w:t>
      </w:r>
    </w:p>
    <w:p>
      <w:pPr>
        <w:jc w:val="both"/>
      </w:pPr>
      <w:r>
        <w:t>— Ну вот, — говорю я. — Ты свободна. С понедельника ищи работу, я напишу тебе рекомендацию, какую захочешь.</w:t>
      </w:r>
    </w:p>
    <w:p>
      <w:pPr>
        <w:jc w:val="both"/>
      </w:pPr>
      <w:r>
        <w:t>— Не надо.</w:t>
      </w:r>
    </w:p>
    <w:p>
      <w:pPr>
        <w:jc w:val="both"/>
      </w:pPr>
      <w:r>
        <w:t>— Афина, полгода — это долго.</w:t>
      </w:r>
    </w:p>
    <w:p>
      <w:pPr>
        <w:jc w:val="both"/>
      </w:pPr>
      <w:r>
        <w:t>— Полгода — это до сентября, — говорит она.</w:t>
      </w:r>
    </w:p>
    <w:p>
      <w:pPr>
        <w:jc w:val="both"/>
      </w:pPr>
      <w:r>
        <w:t>— Ты будешь ждать полгода?</w:t>
      </w:r>
    </w:p>
    <w:p>
      <w:pPr>
        <w:jc w:val="both"/>
      </w:pPr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jc w:val="both"/>
      </w:pPr>
      <w:r>
        <w:t>Она берёт со стола ключи от кабинета и кладёт их себе в карман.</w:t>
      </w:r>
    </w:p>
    <w:p>
      <w:pPr>
        <w:jc w:val="both"/>
      </w:pPr>
      <w:r>
        <w:t>— Афина.</w:t>
      </w:r>
    </w:p>
    <w:p>
      <w:pPr>
        <w:jc w:val="both"/>
      </w:pPr>
      <w:r>
        <w:t>— Я буду поливать цветы, — говорит она. — Я новые купила, они в машине. Не фиалки, вы же чихаете.</w:t>
      </w:r>
    </w:p>
    <w:p>
      <w:pPr>
        <w:jc w:val="both"/>
      </w:pPr>
      <w:r>
        <w:t>Она поднимает голову, и я вижу, что глаза у неё блестят и что она очень старается, чтобы это было незаметно.</w:t>
      </w:r>
    </w:p>
    <w:p>
      <w:pPr>
        <w:jc w:val="both"/>
      </w:pPr>
      <w:r>
        <w:t>— В сентябре откроемся,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спускаемся вниз вместе.</w:t>
      </w:r>
    </w:p>
    <w:p>
      <w:pPr>
        <w:jc w:val="both"/>
      </w:pPr>
      <w:r>
        <w:t>На улице мокро и темно. Я ставлю последнюю коробку в багажник и закрываю его.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Да.</w:t>
      </w:r>
    </w:p>
    <w:p>
      <w:pPr>
        <w:jc w:val="both"/>
      </w:pPr>
      <w:r>
        <w:t>— Вы ни в чём не виноваты, — говорит Афина.</w:t>
      </w:r>
    </w:p>
    <w:p>
      <w:pPr>
        <w:jc w:val="both"/>
      </w:pPr>
      <w:r>
        <w:t>Я усмехаюсь.</w:t>
      </w:r>
    </w:p>
    <w:p>
      <w:pPr>
        <w:jc w:val="both"/>
      </w:pPr>
      <w:r>
        <w:t>— Так говорю пациентам я.</w:t>
      </w:r>
    </w:p>
    <w:p>
      <w:pPr>
        <w:jc w:val="both"/>
      </w:pPr>
      <w:r>
        <w:t>— Я знаю, — говорит она. — Я четыре месяца слушала через дверь.</w:t>
      </w:r>
    </w:p>
    <w:p>
      <w:pPr>
        <w:jc w:val="both"/>
      </w:pPr>
      <w:r>
        <w:t>Она застёгивает куртку до горла.</w:t>
      </w:r>
    </w:p>
    <w:p>
      <w:pPr>
        <w:jc w:val="both"/>
      </w:pPr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jc w:val="both"/>
      </w:pPr>
      <w:r>
        <w:t>Она машет рукой и идёт к остановке.</w:t>
      </w:r>
    </w:p>
    <w:p>
      <w:pPr>
        <w:jc w:val="both"/>
      </w:pPr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за десять лет ни разу не смотрел на своё окно снизу.</w:t>
      </w:r>
    </w:p>
    <w:p>
      <w:pPr>
        <w:jc w:val="both"/>
      </w:pPr>
      <w:r>
        <w:t>Отсюда оно ничем не отличается от других.</w:t>
      </w:r>
    </w:p>
    <w:p>
      <w:pPr>
        <w:jc w:val="both"/>
      </w:pPr>
      <w:r>
        <w:t>Обыкновенный тёмный проём, каких на фасаде десятки.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пятая. Осколки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Первые десять дней таблетки работают.</w:t>
      </w:r>
    </w:p>
    <w:p>
      <w:pPr>
        <w:jc w:val="both"/>
      </w:pPr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jc w:val="both"/>
      </w:pPr>
      <w:r>
        <w:t>В графе «эпизоды» десять дней подряд стоит прочерк.</w:t>
      </w:r>
    </w:p>
    <w:p>
      <w:pPr>
        <w:jc w:val="both"/>
      </w:pPr>
      <w:r>
        <w:t>Я показываю дневник Марку, он смотрит и говорит:</w:t>
      </w:r>
    </w:p>
    <w:p>
      <w:pPr>
        <w:jc w:val="both"/>
      </w:pPr>
      <w:r>
        <w:t>— Отличная динамика. Классическая. Я же тебе говорил.</w:t>
      </w:r>
    </w:p>
    <w:p>
      <w:pPr>
        <w:jc w:val="both"/>
      </w:pPr>
      <w:r>
        <w:t>Мы пьём с ним чай в его кабинете три на четыре, и я впервые за месяц смеюсь.</w:t>
      </w:r>
    </w:p>
    <w:p>
      <w:pPr>
        <w:jc w:val="both"/>
      </w:pPr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jc w:val="both"/>
      </w:pPr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одиннадцатый день я иду в магазин.</w:t>
      </w:r>
    </w:p>
    <w:p>
      <w:pPr>
        <w:jc w:val="both"/>
      </w:pPr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jc w:val="both"/>
      </w:pPr>
      <w:r>
        <w:t>Впереди меня — мужчина лет сорока. Куртка, шапка, бутылка воды и пачка каких-то замороженных котлет.</w:t>
      </w:r>
    </w:p>
    <w:p>
      <w:pPr>
        <w:jc w:val="both"/>
      </w:pPr>
      <w:r>
        <w:t>Он выкладывает покупки на ленту.</w:t>
      </w:r>
    </w:p>
    <w:p>
      <w:pPr>
        <w:jc w:val="both"/>
      </w:pPr>
      <w:r>
        <w:t>И его тень выкладывает вместе с ним.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пол.</w:t>
      </w:r>
    </w:p>
    <w:p>
      <w:pPr>
        <w:jc w:val="both"/>
      </w:pPr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jc w:val="both"/>
      </w:pPr>
      <w:r>
        <w:t>Он берёт бутылку и ставит на ленту.</w:t>
      </w:r>
    </w:p>
    <w:p>
      <w:pPr>
        <w:jc w:val="both"/>
      </w:pPr>
      <w:r>
        <w:t>Тень поднимает руку.</w:t>
      </w:r>
    </w:p>
    <w:p>
      <w:pPr>
        <w:jc w:val="both"/>
      </w:pPr>
      <w:r>
        <w:t>С опозданием.</w:t>
      </w:r>
    </w:p>
    <w:p>
      <w:pPr>
        <w:jc w:val="both"/>
      </w:pPr>
      <w:r>
        <w:t>На долю секунды — на такую долю, какую замечает только человек, который десять лет смотрит на людей профессионально и умеет ловить рассинхрон между словом и жестом.</w:t>
      </w:r>
    </w:p>
    <w:p>
      <w:pPr>
        <w:jc w:val="both"/>
      </w:pPr>
      <w:r>
        <w:t>Он ставит бутылку. Тень ставит бутылку через мгновение после.</w:t>
      </w:r>
    </w:p>
    <w:p>
      <w:pPr>
        <w:jc w:val="both"/>
      </w:pPr>
      <w:r>
        <w:t>Он берёт котлеты. Тень берёт котлеты через мгновение после.</w:t>
      </w:r>
    </w:p>
    <w:p>
      <w:pPr>
        <w:jc w:val="both"/>
      </w:pPr>
      <w:r>
        <w:t>Как плохо сведённый звук в кино.</w:t>
      </w:r>
    </w:p>
    <w:p>
      <w:pPr>
        <w:jc w:val="both"/>
      </w:pPr>
      <w:r>
        <w:t>Я стою с корзиной в руках и не дышу.</w:t>
      </w:r>
    </w:p>
    <w:p>
      <w:pPr>
        <w:jc w:val="both"/>
      </w:pPr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jc w:val="both"/>
      </w:pPr>
      <w:r>
        <w:rPr>
          <w:i/>
        </w:rPr>
        <w:t>Второго источника нет.</w:t>
      </w:r>
    </w:p>
    <w:p>
      <w:pPr>
        <w:jc w:val="both"/>
      </w:pPr>
      <w:r>
        <w:t>Мужчина расплачивается, забирает пакет и идёт к выходу.</w:t>
      </w:r>
    </w:p>
    <w:p>
      <w:pPr>
        <w:jc w:val="both"/>
      </w:pPr>
      <w:r>
        <w:t>Его тень идёт за ним.</w:t>
      </w:r>
    </w:p>
    <w:p>
      <w:pPr>
        <w:jc w:val="both"/>
      </w:pPr>
      <w:r>
        <w:t>И на секунду — на одну секунду, у самых дверей, — она отстаёт.</w:t>
      </w:r>
    </w:p>
    <w:p>
      <w:pPr>
        <w:jc w:val="both"/>
      </w:pPr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jc w:val="both"/>
      </w:pPr>
      <w:r>
        <w:t>Потом догоняет.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Кассирша говорит мне что-то.</w:t>
      </w:r>
    </w:p>
    <w:p>
      <w:pPr>
        <w:jc w:val="both"/>
      </w:pPr>
      <w:r>
        <w:t>Я не слышу. Она повторяет громче:</w:t>
      </w:r>
    </w:p>
    <w:p>
      <w:pPr>
        <w:jc w:val="both"/>
      </w:pPr>
      <w:r>
        <w:t>— Мужчина! Вы будете?</w:t>
      </w:r>
    </w:p>
    <w:p>
      <w:pPr>
        <w:jc w:val="both"/>
      </w:pPr>
      <w:r>
        <w:t>— Да. Извините.</w:t>
      </w:r>
    </w:p>
    <w:p>
      <w:pPr>
        <w:jc w:val="both"/>
      </w:pPr>
      <w:r>
        <w:t>Я выкладываю хлеб, молоко, яйца. Руки не дрожат, и это почему-то хуже всего.</w:t>
      </w:r>
    </w:p>
    <w:p>
      <w:pPr>
        <w:jc w:val="both"/>
      </w:pPr>
      <w:r>
        <w:t>Дома я записываю в дневник — в графу «эпизоды», впервые за одиннадцать дней:</w:t>
      </w:r>
    </w:p>
    <w:p>
      <w:pPr>
        <w:jc w:val="both"/>
      </w:pPr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jc w:val="both"/>
      </w:pPr>
      <w:r>
        <w:t>И через строчку, мелко, для себя:</w:t>
      </w:r>
    </w:p>
    <w:p>
      <w:pPr>
        <w:jc w:val="both"/>
      </w:pPr>
      <w:r>
        <w:rPr>
          <w:i/>
        </w:rPr>
        <w:t>Препараты принимаю по схеме. Пропусков не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— четыре дня.</w:t>
      </w:r>
    </w:p>
    <w:p>
      <w:pPr>
        <w:jc w:val="both"/>
      </w:pPr>
      <w:r>
        <w:t>Четыре дня я живу в состоянии, которого раньше не знал.</w:t>
      </w:r>
    </w:p>
    <w:p>
      <w:pPr>
        <w:jc w:val="both"/>
      </w:pPr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jc w:val="both"/>
      </w:pPr>
      <w:r>
        <w:t>А внутри у меня идёт непрерывная работа.</w:t>
      </w:r>
    </w:p>
    <w:p>
      <w:pPr>
        <w:jc w:val="both"/>
      </w:pPr>
      <w:r>
        <w:t>Я проверяю.</w:t>
      </w:r>
    </w:p>
    <w:p>
      <w:pPr>
        <w:jc w:val="both"/>
      </w:pPr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jc w:val="both"/>
      </w:pPr>
      <w:r>
        <w:t>Дважды за четыре дня я вижу.</w:t>
      </w:r>
    </w:p>
    <w:p>
      <w:pPr>
        <w:jc w:val="both"/>
      </w:pPr>
      <w:r>
        <w:t>Оба раза недолго. Оба раза — тот же рассинхрон.</w:t>
      </w:r>
    </w:p>
    <w:p>
      <w:pPr>
        <w:jc w:val="both"/>
      </w:pPr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jc w:val="both"/>
      </w:pPr>
      <w:r>
        <w:rPr>
          <w:i/>
        </w:rPr>
        <w:t>Это симптом. Это симптом. Это симптом.</w:t>
      </w:r>
    </w:p>
    <w:p>
      <w:pPr>
        <w:jc w:val="both"/>
      </w:pPr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ночь на пятнадцатый день я не сплю.</w:t>
      </w:r>
    </w:p>
    <w:p>
      <w:pPr>
        <w:jc w:val="both"/>
      </w:pPr>
      <w:r>
        <w:t>Не потому что не могу — просто читаю. Половина второго, кухня, лампа над столом, чай, книга.</w:t>
      </w:r>
    </w:p>
    <w:p>
      <w:pPr>
        <w:jc w:val="both"/>
      </w:pPr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jc w:val="both"/>
      </w:pPr>
      <w:r>
        <w:t>И кладу книгу.</w:t>
      </w:r>
    </w:p>
    <w:p>
      <w:pPr>
        <w:jc w:val="both"/>
      </w:pPr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jc w:val="both"/>
      </w:pPr>
      <w:r>
        <w:t>Чашка едет.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едет медленно.</w:t>
      </w:r>
    </w:p>
    <w:p>
      <w:pPr>
        <w:jc w:val="both"/>
      </w:pPr>
      <w: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jc w:val="both"/>
      </w:pPr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jc w:val="both"/>
      </w:pPr>
      <w:r>
        <w:t>Чашка проезжает восемь сантиметров и доезжает до края.</w:t>
      </w:r>
    </w:p>
    <w:p>
      <w:pPr>
        <w:jc w:val="both"/>
      </w:pPr>
      <w:r>
        <w:t>Я сижу и смотрю.</w:t>
      </w:r>
    </w:p>
    <w:p>
      <w:pPr>
        <w:jc w:val="both"/>
      </w:pPr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jc w:val="both"/>
      </w:pPr>
      <w:r>
        <w:t>Чашка переваливается через край.</w:t>
      </w:r>
    </w:p>
    <w:p>
      <w:pPr>
        <w:jc w:val="both"/>
      </w:pPr>
      <w:r>
        <w:t>И падает.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Звук стоит в кухне долго.</w:t>
      </w:r>
    </w:p>
    <w:p>
      <w:pPr>
        <w:jc w:val="both"/>
      </w:pPr>
      <w:r>
        <w:t>Белые осколки с синей каёмкой по всему полу — от плинтуса до плинтуса, потому что фарфор бьётся весело.</w:t>
      </w:r>
    </w:p>
    <w:p>
      <w:pPr>
        <w:jc w:val="both"/>
      </w:pPr>
      <w:r>
        <w:t>Я сижу.</w:t>
      </w:r>
    </w:p>
    <w:p>
      <w:pPr>
        <w:jc w:val="both"/>
      </w:pPr>
      <w:r>
        <w:t>Мне нужно, наверное, полминуты, чтобы понять, что я слышал звук.</w:t>
      </w:r>
    </w:p>
    <w:p>
      <w:pPr>
        <w:jc w:val="both"/>
      </w:pPr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jc w:val="both"/>
      </w:pPr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jc w:val="both"/>
      </w:pPr>
      <w:r>
        <w:t>Стол ровный.</w:t>
      </w:r>
    </w:p>
    <w:p>
      <w:pPr>
        <w:jc w:val="both"/>
      </w:pPr>
      <w:r>
        <w:t>Я ставлю телефон на то место, откуда поехала чашка.</w:t>
      </w:r>
    </w:p>
    <w:p>
      <w:pPr>
        <w:jc w:val="both"/>
      </w:pPr>
      <w:r>
        <w:t>Телефон стоит.</w:t>
      </w:r>
    </w:p>
    <w:p>
      <w:pPr>
        <w:jc w:val="both"/>
      </w:pPr>
      <w:r>
        <w:t>Я жду минуту. Две.</w:t>
      </w:r>
    </w:p>
    <w:p>
      <w:pPr>
        <w:jc w:val="both"/>
      </w:pPr>
      <w:r>
        <w:t>Телефон стоит.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в дверь стучат.</w:t>
      </w:r>
    </w:p>
    <w:p>
      <w:pPr>
        <w:jc w:val="both"/>
      </w:pPr>
      <w:r>
        <w:t>Я вздрагиваю так, что чуть не роняю телефон.</w:t>
      </w:r>
    </w:p>
    <w:p>
      <w:pPr>
        <w:jc w:val="both"/>
      </w:pPr>
      <w:r>
        <w:t>Половина второго ночи. Стучат негромко, костяшками, вежливо.</w:t>
      </w:r>
    </w:p>
    <w:p>
      <w:pPr>
        <w:jc w:val="both"/>
      </w:pPr>
      <w:r>
        <w:t>Я подхожу к двери и смотрю в глазок.</w:t>
      </w:r>
    </w:p>
    <w:p>
      <w:pPr>
        <w:jc w:val="both"/>
      </w:pPr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jc w:val="both"/>
      </w:pPr>
      <w:r>
        <w:t>Я открываю.</w:t>
      </w:r>
    </w:p>
    <w:p>
      <w:pPr>
        <w:jc w:val="both"/>
      </w:pPr>
      <w:r>
        <w:t>— Ой, вы не спите, — говорит она с облегчением. — Простите, ради бога. У вас там ничего не случилось?</w:t>
      </w:r>
    </w:p>
    <w:p>
      <w:pPr>
        <w:jc w:val="both"/>
      </w:pPr>
      <w:r>
        <w:t>— Нет, — говорю я. — А что?</w:t>
      </w:r>
    </w:p>
    <w:p>
      <w:pPr>
        <w:jc w:val="both"/>
      </w:pPr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jc w:val="both"/>
      </w:pPr>
      <w:r>
        <w:t>Она заглядывает мне за плечо, видит белые осколки на полу и сразу успокаивается.</w:t>
      </w:r>
    </w:p>
    <w:p>
      <w:pPr>
        <w:jc w:val="both"/>
      </w:pPr>
      <w:r>
        <w:t>— А, посуда. Ну и слава богу. Посуда — это к счастью.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закрываю за ней дверь.</w:t>
      </w:r>
    </w:p>
    <w:p>
      <w:pPr>
        <w:jc w:val="both"/>
      </w:pPr>
      <w:r>
        <w:t>И стою в прихожей, положив ладонь на дверной косяк.</w:t>
      </w:r>
    </w:p>
    <w:p>
      <w:pPr>
        <w:jc w:val="both"/>
      </w:pPr>
      <w:r>
        <w:rPr>
          <w:i/>
        </w:rPr>
        <w:t>Она слышала.</w:t>
      </w:r>
    </w:p>
    <w:p>
      <w:pPr>
        <w:jc w:val="both"/>
      </w:pPr>
      <w:r>
        <w:t>Мысль приходит одна, простая, короткая, и за ней сразу же обрушивается всё.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Галлюцинация не будит соседей.</w:t>
      </w:r>
    </w:p>
    <w:p>
      <w:pPr>
        <w:jc w:val="both"/>
      </w:pPr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jc w:val="both"/>
      </w:pPr>
      <w:r>
        <w:rPr>
          <w:i/>
        </w:rPr>
        <w:t>И он не оставляет осколков.</w:t>
      </w:r>
    </w:p>
    <w:p>
      <w:pPr>
        <w:jc w:val="both"/>
      </w:pPr>
      <w:r>
        <w:t>Я разворачиваюсь и иду на кухню.</w:t>
      </w:r>
    </w:p>
    <w:p>
      <w:pPr>
        <w:jc w:val="both"/>
      </w:pPr>
      <w:r>
        <w:t>Осколки лежат.</w:t>
      </w:r>
    </w:p>
    <w:p>
      <w:pPr>
        <w:jc w:val="both"/>
      </w:pPr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jc w:val="both"/>
      </w:pPr>
      <w:r>
        <w:t>Настоящая.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меня накрывает.</w:t>
      </w:r>
    </w:p>
    <w:p>
      <w:pPr>
        <w:jc w:val="both"/>
      </w:pPr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jc w:val="both"/>
      </w:pPr>
      <w:r>
        <w:t>Я ничего не знал.</w:t>
      </w:r>
    </w:p>
    <w:p>
      <w:pPr>
        <w:jc w:val="both"/>
      </w:pPr>
      <w:r>
        <w:t>Потому что то, что происходит со мной на кухне в два часа ночи, — это не страх смерти.</w:t>
      </w:r>
    </w:p>
    <w:p>
      <w:pPr>
        <w:jc w:val="both"/>
      </w:pPr>
      <w:r>
        <w:t>Это страх жизни.</w:t>
      </w:r>
    </w:p>
    <w:p>
      <w:pPr>
        <w:jc w:val="both"/>
      </w:pPr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есть.</w:t>
      </w:r>
    </w:p>
    <w:p>
      <w:pPr>
        <w:jc w:val="both"/>
      </w:pPr>
      <w:r>
        <w:rPr>
          <w:i/>
        </w:rPr>
        <w:t>Они существуют.</w:t>
      </w:r>
    </w:p>
    <w:p>
      <w:pPr>
        <w:jc w:val="both"/>
      </w:pPr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jc w:val="both"/>
      </w:pPr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jc w:val="both"/>
      </w:pPr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jc w:val="both"/>
      </w:pPr>
      <w:r>
        <w:rPr>
          <w:i/>
        </w:rPr>
        <w:t>Значит, Фома не болен.</w:t>
      </w:r>
    </w:p>
    <w:p>
      <w:pPr>
        <w:jc w:val="both"/>
      </w:pPr>
      <w:r>
        <w:rPr>
          <w:i/>
        </w:rPr>
        <w:t>Значит, Гавриил не бредил, когда сказал, что трещина снаружи и через неё входит.</w:t>
      </w:r>
    </w:p>
    <w:p>
      <w:pPr>
        <w:jc w:val="both"/>
      </w:pPr>
      <w:r>
        <w:rPr>
          <w:i/>
        </w:rPr>
        <w:t>Значит, в этот мир можно войти.</w:t>
      </w:r>
    </w:p>
    <w:p>
      <w:pPr>
        <w:jc w:val="both"/>
      </w:pPr>
      <w:r>
        <w:rPr>
          <w:i/>
        </w:rPr>
        <w:t>Значит, в моего отца вошли.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Вот здесь я перестаю дышать по-настоящему.</w:t>
      </w:r>
    </w:p>
    <w:p>
      <w:pPr>
        <w:jc w:val="both"/>
      </w:pPr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jc w:val="both"/>
      </w:pPr>
      <w:r>
        <w:rPr>
          <w:i/>
        </w:rPr>
        <w:t>Тридцать три года.</w:t>
      </w:r>
    </w:p>
    <w:p>
      <w:pPr>
        <w:jc w:val="both"/>
      </w:pPr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jc w:val="both"/>
      </w:pPr>
      <w:r>
        <w:rPr>
          <w:i/>
        </w:rPr>
        <w:t>И я был слеп.</w:t>
      </w:r>
    </w:p>
    <w:p>
      <w:pPr>
        <w:jc w:val="both"/>
      </w:pPr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jc w:val="both"/>
      </w:pPr>
      <w:r>
        <w:rPr>
          <w:i/>
        </w:rPr>
        <w:t>Каждый из них говорил мне правду.</w:t>
      </w:r>
    </w:p>
    <w:p>
      <w:pPr>
        <w:jc w:val="both"/>
      </w:pPr>
      <w:r>
        <w:rPr>
          <w:i/>
        </w:rPr>
        <w:t>Каждому из них я поставил диагноз.</w:t>
      </w:r>
    </w:p>
    <w:p>
      <w:pPr>
        <w:jc w:val="both"/>
      </w:pPr>
      <w:r>
        <w:rPr>
          <w:i/>
        </w:rPr>
        <w:t>Каждого из них я успокоил.</w:t>
      </w:r>
    </w:p>
    <w:p>
      <w:pPr>
        <w:jc w:val="both"/>
      </w:pPr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самое страшное.</w:t>
      </w:r>
    </w:p>
    <w:p>
      <w:pPr>
        <w:jc w:val="both"/>
      </w:pPr>
      <w:r>
        <w:t>Потому что за первым обрушением приходит второе, и оно хуже.</w:t>
      </w:r>
    </w:p>
    <w:p>
      <w:pPr>
        <w:jc w:val="both"/>
      </w:pPr>
      <w:r>
        <w:rPr>
          <w:i/>
        </w:rPr>
        <w:t>Если они есть — значит, они есть везде.</w:t>
      </w:r>
    </w:p>
    <w:p>
      <w:pPr>
        <w:jc w:val="both"/>
      </w:pPr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jc w:val="both"/>
      </w:pPr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pPr>
        <w:jc w:val="both"/>
      </w:pPr>
      <w:r>
        <w:rPr>
          <w:i/>
        </w:rPr>
        <w:t>Они стояли за спиной у моей матери в тот вечер?</w:t>
      </w:r>
    </w:p>
    <w:p>
      <w:pPr>
        <w:jc w:val="both"/>
      </w:pPr>
      <w:r>
        <w:rPr>
          <w:i/>
        </w:rPr>
        <w:t>Они стоят за спиной у Лили?</w:t>
      </w:r>
    </w:p>
    <w:p>
      <w:pPr>
        <w:jc w:val="both"/>
      </w:pPr>
      <w:r>
        <w:rPr>
          <w:i/>
        </w:rPr>
        <w:t>Они стоят сейчас за моей?</w:t>
      </w:r>
    </w:p>
    <w:p>
      <w:pPr>
        <w:jc w:val="both"/>
      </w:pPr>
      <w:r>
        <w:t>Я оборачиваюсь.</w:t>
      </w:r>
    </w:p>
    <w:p>
      <w:pPr>
        <w:jc w:val="both"/>
      </w:pPr>
      <w:r>
        <w:t>Кухня пустая.</w:t>
      </w:r>
    </w:p>
    <w:p>
      <w:pPr>
        <w:jc w:val="both"/>
      </w:pPr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jc w:val="both"/>
      </w:pPr>
      <w:r>
        <w:t>Пустая.</w:t>
      </w:r>
    </w:p>
    <w:p>
      <w:pPr>
        <w:jc w:val="both"/>
      </w:pPr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сколько я так просидел.</w:t>
      </w:r>
    </w:p>
    <w:p>
      <w:pPr>
        <w:jc w:val="both"/>
      </w:pPr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jc w:val="both"/>
      </w:pPr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jc w:val="both"/>
      </w:pPr>
      <w:r>
        <w:t>Помню, что достал из кармана пиджака упаковку таблеток, посмотрел на неё и положил на стол.</w:t>
      </w:r>
    </w:p>
    <w:p>
      <w:pPr>
        <w:jc w:val="both"/>
      </w:pPr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jc w:val="both"/>
      </w:pPr>
      <w:r>
        <w:rPr>
          <w:i/>
        </w:rPr>
        <w:t>Данные были неполные.</w:t>
      </w:r>
    </w:p>
    <w:p>
      <w:pPr>
        <w:jc w:val="both"/>
      </w:pPr>
      <w:r>
        <w:rPr>
          <w:i/>
        </w:rPr>
        <w:t>В его учебнике нет главы, которая объясняла бы, почему галлюцинация будит соседей.</w:t>
      </w:r>
    </w:p>
    <w:p>
      <w:pPr>
        <w:jc w:val="both"/>
      </w:pPr>
      <w:r>
        <w:rPr>
          <w:i/>
        </w:rPr>
        <w:t>И в моём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 трём часам меня отпускает.</w:t>
      </w:r>
    </w:p>
    <w:p>
      <w:pPr>
        <w:jc w:val="both"/>
      </w:pPr>
      <w:r>
        <w:t>Не проходит — именно отпускает, как отпускает судорога: мышцы ещё гудят, но держать больше не нужно.</w:t>
      </w:r>
    </w:p>
    <w:p>
      <w:pPr>
        <w:jc w:val="both"/>
      </w:pPr>
      <w:r>
        <w:t>Я сижу на полу, привалившись спиной к кухонному шкафу, и смотрю на своё запястье, где идут чужие дедовы часы.</w:t>
      </w:r>
    </w:p>
    <w:p>
      <w:pPr>
        <w:jc w:val="both"/>
      </w:pPr>
      <w:r>
        <w:t>Три часа сорок минут.</w:t>
      </w:r>
    </w:p>
    <w:p>
      <w:pPr>
        <w:jc w:val="both"/>
      </w:pPr>
      <w:r>
        <w:rPr>
          <w:i/>
        </w:rPr>
        <w:t>Хорошо.</w:t>
      </w:r>
    </w:p>
    <w:p>
      <w:pPr>
        <w:jc w:val="both"/>
      </w:pPr>
      <w:r>
        <w:rPr>
          <w:i/>
        </w:rPr>
        <w:t>Допустим.</w:t>
      </w:r>
    </w:p>
    <w:p>
      <w:pPr>
        <w:jc w:val="both"/>
      </w:pPr>
      <w:r>
        <w:rPr>
          <w:i/>
        </w:rPr>
        <w:t>Допустим, они есть.</w:t>
      </w:r>
    </w:p>
    <w:p>
      <w:pPr>
        <w:jc w:val="both"/>
      </w:pPr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jc w:val="both"/>
      </w:pPr>
      <w:r>
        <w:rPr>
          <w:i/>
        </w:rPr>
        <w:t>И тогда мне нужен человек, у которого эта половина есть.</w:t>
      </w:r>
    </w:p>
    <w:p>
      <w:pPr>
        <w:jc w:val="both"/>
      </w:pPr>
      <w:r>
        <w:t>Я думаю ровно четыре секунды.</w:t>
      </w:r>
    </w:p>
    <w:p>
      <w:pPr>
        <w:jc w:val="both"/>
      </w:pPr>
      <w:r>
        <w:rPr>
          <w:i/>
        </w:rPr>
        <w:t>Я знаю такого человека.</w:t>
      </w:r>
    </w:p>
    <w:p>
      <w:pPr>
        <w:jc w:val="both"/>
      </w:pPr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jc w:val="both"/>
      </w:pPr>
      <w:r>
        <w:rPr>
          <w:i/>
        </w:rPr>
        <w:t>«Это не увечье, Миша. Это дверь. Однажды поймёшь, куда она ведёт».</w:t>
      </w:r>
    </w:p>
    <w:p>
      <w:pPr>
        <w:jc w:val="both"/>
      </w:pPr>
      <w:r>
        <w:rPr>
          <w:i/>
        </w:rPr>
        <w:t>«Что бы ты ни увидел — не бойся. Страх им и нужен».</w:t>
      </w:r>
    </w:p>
    <w:p>
      <w:pPr>
        <w:jc w:val="both"/>
      </w:pPr>
      <w:r>
        <w:rPr>
          <w:i/>
        </w:rPr>
        <w:t>Он говорил мне это буквально.</w:t>
      </w:r>
    </w:p>
    <w:p>
      <w:pPr>
        <w:jc w:val="both"/>
      </w:pPr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поднимаюсь.</w:t>
      </w:r>
    </w:p>
    <w:p>
      <w:pPr>
        <w:jc w:val="both"/>
      </w:pPr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jc w:val="both"/>
      </w:pPr>
      <w:r>
        <w:t>Ключи от машины лежат на тумбочке.</w:t>
      </w:r>
    </w:p>
    <w:p>
      <w:pPr>
        <w:jc w:val="both"/>
      </w:pPr>
      <w:r>
        <w:t>Я смотрю на них и не беру.</w:t>
      </w:r>
    </w:p>
    <w:p>
      <w:pPr>
        <w:jc w:val="both"/>
      </w:pPr>
      <w:r>
        <w:rPr>
          <w:i/>
        </w:rPr>
        <w:t>Я не сяду сейчас за руль. Не в таком состоянии, не в четвёртом часу.</w:t>
      </w:r>
    </w:p>
    <w:p>
      <w:pPr>
        <w:jc w:val="both"/>
      </w:pPr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jc w:val="both"/>
      </w:pPr>
      <w:r>
        <w:t>До дома Петра — через весь город. Одиннадцать километров.</w:t>
      </w:r>
    </w:p>
    <w:p>
      <w:pPr>
        <w:jc w:val="both"/>
      </w:pPr>
      <w:r>
        <w:t>Я иду пешком.</w:t>
      </w:r>
    </w:p>
    <w:p>
      <w:pPr>
        <w:jc w:val="both"/>
      </w:pPr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шестая. Время пришло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дохожу к половине шестого.</w:t>
      </w:r>
    </w:p>
    <w:p>
      <w:pPr>
        <w:jc w:val="both"/>
      </w:pPr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jc w:val="both"/>
      </w:pPr>
      <w:r>
        <w:t>Чугунная ограда. Пролом, где недостаёт двух прутьев.</w:t>
      </w:r>
    </w:p>
    <w:p>
      <w:pPr>
        <w:jc w:val="both"/>
      </w:pPr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jc w:val="both"/>
      </w:pPr>
      <w:r>
        <w:t>Он всегда горит. Пётр встаёт в пять.</w:t>
      </w:r>
    </w:p>
    <w:p>
      <w:pPr>
        <w:jc w:val="both"/>
      </w:pPr>
      <w:r>
        <w:t>Я стучу.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открывает и секунды две смотрит на меня молча.</w:t>
      </w:r>
    </w:p>
    <w:p>
      <w:pPr>
        <w:jc w:val="both"/>
      </w:pPr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jc w:val="both"/>
      </w:pPr>
      <w:r>
        <w:t>— Заходи, — говорит Пётр.</w:t>
      </w:r>
    </w:p>
    <w:p>
      <w:pPr>
        <w:jc w:val="both"/>
      </w:pPr>
      <w:r>
        <w:t>Он не спрашивает ничего.</w:t>
      </w:r>
    </w:p>
    <w:p>
      <w:pPr>
        <w:jc w:val="both"/>
      </w:pPr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jc w:val="both"/>
      </w:pPr>
      <w:r>
        <w:t>Только потом садится напротив.</w:t>
      </w:r>
    </w:p>
    <w:p>
      <w:pPr>
        <w:jc w:val="both"/>
      </w:pPr>
      <w:r>
        <w:t>— Говори,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говорю.</w:t>
      </w:r>
    </w:p>
    <w:p>
      <w:pPr>
        <w:jc w:val="both"/>
      </w:pPr>
      <w:r>
        <w:t>Я говорю два часа.</w:t>
      </w:r>
    </w:p>
    <w:p>
      <w:pPr>
        <w:jc w:val="both"/>
      </w:pPr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jc w:val="both"/>
      </w:pPr>
      <w:r>
        <w:t>Я говорю ему про людей.</w:t>
      </w:r>
    </w:p>
    <w:p>
      <w:pPr>
        <w:jc w:val="both"/>
      </w:pPr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jc w:val="both"/>
      </w:pPr>
      <w:r>
        <w:t>Что через изгородь я смотрел, как они все смеются на одном газоне.</w:t>
      </w:r>
    </w:p>
    <w:p>
      <w:pPr>
        <w:jc w:val="both"/>
      </w:pPr>
      <w:r>
        <w:t>Что человек, которого я вёл, попросил меня выйти на балкон и сделал шаг, потому что ему нужен был свидетель.</w:t>
      </w:r>
    </w:p>
    <w:p>
      <w:pPr>
        <w:jc w:val="both"/>
      </w:pPr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jc w:val="both"/>
      </w:pPr>
      <w:r>
        <w:t>Что коллеги, с которыми я здоровался десять лет, подписали одиннадцать подписей.</w:t>
      </w:r>
    </w:p>
    <w:p>
      <w:pPr>
        <w:jc w:val="both"/>
      </w:pPr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jc w:val="both"/>
      </w:pPr>
      <w:r>
        <w:t>Пётр слушает.</w:t>
      </w:r>
    </w:p>
    <w:p>
      <w:pPr>
        <w:jc w:val="both"/>
      </w:pPr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jc w:val="both"/>
      </w:pPr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jc w:val="both"/>
      </w:pPr>
      <w:r>
        <w:t>Я замолкаю.</w:t>
      </w:r>
    </w:p>
    <w:p>
      <w:pPr>
        <w:jc w:val="both"/>
      </w:pPr>
      <w:r>
        <w:t>За окном начинает светать.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Всё? — спрашивает Пётр.</w:t>
      </w:r>
    </w:p>
    <w:p>
      <w:pPr>
        <w:jc w:val="both"/>
      </w:pPr>
      <w:r>
        <w:t>— Всё.</w:t>
      </w:r>
    </w:p>
    <w:p>
      <w:pPr>
        <w:jc w:val="both"/>
      </w:pPr>
      <w:r>
        <w:t>— Теперь пей чай, он остыл уже дважды.</w:t>
      </w:r>
    </w:p>
    <w:p>
      <w:pPr>
        <w:jc w:val="both"/>
      </w:pPr>
      <w:r>
        <w:t>Я пью.</w:t>
      </w:r>
    </w:p>
    <w:p>
      <w:pPr>
        <w:jc w:val="both"/>
      </w:pPr>
      <w:r>
        <w:t>Он встаёт, подходит к окну, стоит там немного, глядя во двор. Потом говорит, не оборачиваясь:</w:t>
      </w:r>
    </w:p>
    <w:p>
      <w:pPr>
        <w:jc w:val="both"/>
      </w:pPr>
      <w:r>
        <w:t>— Есть кое-что, что я должен был тебе передать.</w:t>
      </w:r>
    </w:p>
    <w:p>
      <w:pPr>
        <w:jc w:val="both"/>
      </w:pPr>
      <w:r>
        <w:t>— Что?</w:t>
      </w:r>
    </w:p>
    <w:p>
      <w:pPr>
        <w:jc w:val="both"/>
      </w:pPr>
      <w:r>
        <w:t>— Долг, — говорит Пётр. — Я двадцать три года его несу,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jc w:val="both"/>
      </w:pPr>
      <w:r>
        <w:t>Он выходит.</w:t>
      </w:r>
    </w:p>
    <w:p>
      <w:pPr>
        <w:jc w:val="both"/>
      </w:pPr>
      <w:r>
        <w:t>Я слышу, как он идёт по коридору, как открывается дверца старого шкафа в его комнате, как что-то отодвигают.</w:t>
      </w:r>
    </w:p>
    <w:p>
      <w:pPr>
        <w:jc w:val="both"/>
      </w:pPr>
      <w:r>
        <w:t>Он возвращается со свёртком.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jc w:val="both"/>
      </w:pPr>
      <w:r>
        <w:t>Пётр кладёт его на стол между нами и садится.</w:t>
      </w:r>
    </w:p>
    <w:p>
      <w:pPr>
        <w:jc w:val="both"/>
      </w:pPr>
      <w:r>
        <w:t>— Сначала я расскажу, — говорит он. — Потом откроешь.</w:t>
      </w:r>
    </w:p>
    <w:p>
      <w:pPr>
        <w:jc w:val="both"/>
      </w:pPr>
      <w:r>
        <w:t>— Хорошо.</w:t>
      </w:r>
    </w:p>
    <w:p>
      <w:pPr>
        <w:jc w:val="both"/>
      </w:pPr>
      <w:r>
        <w:t>— В тот вечер, когда я тебя нашёл, — говорит он, — ко мне в дверь постучали.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jc w:val="both"/>
      </w:pPr>
      <w:r>
        <w:t>Он смотрит на свои руки.</w:t>
      </w:r>
    </w:p>
    <w:p>
      <w:pPr>
        <w:jc w:val="both"/>
      </w:pPr>
      <w:r>
        <w:t>— Я открыл. На пороге стоял человек в плаще, и с него текло. Лица я не разглядел ни тогда, ни потом. И он сказал мне две вещи. Первая: в парке на скамейке сидит ребёнок, у него сегодня убили мать, иди за ним, ты нужен ему сейчас.</w:t>
      </w:r>
    </w:p>
    <w:p>
      <w:pPr>
        <w:jc w:val="both"/>
      </w:pPr>
      <w:r>
        <w:t>— А вторая?</w:t>
      </w:r>
    </w:p>
    <w:p>
      <w:pPr>
        <w:jc w:val="both"/>
      </w:pPr>
      <w:r>
        <w:t>— Вторая — вот это. — Пётр кладёт ладонь на свёрток. — Он вынул это и подал мне. И сказал: когда придёт срок — отдашь ему. Тогда и поймёшь зачем.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ткань.</w:t>
      </w:r>
    </w:p>
    <w:p>
      <w:pPr>
        <w:jc w:val="both"/>
      </w:pPr>
      <w:r>
        <w:t>— И ты двадцать три года…</w:t>
      </w:r>
    </w:p>
    <w:p>
      <w:pPr>
        <w:jc w:val="both"/>
      </w:pPr>
      <w:r>
        <w:t>— Я ждал срока, — говорит Пётр. — Да. Всё это время.</w:t>
      </w:r>
    </w:p>
    <w:p>
      <w:pPr>
        <w:jc w:val="both"/>
      </w:pPr>
      <w:r>
        <w:t>— Почему ты мне не рассказал раньше?</w:t>
      </w:r>
    </w:p>
    <w:p>
      <w:pPr>
        <w:jc w:val="both"/>
      </w:pPr>
      <w:r>
        <w:t>— Потому что ты бы не поверил.</w:t>
      </w:r>
    </w:p>
    <w:p>
      <w:pPr>
        <w:jc w:val="both"/>
      </w:pPr>
      <w:r>
        <w:t>Это сказано так просто и так очевидно, что мне нечего возразить.</w:t>
      </w:r>
    </w:p>
    <w:p>
      <w:pPr>
        <w:jc w:val="both"/>
      </w:pPr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jc w:val="both"/>
      </w:pPr>
      <w:r>
        <w:t>— «Это не увечье. Это дверь».</w:t>
      </w:r>
    </w:p>
    <w:p>
      <w:pPr>
        <w:jc w:val="both"/>
      </w:pPr>
      <w:r>
        <w:t>— И что ты тогда подумал?</w:t>
      </w:r>
    </w:p>
    <w:p>
      <w:pPr>
        <w:jc w:val="both"/>
      </w:pPr>
      <w:r>
        <w:t>Я молчу.</w:t>
      </w:r>
    </w:p>
    <w:p>
      <w:pPr>
        <w:jc w:val="both"/>
      </w:pPr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jc w:val="both"/>
      </w:pPr>
      <w:r>
        <w:t>— Он кончился, — говорю я. — Позавчера ночью.</w:t>
      </w:r>
    </w:p>
    <w:p>
      <w:pPr>
        <w:jc w:val="both"/>
      </w:pPr>
      <w:r>
        <w:t>— Знаю, — говорит Пётр. — Ты пришёл пешком.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свёрток ко мне.</w:t>
      </w:r>
    </w:p>
    <w:p>
      <w:pPr>
        <w:jc w:val="both"/>
      </w:pPr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jc w:val="both"/>
      </w:pPr>
      <w:r>
        <w:t>Внутри — амулет.</w:t>
      </w:r>
    </w:p>
    <w:p>
      <w:pPr>
        <w:jc w:val="both"/>
      </w:pPr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jc w:val="both"/>
      </w:pPr>
      <w:r>
        <w:t>Он холодный.</w:t>
      </w:r>
    </w:p>
    <w:p>
      <w:pPr>
        <w:jc w:val="both"/>
      </w:pPr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jc w:val="both"/>
      </w:pPr>
      <w:r>
        <w:t>— Что это?</w:t>
      </w:r>
    </w:p>
    <w:p>
      <w:pPr>
        <w:jc w:val="both"/>
      </w:pPr>
      <w:r>
        <w:t>— Не знаю, — говорит Пётр.</w:t>
      </w:r>
    </w:p>
    <w:p>
      <w:pPr>
        <w:jc w:val="both"/>
      </w:pPr>
      <w:r>
        <w:t>— Как не знаешь?</w:t>
      </w:r>
    </w:p>
    <w:p>
      <w:pPr>
        <w:jc w:val="both"/>
      </w:pPr>
      <w:r>
        <w:t>— Так. — Он смотрит мне в глаза. — Я двадцать три года не знаю. Я даже имени его не знаю — я его так и зову: «то, что мне отдали».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Пётр. — Я держу его на ладони. — Ты понимаешь, что ты мне сейчас говоришь? Ты хранил двадцать три года вещь, про которую не знаешь, что она.</w:t>
      </w:r>
    </w:p>
    <w:p>
      <w:pPr>
        <w:jc w:val="both"/>
      </w:pPr>
      <w:r>
        <w:t>— Понимаю.</w:t>
      </w:r>
    </w:p>
    <w:p>
      <w:pPr>
        <w:jc w:val="both"/>
      </w:pPr>
      <w:r>
        <w:t>— И ты не боялся?</w:t>
      </w:r>
    </w:p>
    <w:p>
      <w:pPr>
        <w:jc w:val="both"/>
      </w:pPr>
      <w:r>
        <w:t>Он думает.</w:t>
      </w:r>
    </w:p>
    <w:p>
      <w:pPr>
        <w:jc w:val="both"/>
      </w:pPr>
      <w: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придвигается ближе и накрывает мою руку с амулетом своей.</w:t>
      </w:r>
    </w:p>
    <w:p>
      <w:pPr>
        <w:jc w:val="both"/>
      </w:pPr>
      <w:r>
        <w:t>— Теперь слушай внимательно, — говорит он. — Это важнее самой вещи.</w:t>
      </w:r>
    </w:p>
    <w:p>
      <w:pPr>
        <w:jc w:val="both"/>
      </w:pPr>
      <w:r>
        <w:t>— Слушаю.</w:t>
      </w:r>
    </w:p>
    <w:p>
      <w:pPr>
        <w:jc w:val="both"/>
      </w:pPr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jc w:val="both"/>
      </w:pPr>
      <w:r>
        <w:t>Он поднимает палец.</w:t>
      </w:r>
    </w:p>
    <w:p>
      <w:pPr>
        <w:jc w:val="both"/>
      </w:pPr>
      <w:r>
        <w:t>— Но я всегда говорю им одно, и тебе скажу то же самое, только не отмахнись, как ты умеешь.</w:t>
      </w:r>
    </w:p>
    <w:p>
      <w:pPr>
        <w:jc w:val="both"/>
      </w:pPr>
      <w:r>
        <w:t>— Не отмахнусь.</w:t>
      </w:r>
    </w:p>
    <w:p>
      <w:pPr>
        <w:jc w:val="both"/>
      </w:pPr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jc w:val="both"/>
      </w:pPr>
      <w:r>
        <w:t>Я смотрю на тёмный диск у себя в ладони.</w:t>
      </w:r>
    </w:p>
    <w:p>
      <w:pPr>
        <w:jc w:val="both"/>
      </w:pPr>
      <w:r>
        <w:t>— А если в душе пусто?</w:t>
      </w:r>
    </w:p>
    <w:p>
      <w:pPr>
        <w:jc w:val="both"/>
      </w:pPr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jc w:val="both"/>
      </w:pPr>
      <w:r>
        <w:t>Он убирает руку.</w:t>
      </w:r>
    </w:p>
    <w:p>
      <w:pPr>
        <w:jc w:val="both"/>
      </w:pPr>
      <w:r>
        <w:t>— И запомни ещё: они усиливают всё, что есть. Не только хорошее.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долго сижу и молчу.</w:t>
      </w:r>
    </w:p>
    <w:p>
      <w:pPr>
        <w:jc w:val="both"/>
      </w:pPr>
      <w:r>
        <w:t>Потом говорю то единственное, что могу сейчас сказать:</w:t>
      </w:r>
    </w:p>
    <w:p>
      <w:pPr>
        <w:jc w:val="both"/>
      </w:pPr>
      <w:r>
        <w:t>— Пётр. А если я не верю?</w:t>
      </w:r>
    </w:p>
    <w:p>
      <w:pPr>
        <w:jc w:val="both"/>
      </w:pPr>
      <w:r>
        <w:t>— Во что?</w:t>
      </w:r>
    </w:p>
    <w:p>
      <w:pPr>
        <w:jc w:val="both"/>
      </w:pPr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jc w:val="both"/>
      </w:pPr>
      <w:r>
        <w:t>Пётр смеётся.</w:t>
      </w:r>
    </w:p>
    <w:p>
      <w:pPr>
        <w:jc w:val="both"/>
      </w:pPr>
      <w:r>
        <w:t>Впервые за всё утро — и смеётся хорошо, легко, всем лицом.</w:t>
      </w:r>
    </w:p>
    <w:p>
      <w:pPr>
        <w:jc w:val="both"/>
      </w:pPr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jc w:val="both"/>
      </w:pPr>
      <w:r>
        <w:t>Он вытирает глаза.</w:t>
      </w:r>
    </w:p>
    <w:p>
      <w:pPr>
        <w:jc w:val="both"/>
      </w:pPr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jc w:val="both"/>
      </w:pPr>
      <w:r>
        <w:t>— Мне некуда было больше идти.</w:t>
      </w:r>
    </w:p>
    <w:p>
      <w:pPr>
        <w:jc w:val="both"/>
      </w:pPr>
      <w:r>
        <w:t>— Вот именно, — говорит Пётр. — Это и есть вера. Всё остальное — разговоры.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встаёт из-за стола и идёт в прихожую.</w:t>
      </w:r>
    </w:p>
    <w:p>
      <w:pPr>
        <w:jc w:val="both"/>
      </w:pPr>
      <w:r>
        <w:t>Я слышу, как он снимает с крючка пальто.</w:t>
      </w:r>
    </w:p>
    <w:p>
      <w:pPr>
        <w:jc w:val="both"/>
      </w:pPr>
      <w:r>
        <w:t>— Ты куда?</w:t>
      </w:r>
    </w:p>
    <w:p>
      <w:pPr>
        <w:jc w:val="both"/>
      </w:pPr>
      <w:r>
        <w:t>Он возвращается в дверях, уже одетый, застёгивая верхнюю пуговицу.</w:t>
      </w:r>
    </w:p>
    <w:p>
      <w:pPr>
        <w:jc w:val="both"/>
      </w:pPr>
      <w:r>
        <w:t>— Мы, — говорит он. — Идём. Я хочу, чтобы ты поговорил с одним человеком.</w:t>
      </w:r>
    </w:p>
    <w:p>
      <w:pPr>
        <w:jc w:val="both"/>
      </w:pPr>
      <w:r>
        <w:t>— С кем?</w:t>
      </w:r>
    </w:p>
    <w:p>
      <w:pPr>
        <w:jc w:val="both"/>
      </w:pPr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jc w:val="both"/>
      </w:pPr>
      <w:r>
        <w:t>— Пётр, сейчас семь утра.</w:t>
      </w:r>
    </w:p>
    <w:p>
      <w:pPr>
        <w:jc w:val="both"/>
      </w:pPr>
      <w:r>
        <w:t>— Он встаёт в четыре, — говорит Пётр. — Пойдём, дойдём как раз к чаю.</w:t>
      </w:r>
    </w:p>
    <w:p>
      <w:pPr>
        <w:jc w:val="both"/>
      </w:pPr>
      <w:r>
        <w:t>Я поднимаюсь.</w:t>
      </w:r>
    </w:p>
    <w:p>
      <w:pPr>
        <w:jc w:val="both"/>
      </w:pPr>
      <w:r>
        <w:t>Амулет лежит у меня в кармане, и он всё ещё холодный — я чувствую его через ткань, как чувствуют лёд.</w:t>
      </w:r>
    </w:p>
    <w:p>
      <w:pPr>
        <w:jc w:val="both"/>
      </w:pPr>
      <w:r>
        <w:t>— Пётр.</w:t>
      </w:r>
    </w:p>
    <w:p>
      <w:pPr>
        <w:jc w:val="both"/>
      </w:pPr>
      <w:r>
        <w:t>— Что?</w:t>
      </w:r>
    </w:p>
    <w:p>
      <w:pPr>
        <w:jc w:val="both"/>
      </w:pPr>
      <w:r>
        <w:t>— А почему сейчас? — говорю я. — Двадцать три года — и вдруг сегодня.</w:t>
      </w:r>
    </w:p>
    <w:p>
      <w:pPr>
        <w:jc w:val="both"/>
      </w:pPr>
      <w:r>
        <w:t>Он останавливается в дверях.</w:t>
      </w:r>
    </w:p>
    <w:p>
      <w:pPr>
        <w:jc w:val="both"/>
      </w:pPr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jc w:val="both"/>
      </w:pPr>
      <w:r>
        <w:t>— Время пришло. Теперь твоя очередь.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седьмая. Двор мечети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Мы идём через город пешком, и это занимает час.</w:t>
      </w:r>
    </w:p>
    <w:p>
      <w:pPr>
        <w:jc w:val="both"/>
      </w:pPr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pPr>
        <w:jc w:val="both"/>
      </w:pPr>
      <w:r>
        <w:t>Пётр идёт не спеша, руки за спиной.</w:t>
      </w:r>
    </w:p>
    <w:p>
      <w:pPr>
        <w:jc w:val="both"/>
      </w:pPr>
      <w:r>
        <w:t>— Долго ещё?</w:t>
      </w:r>
    </w:p>
    <w:p>
      <w:pPr>
        <w:jc w:val="both"/>
      </w:pPr>
      <w:r>
        <w:t>— За рекой, — говорит он. — На краю.</w:t>
      </w:r>
    </w:p>
    <w:p>
      <w:pPr>
        <w:jc w:val="both"/>
      </w:pPr>
      <w:r>
        <w:t>— Ты туда часто ходишь?</w:t>
      </w:r>
    </w:p>
    <w:p>
      <w:pPr>
        <w:jc w:val="both"/>
      </w:pPr>
      <w:r>
        <w:t>— Раз в месяц. Иногда чаще.</w:t>
      </w:r>
    </w:p>
    <w:p>
      <w:pPr>
        <w:jc w:val="both"/>
      </w:pPr>
      <w:r>
        <w:t>— И давно?</w:t>
      </w:r>
    </w:p>
    <w:p>
      <w:pPr>
        <w:jc w:val="both"/>
      </w:pPr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jc w:val="both"/>
      </w:pPr>
      <w:r>
        <w:t>— Ботинок?</w:t>
      </w:r>
    </w:p>
    <w:p>
      <w:pPr>
        <w:jc w:val="both"/>
      </w:pPr>
      <w:r>
        <w:t>— Долгая история, — говорит Пётр. — И не моя.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Мечеть на краю города оказывается маленькой.</w:t>
      </w:r>
    </w:p>
    <w:p>
      <w:pPr>
        <w:jc w:val="both"/>
      </w:pPr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jc w:val="both"/>
      </w:pPr>
      <w:r>
        <w:t>За домом — двор, там стол под навесом и две скамьи.</w:t>
      </w:r>
    </w:p>
    <w:p>
      <w:pPr>
        <w:jc w:val="both"/>
      </w:pPr>
      <w:r>
        <w:t>За столом сидит старик и чистит гранат.</w:t>
      </w:r>
    </w:p>
    <w:p>
      <w:pPr>
        <w:jc w:val="both"/>
      </w:pPr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jc w:val="both"/>
      </w:pPr>
      <w:r>
        <w:t>Он поднимает голову и видит Петра.</w:t>
      </w:r>
    </w:p>
    <w:p>
      <w:pPr>
        <w:jc w:val="both"/>
      </w:pPr>
      <w:r>
        <w:t>— Ага, — говорит он. — Опять пришёл, спорить.</w:t>
      </w:r>
    </w:p>
    <w:p>
      <w:pPr>
        <w:jc w:val="both"/>
      </w:pPr>
      <w:r>
        <w:t>— Опять, — соглашается Пётр.</w:t>
      </w:r>
    </w:p>
    <w:p>
      <w:pPr>
        <w:jc w:val="both"/>
      </w:pPr>
      <w:r>
        <w:t>— И привёл кого-то.</w:t>
      </w:r>
    </w:p>
    <w:p>
      <w:pPr>
        <w:jc w:val="both"/>
      </w:pPr>
      <w:r>
        <w:t>— Привёл.</w:t>
      </w:r>
    </w:p>
    <w:p>
      <w:pPr>
        <w:jc w:val="both"/>
      </w:pPr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jc w:val="both"/>
      </w:pPr>
      <w:r>
        <w:t>— Садись, сынок, — говорит он. — Чай сейчас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зовут Али.</w:t>
      </w:r>
    </w:p>
    <w:p>
      <w:pPr>
        <w:jc w:val="both"/>
      </w:pPr>
      <w:r>
        <w:t>Первые полчаса мы не говорим ни о чём.</w:t>
      </w:r>
    </w:p>
    <w:p>
      <w:pPr>
        <w:jc w:val="both"/>
      </w:pPr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jc w:val="both"/>
      </w:pPr>
      <w:r>
        <w:t>Приносят чай — в маленьких стеклянных стаканчиках с талией, обжигающий.</w:t>
      </w:r>
    </w:p>
    <w:p>
      <w:pPr>
        <w:jc w:val="both"/>
      </w:pPr>
      <w:r>
        <w:t>Гранат Али разламывает на три части и пододвигает мне середину.</w:t>
      </w:r>
    </w:p>
    <w:p>
      <w:pPr>
        <w:jc w:val="both"/>
      </w:pPr>
      <w:r>
        <w:t>— Ешь, — говорит он. — Кровь будет лучше.</w:t>
      </w:r>
    </w:p>
    <w:p>
      <w:pPr>
        <w:jc w:val="both"/>
      </w:pPr>
      <w:r>
        <w:t>И только потом, отставив стакан, спрашивает:</w:t>
      </w:r>
    </w:p>
    <w:p>
      <w:pPr>
        <w:jc w:val="both"/>
      </w:pPr>
      <w:r>
        <w:t>— Ну. Что видел?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рассказываю.</w:t>
      </w:r>
    </w:p>
    <w:p>
      <w:pPr>
        <w:jc w:val="both"/>
      </w:pPr>
      <w:r>
        <w:t>Уже второй раз за сутки, и второй раз меня не перебивают.</w:t>
      </w:r>
    </w:p>
    <w:p>
      <w:pPr>
        <w:jc w:val="both"/>
      </w:pPr>
      <w:r>
        <w:t>Я рассказываю про зал и плотность. Про тень у кассы. Про чашку.</w:t>
      </w:r>
    </w:p>
    <w:p>
      <w:pPr>
        <w:jc w:val="both"/>
      </w:pPr>
      <w:r>
        <w:t>Про соседку.</w:t>
      </w:r>
    </w:p>
    <w:p>
      <w:pPr>
        <w:jc w:val="both"/>
      </w:pPr>
      <w:r>
        <w:t>Когда я дохожу до соседки, Али коротко кивает — так кивают врачу, когда он называет знакомый симптом.</w:t>
      </w:r>
    </w:p>
    <w:p>
      <w:pPr>
        <w:jc w:val="both"/>
      </w:pPr>
      <w:r>
        <w:t>— Стучала, — повторяет он. — Хорошо.</w:t>
      </w:r>
    </w:p>
    <w:p>
      <w:pPr>
        <w:jc w:val="both"/>
      </w:pPr>
      <w:r>
        <w:t>— Что же тут хорошего?</w:t>
      </w:r>
    </w:p>
    <w:p>
      <w:pPr>
        <w:jc w:val="both"/>
      </w:pPr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Давайте я сразу скажу, кто я, — говорю я. — Чтобы вы не думали, что перед вами верующий человек.</w:t>
      </w:r>
    </w:p>
    <w:p>
      <w:pPr>
        <w:jc w:val="both"/>
      </w:pPr>
      <w:r>
        <w:t>— Мы и не думаем, — говорит Пётр.</w:t>
      </w:r>
    </w:p>
    <w:p>
      <w:pPr>
        <w:jc w:val="both"/>
      </w:pPr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jc w:val="both"/>
      </w:pPr>
      <w:r>
        <w:t>Али слушает и кивает.</w:t>
      </w:r>
    </w:p>
    <w:p>
      <w:pPr>
        <w:jc w:val="both"/>
      </w:pPr>
      <w:r>
        <w:t>— Правильно, — говорит он. — Не спеши. Кто быстро верит, тот быстро и бросает.</w:t>
      </w:r>
    </w:p>
    <w:p>
      <w:pPr>
        <w:jc w:val="both"/>
      </w:pPr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jc w:val="both"/>
      </w:pPr>
      <w:r>
        <w:t>Али берёт зёрнышко граната и кладёт в рот.</w:t>
      </w:r>
    </w:p>
    <w:p>
      <w:pPr>
        <w:jc w:val="both"/>
      </w:pPr>
      <w:r>
        <w:t>— Голод,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Голод?</w:t>
      </w:r>
    </w:p>
    <w:p>
      <w:pPr>
        <w:jc w:val="both"/>
      </w:pPr>
      <w:r>
        <w:t>— Голод, — повторяет Али. — Вот и всё определение, сынок. Больше ничего нет.</w:t>
      </w:r>
    </w:p>
    <w:p>
      <w:pPr>
        <w:jc w:val="both"/>
      </w:pPr>
      <w:r>
        <w:t>— Это слишком просто.</w:t>
      </w:r>
    </w:p>
    <w:p>
      <w:pPr>
        <w:jc w:val="both"/>
      </w:pPr>
      <w:r>
        <w:t>— Всё простое, — говорит он. — Сложное люди придумывают, чтобы не делать.</w:t>
      </w:r>
    </w:p>
    <w:p>
      <w:pPr>
        <w:jc w:val="both"/>
      </w:pPr>
      <w:r>
        <w:t>Он вытирает пальцы.</w:t>
      </w:r>
    </w:p>
    <w:p>
      <w:pPr>
        <w:jc w:val="both"/>
      </w:pPr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jc w:val="both"/>
      </w:pPr>
      <w:r>
        <w:t>— И чем они голодны?</w:t>
      </w:r>
    </w:p>
    <w:p>
      <w:pPr>
        <w:jc w:val="both"/>
      </w:pPr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jc w:val="both"/>
      </w:pPr>
      <w:r>
        <w:t>— И находят.</w:t>
      </w:r>
    </w:p>
    <w:p>
      <w:pPr>
        <w:jc w:val="both"/>
      </w:pPr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jc w:val="both"/>
      </w:pPr>
      <w:r>
        <w:t>— И что они делают?</w:t>
      </w:r>
    </w:p>
    <w:p>
      <w:pPr>
        <w:jc w:val="both"/>
      </w:pPr>
      <w:r>
        <w:t>— Стоят рядом и едят, — говорит Али. —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они не вселяются?</w:t>
      </w:r>
    </w:p>
    <w:p>
      <w:pPr>
        <w:jc w:val="both"/>
      </w:pPr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jc w:val="both"/>
      </w:pPr>
      <w:r>
        <w:t>— Почему нельзя?</w:t>
      </w:r>
    </w:p>
    <w:p>
      <w:pPr>
        <w:jc w:val="both"/>
      </w:pPr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jc w:val="both"/>
      </w:pPr>
      <w:r>
        <w:t>— А ключ?</w:t>
      </w:r>
    </w:p>
    <w:p>
      <w:pPr>
        <w:jc w:val="both"/>
      </w:pPr>
      <w:r>
        <w:t>Али поднимает палец.</w:t>
      </w:r>
    </w:p>
    <w:p>
      <w:pPr>
        <w:jc w:val="both"/>
      </w:pPr>
      <w:r>
        <w:t>— Ключ у человека. Один. И он им сам открывает.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наливает себе ещё чаю.</w:t>
      </w:r>
    </w:p>
    <w:p>
      <w:pPr>
        <w:jc w:val="both"/>
      </w:pPr>
      <w:r>
        <w:t>— Тут мы с ним расходимся, — вставляет он.</w:t>
      </w:r>
    </w:p>
    <w:p>
      <w:pPr>
        <w:jc w:val="both"/>
      </w:pPr>
      <w:r>
        <w:t>— Ни в чём мы не расходимся, — говорит Али, не глядя на него.</w:t>
      </w:r>
    </w:p>
    <w:p>
      <w:pPr>
        <w:jc w:val="both"/>
      </w:pPr>
      <w:r>
        <w:t>— Расходимся в словах.</w:t>
      </w:r>
    </w:p>
    <w:p>
      <w:pPr>
        <w:jc w:val="both"/>
      </w:pPr>
      <w:r>
        <w:t>— В словах расходимся, — соглашается Али. — В деле нет.</w:t>
      </w:r>
    </w:p>
    <w:p>
      <w:pPr>
        <w:jc w:val="both"/>
      </w:pPr>
      <w:r>
        <w:t>— Как открывает? — спрашиваю я.</w:t>
      </w:r>
    </w:p>
    <w:p>
      <w:pPr>
        <w:jc w:val="both"/>
      </w:pPr>
      <w:r>
        <w:t>Али некоторое время молчит.</w:t>
      </w:r>
    </w:p>
    <w:p>
      <w:pPr>
        <w:jc w:val="both"/>
      </w:pPr>
      <w:r>
        <w:t>— Проклятием,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Объясните.</w:t>
      </w:r>
    </w:p>
    <w:p>
      <w:pPr>
        <w:jc w:val="both"/>
      </w:pPr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Люди думают, это просто злые слова. Нет. Это молитва наоборот. Тот же самый механизм, только вывернутый.</w:t>
      </w:r>
    </w:p>
    <w:p>
      <w:pPr>
        <w:jc w:val="both"/>
      </w:pPr>
      <w:r>
        <w:t>— И что происходит?</w:t>
      </w:r>
    </w:p>
    <w:p>
      <w:pPr>
        <w:jc w:val="both"/>
      </w:pPr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pPr>
        <w:jc w:val="both"/>
      </w:pPr>
      <w:r>
        <w:t>— И проклятие её рвёт.</w:t>
      </w:r>
    </w:p>
    <w:p>
      <w:pPr>
        <w:jc w:val="both"/>
      </w:pPr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думаю.</w:t>
      </w:r>
    </w:p>
    <w:p>
      <w:pPr>
        <w:jc w:val="both"/>
      </w:pPr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pPr>
        <w:jc w:val="both"/>
      </w:pPr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pPr>
        <w:jc w:val="both"/>
      </w:pPr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pPr>
        <w:jc w:val="both"/>
      </w:pPr>
      <w:r>
        <w:t>— Хорошо, — говорю я. — А зло тогда что?</w:t>
      </w:r>
    </w:p>
    <w:p>
      <w:pPr>
        <w:jc w:val="both"/>
      </w:pPr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jc w:val="both"/>
      </w:pPr>
      <w:r>
        <w:t>— То есть виноват всегда человек?</w:t>
      </w:r>
    </w:p>
    <w:p>
      <w:pPr>
        <w:jc w:val="both"/>
      </w:pPr>
      <w:r>
        <w:t>— Всегда, — говорит Али. — Иначе и прощать было бы некого.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ставлю стакан.</w:t>
      </w:r>
    </w:p>
    <w:p>
      <w:pPr>
        <w:jc w:val="both"/>
      </w:pPr>
      <w:r>
        <w:t>— Теперь позвольте я, — говорю я. — Со своей стороны.</w:t>
      </w:r>
    </w:p>
    <w:p>
      <w:pPr>
        <w:jc w:val="both"/>
      </w:pPr>
      <w:r>
        <w:t>— Давай, — говорит Али с явным удовольствием.</w:t>
      </w:r>
    </w:p>
    <w:p>
      <w:pPr>
        <w:jc w:val="both"/>
      </w:pPr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jc w:val="both"/>
      </w:pPr>
      <w:r>
        <w:t>— Молодец, — говорит Али.</w:t>
      </w:r>
    </w:p>
    <w:p>
      <w:pPr>
        <w:jc w:val="both"/>
      </w:pPr>
      <w:r>
        <w:t>— Вы не спорите?</w:t>
      </w:r>
    </w:p>
    <w:p>
      <w:pPr>
        <w:jc w:val="both"/>
      </w:pPr>
      <w:r>
        <w:t>— Зачем? — Он пожимает плечами. — Ты правильно всё сказал. Только одно у тебя осталось необъяснённое.</w:t>
      </w:r>
    </w:p>
    <w:p>
      <w:pPr>
        <w:jc w:val="both"/>
      </w:pPr>
      <w:r>
        <w:t>— Что?</w:t>
      </w:r>
    </w:p>
    <w:p>
      <w:pPr>
        <w:jc w:val="both"/>
      </w:pPr>
      <w:r>
        <w:t>— Чашка,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Тишина во дворе.</w:t>
      </w:r>
    </w:p>
    <w:p>
      <w:pPr>
        <w:jc w:val="both"/>
      </w:pPr>
      <w:r>
        <w:t>Капает с навеса.</w:t>
      </w:r>
    </w:p>
    <w:p>
      <w:pPr>
        <w:jc w:val="both"/>
      </w:pPr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jc w:val="both"/>
      </w:pPr>
      <w:r>
        <w:t>Я молчу.</w:t>
      </w:r>
    </w:p>
    <w:p>
      <w:pPr>
        <w:jc w:val="both"/>
      </w:pPr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молчал минут двадцать.</w:t>
      </w:r>
    </w:p>
    <w:p>
      <w:pPr>
        <w:jc w:val="both"/>
      </w:pPr>
      <w:r>
        <w:t>И вот тут говорит:</w:t>
      </w:r>
    </w:p>
    <w:p>
      <w:pPr>
        <w:jc w:val="both"/>
      </w:pPr>
      <w:r>
        <w:t>— Али. Скажи ему про порог.</w:t>
      </w:r>
    </w:p>
    <w:p>
      <w:pPr>
        <w:jc w:val="both"/>
      </w:pPr>
      <w:r>
        <w:t>— Он не готов.</w:t>
      </w:r>
    </w:p>
    <w:p>
      <w:pPr>
        <w:jc w:val="both"/>
      </w:pPr>
      <w:r>
        <w:t>— Он готов.</w:t>
      </w:r>
    </w:p>
    <w:p>
      <w:pPr>
        <w:jc w:val="both"/>
      </w:pPr>
      <w:r>
        <w:t>— Он не про то спрашивает, — говорит Али, и они впервые за всё утро смотрят друг на друга не мирно.</w:t>
      </w:r>
    </w:p>
    <w:p>
      <w:pPr>
        <w:jc w:val="both"/>
      </w:pPr>
      <w:r>
        <w:t>— Про что я не про то спрашиваю? — говорю я.</w:t>
      </w:r>
    </w:p>
    <w:p>
      <w:pPr>
        <w:jc w:val="both"/>
      </w:pPr>
      <w:r>
        <w:t>Али поворачивается ко мне.</w:t>
      </w:r>
    </w:p>
    <w:p>
      <w:pPr>
        <w:jc w:val="both"/>
      </w:pPr>
      <w:r>
        <w:t>— Ты меня всё утро спрашиваешь, как оно устроено, — говорит он. — А надо спрашивать другое.</w:t>
      </w:r>
    </w:p>
    <w:p>
      <w:pPr>
        <w:jc w:val="both"/>
      </w:pPr>
      <w:r>
        <w:t>— Что?</w:t>
      </w:r>
    </w:p>
    <w:p>
      <w:pPr>
        <w:jc w:val="both"/>
      </w:pPr>
      <w:r>
        <w:t>— Как не открыть дверь самому,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тут они начинают.</w:t>
      </w:r>
    </w:p>
    <w:p>
      <w:pPr>
        <w:jc w:val="both"/>
      </w:pPr>
      <w:r>
        <w:t>Осторожно — я потом понял, насколько осторожно, они шли ко мне минут десять, как ходят к раненому животному.</w:t>
      </w:r>
    </w:p>
    <w:p>
      <w:pPr>
        <w:jc w:val="both"/>
      </w:pPr>
      <w:r>
        <w:t>Али спрашивает, живы ли мои родители. Я говорю — нет.</w:t>
      </w:r>
    </w:p>
    <w:p>
      <w:pPr>
        <w:jc w:val="both"/>
      </w:pPr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jc w:val="both"/>
      </w:pPr>
      <w:r>
        <w:t>Он кивает и долго молчит.</w:t>
      </w:r>
    </w:p>
    <w:p>
      <w:pPr>
        <w:jc w:val="both"/>
      </w:pPr>
      <w:r>
        <w:t>— И ты его до сих пор носишь, — говорит он.</w:t>
      </w:r>
    </w:p>
    <w:p>
      <w:pPr>
        <w:jc w:val="both"/>
      </w:pPr>
      <w:r>
        <w:t>— Кого?</w:t>
      </w:r>
    </w:p>
    <w:p>
      <w:pPr>
        <w:jc w:val="both"/>
      </w:pPr>
      <w:r>
        <w:t>— Отца, — говорит Али. — Ты его в себе носишь. Я по лицу вижу.</w:t>
      </w:r>
    </w:p>
    <w:p>
      <w:pPr>
        <w:jc w:val="both"/>
      </w:pPr>
      <w:r>
        <w:t>Я молчу.</w:t>
      </w:r>
    </w:p>
    <w:p>
      <w:pPr>
        <w:jc w:val="both"/>
      </w:pPr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jc w:val="both"/>
      </w:pPr>
      <w:r>
        <w:t>— И что?</w:t>
      </w:r>
    </w:p>
    <w:p>
      <w:pPr>
        <w:jc w:val="both"/>
      </w:pPr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pPr>
        <w:jc w:val="both"/>
      </w:pPr>
      <w:r>
        <w:t>Пётр говорит тихо:</w:t>
      </w:r>
    </w:p>
    <w:p>
      <w:pPr>
        <w:jc w:val="both"/>
      </w:pPr>
      <w:r>
        <w:t>— Миша.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Я встаю так резко, что скамья скребёт по бетону, и стакан подпрыгивает.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— Миша, — повторяет Пётр.</w:t>
      </w:r>
    </w:p>
    <w:p>
      <w:pPr>
        <w:jc w:val="both"/>
      </w:pPr>
      <w:r>
        <w:t>— Нет! — Я слышу собственный голос и не могу его убавить. — Не сегодня. И не завтра. И вообще никогда.</w:t>
      </w:r>
    </w:p>
    <w:p>
      <w:pPr>
        <w:jc w:val="both"/>
      </w:pPr>
      <w:r>
        <w:t>Али смотрит на меня спокойно.</w:t>
      </w:r>
    </w:p>
    <w:p>
      <w:pPr>
        <w:jc w:val="both"/>
      </w:pPr>
      <w:r>
        <w:t>— Бог, может, и милосерден, — говорю я. — Пусть. Это его дело, он большой, ему видно сверху. А я не Бог.</w:t>
      </w:r>
    </w:p>
    <w:p>
      <w:pPr>
        <w:jc w:val="both"/>
      </w:pPr>
      <w:r>
        <w:t>Я упираюсь костяшками в стол.</w:t>
      </w:r>
    </w:p>
    <w:p>
      <w:pPr>
        <w:jc w:val="both"/>
      </w:pPr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jc w:val="both"/>
      </w:pPr>
      <w:r>
        <w:t>— Никто у тебя такого не просит, — говорит Али.</w:t>
      </w:r>
    </w:p>
    <w:p>
      <w:pPr>
        <w:jc w:val="both"/>
      </w:pPr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jc w:val="both"/>
      </w:pPr>
      <w:r>
        <w:t>Пётр не отводит глаз.</w:t>
      </w:r>
    </w:p>
    <w:p>
      <w:pPr>
        <w:jc w:val="both"/>
      </w:pPr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 за двадцать три года.</w:t>
      </w:r>
    </w:p>
    <w:p>
      <w:pPr>
        <w:jc w:val="both"/>
      </w:pPr>
      <w:r>
        <w:t>— Поэтому ты её и бережёшь,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Это попадает так точно, что у меня темнеет в глазах.</w:t>
      </w:r>
    </w:p>
    <w:p>
      <w:pPr>
        <w:jc w:val="both"/>
      </w:pPr>
      <w:r>
        <w:t>— Хватит, — говорю я. — Хватит меня этим упрекать. Все. Каждый.</w:t>
      </w:r>
    </w:p>
    <w:p>
      <w:pPr>
        <w:jc w:val="both"/>
      </w:pPr>
      <w:r>
        <w:t>Я беру пальто со скамьи.</w:t>
      </w:r>
    </w:p>
    <w:p>
      <w:pPr>
        <w:jc w:val="both"/>
      </w:pPr>
      <w:r>
        <w:t>— Спасибо за чай.</w:t>
      </w:r>
    </w:p>
    <w:p>
      <w:pPr>
        <w:jc w:val="both"/>
      </w:pPr>
      <w:r>
        <w:t>— Сядь, — говорит Пётр.</w:t>
      </w:r>
    </w:p>
    <w:p>
      <w:pPr>
        <w:jc w:val="both"/>
      </w:pPr>
      <w:r>
        <w:t>— Нет.</w:t>
      </w:r>
    </w:p>
    <w:p>
      <w:pPr>
        <w:jc w:val="both"/>
      </w:pPr>
      <w:r>
        <w:t>— Миша, сядь.</w:t>
      </w:r>
    </w:p>
    <w:p>
      <w:pPr>
        <w:jc w:val="both"/>
      </w:pPr>
      <w:r>
        <w:t>— Я сказал нет!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через двор к калитке, и никто меня не догоняет.</w:t>
      </w:r>
    </w:p>
    <w:p>
      <w:pPr>
        <w:jc w:val="both"/>
      </w:pPr>
      <w:r>
        <w:t>У самой калитки я слышу за спиной голос Али — негромкий, спокойный, без всякой обиды:</w:t>
      </w:r>
    </w:p>
    <w:p>
      <w:pPr>
        <w:jc w:val="both"/>
      </w:pPr>
      <w:r>
        <w:t>— Сынок.</w:t>
      </w:r>
    </w:p>
    <w:p>
      <w:pPr>
        <w:jc w:val="both"/>
      </w:pPr>
      <w:r>
        <w:t>Я останавливаюсь, но не оборачиваюсь.</w:t>
      </w:r>
    </w:p>
    <w:p>
      <w:pPr>
        <w:jc w:val="both"/>
      </w:pPr>
      <w:r>
        <w:t>— Ты только одно запомни, — говорит Али. — Ту дверь, про которую я говорил. Её не только проклятием открывают.</w:t>
      </w:r>
    </w:p>
    <w:p>
      <w:pPr>
        <w:jc w:val="both"/>
      </w:pPr>
      <w:r>
        <w:t>— А чем ещё?</w:t>
      </w:r>
    </w:p>
    <w:p>
      <w:pPr>
        <w:jc w:val="both"/>
      </w:pPr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pPr>
        <w:jc w:val="both"/>
      </w:pPr>
      <w:r>
        <w:t>Я стою секунды три.</w:t>
      </w:r>
    </w:p>
    <w:p>
      <w:pPr>
        <w:jc w:val="both"/>
      </w:pPr>
      <w:r>
        <w:t>Потом толкаю калитку и 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очень быстро.</w:t>
      </w:r>
    </w:p>
    <w:p>
      <w:pPr>
        <w:jc w:val="both"/>
      </w:pPr>
      <w:r>
        <w:t>Оттепель, всё течёт, солнце пробило облака, и в лужах слепящий свет.</w:t>
      </w:r>
    </w:p>
    <w:p>
      <w:pPr>
        <w:jc w:val="both"/>
      </w:pPr>
      <w:r>
        <w:t>Во мне поднимается что-то огромное — и это не обида на двух стариков, я понимаю это уже на втором квартале.</w:t>
      </w:r>
    </w:p>
    <w:p>
      <w:pPr>
        <w:jc w:val="both"/>
      </w:pPr>
      <w:r>
        <w:t>Это он.</w:t>
      </w:r>
    </w:p>
    <w:p>
      <w:pPr>
        <w:jc w:val="both"/>
      </w:pPr>
      <w:r>
        <w:t>Тот самый гнев, который я двадцать три года носил в себе как кость, на которой всё держится, — он поднимается целиком, впервые за всю жизнь, весь, до самого дна.</w:t>
      </w:r>
    </w:p>
    <w:p>
      <w:pPr>
        <w:jc w:val="both"/>
      </w:pPr>
      <w:r>
        <w:t>И вместе с ним поднимается память.</w:t>
      </w:r>
    </w:p>
    <w:p>
      <w:pPr>
        <w:jc w:val="both"/>
      </w:pPr>
      <w:r>
        <w:t>Она начинается с мелочи: я вдруг очень чётко вижу клеёнку в цветочек на нашем кухонном столе.</w:t>
      </w:r>
    </w:p>
    <w:p>
      <w:pPr>
        <w:jc w:val="both"/>
      </w:pPr>
      <w:r>
        <w:t>Такую, какой не вспоминал ни разу за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восьмая. Прощение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Клеёнка в цветочек.</w:t>
      </w:r>
    </w:p>
    <w:p>
      <w:pPr>
        <w:jc w:val="both"/>
      </w:pPr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jc w:val="both"/>
      </w:pPr>
      <w:r>
        <w:t>Я не вспоминал эту клеёнку со дня похорон.</w:t>
      </w:r>
    </w:p>
    <w:p>
      <w:pPr>
        <w:jc w:val="both"/>
      </w:pPr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jc w:val="both"/>
      </w:pPr>
      <w:r>
        <w:t>А сейчас стена поехала.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приходит запах.</w:t>
      </w:r>
    </w:p>
    <w:p>
      <w:pPr>
        <w:jc w:val="both"/>
      </w:pPr>
      <w:r>
        <w:t>Не воспоминание о запахе — сам запах, я останавливаюсь посреди тротуара, потому что не понимаю, откуда он.</w:t>
      </w:r>
    </w:p>
    <w:p>
      <w:pPr>
        <w:jc w:val="both"/>
      </w:pPr>
      <w:r>
        <w:t>Опилки.</w:t>
      </w:r>
    </w:p>
    <w:p>
      <w:pPr>
        <w:jc w:val="both"/>
      </w:pPr>
      <w:r>
        <w:t>Отец работал с деревом.</w:t>
      </w:r>
    </w:p>
    <w:p>
      <w:pPr>
        <w:jc w:val="both"/>
      </w:pPr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jc w:val="both"/>
      </w:pPr>
      <w:r>
        <w:rPr>
          <w:i/>
        </w:rPr>
        <w:t>«Чистая грязь». Он так говорил. Это была его присказка.</w:t>
      </w:r>
    </w:p>
    <w:p>
      <w:pPr>
        <w:jc w:val="both"/>
      </w:pPr>
      <w:r>
        <w:t>Я стою на тротуаре, и люди меня обходят.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идёт лавиной.</w:t>
      </w:r>
    </w:p>
    <w:p>
      <w:pPr>
        <w:jc w:val="both"/>
      </w:pPr>
      <w:r>
        <w:t>Я иду по улицам этого города — час, полтора, я не смотрю, куда иду, — и меня заливает.</w:t>
      </w:r>
    </w:p>
    <w:p>
      <w:pPr>
        <w:jc w:val="both"/>
      </w:pPr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jc w:val="both"/>
      </w:pPr>
      <w:r>
        <w:t>Я вспоминаю, как мы сажали яблоню.</w:t>
      </w:r>
    </w:p>
    <w:p>
      <w:pPr>
        <w:jc w:val="both"/>
      </w:pPr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jc w:val="both"/>
      </w:pPr>
      <w:r>
        <w:t>Потом он сказал: «Через десять лет будем есть яблоки».</w:t>
      </w:r>
    </w:p>
    <w:p>
      <w:pPr>
        <w:jc w:val="both"/>
      </w:pPr>
      <w:r>
        <w:rPr>
          <w:i/>
        </w:rPr>
        <w:t>Через десять лет мне было шестнадцать, я жил у Петра и не помнил ни про какую яблоню.</w:t>
      </w:r>
    </w:p>
    <w:p>
      <w:pPr>
        <w:jc w:val="both"/>
      </w:pPr>
      <w:r>
        <w:t>Я вспоминаю, что он приходил с работы живой.</w:t>
      </w:r>
    </w:p>
    <w:p>
      <w:pPr>
        <w:jc w:val="both"/>
      </w:pPr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jc w:val="both"/>
      </w:pPr>
      <w:r>
        <w:t>Он был весёлый человек.</w:t>
      </w:r>
    </w:p>
    <w:p>
      <w:pPr>
        <w:jc w:val="both"/>
      </w:pPr>
      <w:r>
        <w:t>Мой отец был весёлым человеком, и я забыл это на двадцать три года начисто, потому что помнить это было нельзя.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 на скамейку в каком-то сквере, потому что у меня не держат ноги.</w:t>
      </w:r>
    </w:p>
    <w:p>
      <w:pPr>
        <w:jc w:val="both"/>
      </w:pPr>
      <w:r>
        <w:rPr>
          <w:i/>
        </w:rPr>
        <w:t>Вот что делает ненависть.</w:t>
      </w:r>
    </w:p>
    <w:p>
      <w:pPr>
        <w:jc w:val="both"/>
      </w:pPr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jc w:val="both"/>
      </w:pPr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jc w:val="both"/>
      </w:pPr>
      <w:r>
        <w:rPr>
          <w:i/>
        </w:rPr>
        <w:t>Я двадцать три года берёг её, думая, что берегу память о матери.</w:t>
      </w:r>
    </w:p>
    <w:p>
      <w:pPr>
        <w:jc w:val="both"/>
      </w:pPr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jc w:val="both"/>
      </w:pPr>
      <w:r>
        <w:t>Я сижу и плачу — на скамейке, в сквере, в половине первого дня, взрослый мужчина в мокром пальто.</w:t>
      </w:r>
    </w:p>
    <w:p>
      <w:pPr>
        <w:jc w:val="both"/>
      </w:pPr>
      <w:r>
        <w:t>Мимо идут люди и не смотрят.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приходит тот вечер.</w:t>
      </w:r>
    </w:p>
    <w:p>
      <w:pPr>
        <w:jc w:val="both"/>
      </w:pPr>
      <w:r>
        <w:t>Он приходит не как флешбек. Флешбеки я знаю: они рваные, куски, вспышки.</w:t>
      </w:r>
    </w:p>
    <w:p>
      <w:pPr>
        <w:jc w:val="both"/>
      </w:pPr>
      <w:r>
        <w:t>Этот идёт подряд, спокойно и очень медленно, как проявляется плёнка.</w:t>
      </w:r>
    </w:p>
    <w:p>
      <w:pPr>
        <w:jc w:val="both"/>
      </w:pPr>
      <w:r>
        <w:rPr>
          <w:i/>
        </w:rPr>
        <w:t>Двадцатое октября. Я стою в дверях гостиной.</w:t>
      </w:r>
    </w:p>
    <w:p>
      <w:pPr>
        <w:jc w:val="both"/>
      </w:pPr>
      <w:r>
        <w:rPr>
          <w:i/>
        </w:rPr>
        <w:t>Не в своей комнате — в дверях гостиной, я об этом забыл на двадцать три года, а сейчас я вижу дверной косяк, за который держусь рукой.</w:t>
      </w:r>
    </w:p>
    <w:p>
      <w:pPr>
        <w:jc w:val="both"/>
      </w:pPr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jc w:val="both"/>
      </w:pPr>
      <w:r>
        <w:rPr>
          <w:i/>
        </w:rPr>
        <w:t>Он кричит.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— …да я вам сдал всё в срок! В срок, слышите?! У меня подписи есть!</w:t>
      </w:r>
    </w:p>
    <w:p>
      <w:pPr>
        <w:jc w:val="both"/>
      </w:pPr>
      <w:r>
        <w:rPr>
          <w:i/>
        </w:rPr>
        <w:t>Пауза. Он слушает, и я вижу, как у него белеют пальцы на трубке.</w:t>
      </w:r>
    </w:p>
    <w:p>
      <w:pPr>
        <w:jc w:val="both"/>
      </w:pPr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jc w:val="both"/>
      </w:pPr>
      <w:r>
        <w:rPr>
          <w:i/>
        </w:rPr>
        <w:t>Опять пауза.</w:t>
      </w:r>
    </w:p>
    <w:p>
      <w:pPr>
        <w:jc w:val="both"/>
      </w:pPr>
      <w:r>
        <w:rPr>
          <w:i/>
        </w:rPr>
        <w:t>— То есть меня. Меня, значит. — Голос садится. — Восемь лет. Восемь лет, и вот так.</w:t>
      </w:r>
    </w:p>
    <w:p>
      <w:pPr>
        <w:jc w:val="both"/>
      </w:pPr>
      <w:r>
        <w:rPr>
          <w:i/>
        </w:rPr>
        <w:t>Он останавливается посреди комнаты.</w:t>
      </w:r>
    </w:p>
    <w:p>
      <w:pPr>
        <w:jc w:val="both"/>
      </w:pPr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jc w:val="both"/>
      </w:pPr>
      <w:r>
        <w:rPr>
          <w:i/>
        </w:rPr>
        <w:t>И потом, на самом верху, срываясь, так, что я вздрагиваю в дверях:</w:t>
      </w:r>
    </w:p>
    <w:p>
      <w:pPr>
        <w:jc w:val="both"/>
      </w:pPr>
      <w:r>
        <w:rPr>
          <w:i/>
        </w:rPr>
        <w:t>— Да будьте вы все прокляты!</w:t>
      </w:r>
    </w:p>
    <w:p>
      <w:pPr>
        <w:jc w:val="both"/>
      </w:pPr>
      <w:r>
        <w:rPr>
          <w:i/>
        </w:rPr>
        <w:t>И бросает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 в сквере и не дышу.</w:t>
      </w:r>
    </w:p>
    <w:p>
      <w:pPr>
        <w:jc w:val="both"/>
      </w:pPr>
      <w:r>
        <w:t>Потому что дальше идёт то, чего я никогда не помнил.</w:t>
      </w:r>
    </w:p>
    <w:p>
      <w:pPr>
        <w:jc w:val="both"/>
      </w:pPr>
      <w:r>
        <w:t>Не потому что забыл.</w:t>
      </w:r>
    </w:p>
    <w:p>
      <w:pPr>
        <w:jc w:val="both"/>
      </w:pPr>
      <w:r>
        <w:t>Потому что не понял и оттого не запомнил как событие — так глаз не запоминает то, чему нет названия.</w:t>
      </w:r>
    </w:p>
    <w:p>
      <w:pPr>
        <w:jc w:val="both"/>
      </w:pPr>
      <w:r>
        <w:rPr>
          <w:i/>
        </w:rPr>
        <w:t>Он стоит спиной ко мне посреди комнаты. Секунду. Две.</w:t>
      </w:r>
    </w:p>
    <w:p>
      <w:pPr>
        <w:jc w:val="both"/>
      </w:pPr>
      <w:r>
        <w:rPr>
          <w:i/>
        </w:rPr>
        <w:t>И потом он выпрямляется.</w:t>
      </w:r>
    </w:p>
    <w:p>
      <w:pPr>
        <w:jc w:val="both"/>
      </w:pPr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jc w:val="both"/>
      </w:pPr>
      <w:r>
        <w:rPr>
          <w:i/>
        </w:rPr>
        <w:t>И поводит плечами.</w:t>
      </w:r>
    </w:p>
    <w:p>
      <w:pPr>
        <w:jc w:val="both"/>
      </w:pPr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jc w:val="both"/>
      </w:pPr>
      <w:r>
        <w:rPr>
          <w:i/>
        </w:rPr>
        <w:t>Мой отец никогда так не делал.</w:t>
      </w:r>
    </w:p>
    <w:p>
      <w:pPr>
        <w:jc w:val="both"/>
      </w:pPr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jc w:val="both"/>
      </w:pPr>
      <w:r>
        <w:rPr>
          <w:i/>
        </w:rPr>
        <w:t>А потом он оборачивается.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 дверях, держась за косяк.</w:t>
      </w:r>
    </w:p>
    <w:p>
      <w:pPr>
        <w:jc w:val="both"/>
      </w:pPr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jc w:val="both"/>
      </w:pPr>
      <w:r>
        <w:rPr>
          <w:i/>
        </w:rPr>
        <w:t>Взгляд проходит по мне.</w:t>
      </w:r>
    </w:p>
    <w:p>
      <w:pPr>
        <w:jc w:val="both"/>
      </w:pPr>
      <w:r>
        <w:rPr>
          <w:i/>
        </w:rPr>
        <w:t>Не задерживается.</w:t>
      </w:r>
    </w:p>
    <w:p>
      <w:pPr>
        <w:jc w:val="both"/>
      </w:pPr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jc w:val="both"/>
      </w:pPr>
      <w:r>
        <w:rPr>
          <w:i/>
        </w:rPr>
        <w:t>Я тогда подумал: папа очень злой из-за работы.</w:t>
      </w:r>
    </w:p>
    <w:p>
      <w:pPr>
        <w:jc w:val="both"/>
      </w:pPr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jc w:val="both"/>
      </w:pPr>
      <w:r>
        <w:rPr>
          <w:i/>
        </w:rPr>
        <w:t>Я отвернулся и ушёл к себе.</w:t>
      </w:r>
    </w:p>
    <w:p>
      <w:pPr>
        <w:jc w:val="both"/>
      </w:pPr>
      <w:r>
        <w:rPr>
          <w:i/>
        </w:rPr>
        <w:t>Я встал у окна и стал смотреть на дождь и считать капли.</w:t>
      </w:r>
    </w:p>
    <w:p>
      <w:pPr>
        <w:jc w:val="both"/>
      </w:pPr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скамейке.</w:t>
      </w:r>
    </w:p>
    <w:p>
      <w:pPr>
        <w:jc w:val="both"/>
      </w:pPr>
      <w:r>
        <w:t>И мир становится на место.</w:t>
      </w:r>
    </w:p>
    <w:p>
      <w:pPr>
        <w:jc w:val="both"/>
      </w:pPr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jc w:val="both"/>
      </w:pPr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jc w:val="both"/>
      </w:pPr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jc w:val="both"/>
      </w:pPr>
      <w:r>
        <w:rPr>
          <w:i/>
        </w:rPr>
        <w:t>Он проклял в семь пятнадцать.</w:t>
      </w:r>
    </w:p>
    <w:p>
      <w:pPr>
        <w:jc w:val="both"/>
      </w:pPr>
      <w:r>
        <w:rPr>
          <w:i/>
        </w:rPr>
        <w:t>И в семь шестнадцать он повёл плечами и оглядел комнату чужими глазами.</w:t>
      </w:r>
    </w:p>
    <w:p>
      <w:pPr>
        <w:jc w:val="both"/>
      </w:pPr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jc w:val="both"/>
      </w:pPr>
      <w:r>
        <w:rPr>
          <w:i/>
        </w:rPr>
        <w:t>«Не они её открыли — ты».</w:t>
      </w:r>
    </w:p>
    <w:p>
      <w:pPr>
        <w:jc w:val="both"/>
      </w:pPr>
      <w:r>
        <w:rPr>
          <w:i/>
        </w:rPr>
        <w:t>А в половине восьмого нож взял уже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очень долго.</w:t>
      </w:r>
    </w:p>
    <w:p>
      <w:pPr>
        <w:jc w:val="both"/>
      </w:pPr>
      <w:r>
        <w:t>Потом обнаруживаю, что стою и иду.</w:t>
      </w:r>
    </w:p>
    <w:p>
      <w:pPr>
        <w:jc w:val="both"/>
      </w:pPr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Кладбище на северной окраине.</w:t>
      </w:r>
    </w:p>
    <w:p>
      <w:pPr>
        <w:jc w:val="both"/>
      </w:pPr>
      <w:r>
        <w:t>Я был здесь трижды за двадцать три года, и все три раза — у матери, во втором ряду от воды.</w:t>
      </w:r>
    </w:p>
    <w:p>
      <w:pPr>
        <w:jc w:val="both"/>
      </w:pPr>
      <w:r>
        <w:t>Я иду к ней. Мокрый снег, дорожки раскисли, у соседних оград кто-то жёг листья.</w:t>
      </w:r>
    </w:p>
    <w:p>
      <w:pPr>
        <w:jc w:val="both"/>
      </w:pPr>
      <w:r>
        <w:t>Я стою у её камня.</w:t>
      </w:r>
    </w:p>
    <w:p>
      <w:pPr>
        <w:jc w:val="both"/>
      </w:pPr>
      <w:r>
        <w:rPr>
          <w:i/>
        </w:rPr>
        <w:t>Анна.</w:t>
      </w:r>
    </w:p>
    <w:p>
      <w:pPr>
        <w:jc w:val="both"/>
      </w:pPr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jc w:val="both"/>
      </w:pPr>
      <w:r>
        <w:t>А потом иду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могила — в самом конце, у забора, в углу, где хоронят тех, за кого никто не платит.</w:t>
      </w:r>
    </w:p>
    <w:p>
      <w:pPr>
        <w:jc w:val="both"/>
      </w:pPr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jc w:val="both"/>
      </w:pPr>
      <w:r>
        <w:t>Табличка железная, краска сошла. Фамилия, имя, две даты.</w:t>
      </w:r>
    </w:p>
    <w:p>
      <w:pPr>
        <w:jc w:val="both"/>
      </w:pPr>
      <w:r>
        <w:rPr>
          <w:i/>
        </w:rPr>
        <w:t>Иосиф.</w:t>
      </w:r>
    </w:p>
    <w:p>
      <w:pPr>
        <w:jc w:val="both"/>
      </w:pPr>
      <w:r>
        <w:t>Я стою и смотрю на неё.</w:t>
      </w:r>
    </w:p>
    <w:p>
      <w:pPr>
        <w:jc w:val="both"/>
      </w:pPr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jc w:val="both"/>
      </w:pPr>
      <w:r>
        <w:t>А тем, кем я его помню, он был двадцать минут.</w:t>
      </w:r>
    </w:p>
    <w:p>
      <w:pPr>
        <w:jc w:val="both"/>
      </w:pPr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углу кладбища у железной таблички и не могу произнести ни звука.</w:t>
      </w:r>
    </w:p>
    <w:p>
      <w:pPr>
        <w:jc w:val="both"/>
      </w:pPr>
      <w:r>
        <w:t>Меня держит.</w:t>
      </w:r>
    </w:p>
    <w:p>
      <w:pPr>
        <w:jc w:val="both"/>
      </w:pPr>
      <w: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jc w:val="both"/>
      </w:pPr>
      <w:r>
        <w:rPr>
          <w:i/>
        </w:rPr>
        <w:t>Если я это скажу — я её предам.</w:t>
      </w:r>
    </w:p>
    <w:p>
      <w:pPr>
        <w:jc w:val="both"/>
      </w:pPr>
      <w:r>
        <w:t>И тут же, следом, впервые за двадцать три года — ответ, которого у меня раньше не было:</w:t>
      </w:r>
    </w:p>
    <w:p>
      <w:pPr>
        <w:jc w:val="both"/>
      </w:pPr>
      <w:r>
        <w:rPr>
          <w:i/>
        </w:rPr>
        <w:t>Нет.</w:t>
      </w:r>
    </w:p>
    <w:p>
      <w:pPr>
        <w:jc w:val="both"/>
      </w:pPr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jc w:val="both"/>
      </w:pPr>
      <w:r>
        <w:rPr>
          <w:i/>
        </w:rPr>
        <w:t>Она хотела, чтобы я жил. Не чтобы я мстил, не чтобы я помнил, — чтобы я жил.</w:t>
      </w:r>
    </w:p>
    <w:p>
      <w:pPr>
        <w:jc w:val="both"/>
      </w:pPr>
      <w:r>
        <w:rPr>
          <w:i/>
        </w:rPr>
        <w:t>А я двадцать три года таскаю на себе то, что меня медленно съедает, и называю это верностью ей.</w:t>
      </w:r>
    </w:p>
    <w:p>
      <w:pPr>
        <w:jc w:val="both"/>
      </w:pPr>
      <w:r>
        <w:rPr>
          <w:i/>
        </w:rPr>
        <w:t>Мама. Прости. Я не понял.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вдох.</w:t>
      </w:r>
    </w:p>
    <w:p>
      <w:pPr>
        <w:jc w:val="both"/>
      </w:pPr>
      <w:r>
        <w:t>И говорю вслух, в первый раз за двадцать три года:</w:t>
      </w:r>
    </w:p>
    <w:p>
      <w:pPr>
        <w:jc w:val="both"/>
      </w:pPr>
      <w:r>
        <w:t>— Папа.</w:t>
      </w:r>
    </w:p>
    <w:p>
      <w:pPr>
        <w:jc w:val="both"/>
      </w:pPr>
      <w:r>
        <w:t>Голос садится сразу.</w:t>
      </w:r>
    </w:p>
    <w:p>
      <w:pPr>
        <w:jc w:val="both"/>
      </w:pPr>
      <w:r>
        <w:t>Я стою, вцепившись в оградку, и повторяю громче:</w:t>
      </w:r>
    </w:p>
    <w:p>
      <w:pPr>
        <w:jc w:val="both"/>
      </w:pPr>
      <w:r>
        <w:t>— Папа. Я тебя прощаю.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jc w:val="both"/>
      </w:pPr>
      <w:r>
        <w:t>Просто в какой-то момент я замечаю, что стою прямо.</w:t>
      </w:r>
    </w:p>
    <w:p>
      <w:pPr>
        <w:jc w:val="both"/>
      </w:pPr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jc w:val="both"/>
      </w:pPr>
      <w:r>
        <w:t>Как будто действительно сняли рюкзак, который носишь так давно, что перестал замечать.</w:t>
      </w:r>
    </w:p>
    <w:p>
      <w:pPr>
        <w:jc w:val="both"/>
      </w:pPr>
      <w:r>
        <w:t>Я стою у железной таблички в углу кладбища, и по лицу у меня течёт, и мне хорошо.</w:t>
      </w:r>
    </w:p>
    <w:p>
      <w:pPr>
        <w:jc w:val="both"/>
      </w:pPr>
      <w:r>
        <w:t>Не спокойно. Не легко.</w:t>
      </w:r>
    </w:p>
    <w:p>
      <w:pPr>
        <w:jc w:val="both"/>
      </w:pPr>
      <w:r>
        <w:t>Хорошо.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возвращаюсь в город к вечеру.</w:t>
      </w:r>
    </w:p>
    <w:p>
      <w:pPr>
        <w:jc w:val="both"/>
      </w:pPr>
      <w:r>
        <w:t>Выхожу из автобуса в центре, на площади, и иду через толпу к метро, потому что до дома отсюда далеко.</w:t>
      </w:r>
    </w:p>
    <w:p>
      <w:pPr>
        <w:jc w:val="both"/>
      </w:pPr>
      <w:r>
        <w:t>И вижу их.</w:t>
      </w:r>
    </w:p>
    <w:p>
      <w:pPr>
        <w:jc w:val="both"/>
      </w:pPr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jc w:val="both"/>
      </w:pPr>
      <w:r>
        <w:t>Плотность.</w:t>
      </w:r>
    </w:p>
    <w:p>
      <w:pPr>
        <w:jc w:val="both"/>
      </w:pPr>
      <w:r>
        <w:t>Наклонённая вперёд и вниз, к затылкам.</w:t>
      </w:r>
    </w:p>
    <w:p>
      <w:pPr>
        <w:jc w:val="both"/>
      </w:pPr>
      <w:r>
        <w:t>Я останавливаюсь посреди площади, и меня обтекают с двух сторон.</w:t>
      </w:r>
    </w:p>
    <w:p>
      <w:pPr>
        <w:jc w:val="both"/>
      </w:pPr>
      <w:r>
        <w:rPr>
          <w:i/>
        </w:rPr>
        <w:t>Я вижу.</w:t>
      </w:r>
    </w:p>
    <w:p>
      <w:pPr>
        <w:jc w:val="both"/>
      </w:pPr>
      <w:r>
        <w:t>Я жду паники — той самой, кухонной, которая свалила меня на четвереньки среди осколков.</w:t>
      </w:r>
    </w:p>
    <w:p>
      <w:pPr>
        <w:jc w:val="both"/>
      </w:pPr>
      <w:r>
        <w:t>Её нет.</w:t>
      </w:r>
    </w:p>
    <w:p>
      <w:pPr>
        <w:jc w:val="both"/>
      </w:pPr>
      <w:r>
        <w:rPr>
          <w:i/>
        </w:rPr>
        <w:t>Я вижу. Хорошо. Я вижу.</w:t>
      </w:r>
    </w:p>
    <w:p>
      <w:pPr>
        <w:jc w:val="both"/>
      </w:pPr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jc w:val="both"/>
      </w:pPr>
      <w:r>
        <w:rPr>
          <w:i/>
        </w:rPr>
        <w:t>Я просто вижу то, что есть.</w:t>
      </w:r>
    </w:p>
    <w:p>
      <w:pPr>
        <w:jc w:val="both"/>
      </w:pPr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jc w:val="both"/>
      </w:pPr>
      <w:r>
        <w:t>Люди идут домой. Над многими из них склонилось.</w:t>
      </w:r>
    </w:p>
    <w:p>
      <w:pPr>
        <w:jc w:val="both"/>
      </w:pPr>
      <w:r>
        <w:t>И ни одному из них об этом не известно.</w:t>
      </w:r>
    </w:p>
    <w:p>
      <w:pPr>
        <w:jc w:val="both"/>
      </w:pPr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третьей. ЗРЕНИЕ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девятая. Испытание унынием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Подъём длится девять дней.</w:t>
      </w:r>
    </w:p>
    <w:p>
      <w:pPr>
        <w:jc w:val="both"/>
      </w:pPr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pPr>
        <w:jc w:val="both"/>
      </w:pPr>
      <w:r>
        <w:t>На девятый день я захожу в тот самый супермаркет, в котором увидел первую тень.</w:t>
      </w:r>
    </w:p>
    <w:p>
      <w:pPr>
        <w:jc w:val="both"/>
      </w:pPr>
      <w:r>
        <w:t>За кассиршей стоит плотность.</w:t>
      </w:r>
    </w:p>
    <w:p>
      <w:pPr>
        <w:jc w:val="both"/>
      </w:pPr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pPr>
        <w:jc w:val="both"/>
      </w:pPr>
      <w:r>
        <w:t>Я стою со своей корзиной и понимаю, что не могу ничего.</w:t>
      </w:r>
    </w:p>
    <w:p>
      <w:pPr>
        <w:jc w:val="both"/>
      </w:pPr>
      <w:r>
        <w:t>Совсем ничего.</w:t>
      </w:r>
    </w:p>
    <w:p>
      <w:pPr>
        <w:jc w:val="both"/>
      </w:pPr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jc w:val="both"/>
      </w:pPr>
      <w:r>
        <w:t>Я плачу за хлеб и выхожу.</w:t>
      </w:r>
    </w:p>
    <w:p>
      <w:pPr>
        <w:jc w:val="both"/>
      </w:pPr>
      <w:r>
        <w:t>И вот с этой минуты начинается спуск.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Через неделю Ахмед даёт мне ключи от дома у моря.</w:t>
      </w:r>
    </w:p>
    <w:p>
      <w:pPr>
        <w:jc w:val="both"/>
      </w:pPr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jc w:val="both"/>
      </w:pPr>
      <w:r>
        <w:t>Дом стоит в двухстах метрах от воды, в посёлке из двенадцати домов, из которых зимой живут в трёх.</w:t>
      </w:r>
    </w:p>
    <w:p>
      <w:pPr>
        <w:jc w:val="both"/>
      </w:pPr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jc w:val="both"/>
      </w:pPr>
      <w:r>
        <w:t>Первые три дня я хожу по берегу.</w:t>
      </w:r>
    </w:p>
    <w:p>
      <w:pPr>
        <w:jc w:val="both"/>
      </w:pPr>
      <w:r>
        <w:t>Потом перестаю.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могу объяснить, как это происходит, хотя объяснял это сотням людей.</w:t>
      </w:r>
    </w:p>
    <w:p>
      <w:pPr>
        <w:jc w:val="both"/>
      </w:pPr>
      <w:r>
        <w:t>Оно приходит не приступом. Оно просто садится.</w:t>
      </w:r>
    </w:p>
    <w:p>
      <w:pPr>
        <w:jc w:val="both"/>
      </w:pPr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jc w:val="both"/>
      </w:pPr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jc w:val="both"/>
      </w:pPr>
      <w:r>
        <w:t>Я смотрю на остановившуюся стрелку и думаю: надо завести.</w:t>
      </w:r>
    </w:p>
    <w:p>
      <w:pPr>
        <w:jc w:val="both"/>
      </w:pPr>
      <w:r>
        <w:t>И не завожу.</w:t>
      </w:r>
    </w:p>
    <w:p>
      <w:pPr>
        <w:jc w:val="both"/>
      </w:pPr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приходит на двенадцатый день.</w:t>
      </w:r>
    </w:p>
    <w:p>
      <w:pPr>
        <w:jc w:val="both"/>
      </w:pPr>
      <w:r>
        <w:t>Я не вижу, как он входит, — я просто в какой-то момент замечаю, что в кресле у печки кто-то сидит.</w:t>
      </w:r>
    </w:p>
    <w:p>
      <w:pPr>
        <w:jc w:val="both"/>
      </w:pPr>
      <w:r>
        <w:t>И самое странное, что я не пугаюсь.</w:t>
      </w:r>
    </w:p>
    <w:p>
      <w:pPr>
        <w:jc w:val="both"/>
      </w:pPr>
      <w:r>
        <w:t>Вот это я потом буду вспоминать чаще всего: не то, что он был, а то, что мне было всё равно.</w:t>
      </w:r>
    </w:p>
    <w:p>
      <w:pPr>
        <w:jc w:val="both"/>
      </w:pPr>
      <w:r>
        <w:t>Он не прячется.</w:t>
      </w:r>
    </w:p>
    <w:p>
      <w:pPr>
        <w:jc w:val="both"/>
      </w:pPr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jc w:val="both"/>
      </w:pPr>
      <w:r>
        <w:t>— Ну наконец-то, — говорит он. — Я думал, ты меня никогда не позовёшь.</w:t>
      </w:r>
    </w:p>
    <w:p>
      <w:pPr>
        <w:jc w:val="both"/>
      </w:pPr>
      <w:r>
        <w:t>— Я тебя не звал.</w:t>
      </w:r>
    </w:p>
    <w:p>
      <w:pPr>
        <w:jc w:val="both"/>
      </w:pPr>
      <w:r>
        <w:t>— Все так говорят, — соглашается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остаётся.</w:t>
      </w:r>
    </w:p>
    <w:p>
      <w:pPr>
        <w:jc w:val="both"/>
      </w:pPr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jc w:val="both"/>
      </w:pPr>
      <w:r>
        <w:t>Иногда я не вижу его сутками. Потом он опять оказывается в кресле.</w:t>
      </w:r>
    </w:p>
    <w:p>
      <w:pPr>
        <w:jc w:val="both"/>
      </w:pPr>
      <w:r>
        <w:t>И мы разговариваем.</w:t>
      </w:r>
    </w:p>
    <w:p>
      <w:pPr>
        <w:jc w:val="both"/>
      </w:pPr>
      <w:r>
        <w:t>Это самое трудное, что я должен объяснить, и я скажу прямо: он не говорит ничего плохого.</w:t>
      </w:r>
    </w:p>
    <w:p>
      <w:pPr>
        <w:jc w:val="both"/>
      </w:pPr>
      <w:r>
        <w:t>Он вообще не искушает.</w:t>
      </w:r>
    </w:p>
    <w:p>
      <w:pPr>
        <w:jc w:val="both"/>
      </w:pPr>
      <w: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jc w:val="both"/>
      </w:pPr>
      <w:r>
        <w:t>Он рассуждает.</w:t>
      </w:r>
    </w:p>
    <w:p>
      <w:pPr>
        <w:jc w:val="both"/>
      </w:pPr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Смотри, — говорит он. — Ты сейчас скажешь себе: надо встать. Так?</w:t>
      </w:r>
    </w:p>
    <w:p>
      <w:pPr>
        <w:jc w:val="both"/>
      </w:pPr>
      <w:r>
        <w:t>— Так.</w:t>
      </w:r>
    </w:p>
    <w:p>
      <w:pPr>
        <w:jc w:val="both"/>
      </w:pPr>
      <w:r>
        <w:t>— Зачем?</w:t>
      </w:r>
    </w:p>
    <w:p>
      <w:pPr>
        <w:jc w:val="both"/>
      </w:pPr>
      <w:r>
        <w:t>— Чтобы затопить печку.</w:t>
      </w:r>
    </w:p>
    <w:p>
      <w:pPr>
        <w:jc w:val="both"/>
      </w:pPr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jc w:val="both"/>
      </w:pPr>
      <w:r>
        <w:t>— Чтобы поесть.</w:t>
      </w:r>
    </w:p>
    <w:p>
      <w:pPr>
        <w:jc w:val="both"/>
      </w:pPr>
      <w:r>
        <w:t>— Ты не голоден. Ты не ел двое суток и не голоден, я же вижу. Организм умный, он экономит. Зачем нарушать.</w:t>
      </w:r>
    </w:p>
    <w:p>
      <w:pPr>
        <w:jc w:val="both"/>
      </w:pPr>
      <w:r>
        <w:t>— Чтобы позвонить Петру.</w:t>
      </w:r>
    </w:p>
    <w:p>
      <w:pPr>
        <w:jc w:val="both"/>
      </w:pPr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jc w:val="both"/>
      </w:pPr>
      <w:r>
        <w:t>Я молчу.</w:t>
      </w:r>
    </w:p>
    <w:p>
      <w:pPr>
        <w:jc w:val="both"/>
      </w:pPr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никогда не лжёт.</w:t>
      </w:r>
    </w:p>
    <w:p>
      <w:pPr>
        <w:jc w:val="both"/>
      </w:pPr>
      <w:r>
        <w:t>Вот главное, что я про него понял: он не сказал мне за все эти недели ни единого неверного слова.</w:t>
      </w:r>
    </w:p>
    <w:p>
      <w:pPr>
        <w:jc w:val="both"/>
      </w:pPr>
      <w:r>
        <w:t>— Ты не спас Гавриила, — говорит он.</w:t>
      </w:r>
    </w:p>
    <w:p>
      <w:pPr>
        <w:jc w:val="both"/>
      </w:pPr>
      <w:r>
        <w:t>— Не спас.</w:t>
      </w:r>
    </w:p>
    <w:p>
      <w:pPr>
        <w:jc w:val="both"/>
      </w:pPr>
      <w:r>
        <w:t>— Ты стоял в полутора метрах.</w:t>
      </w:r>
    </w:p>
    <w:p>
      <w:pPr>
        <w:jc w:val="both"/>
      </w:pPr>
      <w:r>
        <w:t>— Стоял.</w:t>
      </w:r>
    </w:p>
    <w:p>
      <w:pPr>
        <w:jc w:val="both"/>
      </w:pPr>
      <w:r>
        <w:t>— И протянул руку.</w:t>
      </w:r>
    </w:p>
    <w:p>
      <w:pPr>
        <w:jc w:val="both"/>
      </w:pPr>
      <w:r>
        <w:t>— Да.</w:t>
      </w:r>
    </w:p>
    <w:p>
      <w:pPr>
        <w:jc w:val="both"/>
      </w:pPr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jc w:val="both"/>
      </w:pPr>
      <w:r>
        <w:t>— Мне было десять лет.</w:t>
      </w:r>
    </w:p>
    <w:p>
      <w:pPr>
        <w:jc w:val="both"/>
      </w:pPr>
      <w:r>
        <w:t>— Разумеется, — говорит он. — Я и не спорю. Я только отмечаю: было двадцать минут.</w:t>
      </w:r>
    </w:p>
    <w:p>
      <w:pPr>
        <w:jc w:val="both"/>
      </w:pPr>
      <w:r>
        <w:rPr>
          <w:i/>
        </w:rPr>
        <w:t>Он прав. Это самое страшное — он всё время прав.</w:t>
      </w:r>
    </w:p>
    <w:p>
      <w:pPr>
        <w:jc w:val="both"/>
      </w:pPr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берёт меня самым точным.</w:t>
      </w:r>
    </w:p>
    <w:p>
      <w:pPr>
        <w:jc w:val="both"/>
      </w:pPr>
      <w:r>
        <w:t>— Твоя мать умерла, потому что ты отвёл глаза, — говорит он однажды.</w:t>
      </w:r>
    </w:p>
    <w:p>
      <w:pPr>
        <w:jc w:val="both"/>
      </w:pPr>
      <w:r>
        <w:t>— Я схватился за нож.</w:t>
      </w:r>
    </w:p>
    <w:p>
      <w:pPr>
        <w:jc w:val="both"/>
      </w:pPr>
      <w:r>
        <w:t>— После, — говорит он. — Сначала ты посмотрел ему в глаза и отвёл. Ты сам это помнишь. Ты это в себе носишь двадцать три года, и ни один психолог тебе не помог, потому что помочь тут нечем: это правда.</w:t>
      </w:r>
    </w:p>
    <w:p>
      <w:pPr>
        <w:jc w:val="both"/>
      </w:pPr>
      <w:r>
        <w:t>Я лежу и смотрю в потолок.</w:t>
      </w:r>
    </w:p>
    <w:p>
      <w:pPr>
        <w:jc w:val="both"/>
      </w:pPr>
      <w:r>
        <w:t>— И теперь ты видишь, — продолжает он. — Наконец-то видишь, чего не видел всю жизнь. И что?</w:t>
      </w:r>
    </w:p>
    <w:p>
      <w:pPr>
        <w:jc w:val="both"/>
      </w:pPr>
      <w:r>
        <w:t>— Что?</w:t>
      </w:r>
    </w:p>
    <w:p>
      <w:pPr>
        <w:jc w:val="both"/>
      </w:pPr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jc w:val="both"/>
      </w:pPr>
      <w:r>
        <w:t>— Я не знаю как.</w:t>
      </w:r>
    </w:p>
    <w:p>
      <w:pPr>
        <w:jc w:val="both"/>
      </w:pPr>
      <w:r>
        <w:t>— И не узнаешь, — говорит он спокойно. — Некому учить. Твой старик знает про это столько же, сколько ты, — он двадцать три года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jc w:val="both"/>
      </w:pPr>
      <w:r>
        <w:t>Он разводит руками.</w:t>
      </w:r>
    </w:p>
    <w:p>
      <w:pPr>
        <w:jc w:val="both"/>
      </w:pPr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Проходит неделя, потом ещё одна.</w:t>
      </w:r>
    </w:p>
    <w:p>
      <w:pPr>
        <w:jc w:val="both"/>
      </w:pPr>
      <w:r>
        <w:t>Я перестаю выходить.</w:t>
      </w:r>
    </w:p>
    <w:p>
      <w:pPr>
        <w:jc w:val="both"/>
      </w:pPr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jc w:val="both"/>
      </w:pPr>
      <w:r>
        <w:t>Иногда он молчит подолгу.</w:t>
      </w:r>
    </w:p>
    <w:p>
      <w:pPr>
        <w:jc w:val="both"/>
      </w:pPr>
      <w:r>
        <w:t>Однажды я спрашиваю:</w:t>
      </w:r>
    </w:p>
    <w:p>
      <w:pPr>
        <w:jc w:val="both"/>
      </w:pPr>
      <w:r>
        <w:t>— Тебе от меня что-то нужно?</w:t>
      </w:r>
    </w:p>
    <w:p>
      <w:pPr>
        <w:jc w:val="both"/>
      </w:pPr>
      <w:r>
        <w:t>— Нет, — говорит он. — Мне хорошо.</w:t>
      </w:r>
    </w:p>
    <w:p>
      <w:pPr>
        <w:jc w:val="both"/>
      </w:pPr>
      <w:r>
        <w:t>— Тогда зачем ты здесь?</w:t>
      </w:r>
    </w:p>
    <w:p>
      <w:pPr>
        <w:jc w:val="both"/>
      </w:pPr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подталкивает меня очень аккуратно.</w:t>
      </w:r>
    </w:p>
    <w:p>
      <w:pPr>
        <w:jc w:val="both"/>
      </w:pPr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pPr>
        <w:jc w:val="both"/>
      </w:pPr>
      <w:r>
        <w:t>Он подталкивает меня к другому, и делает это неделями, по капле.</w:t>
      </w:r>
    </w:p>
    <w:p>
      <w:pPr>
        <w:jc w:val="both"/>
      </w:pPr>
      <w:r>
        <w:t>— Скажи это вслух, — говорит он однажды.</w:t>
      </w:r>
    </w:p>
    <w:p>
      <w:pPr>
        <w:jc w:val="both"/>
      </w:pPr>
      <w:r>
        <w:t>— Что сказать?</w:t>
      </w:r>
    </w:p>
    <w:p>
      <w:pPr>
        <w:jc w:val="both"/>
      </w:pPr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скажи, — говорит он. — «Будьте вы все…» — и дальше сам.</w:t>
      </w:r>
    </w:p>
    <w:p>
      <w:pPr>
        <w:jc w:val="both"/>
      </w:pPr>
      <w:r>
        <w:rPr>
          <w:i/>
        </w:rPr>
        <w:t>Я открываю рот.</w:t>
      </w:r>
    </w:p>
    <w:p>
      <w:pPr>
        <w:jc w:val="both"/>
      </w:pPr>
      <w:r>
        <w:rPr>
          <w:i/>
        </w:rPr>
        <w:t>И закрываю.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возвращается к этому каждый день.</w:t>
      </w:r>
    </w:p>
    <w:p>
      <w:pPr>
        <w:jc w:val="both"/>
      </w:pPr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jc w:val="both"/>
      </w:pPr>
      <w:r>
        <w:t>Про отца.</w:t>
      </w:r>
    </w:p>
    <w:p>
      <w:pPr>
        <w:jc w:val="both"/>
      </w:pPr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Их ты можешь проклясть спокойно. Они же не люди. Ты никого не обидишь. Ну?</w:t>
      </w:r>
    </w:p>
    <w:p>
      <w:pPr>
        <w:jc w:val="both"/>
      </w:pPr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pPr>
        <w:jc w:val="both"/>
      </w:pPr>
      <w:r>
        <w:t>Не его.</w:t>
      </w:r>
    </w:p>
    <w:p>
      <w:pPr>
        <w:jc w:val="both"/>
      </w:pPr>
      <w:r>
        <w:t>Себя.</w:t>
      </w:r>
    </w:p>
    <w:p>
      <w:pPr>
        <w:jc w:val="both"/>
      </w:pPr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эти полсекунды я вижу.</w:t>
      </w:r>
    </w:p>
    <w:p>
      <w:pPr>
        <w:jc w:val="both"/>
      </w:pPr>
      <w:r>
        <w:t>Не глазами.</w:t>
      </w:r>
    </w:p>
    <w:p>
      <w:pPr>
        <w:jc w:val="both"/>
      </w:pPr>
      <w:r>
        <w:t>Я вижу всю линию сразу, целиком, от начала до конца, как видят карту.</w:t>
      </w:r>
    </w:p>
    <w:p>
      <w:pPr>
        <w:jc w:val="both"/>
      </w:pPr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jc w:val="both"/>
      </w:pPr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jc w:val="both"/>
      </w:pPr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jc w:val="both"/>
      </w:pPr>
      <w:r>
        <w:rPr>
          <w:i/>
        </w:rPr>
        <w:t>И я.</w:t>
      </w:r>
    </w:p>
    <w:p>
      <w:pPr>
        <w:jc w:val="both"/>
      </w:pPr>
      <w:r>
        <w:rPr>
          <w:i/>
        </w:rPr>
        <w:t>Мать. Отец. Детдом. Панихида. Комиссия. Балкон.</w:t>
      </w:r>
    </w:p>
    <w:p>
      <w:pPr>
        <w:jc w:val="both"/>
      </w:pPr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jc w:val="both"/>
      </w:pPr>
      <w:r>
        <w:rPr>
          <w:i/>
        </w:rPr>
        <w:t>Им не нужно было моё горе.</w:t>
      </w:r>
    </w:p>
    <w:p>
      <w:pPr>
        <w:jc w:val="both"/>
      </w:pPr>
      <w:r>
        <w:rPr>
          <w:i/>
        </w:rPr>
        <w:t>Горе — это корм. Корм можно есть, стоя рядом, годами.</w:t>
      </w:r>
    </w:p>
    <w:p>
      <w:pPr>
        <w:jc w:val="both"/>
      </w:pPr>
      <w:r>
        <w:rPr>
          <w:i/>
        </w:rPr>
        <w:t>Им нужна была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сажусь.</w:t>
      </w:r>
    </w:p>
    <w:p>
      <w:pPr>
        <w:jc w:val="both"/>
      </w:pPr>
      <w:r>
        <w:t>Первый раз за неделю — сажусь, спускаю ноги на холодный пол.</w:t>
      </w:r>
    </w:p>
    <w:p>
      <w:pPr>
        <w:jc w:val="both"/>
      </w:pPr>
      <w:r>
        <w:t>Он смотрит на меня из кресла.</w:t>
      </w:r>
    </w:p>
    <w:p>
      <w:pPr>
        <w:jc w:val="both"/>
      </w:pPr>
      <w:r>
        <w:t>— Ты, — говорю я.</w:t>
      </w:r>
    </w:p>
    <w:p>
      <w:pPr>
        <w:jc w:val="both"/>
      </w:pPr>
      <w:r>
        <w:t>— Я.</w:t>
      </w:r>
    </w:p>
    <w:p>
      <w:pPr>
        <w:jc w:val="both"/>
      </w:pPr>
      <w:r>
        <w:t>— Ты меня ждал всю жизнь.</w:t>
      </w:r>
    </w:p>
    <w:p>
      <w:pPr>
        <w:jc w:val="both"/>
      </w:pPr>
      <w:r>
        <w:t>— Мы терпеливые, — соглашается он.</w:t>
      </w:r>
    </w:p>
    <w:p>
      <w:pPr>
        <w:jc w:val="both"/>
      </w:pPr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jc w:val="both"/>
      </w:pPr>
      <w:r>
        <w:t>— Работа такая.</w:t>
      </w:r>
    </w:p>
    <w:p>
      <w:pPr>
        <w:jc w:val="both"/>
      </w:pPr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jc w:val="both"/>
      </w:pPr>
      <w:r>
        <w:t>Он молчит.</w:t>
      </w:r>
    </w:p>
    <w:p>
      <w:pPr>
        <w:jc w:val="both"/>
      </w:pPr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jc w:val="both"/>
      </w:pPr>
      <w:r>
        <w:t>Я встаю.</w:t>
      </w:r>
    </w:p>
    <w:p>
      <w:pPr>
        <w:jc w:val="both"/>
      </w:pPr>
      <w:r>
        <w:t>— А теперь я умею. И теперь я знаю, что это такое. И теперь — не сделаю.</w:t>
      </w:r>
    </w:p>
    <w:p>
      <w:pPr>
        <w:jc w:val="both"/>
      </w:pPr>
      <w:r>
        <w:t>Он сидит.</w:t>
      </w:r>
    </w:p>
    <w:p>
      <w:pPr>
        <w:jc w:val="both"/>
      </w:pPr>
      <w:r>
        <w:t>— Уйди, — говорю я. — Без человеческой воли ты никто.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двигается.</w:t>
      </w:r>
    </w:p>
    <w:p>
      <w:pPr>
        <w:jc w:val="both"/>
      </w:pPr>
      <w:r>
        <w:t>И вот тут, глядя на него, я вспоминаю тетрадь.</w:t>
      </w:r>
    </w:p>
    <w:p>
      <w:pPr>
        <w:jc w:val="both"/>
      </w:pPr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jc w:val="both"/>
      </w:pPr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jc w:val="both"/>
      </w:pPr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pPr>
        <w:jc w:val="both"/>
      </w:pPr>
      <w:r>
        <w:rPr>
          <w:i/>
        </w:rPr>
        <w:t>А сейчас я вижу этот разворот так же ясно, как вчера видел клеёнку в цветочек.</w:t>
      </w:r>
    </w:p>
    <w:p>
      <w:pPr>
        <w:jc w:val="both"/>
      </w:pPr>
      <w:r>
        <w:t>Семь имён. И против каждого — то, чем оно кормится.</w:t>
      </w:r>
    </w:p>
    <w:p>
      <w:pPr>
        <w:jc w:val="both"/>
      </w:pPr>
      <w:r>
        <w:t>Я смотрю на того, кто сидит в моём кресле сорок дней.</w:t>
      </w:r>
    </w:p>
    <w:p>
      <w:pPr>
        <w:jc w:val="both"/>
      </w:pPr>
      <w:r>
        <w:rPr>
          <w:i/>
        </w:rPr>
        <w:t>Не гнев. Гнев меня жрал двадцать три года, и это было другое: горячее, живое, оно поднимало.</w:t>
      </w:r>
    </w:p>
    <w:p>
      <w:pPr>
        <w:jc w:val="both"/>
      </w:pPr>
      <w:r>
        <w:rPr>
          <w:i/>
        </w:rPr>
        <w:t>Не зависть — мне нечему завидовать.</w:t>
      </w:r>
    </w:p>
    <w:p>
      <w:pPr>
        <w:jc w:val="both"/>
      </w:pPr>
      <w:r>
        <w:rPr>
          <w:i/>
        </w:rPr>
        <w:t>Не алчность.</w:t>
      </w:r>
    </w:p>
    <w:p>
      <w:pPr>
        <w:jc w:val="both"/>
      </w:pPr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jc w:val="both"/>
      </w:pPr>
      <w:r>
        <w:t>Я держусь за спинку стула, потому что ноги плохо держат.</w:t>
      </w:r>
    </w:p>
    <w:p>
      <w:pPr>
        <w:jc w:val="both"/>
      </w:pPr>
      <w:r>
        <w:t>И называю имя.</w:t>
      </w:r>
    </w:p>
    <w:p>
      <w:pPr>
        <w:jc w:val="both"/>
      </w:pPr>
      <w:r>
        <w:t>— Бельфегор.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вздрагивает.</w:t>
      </w:r>
    </w:p>
    <w:p>
      <w:pPr>
        <w:jc w:val="both"/>
      </w:pPr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jc w:val="both"/>
      </w:pPr>
      <w:r>
        <w:t>И перестаёт быть удобным.</w:t>
      </w:r>
    </w:p>
    <w:p>
      <w:pPr>
        <w:jc w:val="both"/>
      </w:pPr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jc w:val="both"/>
      </w:pPr>
      <w:r>
        <w:t>— И что дальше? — спрашивает он.</w:t>
      </w:r>
    </w:p>
    <w:p>
      <w:pPr>
        <w:jc w:val="both"/>
      </w:pPr>
      <w:r>
        <w:rPr>
          <w:i/>
        </w:rPr>
        <w:t>А дальше — ничего.</w:t>
      </w:r>
    </w:p>
    <w:p>
      <w:pPr>
        <w:jc w:val="both"/>
      </w:pPr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jc w:val="both"/>
      </w:pPr>
      <w:r>
        <w:rPr>
          <w:i/>
        </w:rPr>
        <w:t>Он сидит.</w:t>
      </w:r>
    </w:p>
    <w:p>
      <w:pPr>
        <w:jc w:val="both"/>
      </w:pPr>
      <w:r>
        <w:t>— Ничего, — говорю я вслух. — Я не могу тебя выгнать.</w:t>
      </w:r>
    </w:p>
    <w:p>
      <w:pPr>
        <w:jc w:val="both"/>
      </w:pPr>
      <w:r>
        <w:t>— Не можешь, — соглашается он почти сочувственно.</w:t>
      </w:r>
    </w:p>
    <w:p>
      <w:pPr>
        <w:jc w:val="both"/>
      </w:pPr>
      <w:r>
        <w:t>— Знаю. — Я выпрямляюсь. — Зато я тебя больше не слушаю.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это оказывается тем, что работает.</w:t>
      </w:r>
    </w:p>
    <w:p>
      <w:pPr>
        <w:jc w:val="both"/>
      </w:pPr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jc w:val="both"/>
      </w:pPr>
      <w:r>
        <w:t>Работает другое.</w:t>
      </w:r>
    </w:p>
    <w:p>
      <w:pPr>
        <w:jc w:val="both"/>
      </w:pPr>
      <w:r>
        <w:t>— Слушай меня, — говорю я. — Я даю обет. Не тебе — себе, но при тебе, чтобы ты слышал.</w:t>
      </w:r>
    </w:p>
    <w:p>
      <w:pPr>
        <w:jc w:val="both"/>
      </w:pPr>
      <w:r>
        <w:t>Я говорю медленно, потому что понимаю, что говорю всерьёз.</w:t>
      </w:r>
    </w:p>
    <w:p>
      <w:pPr>
        <w:jc w:val="both"/>
      </w:pPr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jc w:val="both"/>
      </w:pPr>
      <w:r>
        <w:t>Тишина.</w:t>
      </w:r>
    </w:p>
    <w:p>
      <w:pPr>
        <w:jc w:val="both"/>
      </w:pPr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jc w:val="both"/>
      </w:pPr>
      <w:r>
        <w:t>— Понимаю.</w:t>
      </w:r>
    </w:p>
    <w:p>
      <w:pPr>
        <w:jc w:val="both"/>
      </w:pPr>
      <w:r>
        <w:t>— И всё равно?</w:t>
      </w:r>
    </w:p>
    <w:p>
      <w:pPr>
        <w:jc w:val="both"/>
      </w:pPr>
      <w:r>
        <w:t>— И всё равно, — говорю я.</w:t>
      </w:r>
    </w:p>
    <w:p>
      <w:pPr>
        <w:jc w:val="both"/>
      </w:pPr>
      <w:r>
        <w:rPr>
          <w:i/>
        </w:rPr>
        <w:t>Вот и всё. Оказывается, вот и всё, что человеку дано против них.</w:t>
      </w:r>
    </w:p>
    <w:p>
      <w:pPr>
        <w:jc w:val="both"/>
      </w:pPr>
      <w:r>
        <w:rPr>
          <w:i/>
        </w:rPr>
        <w:t>Не сила. Не знание. Не амулет в кармане.</w:t>
      </w:r>
    </w:p>
    <w:p>
      <w:pPr>
        <w:jc w:val="both"/>
      </w:pPr>
      <w:r>
        <w:rPr>
          <w:i/>
        </w:rPr>
        <w:t>Отказ.</w:t>
      </w:r>
    </w:p>
    <w:p>
      <w:pPr>
        <w:jc w:val="both"/>
      </w:pPr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рычит и не бросается.</w:t>
      </w:r>
    </w:p>
    <w:p>
      <w:pPr>
        <w:jc w:val="both"/>
      </w:pPr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jc w:val="both"/>
      </w:pPr>
      <w:r>
        <w:t>Потом встаёт.</w:t>
      </w:r>
    </w:p>
    <w:p>
      <w:pPr>
        <w:jc w:val="both"/>
      </w:pPr>
      <w:r>
        <w:t>— Ну ладно, — говорит он.</w:t>
      </w:r>
    </w:p>
    <w:p>
      <w:pPr>
        <w:jc w:val="both"/>
      </w:pPr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jc w:val="both"/>
      </w:pPr>
      <w:r>
        <w:t>В доме становится очень тихо.</w:t>
      </w:r>
    </w:p>
    <w:p>
      <w:pPr>
        <w:jc w:val="both"/>
      </w:pPr>
      <w:r>
        <w:t>Я стою босиком на холодном полу и слушаю.</w:t>
      </w:r>
    </w:p>
    <w:p>
      <w:pPr>
        <w:jc w:val="both"/>
      </w:pPr>
      <w:r>
        <w:t>Гул моря. Ветер в трубе. Больше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топлю печку.</w:t>
      </w:r>
    </w:p>
    <w:p>
      <w:pPr>
        <w:jc w:val="both"/>
      </w:pPr>
      <w:r>
        <w:t>Это занимает у меня минут сорок, потому что дрова отсырели, а руки не слушаются.</w:t>
      </w:r>
    </w:p>
    <w:p>
      <w:pPr>
        <w:jc w:val="both"/>
      </w:pPr>
      <w:r>
        <w:t>Потом я нахожу в шкафу гречку, варю её и съедаю всю, обжигаясь, стоя над плитой.</w:t>
      </w:r>
    </w:p>
    <w:p>
      <w:pPr>
        <w:jc w:val="both"/>
      </w:pPr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jc w:val="both"/>
      </w:pPr>
      <w:r>
        <w:t>Потом я беру с подоконника часы.</w:t>
      </w:r>
    </w:p>
    <w:p>
      <w:pPr>
        <w:jc w:val="both"/>
      </w:pPr>
      <w:r>
        <w:t>Двадцать минут четвёртого.</w:t>
      </w:r>
    </w:p>
    <w:p>
      <w:pPr>
        <w:jc w:val="both"/>
      </w:pPr>
      <w:r>
        <w:t>Я завожу их — заводная головка тугая, и приходится долго крутить, — и подношу к уху, и они идут.</w:t>
      </w:r>
    </w:p>
    <w:p>
      <w:pPr>
        <w:jc w:val="both"/>
      </w:pPr>
      <w:r>
        <w:t>Я не знаю, который час на самом деле. Часов в доме больше нет, телефон разряжен неделю назад.</w:t>
      </w:r>
    </w:p>
    <w:p>
      <w:pPr>
        <w:jc w:val="both"/>
      </w:pPr>
      <w:r>
        <w:t>Я ставлю наугад — семь.</w:t>
      </w:r>
    </w:p>
    <w:p>
      <w:pPr>
        <w:jc w:val="both"/>
      </w:pPr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Наутро в дверь стучат.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тридцатая. Смех на берегу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Стучат в половине девятого.</w:t>
      </w:r>
    </w:p>
    <w:p>
      <w:pPr>
        <w:jc w:val="both"/>
      </w:pPr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jc w:val="both"/>
      </w:pPr>
      <w:r>
        <w:t>Я открываю.</w:t>
      </w:r>
    </w:p>
    <w:p>
      <w:pPr>
        <w:jc w:val="both"/>
      </w:pPr>
      <w:r>
        <w:t>На крыльце стоит она.</w:t>
      </w:r>
    </w:p>
    <w:p>
      <w:pPr>
        <w:jc w:val="both"/>
      </w:pPr>
      <w:r>
        <w:t>Тёмное пальто, шарф намотан кое-как, на ботинках налипший мокрый песок. В руках — сетка с чем-то тяжёлым.</w:t>
      </w:r>
    </w:p>
    <w:p>
      <w:pPr>
        <w:jc w:val="both"/>
      </w:pPr>
      <w:r>
        <w:t>— Здравствуйте,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дверях и не могу сказать ни слова.</w:t>
      </w:r>
    </w:p>
    <w:p>
      <w:pPr>
        <w:jc w:val="both"/>
      </w:pPr>
      <w:r>
        <w:t>Это длится довольно долго — секунд десять, — и она терпеливо ждёт, не делая вид, что не замечает.</w:t>
      </w:r>
    </w:p>
    <w:p>
      <w:pPr>
        <w:jc w:val="both"/>
      </w:pPr>
      <w:r>
        <w:t>Потом я делаю то, чего сам от себя не ожидаю: выхожу босиком на крыльцо и оглядываюсь.</w:t>
      </w:r>
    </w:p>
    <w:p>
      <w:pPr>
        <w:jc w:val="both"/>
      </w:pPr>
      <w:r>
        <w:t>Двор. Забор. Дорога. Сосна у калитки. Море за дюной.</w:t>
      </w:r>
    </w:p>
    <w:p>
      <w:pPr>
        <w:jc w:val="both"/>
      </w:pPr>
      <w:r>
        <w:t>Ничего.</w:t>
      </w:r>
    </w:p>
    <w:p>
      <w:pPr>
        <w:jc w:val="both"/>
      </w:pPr>
      <w: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jc w:val="both"/>
      </w:pPr>
      <w:r>
        <w:t>Чисто.</w:t>
      </w:r>
    </w:p>
    <w:p>
      <w:pPr>
        <w:jc w:val="both"/>
      </w:pPr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jc w:val="both"/>
      </w:pPr>
      <w:r>
        <w:t>— Вы босиком,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Ты пришла? — говорю я.</w:t>
      </w:r>
    </w:p>
    <w:p>
      <w:pPr>
        <w:jc w:val="both"/>
      </w:pPr>
      <w:r>
        <w:t>Это звучит глупо, и я слышу, что глупо, и всё равно ничего другого сказать не могу.</w:t>
      </w:r>
    </w:p>
    <w:p>
      <w:pPr>
        <w:jc w:val="both"/>
      </w:pPr>
      <w:r>
        <w:t>— Пришла, — соглашается она. — Ты надолго пропал.</w:t>
      </w:r>
    </w:p>
    <w:p>
      <w:pPr>
        <w:jc w:val="both"/>
      </w:pPr>
      <w:r>
        <w:t>— Откуда ты…</w:t>
      </w:r>
    </w:p>
    <w:p>
      <w:pPr>
        <w:jc w:val="both"/>
      </w:pPr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jc w:val="both"/>
      </w:pPr>
      <w:r>
        <w:rPr>
          <w:i/>
        </w:rPr>
        <w:t>Ахмед. Разумеется, Ахмед.</w:t>
      </w:r>
    </w:p>
    <w:p>
      <w:pPr>
        <w:jc w:val="both"/>
      </w:pPr>
      <w:r>
        <w:t>— Он всегда так делает, — говорю я.</w:t>
      </w:r>
    </w:p>
    <w:p>
      <w:pPr>
        <w:jc w:val="both"/>
      </w:pPr>
      <w:r>
        <w:t>— Хороший человек. — Она перекладывает сетку в другую руку. — Я подумала, тебе нужна помощь.</w:t>
      </w:r>
    </w:p>
    <w:p>
      <w:pPr>
        <w:jc w:val="both"/>
      </w:pPr>
      <w:r>
        <w:t>Она оглядывает меня — щетину, свитер, босые ноги на мокрых досках, — и мою нетопленую прихожую за спиной.</w:t>
      </w:r>
    </w:p>
    <w:p>
      <w:pPr>
        <w:jc w:val="both"/>
      </w:pPr>
      <w:r>
        <w:t>— Кажется, не ошиблась,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входит и ставит сетку на стол.</w:t>
      </w:r>
    </w:p>
    <w:p>
      <w:pPr>
        <w:jc w:val="both"/>
      </w:pPr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jc w:val="both"/>
      </w:pPr>
      <w:r>
        <w:t>Ничего этого не происходит.</w:t>
      </w:r>
    </w:p>
    <w:p>
      <w:pPr>
        <w:jc w:val="both"/>
      </w:pPr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pPr>
        <w:jc w:val="both"/>
      </w:pPr>
      <w:r>
        <w:t>— Где у вас топор?</w:t>
      </w:r>
    </w:p>
    <w:p>
      <w:pPr>
        <w:jc w:val="both"/>
      </w:pPr>
      <w:r>
        <w:t>— Что?</w:t>
      </w:r>
    </w:p>
    <w:p>
      <w:pPr>
        <w:jc w:val="both"/>
      </w:pPr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jc w:val="both"/>
      </w:pPr>
      <w:r>
        <w:t>— В сарае, наверное.</w:t>
      </w:r>
    </w:p>
    <w:p>
      <w:pPr>
        <w:jc w:val="both"/>
      </w:pPr>
      <w:r>
        <w:t>— Наверное, — говорит она. — Прекрасно.</w:t>
      </w:r>
    </w:p>
    <w:p>
      <w:pPr>
        <w:jc w:val="both"/>
      </w:pPr>
      <w:r>
        <w:t>И идёт в сарай.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у окна и смотрю, как она колет дрова.</w:t>
      </w:r>
    </w:p>
    <w:p>
      <w:pPr>
        <w:jc w:val="both"/>
      </w:pPr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jc w:val="both"/>
      </w:pPr>
      <w:r>
        <w:t>На третий раз попадает.</w:t>
      </w:r>
    </w:p>
    <w:p>
      <w:pPr>
        <w:jc w:val="both"/>
      </w:pPr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jc w:val="both"/>
      </w:pPr>
      <w:r>
        <w:t>Потом я выхожу и забираю у неё топор.</w:t>
      </w:r>
    </w:p>
    <w:p>
      <w:pPr>
        <w:jc w:val="both"/>
      </w:pPr>
      <w:r>
        <w:t>— Не отдам, — говорит она.</w:t>
      </w:r>
    </w:p>
    <w:p>
      <w:pPr>
        <w:jc w:val="both"/>
      </w:pPr>
      <w:r>
        <w:t>— Отдашь.</w:t>
      </w:r>
    </w:p>
    <w:p>
      <w:pPr>
        <w:jc w:val="both"/>
      </w:pPr>
      <w:r>
        <w:t>— Я только вошла во вкус.</w:t>
      </w:r>
    </w:p>
    <w:p>
      <w:pPr>
        <w:jc w:val="both"/>
      </w:pPr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jc w:val="both"/>
      </w:pPr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топим печку, и это занимает час.</w:t>
      </w:r>
    </w:p>
    <w:p>
      <w:pPr>
        <w:jc w:val="both"/>
      </w:pPr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jc w:val="both"/>
      </w:pPr>
      <w:r>
        <w:t>И вот тут я начинаю смеяться.</w:t>
      </w:r>
    </w:p>
    <w:p>
      <w:pPr>
        <w:jc w:val="both"/>
      </w:pPr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jc w:val="both"/>
      </w:pPr>
      <w:r>
        <w:t>Она смотрит на меня и смеётся тоже.</w:t>
      </w:r>
    </w:p>
    <w:p>
      <w:pPr>
        <w:jc w:val="both"/>
      </w:pPr>
      <w: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jc w:val="both"/>
      </w:pPr>
      <w:r>
        <w:t>— Ну вот. Уже лучше.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варит суп из того, что принесла.</w:t>
      </w:r>
    </w:p>
    <w:p>
      <w:pPr>
        <w:jc w:val="both"/>
      </w:pPr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jc w:val="both"/>
      </w:pPr>
      <w:r>
        <w:t>— Ты не спрашиваешь, — говорю я.</w:t>
      </w:r>
    </w:p>
    <w:p>
      <w:pPr>
        <w:jc w:val="both"/>
      </w:pPr>
      <w:r>
        <w:t>— О чём?</w:t>
      </w:r>
    </w:p>
    <w:p>
      <w:pPr>
        <w:jc w:val="both"/>
      </w:pPr>
      <w:r>
        <w:t>— Что со мной было.</w:t>
      </w:r>
    </w:p>
    <w:p>
      <w:pPr>
        <w:jc w:val="both"/>
      </w:pPr>
      <w:r>
        <w:t>— Захочешь — расскажешь, — говорит она, не оборачиваясь. — А не захочешь — суп всё равно надо съесть.</w:t>
      </w:r>
    </w:p>
    <w:p>
      <w:pPr>
        <w:jc w:val="both"/>
      </w:pPr>
      <w:r>
        <w:t>— А если я расскажу такое, что ты подумаешь, что я сумасшедший?</w:t>
      </w:r>
    </w:p>
    <w:p>
      <w:pPr>
        <w:jc w:val="both"/>
      </w:pPr>
      <w:r>
        <w:t>Она поворачивается с ножом в руке.</w:t>
      </w:r>
    </w:p>
    <w:p>
      <w:pPr>
        <w:jc w:val="both"/>
      </w:pPr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jc w:val="both"/>
      </w:pPr>
      <w:r>
        <w:t>Она возвращается к морковке.</w:t>
      </w:r>
    </w:p>
    <w:p>
      <w:pPr>
        <w:jc w:val="both"/>
      </w:pPr>
      <w:r>
        <w:t>— Так что порог у меня высокий. Пробуй.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 ей вечером, у затопленной печки.</w:t>
      </w:r>
    </w:p>
    <w:p>
      <w:pPr>
        <w:jc w:val="both"/>
      </w:pPr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jc w:val="both"/>
      </w:pPr>
      <w:r>
        <w:t>— Я пока верю, — говорит она.</w:t>
      </w:r>
    </w:p>
    <w:p>
      <w:pPr>
        <w:jc w:val="both"/>
      </w:pPr>
      <w:r>
        <w:t>— Ты не понимаешь. Я — психолог. Я профессионально знаю, как это называется.</w:t>
      </w:r>
    </w:p>
    <w:p>
      <w:pPr>
        <w:jc w:val="both"/>
      </w:pPr>
      <w:r>
        <w:t>— И как?</w:t>
      </w:r>
    </w:p>
    <w:p>
      <w:pPr>
        <w:jc w:val="both"/>
      </w:pPr>
      <w:r>
        <w:t>— Всяко, — говорю я. — Я за последние месяцы собрал полный набор.</w:t>
      </w:r>
    </w:p>
    <w:p>
      <w:pPr>
        <w:jc w:val="both"/>
      </w:pPr>
      <w:r>
        <w:t>Она сидит на полу у печки, обхватив колени, и смотрит на огонь.</w:t>
      </w:r>
    </w:p>
    <w:p>
      <w:pPr>
        <w:jc w:val="both"/>
      </w:pPr>
      <w:r>
        <w:t>— Знаешь, что мне мама говорила? — говорит она. — «Не бойся того, кто видит. Бойся того, кто уверен».</w:t>
      </w:r>
    </w:p>
    <w:p>
      <w:pPr>
        <w:jc w:val="both"/>
      </w:pPr>
      <w:r>
        <w:t>— Умная мама.</w:t>
      </w:r>
    </w:p>
    <w:p>
      <w:pPr>
        <w:jc w:val="both"/>
      </w:pPr>
      <w:r>
        <w:t>— Умерла давно, — говорит она просто. — Ей бы ты понравился.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и молчим, и это хорошее молчание.</w:t>
      </w:r>
    </w:p>
    <w:p>
      <w:pPr>
        <w:jc w:val="both"/>
      </w:pPr>
      <w:r>
        <w:t>Потом я говорю:</w:t>
      </w:r>
    </w:p>
    <w:p>
      <w:pPr>
        <w:jc w:val="both"/>
      </w:pPr>
      <w:r>
        <w:t>— Я до сих пор не знаю, как тебя зовут.</w:t>
      </w:r>
    </w:p>
    <w:p>
      <w:pPr>
        <w:jc w:val="both"/>
      </w:pPr>
      <w:r>
        <w:t>— Ты потратил три попытки.</w:t>
      </w:r>
    </w:p>
    <w:p>
      <w:pPr>
        <w:jc w:val="both"/>
      </w:pPr>
      <w:r>
        <w:t>— Я потратил две. Первая была не попытка.</w:t>
      </w:r>
    </w:p>
    <w:p>
      <w:pPr>
        <w:jc w:val="both"/>
      </w:pPr>
      <w:r>
        <w:t>— Все проигравшие так говорят, — отвечает она, не отрываясь от огня.</w:t>
      </w:r>
    </w:p>
    <w:p>
      <w:pPr>
        <w:jc w:val="both"/>
      </w:pPr>
      <w:r>
        <w:t>Я жду.</w:t>
      </w:r>
    </w:p>
    <w:p>
      <w:pPr>
        <w:jc w:val="both"/>
      </w:pPr>
      <w:r>
        <w:t>— Ева, — говорит она.</w:t>
      </w:r>
    </w:p>
    <w:p>
      <w:pPr>
        <w:jc w:val="both"/>
      </w:pPr>
      <w:r>
        <w:t>— Ева, — повторяю я.</w:t>
      </w:r>
    </w:p>
    <w:p>
      <w:pPr>
        <w:jc w:val="both"/>
      </w:pPr>
      <w:r>
        <w:t>— Что?</w:t>
      </w:r>
    </w:p>
    <w:p>
      <w:pPr>
        <w:jc w:val="both"/>
      </w:pPr>
      <w:r>
        <w:t>— Ничего. — Я качаю головой. — Я бы никогда не угадал.</w:t>
      </w:r>
    </w:p>
    <w:p>
      <w:pPr>
        <w:jc w:val="both"/>
      </w:pPr>
      <w:r>
        <w:t>— Никто не угадывает, — говорит она. — Все начинают с Анны почему-то.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долго не сплю.</w:t>
      </w:r>
    </w:p>
    <w:p>
      <w:pPr>
        <w:jc w:val="both"/>
      </w:pPr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jc w:val="both"/>
      </w:pPr>
      <w:r>
        <w:t>Печка гудит. В доме тепло первый раз за полтора месяца.</w:t>
      </w:r>
    </w:p>
    <w:p>
      <w:pPr>
        <w:jc w:val="both"/>
      </w:pPr>
      <w:r>
        <w:t>Я лежу и думаю про то, чего не сказал ей.</w:t>
      </w:r>
    </w:p>
    <w:p>
      <w:pPr>
        <w:jc w:val="both"/>
      </w:pPr>
      <w:r>
        <w:rPr>
          <w:i/>
        </w:rPr>
        <w:t>Рядом с ней тихо.</w:t>
      </w:r>
    </w:p>
    <w:p>
      <w:pPr>
        <w:jc w:val="both"/>
      </w:pPr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jc w:val="both"/>
      </w:pPr>
      <w:r>
        <w:rPr>
          <w:i/>
        </w:rPr>
        <w:t>Вокруг неё ничего нет.</w:t>
      </w:r>
    </w:p>
    <w:p>
      <w:pPr>
        <w:jc w:val="both"/>
      </w:pPr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jc w:val="both"/>
      </w:pPr>
      <w:r>
        <w:rPr>
          <w:i/>
        </w:rPr>
        <w:t>И ещё одно, чему у меня нет объяснения.</w:t>
      </w:r>
    </w:p>
    <w:p>
      <w:pPr>
        <w:jc w:val="both"/>
      </w:pPr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jc w:val="both"/>
      </w:pPr>
      <w:r>
        <w:rPr>
          <w:i/>
        </w:rPr>
        <w:t>Она ушла в одиннадцать.</w:t>
      </w:r>
    </w:p>
    <w:p>
      <w:pPr>
        <w:jc w:val="both"/>
      </w:pPr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jc w:val="both"/>
      </w:pPr>
      <w:r>
        <w:rPr>
          <w:i/>
        </w:rPr>
        <w:t>Не подходило. Стояло на границе света и смотрело на дом.</w:t>
      </w:r>
    </w:p>
    <w:p>
      <w:pPr>
        <w:jc w:val="both"/>
      </w:pPr>
      <w:r>
        <w:rPr>
          <w:i/>
        </w:rPr>
        <w:t>Оно вернулось, как только она ушла.</w:t>
      </w:r>
    </w:p>
    <w:p>
      <w:pPr>
        <w:jc w:val="both"/>
      </w:pPr>
      <w:r>
        <w:t>Я лежу в тёплом доме и смотрю в темноту.</w:t>
      </w:r>
    </w:p>
    <w:p>
      <w:pPr>
        <w:jc w:val="both"/>
      </w:pPr>
      <w:r>
        <w:rPr>
          <w:i/>
        </w:rPr>
        <w:t>Я не знаю, что это значит. У меня нет ни одной гипотезы, которая не была бы смешна.</w:t>
      </w:r>
    </w:p>
    <w:p>
      <w:pPr>
        <w:jc w:val="both"/>
      </w:pPr>
      <w:r>
        <w:rPr>
          <w:i/>
        </w:rPr>
        <w:t>Знаю только, что впервые за очень долгое время мне хочется, чтобы наступило утро.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первая. Кристаллы памяти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Дом с зелёной крышей внутри оказывается лабораторией, в которой кто-то ещё и живёт.</w:t>
      </w:r>
    </w:p>
    <w:p>
      <w:pPr>
        <w:jc w:val="both"/>
      </w:pPr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jc w:val="both"/>
      </w:pPr>
      <w:r>
        <w:t>— Не разувайтесь, — говорит Иоанн. — У нас тут не убрано никогда.</w:t>
      </w:r>
    </w:p>
    <w:p>
      <w:pPr>
        <w:jc w:val="both"/>
      </w:pPr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jc w:val="both"/>
      </w:pPr>
      <w:r>
        <w:t>— Ты его накормишь сначала? — спрашивает Ева.</w:t>
      </w:r>
    </w:p>
    <w:p>
      <w:pPr>
        <w:jc w:val="both"/>
      </w:pPr>
      <w:r>
        <w:t>— Да-да, — говорит Иоанн, не слыша. — Смотрите, вот это интересно.</w:t>
      </w:r>
    </w:p>
    <w:p>
      <w:pPr>
        <w:jc w:val="both"/>
      </w:pPr>
      <w:r>
        <w:t>Ева вздыхает и идёт на кухню.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показывает мне снимки два часа.</w:t>
      </w:r>
    </w:p>
    <w:p>
      <w:pPr>
        <w:jc w:val="both"/>
      </w:pPr>
      <w:r>
        <w:t>Я честно предупредил на пороге: я скептик, я профессионально не верю ни во что, что не воспроизводится.</w:t>
      </w:r>
    </w:p>
    <w:p>
      <w:pPr>
        <w:jc w:val="both"/>
      </w:pPr>
      <w:r>
        <w:t>— Прекрасно! — сказал он с искренней радостью. — Наконец-то.</w:t>
      </w:r>
    </w:p>
    <w:p>
      <w:pPr>
        <w:jc w:val="both"/>
      </w:pPr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jc w:val="both"/>
      </w:pPr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jc w:val="both"/>
      </w:pPr>
      <w:r>
        <w:t>— И что?</w:t>
      </w:r>
    </w:p>
    <w:p>
      <w:pPr>
        <w:jc w:val="both"/>
      </w:pPr>
      <w:r>
        <w:t>— И то, — говорит он, — что при абсолютно одинаковых физических условиях она принимает разную форму.</w:t>
      </w:r>
    </w:p>
    <w:p>
      <w:pPr>
        <w:jc w:val="both"/>
      </w:pPr>
      <w:r>
        <w:t>— Насколько разную?</w:t>
      </w:r>
    </w:p>
    <w:p>
      <w:pPr>
        <w:jc w:val="both"/>
      </w:pPr>
      <w:r>
        <w:t>Он вытаскивает два снимка и кладёт рядом.</w:t>
      </w:r>
    </w:p>
    <w:p>
      <w:pPr>
        <w:jc w:val="both"/>
      </w:pPr>
      <w:r>
        <w:t>Слева — правильная шестилучевая фигура, симметричная, с чёткими краями.</w:t>
      </w:r>
    </w:p>
    <w:p>
      <w:pPr>
        <w:jc w:val="both"/>
      </w:pPr>
      <w:r>
        <w:t>Справа — рваная клякса. Обломки лучей, слипшиеся куски, ни одной оси симметрии.</w:t>
      </w:r>
    </w:p>
    <w:p>
      <w:pPr>
        <w:jc w:val="both"/>
      </w:pPr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jc w:val="both"/>
      </w:pPr>
      <w:r>
        <w:t>— И что было между ними?</w:t>
      </w:r>
    </w:p>
    <w:p>
      <w:pPr>
        <w:jc w:val="both"/>
      </w:pPr>
      <w:r>
        <w:t>Он смотрит на меня поверх очков.</w:t>
      </w:r>
    </w:p>
    <w:p>
      <w:pPr>
        <w:jc w:val="both"/>
      </w:pPr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Так, — говорю я. — Стоп.</w:t>
      </w:r>
    </w:p>
    <w:p>
      <w:pPr>
        <w:jc w:val="both"/>
      </w:pPr>
      <w:r>
        <w:t>— Стоп, — соглашается он с удовольствием.</w:t>
      </w:r>
    </w:p>
    <w:p>
      <w:pPr>
        <w:jc w:val="both"/>
      </w:pPr>
      <w:r>
        <w:t>— Вы понимаете, сколько тут дыр?</w:t>
      </w:r>
    </w:p>
    <w:p>
      <w:pPr>
        <w:jc w:val="both"/>
      </w:pPr>
      <w:r>
        <w:t>— Назовите.</w:t>
      </w:r>
    </w:p>
    <w:p>
      <w:pPr>
        <w:jc w:val="both"/>
      </w:pPr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pPr>
        <w:jc w:val="both"/>
      </w:pPr>
      <w:r>
        <w:t>Иоанн слушает и кивает — не вежливо, а жадно, как кивают, когда слышат что-то давно ожидаемое.</w:t>
      </w:r>
    </w:p>
    <w:p>
      <w:pPr>
        <w:jc w:val="both"/>
      </w:pPr>
      <w:r>
        <w:t>— Дальше, — говорит он.</w:t>
      </w:r>
    </w:p>
    <w:p>
      <w:pPr>
        <w:jc w:val="both"/>
      </w:pPr>
      <w:r>
        <w:t>— Дальше — отбор, — говорю я. — У вас тут сколько снимков?</w:t>
      </w:r>
    </w:p>
    <w:p>
      <w:pPr>
        <w:jc w:val="both"/>
      </w:pPr>
      <w:r>
        <w:t>— Восемь тысяч четыреста.</w:t>
      </w:r>
    </w:p>
    <w:p>
      <w:pPr>
        <w:jc w:val="both"/>
      </w:pPr>
      <w:r>
        <w:t>— И вы показываете мне два.</w:t>
      </w:r>
    </w:p>
    <w:p>
      <w:pPr>
        <w:jc w:val="both"/>
      </w:pPr>
      <w:r>
        <w:t>— Именно, — говорит Иоанн. — Именно так меня и завернули трижды.</w:t>
      </w:r>
    </w:p>
    <w:p>
      <w:pPr>
        <w:jc w:val="both"/>
      </w:pPr>
      <w:r>
        <w:t>Он снимает очки и трёт переносицу — и в этом жесте я вдруг узнаю Марка, и Марию, и себя.</w:t>
      </w:r>
    </w:p>
    <w:p>
      <w:pPr>
        <w:jc w:val="both"/>
      </w:pPr>
      <w:r>
        <w:t>— Знаете, что самое обидное?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я сделал её нормально, — говорит Иоанн и вытаскивает из-под стола коробку.</w:t>
      </w:r>
    </w:p>
    <w:p>
      <w:pPr>
        <w:jc w:val="both"/>
      </w:pPr>
      <w:r>
        <w:t>В коробке — папки. Много.</w:t>
      </w:r>
    </w:p>
    <w:p>
      <w:pPr>
        <w:jc w:val="both"/>
      </w:pPr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pPr>
        <w:jc w:val="both"/>
      </w:pPr>
      <w:r>
        <w:t>— Сколько проб?</w:t>
      </w:r>
    </w:p>
    <w:p>
      <w:pPr>
        <w:jc w:val="both"/>
      </w:pPr>
      <w:r>
        <w:t>— Тысяча двести. Три года.</w:t>
      </w:r>
    </w:p>
    <w:p>
      <w:pPr>
        <w:jc w:val="both"/>
      </w:pPr>
      <w:r>
        <w:t>Он открывает первую папку.</w:t>
      </w:r>
    </w:p>
    <w:p>
      <w:pPr>
        <w:jc w:val="both"/>
      </w:pPr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pPr>
        <w:jc w:val="both"/>
      </w:pPr>
      <w:r>
        <w:t>Он подвигает мне всю коробку.</w:t>
      </w:r>
    </w:p>
    <w:p>
      <w:pPr>
        <w:jc w:val="both"/>
      </w:pPr>
      <w:r>
        <w:t>— Смотрите. Ищите, где я вру.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ищу три часа.</w:t>
      </w:r>
    </w:p>
    <w:p>
      <w:pPr>
        <w:jc w:val="both"/>
      </w:pPr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pPr>
        <w:jc w:val="both"/>
      </w:pPr>
      <w:r>
        <w:t>Я ищу так, как искал бы в чужой диссертации, которую меня попросили разгромить.</w:t>
      </w:r>
    </w:p>
    <w:p>
      <w:pPr>
        <w:jc w:val="both"/>
      </w:pPr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pPr>
        <w:jc w:val="both"/>
      </w:pPr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pPr>
        <w:jc w:val="both"/>
      </w:pPr>
      <w:r>
        <w:t>Я ищу, где он ошибся.</w:t>
      </w:r>
    </w:p>
    <w:p>
      <w:pPr>
        <w:jc w:val="both"/>
      </w:pPr>
      <w:r>
        <w:t>Я не нахожу.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Хорошо, — говорю я в первом часу ночи. — Что получилось?</w:t>
      </w:r>
    </w:p>
    <w:p>
      <w:pPr>
        <w:jc w:val="both"/>
      </w:pPr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jc w:val="both"/>
      </w:pPr>
      <w:r>
        <w:t>— И?</w:t>
      </w:r>
    </w:p>
    <w:p>
      <w:pPr>
        <w:jc w:val="both"/>
      </w:pPr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jc w:val="both"/>
      </w:pPr>
      <w:r>
        <w:t>— А третья?</w:t>
      </w:r>
    </w:p>
    <w:p>
      <w:pPr>
        <w:jc w:val="both"/>
      </w:pPr>
      <w:r>
        <w:t>— А третья отличается, — говорит Иоанн. — Коэффициент симметрии падает. Стабильно. Воспроизводимо. Слепо.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молчу.</w:t>
      </w:r>
    </w:p>
    <w:p>
      <w:pPr>
        <w:jc w:val="both"/>
      </w:pPr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jc w:val="both"/>
      </w:pPr>
      <w:r>
        <w:rPr>
          <w:i/>
        </w:rPr>
        <w:t>Я не могу это опровергнуть.</w:t>
      </w:r>
    </w:p>
    <w:p>
      <w:pPr>
        <w:jc w:val="both"/>
      </w:pPr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jc w:val="both"/>
      </w:pPr>
      <w:r>
        <w:t>— Иоанн, а объяснение у вас есть?</w:t>
      </w:r>
    </w:p>
    <w:p>
      <w:pPr>
        <w:jc w:val="both"/>
      </w:pPr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jc w:val="both"/>
      </w:pPr>
      <w:r>
        <w:t>— Двадцать лет фиксировать и не объяснять — тяжело.</w:t>
      </w:r>
    </w:p>
    <w:p>
      <w:pPr>
        <w:jc w:val="both"/>
      </w:pPr>
      <w:r>
        <w:t>— Тяжело, — соглашается он. — Зато честно.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Потом он показывает мне карту.</w:t>
      </w:r>
    </w:p>
    <w:p>
      <w:pPr>
        <w:jc w:val="both"/>
      </w:pPr>
      <w:r>
        <w:t>Она висит на внутренней стороне двери — обычная карта города и области, утыканная булавками.</w:t>
      </w:r>
    </w:p>
    <w:p>
      <w:pPr>
        <w:jc w:val="both"/>
      </w:pPr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jc w:val="both"/>
      </w:pPr>
      <w:r>
        <w:t>— Зачем?</w:t>
      </w:r>
    </w:p>
    <w:p>
      <w:pPr>
        <w:jc w:val="both"/>
      </w:pPr>
      <w:r>
        <w:t>— Фон, — говорит он. — Я хотел знать базовый коэффициент по территории. Мало ли, вдруг геология влияет.</w:t>
      </w:r>
    </w:p>
    <w:p>
      <w:pPr>
        <w:jc w:val="both"/>
      </w:pPr>
      <w:r>
        <w:t>— Влияет?</w:t>
      </w:r>
    </w:p>
    <w:p>
      <w:pPr>
        <w:jc w:val="both"/>
      </w:pPr>
      <w:r>
        <w:t>— Немного. — Он ведёт пальцем. — Вот тут известняк, тут чуть выше. Всё скучно, всё в пределах.</w:t>
      </w:r>
    </w:p>
    <w:p>
      <w:pPr>
        <w:jc w:val="both"/>
      </w:pPr>
      <w:r>
        <w:t>Он останавливает палец.</w:t>
      </w:r>
    </w:p>
    <w:p>
      <w:pPr>
        <w:jc w:val="both"/>
      </w:pPr>
      <w:r>
        <w:t>— Кроме этого.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карте — северо-восточная окраина.</w:t>
      </w:r>
    </w:p>
    <w:p>
      <w:pPr>
        <w:jc w:val="both"/>
      </w:pPr>
      <w:r>
        <w:t>Там одна булавка, и рядом с ней приклеена бумажка, исписанная мелко.</w:t>
      </w:r>
    </w:p>
    <w:p>
      <w:pPr>
        <w:jc w:val="both"/>
      </w:pPr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jc w:val="both"/>
      </w:pPr>
      <w:r>
        <w:t>— А что там?</w:t>
      </w:r>
    </w:p>
    <w:p>
      <w:pPr>
        <w:jc w:val="both"/>
      </w:pPr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jc w:val="both"/>
      </w:pPr>
      <w:r>
        <w:t>Он пожимает плечами.</w:t>
      </w:r>
    </w:p>
    <w:p>
      <w:pPr>
        <w:jc w:val="both"/>
      </w:pPr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jc w:val="both"/>
      </w:pPr>
      <w:r>
        <w:t>Я смотрю на булавку.</w:t>
      </w:r>
    </w:p>
    <w:p>
      <w:pPr>
        <w:jc w:val="both"/>
      </w:pPr>
      <w:r>
        <w:rPr>
          <w:i/>
        </w:rPr>
        <w:t>Северо-восточная окраина. Старое кладбище.</w:t>
      </w:r>
    </w:p>
    <w:p>
      <w:pPr>
        <w:jc w:val="both"/>
      </w:pPr>
      <w:r>
        <w:t>Что-то у меня внутри тихо отзывается — не мысль, а тот самый холод, который я уже научился узнавать.</w:t>
      </w:r>
    </w:p>
    <w:p>
      <w:pPr>
        <w:jc w:val="both"/>
      </w:pPr>
      <w:r>
        <w:t>— Иоанн. Дайте я это перепишу.</w:t>
      </w:r>
    </w:p>
    <w:p>
      <w:pPr>
        <w:jc w:val="both"/>
      </w:pPr>
      <w:r>
        <w:t>— Зачем вам?</w:t>
      </w:r>
    </w:p>
    <w:p>
      <w:pPr>
        <w:jc w:val="both"/>
      </w:pPr>
      <w:r>
        <w:t>— Пока не знаю, — говорю я честно.</w:t>
      </w:r>
    </w:p>
    <w:p>
      <w:pPr>
        <w:jc w:val="both"/>
      </w:pPr>
      <w:r>
        <w:t>Он усмехается.</w:t>
      </w:r>
    </w:p>
    <w:p>
      <w:pPr>
        <w:jc w:val="both"/>
      </w:pPr>
      <w:r>
        <w:t>— Хороший ответ, — говорит он. — Правильный. Переписывайте.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Домой я иду в третьем часу.</w:t>
      </w:r>
    </w:p>
    <w:p>
      <w:pPr>
        <w:jc w:val="both"/>
      </w:pPr>
      <w:r>
        <w:t>Триста метров по мокрому песку вдоль дюны, ветер с моря, ни одного фонаря.</w:t>
      </w:r>
    </w:p>
    <w:p>
      <w:pPr>
        <w:jc w:val="both"/>
      </w:pPr>
      <w:r>
        <w:t>И я вдруг замечаю, что иду быстро.</w:t>
      </w:r>
    </w:p>
    <w:p>
      <w:pPr>
        <w:jc w:val="both"/>
      </w:pPr>
      <w:r>
        <w:rPr>
          <w:i/>
        </w:rPr>
        <w:t>Мне интересно.</w:t>
      </w:r>
    </w:p>
    <w:p>
      <w:pPr>
        <w:jc w:val="both"/>
      </w:pPr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jc w:val="both"/>
      </w:pPr>
      <w:r>
        <w:rPr>
          <w:i/>
        </w:rPr>
        <w:t>Мне интересно жить.</w:t>
      </w:r>
    </w:p>
    <w:p>
      <w:pPr>
        <w:jc w:val="both"/>
      </w:pPr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jc w:val="both"/>
      </w:pPr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jc w:val="both"/>
      </w:pPr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jc w:val="both"/>
      </w:pPr>
      <w:r>
        <w:rPr>
          <w:i/>
        </w:rPr>
        <w:t>Вот и весь ответ. Он был всё время: «зачем» ищут те, кому не интересно.</w:t>
      </w:r>
    </w:p>
    <w:p>
      <w:pPr>
        <w:jc w:val="both"/>
      </w:pPr>
      <w:r>
        <w:t>Я иду дальше и вижу море — чёрное, гудящее, с белой полосой у берега.</w:t>
      </w:r>
    </w:p>
    <w:p>
      <w:pPr>
        <w:jc w:val="both"/>
      </w:pPr>
      <w:r>
        <w:t>И думаю о том, что впервые за много лет у меня появилась задача, которую я не знаю как решить.</w:t>
      </w:r>
    </w:p>
    <w:p>
      <w:pPr>
        <w:jc w:val="both"/>
      </w:pPr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jc w:val="both"/>
      </w:pPr>
      <w:r>
        <w:rPr>
          <w:i/>
        </w:rPr>
        <w:t>И это можно измерить прибором.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вторая. Живая вода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город мы едем втроём, с двадцатью бутылями в багажнике.</w:t>
      </w:r>
    </w:p>
    <w:p>
      <w:pPr>
        <w:jc w:val="both"/>
      </w:pPr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jc w:val="both"/>
      </w:pPr>
      <w:r>
        <w:t>Денег он за это не берёт.</w:t>
      </w:r>
    </w:p>
    <w:p>
      <w:pPr>
        <w:jc w:val="both"/>
      </w:pPr>
      <w:r>
        <w:t>— Почему? — спрашиваю я, помогая грузить.</w:t>
      </w:r>
    </w:p>
    <w:p>
      <w:pPr>
        <w:jc w:val="both"/>
      </w:pPr>
      <w:r>
        <w:t>— Потому что я не знаю, что продаю, — говорит Иоанн. — Вот когда буду знать, тогда и выставлю счёт.</w:t>
      </w:r>
    </w:p>
    <w:p>
      <w:pPr>
        <w:jc w:val="both"/>
      </w:pPr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jc w:val="both"/>
      </w:pPr>
      <w:r>
        <w:t>За рулём женщина.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лет пятьдесят пять.</w:t>
      </w:r>
    </w:p>
    <w:p>
      <w:pPr>
        <w:jc w:val="both"/>
      </w:pPr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jc w:val="both"/>
      </w:pPr>
      <w:r>
        <w:t>За первые двадцать минут она не говорит ни слова.</w:t>
      </w:r>
    </w:p>
    <w:p>
      <w:pPr>
        <w:jc w:val="both"/>
      </w:pPr>
      <w:r>
        <w:t>Я смотрю на её затылок в зеркале.</w:t>
      </w:r>
    </w:p>
    <w:p>
      <w:pPr>
        <w:jc w:val="both"/>
      </w:pPr>
      <w:r>
        <w:rPr>
          <w:i/>
        </w:rPr>
        <w:t>За ней стоит.</w:t>
      </w:r>
    </w:p>
    <w:p>
      <w:pPr>
        <w:jc w:val="both"/>
      </w:pPr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jc w:val="both"/>
      </w:pPr>
      <w:r>
        <w:rPr>
          <w:i/>
        </w:rPr>
        <w:t>Спит, потому что кормят вовремя.</w:t>
      </w:r>
    </w:p>
    <w:p>
      <w:pPr>
        <w:jc w:val="both"/>
      </w:pPr>
      <w:r>
        <w:t>Ева на переднем сиденье разворачивается вполоборота и говорит:</w:t>
      </w:r>
    </w:p>
    <w:p>
      <w:pPr>
        <w:jc w:val="both"/>
      </w:pPr>
      <w:r>
        <w:t>— Как вас зовут?</w:t>
      </w:r>
    </w:p>
    <w:p>
      <w:pPr>
        <w:jc w:val="both"/>
      </w:pPr>
      <w:r>
        <w:t>— Жанна, — отвечает женщина, не отрывая глаз от дороги.</w:t>
      </w:r>
    </w:p>
    <w:p>
      <w:pPr>
        <w:jc w:val="both"/>
      </w:pPr>
      <w:r>
        <w:t>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знаю эту породу.</w:t>
      </w:r>
    </w:p>
    <w:p>
      <w:pPr>
        <w:jc w:val="both"/>
      </w:pPr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jc w:val="both"/>
      </w:pPr>
      <w:r>
        <w:t>Ева ничего этого не знает.</w:t>
      </w:r>
    </w:p>
    <w:p>
      <w:pPr>
        <w:jc w:val="both"/>
      </w:pPr>
      <w:r>
        <w:t>— Жанна, а у вас дети есть? — спрашивает она.</w:t>
      </w:r>
    </w:p>
    <w:p>
      <w:pPr>
        <w:jc w:val="both"/>
      </w:pPr>
      <w:r>
        <w:rPr>
          <w:i/>
        </w:rPr>
        <w:t>Господи. Не так.</w:t>
      </w:r>
    </w:p>
    <w:p>
      <w:pPr>
        <w:jc w:val="both"/>
      </w:pPr>
      <w:r>
        <w:t>Пауза.</w:t>
      </w:r>
    </w:p>
    <w:p>
      <w:pPr>
        <w:jc w:val="both"/>
      </w:pPr>
      <w:r>
        <w:t>— Сын, — говорит Жанна.</w:t>
      </w:r>
    </w:p>
    <w:p>
      <w:pPr>
        <w:jc w:val="both"/>
      </w:pPr>
      <w:r>
        <w:t>— Взрослый?</w:t>
      </w:r>
    </w:p>
    <w:p>
      <w:pPr>
        <w:jc w:val="both"/>
      </w:pPr>
      <w:r>
        <w:t>— Тридцать один.</w:t>
      </w:r>
    </w:p>
    <w:p>
      <w:pPr>
        <w:jc w:val="both"/>
      </w:pPr>
      <w:r>
        <w:t>— Внуки?</w:t>
      </w:r>
    </w:p>
    <w:p>
      <w:pPr>
        <w:jc w:val="both"/>
      </w:pPr>
      <w:r>
        <w:t>— Не знаю, — говорит Жанна.</w:t>
      </w:r>
    </w:p>
    <w:p>
      <w:pPr>
        <w:jc w:val="both"/>
      </w:pPr>
      <w:r>
        <w:t>И вот тут в машине становится тихо по-настоящему.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сзади и жду, что Ева отступит.</w:t>
      </w:r>
    </w:p>
    <w:p>
      <w:pPr>
        <w:jc w:val="both"/>
      </w:pPr>
      <w:r>
        <w:t>Она не отступает.</w:t>
      </w:r>
    </w:p>
    <w:p>
      <w:pPr>
        <w:jc w:val="both"/>
      </w:pPr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jc w:val="both"/>
      </w:pPr>
      <w:r>
        <w:t>— А так, — говорит Жанна. — Семь лет не разговариваем.</w:t>
      </w:r>
    </w:p>
    <w:p>
      <w:pPr>
        <w:jc w:val="both"/>
      </w:pPr>
      <w:r>
        <w:t>— Из-за чего?</w:t>
      </w:r>
    </w:p>
    <w:p>
      <w:pPr>
        <w:jc w:val="both"/>
      </w:pPr>
      <w:r>
        <w:t>— Долго рассказывать.</w:t>
      </w:r>
    </w:p>
    <w:p>
      <w:pPr>
        <w:jc w:val="both"/>
      </w:pPr>
      <w:r>
        <w:t>— У нас полтора часа.</w:t>
      </w:r>
    </w:p>
    <w:p>
      <w:pPr>
        <w:jc w:val="both"/>
      </w:pPr>
      <w:r>
        <w:t>Жанна усмехается — коротко, в зеркало.</w:t>
      </w:r>
    </w:p>
    <w:p>
      <w:pPr>
        <w:jc w:val="both"/>
      </w:pPr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jc w:val="both"/>
      </w:pPr>
      <w:r>
        <w:t>— И не пришёл.</w:t>
      </w:r>
    </w:p>
    <w:p>
      <w:pPr>
        <w:jc w:val="both"/>
      </w:pPr>
      <w:r>
        <w:t>— И не пришёл.</w:t>
      </w:r>
    </w:p>
    <w:p>
      <w:pPr>
        <w:jc w:val="both"/>
      </w:pPr>
      <w:r>
        <w:t>Она перестраивается в левый ряд.</w:t>
      </w:r>
    </w:p>
    <w:p>
      <w:pPr>
        <w:jc w:val="both"/>
      </w:pPr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знаю, что здесь надо делать.</w:t>
      </w:r>
    </w:p>
    <w:p>
      <w:pPr>
        <w:jc w:val="both"/>
      </w:pPr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jc w:val="both"/>
      </w:pPr>
      <w:r>
        <w:rPr>
          <w:i/>
        </w:rPr>
        <w:t>И через полгода она, может быть, позвонит.</w:t>
      </w:r>
    </w:p>
    <w:p>
      <w:pPr>
        <w:jc w:val="both"/>
      </w:pPr>
      <w:r>
        <w:rPr>
          <w:i/>
        </w:rPr>
        <w:t>А может, и нет.</w:t>
      </w:r>
    </w:p>
    <w:p>
      <w:pPr>
        <w:jc w:val="both"/>
      </w:pPr>
      <w:r>
        <w:t>Ева молчит какое-то время.</w:t>
      </w:r>
    </w:p>
    <w:p>
      <w:pPr>
        <w:jc w:val="both"/>
      </w:pPr>
      <w:r>
        <w:t>Потом спрашивает — просто, будто про погоду:</w:t>
      </w:r>
    </w:p>
    <w:p>
      <w:pPr>
        <w:jc w:val="both"/>
      </w:pPr>
      <w:r>
        <w:t>— Жанна, а чем он пахнул в детстве, когда спал?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вижу в зеркале, как у Жанны меняется лицо.</w:t>
      </w:r>
    </w:p>
    <w:p>
      <w:pPr>
        <w:jc w:val="both"/>
      </w:pPr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jc w:val="both"/>
      </w:pPr>
      <w:r>
        <w:t>А потом вопрос доходит.</w:t>
      </w:r>
    </w:p>
    <w:p>
      <w:pPr>
        <w:jc w:val="both"/>
      </w:pPr>
      <w:r>
        <w:t>И её лицо просто раскрывается.</w:t>
      </w:r>
    </w:p>
    <w:p>
      <w:pPr>
        <w:jc w:val="both"/>
      </w:pPr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jc w:val="both"/>
      </w:pPr>
      <w:r>
        <w:t>— Тёплым, — говорит она.</w:t>
      </w:r>
    </w:p>
    <w:p>
      <w:pPr>
        <w:jc w:val="both"/>
      </w:pPr>
      <w:r>
        <w:t>Голос садится, и она откашливается.</w:t>
      </w:r>
    </w:p>
    <w:p>
      <w:pPr>
        <w:jc w:val="both"/>
      </w:pPr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jc w:val="both"/>
      </w:pPr>
      <w:r>
        <w:t>Она замолкает.</w:t>
      </w:r>
    </w:p>
    <w:p>
      <w:pPr>
        <w:jc w:val="both"/>
      </w:pPr>
      <w:r>
        <w:t>Машину чуть ведёт, и она поправляет.</w:t>
      </w:r>
    </w:p>
    <w:p>
      <w:pPr>
        <w:jc w:val="both"/>
      </w:pPr>
      <w:r>
        <w:t>— Извините, — говорит она.</w:t>
      </w:r>
    </w:p>
    <w:p>
      <w:pPr>
        <w:jc w:val="both"/>
      </w:pPr>
      <w:r>
        <w:t>— Ничего,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Жанна говорит сорок минут.</w:t>
      </w:r>
    </w:p>
    <w:p>
      <w:pPr>
        <w:jc w:val="both"/>
      </w:pPr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jc w:val="both"/>
      </w:pPr>
      <w:r>
        <w:t>Она рассказывает и рассказывает.</w:t>
      </w:r>
    </w:p>
    <w:p>
      <w:pPr>
        <w:jc w:val="both"/>
      </w:pPr>
      <w:r>
        <w:t>Ева не задаёт больше ни одного вопроса. Она только слушает и иногда говорит «ой» или смеётся в нужном месте.</w:t>
      </w:r>
    </w:p>
    <w:p>
      <w:pPr>
        <w:jc w:val="both"/>
      </w:pPr>
      <w:r>
        <w:t>А я сижу сзади и смотрю в зеркало.</w:t>
      </w:r>
    </w:p>
    <w:p>
      <w:pPr>
        <w:jc w:val="both"/>
      </w:pPr>
      <w:r>
        <w:rPr>
          <w:i/>
        </w:rPr>
        <w:t>Оно проснулось.</w:t>
      </w:r>
    </w:p>
    <w:p>
      <w:pPr>
        <w:jc w:val="both"/>
      </w:pPr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jc w:val="both"/>
      </w:pPr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jc w:val="both"/>
      </w:pPr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jc w:val="both"/>
      </w:pPr>
      <w:r>
        <w:rPr>
          <w:i/>
        </w:rPr>
        <w:t>Оно отстаёт от неё, как отстала тень у кассы.</w:t>
      </w:r>
    </w:p>
    <w:p>
      <w:pPr>
        <w:jc w:val="both"/>
      </w:pPr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въезда в город Жанна вдруг говорит:</w:t>
      </w:r>
    </w:p>
    <w:p>
      <w:pPr>
        <w:jc w:val="both"/>
      </w:pPr>
      <w:r>
        <w:t>— А телефон-то у меня его есть.</w:t>
      </w:r>
    </w:p>
    <w:p>
      <w:pPr>
        <w:jc w:val="both"/>
      </w:pPr>
      <w:r>
        <w:t>Никто ей не отвечает.</w:t>
      </w:r>
    </w:p>
    <w:p>
      <w:pPr>
        <w:jc w:val="both"/>
      </w:pPr>
      <w:r>
        <w:t>— Он же не менял, — говорит она. — Я проверяла. Он в сети.</w:t>
      </w:r>
    </w:p>
    <w:p>
      <w:pPr>
        <w:jc w:val="both"/>
      </w:pPr>
      <w:r>
        <w:t>Ева смотрит в окно.</w:t>
      </w:r>
    </w:p>
    <w:p>
      <w:pPr>
        <w:jc w:val="both"/>
      </w:pPr>
      <w:r>
        <w:t>— Как думаете, — говорит Жанна, — если я позвоню, а он трубку бросит?</w:t>
      </w:r>
    </w:p>
    <w:p>
      <w:pPr>
        <w:jc w:val="both"/>
      </w:pPr>
      <w:r>
        <w:t>— Бросит, — говорит Ева.</w:t>
      </w:r>
    </w:p>
    <w:p>
      <w:pPr>
        <w:jc w:val="both"/>
      </w:pPr>
      <w:r>
        <w:t>Жанна смеётся — неожиданно, коротко.</w:t>
      </w:r>
    </w:p>
    <w:p>
      <w:pPr>
        <w:jc w:val="both"/>
      </w:pPr>
      <w:r>
        <w:t>— Вот и я думаю, что бросит.</w:t>
      </w:r>
    </w:p>
    <w:p>
      <w:pPr>
        <w:jc w:val="both"/>
      </w:pPr>
      <w:r>
        <w:t>— А во второй раз не бросит, — говорит Ева.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выгружаем бутыли у кафе на набережной.</w:t>
      </w:r>
    </w:p>
    <w:p>
      <w:pPr>
        <w:jc w:val="both"/>
      </w:pPr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jc w:val="both"/>
      </w:pPr>
      <w:r>
        <w:t>— Ты чего? — говорит Ева.</w:t>
      </w:r>
    </w:p>
    <w:p>
      <w:pPr>
        <w:jc w:val="both"/>
      </w:pPr>
      <w:r>
        <w:t>— Ты понимаешь, что ты сейчас сделала?</w:t>
      </w:r>
    </w:p>
    <w:p>
      <w:pPr>
        <w:jc w:val="both"/>
      </w:pPr>
      <w:r>
        <w:t>— Я поговорила с человеком.</w:t>
      </w:r>
    </w:p>
    <w:p>
      <w:pPr>
        <w:jc w:val="both"/>
      </w:pPr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Я просто спросила, чем он пах.</w:t>
      </w:r>
    </w:p>
    <w:p>
      <w:pPr>
        <w:jc w:val="both"/>
      </w:pPr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jc w:val="both"/>
      </w:pPr>
      <w:r>
        <w:t>— Кто оно?</w:t>
      </w:r>
    </w:p>
    <w:p>
      <w:pPr>
        <w:jc w:val="both"/>
      </w:pPr>
      <w:r>
        <w:t>Я осекаюсь.</w:t>
      </w:r>
    </w:p>
    <w:p>
      <w:pPr>
        <w:jc w:val="both"/>
      </w:pPr>
      <w:r>
        <w:t>— То, что за ней стояло, — говорю я.</w:t>
      </w:r>
    </w:p>
    <w:p>
      <w:pPr>
        <w:jc w:val="both"/>
      </w:pPr>
      <w:r>
        <w:t>Ева смотрит на меня внимательно.</w:t>
      </w:r>
    </w:p>
    <w:p>
      <w:pPr>
        <w:jc w:val="both"/>
      </w:pPr>
      <w:r>
        <w:t>— Оно было? — спрашивает она.</w:t>
      </w:r>
    </w:p>
    <w:p>
      <w:pPr>
        <w:jc w:val="both"/>
      </w:pPr>
      <w:r>
        <w:t>— Было.</w:t>
      </w:r>
    </w:p>
    <w:p>
      <w:pPr>
        <w:jc w:val="both"/>
      </w:pPr>
      <w:r>
        <w:t>— И что с ним стало?</w:t>
      </w:r>
    </w:p>
    <w:p>
      <w:pPr>
        <w:jc w:val="both"/>
      </w:pPr>
      <w:r>
        <w:t>— Отстало, — говорю я. — Не ушло. Просто не достало.</w:t>
      </w:r>
    </w:p>
    <w:p>
      <w:pPr>
        <w:jc w:val="both"/>
      </w:pPr>
      <w:r>
        <w:t>Она кивает так, будто это самая обыкновенная вещь на свете.</w:t>
      </w:r>
    </w:p>
    <w:p>
      <w:pPr>
        <w:jc w:val="both"/>
      </w:pPr>
      <w:r>
        <w:t>— Ну вот, — говорит она. — Значит, всё правильно.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стою во дворе кафе и понимаю, что произошло.</w:t>
      </w:r>
    </w:p>
    <w:p>
      <w:pPr>
        <w:jc w:val="both"/>
      </w:pPr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jc w:val="both"/>
      </w:pPr>
      <w:r>
        <w:rPr>
          <w:i/>
        </w:rPr>
        <w:t>Была женщина, которая задала другой женщине один точный вопрос.</w:t>
      </w:r>
    </w:p>
    <w:p>
      <w:pPr>
        <w:jc w:val="both"/>
      </w:pPr>
      <w:r>
        <w:rPr>
          <w:i/>
        </w:rPr>
        <w:t>И этого хватило.</w:t>
      </w:r>
    </w:p>
    <w:p>
      <w:pPr>
        <w:jc w:val="both"/>
      </w:pPr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jc w:val="both"/>
      </w:pPr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кафе полно народу.</w:t>
      </w:r>
    </w:p>
    <w:p>
      <w:pPr>
        <w:jc w:val="both"/>
      </w:pPr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jc w:val="both"/>
      </w:pPr>
      <w:r>
        <w:t>Зал обычный. Человек сорок.</w:t>
      </w:r>
    </w:p>
    <w:p>
      <w:pPr>
        <w:jc w:val="both"/>
      </w:pPr>
      <w:r>
        <w:rPr>
          <w:i/>
        </w:rPr>
        <w:t>И над многими стоит.</w:t>
      </w:r>
    </w:p>
    <w:p>
      <w:pPr>
        <w:jc w:val="both"/>
      </w:pPr>
      <w:r>
        <w:t>Я уже привык. Я научился смотреть коротко, не задерживаясь, чтобы не начинать считать.</w:t>
      </w:r>
    </w:p>
    <w:p>
      <w:pPr>
        <w:jc w:val="both"/>
      </w:pPr>
      <w:r>
        <w:t>Потом гасят верхний свет.</w:t>
      </w:r>
    </w:p>
    <w:p>
      <w:pPr>
        <w:jc w:val="both"/>
      </w:pPr>
      <w:r>
        <w:t>— У них по средам живая музыка, — говорит Иоанн. — Сейчас будет девочка петь, она тут второй месяц.</w:t>
      </w:r>
    </w:p>
    <w:p>
      <w:pPr>
        <w:jc w:val="both"/>
      </w:pPr>
      <w:r>
        <w:t>На маленькую сцену в углу выходит Афина.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едва не роняю чашку.</w:t>
      </w:r>
    </w:p>
    <w:p>
      <w:pPr>
        <w:jc w:val="both"/>
      </w:pPr>
      <w:r>
        <w:t>Она в чёрном платье, волосы забраны, и она не видит меня — в зале темно, а на неё падает свет.</w:t>
      </w:r>
    </w:p>
    <w:p>
      <w:pPr>
        <w:jc w:val="both"/>
      </w:pPr>
      <w:r>
        <w:t>Она говорит в микрофон:</w:t>
      </w:r>
    </w:p>
    <w:p>
      <w:pPr>
        <w:jc w:val="both"/>
      </w:pPr>
      <w:r>
        <w:t>— Добрый вечер.</w:t>
      </w:r>
    </w:p>
    <w:p>
      <w:pPr>
        <w:jc w:val="both"/>
      </w:pPr>
      <w:r>
        <w:t>И начинает петь.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Первое, что я замечаю, — это не звук.</w:t>
      </w:r>
    </w:p>
    <w:p>
      <w:pPr>
        <w:jc w:val="both"/>
      </w:pPr>
      <w:r>
        <w:t>Это то, что в зале выключается разговор.</w:t>
      </w:r>
    </w:p>
    <w:p>
      <w:pPr>
        <w:jc w:val="both"/>
      </w:pPr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jc w:val="both"/>
      </w:pPr>
      <w:r>
        <w:t>Она поёт по-латыни.</w:t>
      </w:r>
    </w:p>
    <w:p>
      <w:pPr>
        <w:jc w:val="both"/>
      </w:pPr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jc w:val="both"/>
      </w:pPr>
      <w:r>
        <w:t>А сейчас слышу.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jc w:val="both"/>
      </w:pPr>
      <w:r>
        <w:rPr>
          <w:i/>
        </w:rPr>
        <w:t>Терминов не хватает.</w:t>
      </w:r>
    </w:p>
    <w:p>
      <w:pPr>
        <w:jc w:val="both"/>
      </w:pPr>
      <w:r>
        <w:t>Я смотрю в зал.</w:t>
      </w:r>
    </w:p>
    <w:p>
      <w:pPr>
        <w:jc w:val="both"/>
      </w:pPr>
      <w:r>
        <w:t>И вижу, как люди меняются.</w:t>
      </w:r>
    </w:p>
    <w:p>
      <w:pPr>
        <w:jc w:val="both"/>
      </w:pPr>
      <w:r>
        <w:t>Буквально — вот что я должен объяснить. Не «настроение поднялось». У них меняются лица.</w:t>
      </w:r>
    </w:p>
    <w:p>
      <w:pPr>
        <w:jc w:val="both"/>
      </w:pPr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jc w:val="both"/>
      </w:pPr>
      <w:r>
        <w:t>Девушка у стойки перестаёт листать телефон и кладёт его экраном вниз.</w:t>
      </w:r>
    </w:p>
    <w:p>
      <w:pPr>
        <w:jc w:val="both"/>
      </w:pPr>
      <w:r>
        <w:t>Официант останавливается посреди зала с подносом и стоит.</w:t>
      </w:r>
    </w:p>
    <w:p>
      <w:pPr>
        <w:jc w:val="both"/>
      </w:pPr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jc w:val="both"/>
      </w:pPr>
      <w:r>
        <w:t>За две минуты в этом зале становится больше людей, чем было.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вижу второе.</w:t>
      </w:r>
    </w:p>
    <w:p>
      <w:pPr>
        <w:jc w:val="both"/>
      </w:pPr>
      <w:r>
        <w:t>Они уходят.</w:t>
      </w:r>
    </w:p>
    <w:p>
      <w:pPr>
        <w:jc w:val="both"/>
      </w:pPr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jc w:val="both"/>
      </w:pPr>
      <w:r>
        <w:t>К дверям.</w:t>
      </w:r>
    </w:p>
    <w:p>
      <w:pPr>
        <w:jc w:val="both"/>
      </w:pPr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jc w:val="both"/>
      </w:pPr>
      <w:r>
        <w:t>Через полминуты в зале не остаётся ни одного.</w:t>
      </w:r>
    </w:p>
    <w:p>
      <w:pPr>
        <w:jc w:val="both"/>
      </w:pPr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поворачиваюсь к сцене.</w:t>
      </w:r>
    </w:p>
    <w:p>
      <w:pPr>
        <w:jc w:val="both"/>
      </w:pPr>
      <w:r>
        <w:t>Афина поёт, закрыв глаза.</w:t>
      </w:r>
    </w:p>
    <w:p>
      <w:pPr>
        <w:jc w:val="both"/>
      </w:pPr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jc w:val="both"/>
      </w:pPr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jc w:val="both"/>
      </w:pPr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jc w:val="both"/>
      </w:pPr>
      <w:r>
        <w:rPr>
          <w:i/>
        </w:rPr>
        <w:t>И вот от этого они и бегут.</w:t>
      </w:r>
    </w:p>
    <w:p>
      <w:pPr>
        <w:jc w:val="both"/>
      </w:pPr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допевает.</w:t>
      </w:r>
    </w:p>
    <w:p>
      <w:pPr>
        <w:jc w:val="both"/>
      </w:pPr>
      <w:r>
        <w:t>Секунду в зале ничего не происходит.</w:t>
      </w:r>
    </w:p>
    <w:p>
      <w:pPr>
        <w:jc w:val="both"/>
      </w:pPr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jc w:val="both"/>
      </w:pPr>
      <w:r>
        <w:t>Афина кланяется, смущённо, совсем по-девчоночьи, и убирает волосы со лба.</w:t>
      </w:r>
    </w:p>
    <w:p>
      <w:pPr>
        <w:jc w:val="both"/>
      </w:pPr>
      <w:r>
        <w:t>И тут находит меня глазами.</w:t>
      </w:r>
    </w:p>
    <w:p>
      <w:pPr>
        <w:jc w:val="both"/>
      </w:pPr>
      <w:r>
        <w:t>Она видит меня — и на секунду у неё делается такое лицо, будто её застали.</w:t>
      </w:r>
    </w:p>
    <w:p>
      <w:pPr>
        <w:jc w:val="both"/>
      </w:pPr>
      <w:r>
        <w:t>Потом она улыбается и машет мне рукой.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Вы её знаете? — говорит Иоанн.</w:t>
      </w:r>
    </w:p>
    <w:p>
      <w:pPr>
        <w:jc w:val="both"/>
      </w:pPr>
      <w:r>
        <w:t>— Это мой секретарь, — говорю я.</w:t>
      </w:r>
    </w:p>
    <w:p>
      <w:pPr>
        <w:jc w:val="both"/>
      </w:pPr>
      <w:r>
        <w:t>Ева фыркает в чашку.</w:t>
      </w:r>
    </w:p>
    <w:p>
      <w:pPr>
        <w:jc w:val="both"/>
      </w:pPr>
      <w:r>
        <w:t>— Кто?</w:t>
      </w:r>
    </w:p>
    <w:p>
      <w:pPr>
        <w:jc w:val="both"/>
      </w:pPr>
      <w:r>
        <w:t>— Секретарь, — повторяю я. — Девятнадцать лет. Учится на актрису. Ведёт мой календарь и поливает цветы.</w:t>
      </w:r>
    </w:p>
    <w:p>
      <w:pPr>
        <w:jc w:val="both"/>
      </w:pPr>
      <w:r>
        <w:t>— Михаил, — говорит Ева, — я, конечно, не специалист. Но у вас там что-то не так с должностями.</w:t>
      </w:r>
    </w:p>
    <w:p>
      <w:pPr>
        <w:jc w:val="both"/>
      </w:pPr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jc w:val="both"/>
      </w:pPr>
      <w:r>
        <w:rPr>
          <w:i/>
        </w:rPr>
        <w:t>Я слышал сейчас то, чего не слышал с десяти лет.</w:t>
      </w:r>
    </w:p>
    <w:p>
      <w:pPr>
        <w:jc w:val="both"/>
      </w:pPr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jc w:val="both"/>
      </w:pPr>
      <w:r>
        <w:rPr>
          <w:i/>
        </w:rPr>
        <w:t>Сейчас я его услышал.</w:t>
      </w:r>
    </w:p>
    <w:p>
      <w:pPr>
        <w:jc w:val="both"/>
      </w:pPr>
      <w:r>
        <w:rPr>
          <w:i/>
        </w:rPr>
        <w:t>Не её голос. Не тембр, не мелодию. То, что было в нём.</w:t>
      </w:r>
    </w:p>
    <w:p>
      <w:pPr>
        <w:jc w:val="both"/>
      </w:pPr>
      <w:r>
        <w:rPr>
          <w:i/>
        </w:rPr>
        <w:t>Я всю жизнь думал, что это называется «когда мама поёт».</w:t>
      </w:r>
    </w:p>
    <w:p>
      <w:pPr>
        <w:jc w:val="both"/>
      </w:pPr>
      <w:r>
        <w:rPr>
          <w:i/>
        </w:rPr>
        <w:t>Оказывается, у этого есть другое имя.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третья. Твой дракон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Потом я буду вспоминать эти недели чаще, чем всё остальное вместе взятое.</w:t>
      </w:r>
    </w:p>
    <w:p>
      <w:pPr>
        <w:jc w:val="both"/>
      </w:pPr>
      <w:r>
        <w:t>И буду злиться на себя за то, что не запомнил их подробнее.</w:t>
      </w:r>
    </w:p>
    <w:p>
      <w:pPr>
        <w:jc w:val="both"/>
      </w:pPr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jc w:val="both"/>
      </w:pPr>
      <w:r>
        <w:t>Мы ничего не делали.</w:t>
      </w:r>
    </w:p>
    <w:p>
      <w:pPr>
        <w:jc w:val="both"/>
      </w:pPr>
      <w:r>
        <w:t>Вот в этом и было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Птицы.</w:t>
      </w:r>
    </w:p>
    <w:p>
      <w:pPr>
        <w:jc w:val="both"/>
      </w:pPr>
      <w:r>
        <w:t>Она заставляет меня встать в шесть, потому что «в шесть они орут громче всего».</w:t>
      </w:r>
    </w:p>
    <w:p>
      <w:pPr>
        <w:jc w:val="both"/>
      </w:pPr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jc w:val="both"/>
      </w:pPr>
      <w:r>
        <w:t>— Вот эта — зарянка, — говорит она.</w:t>
      </w:r>
    </w:p>
    <w:p>
      <w:pPr>
        <w:jc w:val="both"/>
      </w:pPr>
      <w:r>
        <w:t>— А эта?</w:t>
      </w:r>
    </w:p>
    <w:p>
      <w:pPr>
        <w:jc w:val="both"/>
      </w:pPr>
      <w:r>
        <w:t>— И эта зарянка.</w:t>
      </w:r>
    </w:p>
    <w:p>
      <w:pPr>
        <w:jc w:val="both"/>
      </w:pPr>
      <w:r>
        <w:t>— Они одинаково поют?</w:t>
      </w:r>
    </w:p>
    <w:p>
      <w:pPr>
        <w:jc w:val="both"/>
      </w:pPr>
      <w:r>
        <w:t>— Нет, — говорит она. — Но эта тоже зарянка.</w:t>
      </w:r>
    </w:p>
    <w:p>
      <w:pPr>
        <w:jc w:val="both"/>
      </w:pPr>
      <w:r>
        <w:t>Мы хохочем как ненормальные в шесть утра на холодной дюне.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Йога.</w:t>
      </w:r>
    </w:p>
    <w:p>
      <w:pPr>
        <w:jc w:val="both"/>
      </w:pPr>
      <w:r>
        <w:t>Точнее — то, что Ева называет йогой и что, как я подозреваю, никакого отношения к йоге не имеет.</w:t>
      </w:r>
    </w:p>
    <w:p>
      <w:pPr>
        <w:jc w:val="both"/>
      </w:pPr>
      <w:r>
        <w:t>Она стелет на веранде два коврика, ставит меня рядом и говорит:</w:t>
      </w:r>
    </w:p>
    <w:p>
      <w:pPr>
        <w:jc w:val="both"/>
      </w:pPr>
      <w:r>
        <w:t>— Стой на одной ноге.</w:t>
      </w:r>
    </w:p>
    <w:p>
      <w:pPr>
        <w:jc w:val="both"/>
      </w:pPr>
      <w:r>
        <w:t>— Зачем?</w:t>
      </w:r>
    </w:p>
    <w:p>
      <w:pPr>
        <w:jc w:val="both"/>
      </w:pPr>
      <w:r>
        <w:t>— Просто стой.</w:t>
      </w:r>
    </w:p>
    <w:p>
      <w:pPr>
        <w:jc w:val="both"/>
      </w:pPr>
      <w:r>
        <w:t>Я стою на одной ноге. Я падаю через двенадцать секунд. Она стоит две минуты и не падает.</w:t>
      </w:r>
    </w:p>
    <w:p>
      <w:pPr>
        <w:jc w:val="both"/>
      </w:pPr>
      <w:r>
        <w:t>— У тебя дыхание в голове, — говорит она.</w:t>
      </w:r>
    </w:p>
    <w:p>
      <w:pPr>
        <w:jc w:val="both"/>
      </w:pPr>
      <w:r>
        <w:t>— В смысле?</w:t>
      </w:r>
    </w:p>
    <w:p>
      <w:pPr>
        <w:jc w:val="both"/>
      </w:pPr>
      <w:r>
        <w:t>— Ты дышишь головой. Всё, что ты делаешь, ты делаешь головой. Поэтому и падаешь.</w:t>
      </w:r>
    </w:p>
    <w:p>
      <w:pPr>
        <w:jc w:val="both"/>
      </w:pPr>
      <w:r>
        <w:t>— Это ненаучно.</w:t>
      </w:r>
    </w:p>
    <w:p>
      <w:pPr>
        <w:jc w:val="both"/>
      </w:pPr>
      <w:r>
        <w:t>— Зато правда, — говорит она и стоит ещё минуту, чтобы обидней.</w:t>
      </w:r>
    </w:p>
    <w:p>
      <w:pPr>
        <w:jc w:val="both"/>
      </w:pPr>
      <w:r>
        <w:t>К концу второй недели я держусь сорок секунд.</w:t>
      </w:r>
    </w:p>
    <w:p>
      <w:pPr>
        <w:jc w:val="both"/>
      </w:pPr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Бассейн.</w:t>
      </w:r>
    </w:p>
    <w:p>
      <w:pPr>
        <w:jc w:val="both"/>
      </w:pPr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pPr>
        <w:jc w:val="both"/>
      </w:pPr>
      <w:r>
        <w:t>И вот тут выясняется, что я хорошо плаваю.</w:t>
      </w:r>
    </w:p>
    <w:p>
      <w:pPr>
        <w:jc w:val="both"/>
      </w:pPr>
      <w:r>
        <w:t>Не просто хорошо — я плаваю так, что Ева на третий раз садится на бортик и просто смотрит.</w:t>
      </w:r>
    </w:p>
    <w:p>
      <w:pPr>
        <w:jc w:val="both"/>
      </w:pPr>
      <w:r>
        <w:t>— Ты чего мне не сказал?</w:t>
      </w:r>
    </w:p>
    <w:p>
      <w:pPr>
        <w:jc w:val="both"/>
      </w:pPr>
      <w:r>
        <w:t>— А ты не спрашивала.</w:t>
      </w:r>
    </w:p>
    <w:p>
      <w:pPr>
        <w:jc w:val="both"/>
      </w:pPr>
      <w:r>
        <w:t>— Ты откуда так умеешь?</w:t>
      </w:r>
    </w:p>
    <w:p>
      <w:pPr>
        <w:jc w:val="both"/>
      </w:pPr>
      <w:r>
        <w:t>— Пётр отдал в секцию, — говорю я. — В одиннадцать лет. Я семь лет плавал, до второго курса.</w:t>
      </w:r>
    </w:p>
    <w:p>
      <w:pPr>
        <w:jc w:val="both"/>
      </w:pPr>
      <w:r>
        <w:t>— Разряд?</w:t>
      </w:r>
    </w:p>
    <w:p>
      <w:pPr>
        <w:jc w:val="both"/>
      </w:pPr>
      <w:r>
        <w:t>— Кандидат.</w:t>
      </w:r>
    </w:p>
    <w:p>
      <w:pPr>
        <w:jc w:val="both"/>
      </w:pPr>
      <w:r>
        <w:t>Она смотрит на меня и качает головой.</w:t>
      </w:r>
    </w:p>
    <w:p>
      <w:pPr>
        <w:jc w:val="both"/>
      </w:pPr>
      <w:r>
        <w:t>— Психолог, шахматист, кандидат в мастера по плаванию, — говорит она. — Слушай, ты вообще нормальный?</w:t>
      </w:r>
    </w:p>
    <w:p>
      <w:pPr>
        <w:jc w:val="both"/>
      </w:pPr>
      <w:r>
        <w:t>— Про меня есть заключение, — говорю я. — Там написано, что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разговариваем ни о чём.</w:t>
      </w:r>
    </w:p>
    <w:p>
      <w:pPr>
        <w:jc w:val="both"/>
      </w:pPr>
      <w:r>
        <w:t>Это оказывается самым трудным навыком из всех, каким я учился в жизни.</w:t>
      </w:r>
    </w:p>
    <w:p>
      <w:pPr>
        <w:jc w:val="both"/>
      </w:pPr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jc w:val="both"/>
      </w:pPr>
      <w:r>
        <w:t>— Ты опять.</w:t>
      </w:r>
    </w:p>
    <w:p>
      <w:pPr>
        <w:jc w:val="both"/>
      </w:pPr>
      <w:r>
        <w:t>— Что опять?</w:t>
      </w:r>
    </w:p>
    <w:p>
      <w:pPr>
        <w:jc w:val="both"/>
      </w:pPr>
      <w:r>
        <w:t>— Ты меня сейчас лечил.</w:t>
      </w:r>
    </w:p>
    <w:p>
      <w:pPr>
        <w:jc w:val="both"/>
      </w:pPr>
      <w:r>
        <w:t>— Я задал вопрос.</w:t>
      </w:r>
    </w:p>
    <w:p>
      <w:pPr>
        <w:jc w:val="both"/>
      </w:pPr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jc w:val="both"/>
      </w:pPr>
      <w:r>
        <w:t>Я думаю.</w:t>
      </w:r>
    </w:p>
    <w:p>
      <w:pPr>
        <w:jc w:val="both"/>
      </w:pPr>
      <w:r>
        <w:t>— Хорошо. Почему ты не замужем?</w:t>
      </w:r>
    </w:p>
    <w:p>
      <w:pPr>
        <w:jc w:val="both"/>
      </w:pPr>
      <w:r>
        <w:t>Она смеётся так, что расплёскивает чай.</w:t>
      </w:r>
    </w:p>
    <w:p>
      <w:pPr>
        <w:jc w:val="both"/>
      </w:pPr>
      <w:r>
        <w:t>— Вот это уже лучше!</w:t>
      </w:r>
    </w:p>
    <w:p>
      <w:pPr>
        <w:jc w:val="both"/>
      </w:pPr>
      <w:r>
        <w:t>— И почему?</w:t>
      </w:r>
    </w:p>
    <w:p>
      <w:pPr>
        <w:jc w:val="both"/>
      </w:pPr>
      <w:r>
        <w:t>— Потому что не звали, — говорит она. — Ну то есть звали, конечно, двое. Только они звали не меня.</w:t>
      </w:r>
    </w:p>
    <w:p>
      <w:pPr>
        <w:jc w:val="both"/>
      </w:pPr>
      <w:r>
        <w:t>— А кого?</w:t>
      </w:r>
    </w:p>
    <w:p>
      <w:pPr>
        <w:jc w:val="both"/>
      </w:pPr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jc w:val="both"/>
      </w:pPr>
      <w:r>
        <w:t>Она пожимает плечами.</w:t>
      </w:r>
    </w:p>
    <w:p>
      <w:pPr>
        <w:jc w:val="both"/>
      </w:pPr>
      <w:r>
        <w:t>— А потом человеку становится легче, и он идёт жить дальше.</w:t>
      </w:r>
    </w:p>
    <w:p>
      <w:pPr>
        <w:jc w:val="both"/>
      </w:pPr>
      <w:r>
        <w:t>Ветер гоняет по веранде сухую хвою.</w:t>
      </w:r>
    </w:p>
    <w:p>
      <w:pPr>
        <w:jc w:val="both"/>
      </w:pPr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jc w:val="both"/>
      </w:pPr>
      <w:r>
        <w:t>— Ева.</w:t>
      </w:r>
    </w:p>
    <w:p>
      <w:pPr>
        <w:jc w:val="both"/>
      </w:pPr>
      <w:r>
        <w:t>— Что?</w:t>
      </w:r>
    </w:p>
    <w:p>
      <w:pPr>
        <w:jc w:val="both"/>
      </w:pPr>
      <w:r>
        <w:t>— Со мной ты уже месяц не «удобно», — говорю я. — Со мной ты уже месяц просто есть.</w:t>
      </w:r>
    </w:p>
    <w:p>
      <w:pPr>
        <w:jc w:val="both"/>
      </w:pPr>
      <w:r>
        <w:t>Она смотрит в кружку и очень долго молчит.</w:t>
      </w:r>
    </w:p>
    <w:p>
      <w:pPr>
        <w:jc w:val="both"/>
      </w:pPr>
      <w:r>
        <w:t>— Это ты сейчас как психолог сказал или как? — спрашивает она наконец.</w:t>
      </w:r>
    </w:p>
    <w:p>
      <w:pPr>
        <w:jc w:val="both"/>
      </w:pPr>
      <w:r>
        <w:t>— Как «или как», — говорю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море выясняется случайно.</w:t>
      </w:r>
    </w:p>
    <w:p>
      <w:pPr>
        <w:jc w:val="both"/>
      </w:pPr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pPr>
        <w:jc w:val="both"/>
      </w:pPr>
      <w:r>
        <w:t>— А поплыли.</w:t>
      </w:r>
    </w:p>
    <w:p>
      <w:pPr>
        <w:jc w:val="both"/>
      </w:pPr>
      <w:r>
        <w:t>— В море?</w:t>
      </w:r>
    </w:p>
    <w:p>
      <w:pPr>
        <w:jc w:val="both"/>
      </w:pPr>
      <w:r>
        <w:t>— В море.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Слишком быстро. Она поворачивает голову.</w:t>
      </w:r>
    </w:p>
    <w:p>
      <w:pPr>
        <w:jc w:val="both"/>
      </w:pPr>
      <w:r>
        <w:t>— Почему нет?</w:t>
      </w:r>
    </w:p>
    <w:p>
      <w:pPr>
        <w:jc w:val="both"/>
      </w:pPr>
      <w:r>
        <w:t>— Холодно.</w:t>
      </w:r>
    </w:p>
    <w:p>
      <w:pPr>
        <w:jc w:val="both"/>
      </w:pPr>
      <w:r>
        <w:t>— Ты кандидат в мастера.</w:t>
      </w:r>
    </w:p>
    <w:p>
      <w:pPr>
        <w:jc w:val="both"/>
      </w:pPr>
      <w:r>
        <w:t>— В бассейне.</w:t>
      </w:r>
    </w:p>
    <w:p>
      <w:pPr>
        <w:jc w:val="both"/>
      </w:pPr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jc w:val="both"/>
      </w:pPr>
      <w:r>
        <w:t>— Михаил. Ты боишься моря?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мог бы соврать.</w:t>
      </w:r>
    </w:p>
    <w:p>
      <w:pPr>
        <w:jc w:val="both"/>
      </w:pPr>
      <w:r>
        <w:t>— Боюсь, — говорю я.</w:t>
      </w:r>
    </w:p>
    <w:p>
      <w:pPr>
        <w:jc w:val="both"/>
      </w:pPr>
      <w:r>
        <w:t>Мы садимся на песок, и я рассказываю.</w:t>
      </w:r>
    </w:p>
    <w:p>
      <w:pPr>
        <w:jc w:val="both"/>
      </w:pPr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jc w:val="both"/>
      </w:pPr>
      <w:r>
        <w:rPr>
          <w:i/>
        </w:rPr>
        <w:t>Меня свело ногу.</w:t>
      </w:r>
    </w:p>
    <w:p>
      <w:pPr>
        <w:jc w:val="both"/>
      </w:pPr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pPr>
        <w:jc w:val="both"/>
      </w:pPr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pPr>
        <w:jc w:val="both"/>
      </w:pPr>
      <w:r>
        <w:rPr>
          <w:i/>
        </w:rPr>
        <w:t>Потом я хлебнул.</w:t>
      </w:r>
    </w:p>
    <w:p>
      <w:pPr>
        <w:jc w:val="both"/>
      </w:pPr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pPr>
        <w:jc w:val="both"/>
      </w:pPr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jc w:val="both"/>
      </w:pPr>
      <w:r>
        <w:rPr>
          <w:i/>
        </w:rPr>
        <w:t>И вот в эту секунду вода перестала быть водой.</w:t>
      </w:r>
    </w:p>
    <w:p>
      <w:pPr>
        <w:jc w:val="both"/>
      </w:pPr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jc w:val="both"/>
      </w:pPr>
      <w:r>
        <w:rPr>
          <w:i/>
        </w:rPr>
        <w:t>Меня вытащил Пётр. Он плавал плохо — по-собачьи, кое-как, — и ему было тогда пятьдесят восемь. Он доплыл, взял меня за волосы, как берут утопающих, и потащил.</w:t>
      </w:r>
    </w:p>
    <w:p>
      <w:pPr>
        <w:jc w:val="both"/>
      </w:pPr>
      <w:r>
        <w:rPr>
          <w:i/>
        </w:rPr>
        <w:t>На берегу его рвало. Меня тоже.</w:t>
      </w:r>
    </w:p>
    <w:p>
      <w:pPr>
        <w:jc w:val="both"/>
      </w:pPr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jc w:val="both"/>
      </w:pPr>
      <w:r>
        <w:rPr>
          <w:i/>
        </w:rPr>
        <w:t>Он имел в виду озеро.</w:t>
      </w:r>
    </w:p>
    <w:p>
      <w:pPr>
        <w:jc w:val="both"/>
      </w:pPr>
      <w:r>
        <w:rPr>
          <w:i/>
        </w:rPr>
        <w:t>Я услышал это на всю жизнь.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слушает, обхватив колени.</w:t>
      </w:r>
    </w:p>
    <w:p>
      <w:pPr>
        <w:jc w:val="both"/>
      </w:pPr>
      <w:r>
        <w:t>— И с тех пор?</w:t>
      </w:r>
    </w:p>
    <w:p>
      <w:pPr>
        <w:jc w:val="both"/>
      </w:pPr>
      <w: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jc w:val="both"/>
      </w:pPr>
      <w:r>
        <w:t>— Даже по колено?</w:t>
      </w:r>
    </w:p>
    <w:p>
      <w:pPr>
        <w:jc w:val="both"/>
      </w:pPr>
      <w:r>
        <w:t>— По колено могу.</w:t>
      </w:r>
    </w:p>
    <w:p>
      <w:pPr>
        <w:jc w:val="both"/>
      </w:pPr>
      <w:r>
        <w:t>— Ну хоть что-то.</w:t>
      </w:r>
    </w:p>
    <w:p>
      <w:pPr>
        <w:jc w:val="both"/>
      </w:pPr>
      <w:r>
        <w:t>Она молчит немного.</w:t>
      </w:r>
    </w:p>
    <w:p>
      <w:pPr>
        <w:jc w:val="both"/>
      </w:pPr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jc w:val="both"/>
      </w:pPr>
      <w:r>
        <w:t>— И?</w:t>
      </w:r>
    </w:p>
    <w:p>
      <w:pPr>
        <w:jc w:val="both"/>
      </w:pPr>
      <w:r>
        <w:t>— И я не могу применить его к себе, — говорю я. — Двадцать один год.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поднимает камешек и бросает в воду.</w:t>
      </w:r>
    </w:p>
    <w:p>
      <w:pPr>
        <w:jc w:val="both"/>
      </w:pPr>
      <w:r>
        <w:t>— Я тебе скажу, почему не можешь, — говорит она. — Только ты не обижайся, я не специалист.</w:t>
      </w:r>
    </w:p>
    <w:p>
      <w:pPr>
        <w:jc w:val="both"/>
      </w:pPr>
      <w:r>
        <w:t>— Говори.</w:t>
      </w:r>
    </w:p>
    <w:p>
      <w:pPr>
        <w:jc w:val="both"/>
      </w:pPr>
      <w:r>
        <w:t>— Ты не моря боишься, — говорит Ева. — Ты боишься, что тебя не достанут.</w:t>
      </w:r>
    </w:p>
    <w:p>
      <w:pPr>
        <w:jc w:val="both"/>
      </w:pPr>
      <w:r>
        <w:t>Я поворачиваю к ней голову.</w:t>
      </w:r>
    </w:p>
    <w:p>
      <w:pPr>
        <w:jc w:val="both"/>
      </w:pPr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jc w:val="both"/>
      </w:pPr>
      <w:r>
        <w:t>Она бросает второй камешек.</w:t>
      </w:r>
    </w:p>
    <w:p>
      <w:pPr>
        <w:jc w:val="both"/>
      </w:pPr>
      <w:r>
        <w:t>— И ко мне ты тоже не заплываешь.</w:t>
      </w:r>
    </w:p>
    <w:p>
      <w:pPr>
        <w:jc w:val="both"/>
      </w:pPr>
      <w:r>
        <w:t>Я молчу.</w:t>
      </w:r>
    </w:p>
    <w:p>
      <w:pPr>
        <w:jc w:val="both"/>
      </w:pPr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jc w:val="both"/>
      </w:pPr>
      <w:r>
        <w:t>— И что мне делать? — говорю я.</w:t>
      </w:r>
    </w:p>
    <w:p>
      <w:pPr>
        <w:jc w:val="both"/>
      </w:pPr>
      <w:r>
        <w:t>— Ничего, — говорит она. — Я тебя туда не потащу.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jc w:val="both"/>
      </w:pPr>
      <w:r>
        <w:t>Она смотрит на серую полосу до горизонта.</w:t>
      </w:r>
    </w:p>
    <w:p>
      <w:pPr>
        <w:jc w:val="both"/>
      </w:pPr>
      <w:r>
        <w:t>— Это твой дракон. Он только твой, никому больше не виден. И оседлать его должен ты сам.</w:t>
      </w:r>
    </w:p>
    <w:p>
      <w:pPr>
        <w:jc w:val="both"/>
      </w:pPr>
      <w:r>
        <w:t>— А ты?</w:t>
      </w:r>
    </w:p>
    <w:p>
      <w:pPr>
        <w:jc w:val="both"/>
      </w:pPr>
      <w:r>
        <w:t>— А я тебя тут подожду, — говорит она. — С полотенцем.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jc w:val="both"/>
      </w:pPr>
      <w:r>
        <w:t>Иоанн рассказывает про воду. Ева смеётся над ним. Он не обижается.</w:t>
      </w:r>
    </w:p>
    <w:p>
      <w:pPr>
        <w:jc w:val="both"/>
      </w:pPr>
      <w:r>
        <w:t>Потом они уходят домой, а я остаюсь и долго сижу у воды один.</w:t>
      </w:r>
    </w:p>
    <w:p>
      <w:pPr>
        <w:jc w:val="both"/>
      </w:pPr>
      <w:r>
        <w:t>Море гудит.</w:t>
      </w:r>
    </w:p>
    <w:p>
      <w:pPr>
        <w:jc w:val="both"/>
      </w:pPr>
      <w:r>
        <w:t>Я подхожу к самой кромке и стою, пока не намокают ботинки.</w:t>
      </w:r>
    </w:p>
    <w:p>
      <w:pPr>
        <w:jc w:val="both"/>
      </w:pPr>
      <w:r>
        <w:rPr>
          <w:i/>
        </w:rPr>
        <w:t>Однажды я туда войду.</w:t>
      </w:r>
    </w:p>
    <w:p>
      <w:pPr>
        <w:jc w:val="both"/>
      </w:pPr>
      <w:r>
        <w:rPr>
          <w:i/>
        </w:rPr>
        <w:t>Не сегодня. Сегодня я просто постою.</w:t>
      </w:r>
    </w:p>
    <w:p>
      <w:pPr>
        <w:jc w:val="both"/>
      </w:pPr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jc w:val="both"/>
      </w:pPr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pPr>
        <w:jc w:val="both"/>
      </w:pPr>
      <w:r>
        <w:t>Я стою у воды в мокрых ботинках и понимаю, что счастлив.</w:t>
      </w:r>
    </w:p>
    <w:p>
      <w:pPr>
        <w:jc w:val="both"/>
      </w:pPr>
      <w:r>
        <w:t>Ровно, спокойно, без всякой причины — так, как я не был счастлив ни разу за тридцать три года.</w:t>
      </w:r>
    </w:p>
    <w:p>
      <w:pPr>
        <w:jc w:val="both"/>
      </w:pPr>
      <w:r>
        <w:rPr>
          <w:i/>
        </w:rPr>
        <w:t>Запомни это,</w:t>
      </w:r>
      <w:r>
        <w:t xml:space="preserve"> — говорю я себе.</w:t>
      </w:r>
    </w:p>
    <w:p>
      <w:pPr>
        <w:jc w:val="both"/>
      </w:pPr>
      <w:r>
        <w:rPr>
          <w:i/>
        </w:rPr>
        <w:t>Просто запомни. На всякий случай.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четвёртая. Дверь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Иоанну в четверг.</w:t>
      </w:r>
    </w:p>
    <w:p>
      <w:pPr>
        <w:jc w:val="both"/>
      </w:pPr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jc w:val="both"/>
      </w:pPr>
      <w:r>
        <w:t>— Ну? — говорит Ева.</w:t>
      </w:r>
    </w:p>
    <w:p>
      <w:pPr>
        <w:jc w:val="both"/>
      </w:pPr>
      <w:r>
        <w:t>Он снимает очки. Надевает обратно.</w:t>
      </w:r>
    </w:p>
    <w:p>
      <w:pPr>
        <w:jc w:val="both"/>
      </w:pPr>
      <w:r>
        <w:t>— Дают, — говорит он.</w:t>
      </w:r>
    </w:p>
    <w:p>
      <w:pPr>
        <w:jc w:val="both"/>
      </w:pPr>
      <w:r>
        <w:t>— Что дают?</w:t>
      </w:r>
    </w:p>
    <w:p>
      <w:pPr>
        <w:jc w:val="both"/>
      </w:pPr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jc w:val="both"/>
      </w:pPr>
      <w:r>
        <w:t>Он говорит это ровным голосом человека, который боится поверить.</w:t>
      </w:r>
    </w:p>
    <w:p>
      <w:pPr>
        <w:jc w:val="both"/>
      </w:pPr>
      <w:r>
        <w:t>— Двадцать лет,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jc w:val="both"/>
      </w:pPr>
      <w:r>
        <w:t>— И что изменилось?</w:t>
      </w:r>
    </w:p>
    <w:p>
      <w:pPr>
        <w:jc w:val="both"/>
      </w:pPr>
      <w:r>
        <w:t>— Ничего, — говорит Иоанн. — Просто там новый человек. Он прочёл.</w:t>
      </w:r>
    </w:p>
    <w:p>
      <w:pPr>
        <w:jc w:val="both"/>
      </w:pPr>
      <w:r>
        <w:t>Ева срывается с места и обнимает его так, что с него слетают 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празднуем в тот же вечер.</w:t>
      </w:r>
    </w:p>
    <w:p>
      <w:pPr>
        <w:jc w:val="both"/>
      </w:pPr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jc w:val="both"/>
      </w:pPr>
      <w:r>
        <w:t>Иоанн пьянеет с двух рюмок и рассказывает про кристаллы всем подряд, включая соседского пса.</w:t>
      </w:r>
    </w:p>
    <w:p>
      <w:pPr>
        <w:jc w:val="both"/>
      </w:pPr>
      <w:r>
        <w:t>Ахмед хлопает меня по плечу и говорит, что в лабораториях у нас всё идёт хорошо и что в июле будет отчёт.</w:t>
      </w:r>
    </w:p>
    <w:p>
      <w:pPr>
        <w:jc w:val="both"/>
      </w:pPr>
      <w:r>
        <w:t>Ева смеётся весь вечер.</w:t>
      </w:r>
    </w:p>
    <w:p>
      <w:pPr>
        <w:jc w:val="both"/>
      </w:pPr>
      <w:r>
        <w:t>А я сижу и медленно понимаю то, чего никто пока не сказал вслух.</w:t>
      </w:r>
    </w:p>
    <w:p>
      <w:pPr>
        <w:jc w:val="both"/>
      </w:pPr>
      <w:r>
        <w:rPr>
          <w:i/>
        </w:rPr>
        <w:t>Южный источник — это тысяча двести километров.</w:t>
      </w:r>
    </w:p>
    <w:p>
      <w:pPr>
        <w:jc w:val="both"/>
      </w:pPr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jc w:val="both"/>
      </w:pPr>
      <w:r>
        <w:rPr>
          <w:i/>
        </w:rPr>
        <w:t>Такой человек у него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говорит мне об этом на третий день.</w:t>
      </w:r>
    </w:p>
    <w:p>
      <w:pPr>
        <w:jc w:val="both"/>
      </w:pPr>
      <w:r>
        <w:t>Мы идём по берегу, и она вдруг останавливается.</w:t>
      </w:r>
    </w:p>
    <w:p>
      <w:pPr>
        <w:jc w:val="both"/>
      </w:pPr>
      <w:r>
        <w:t>— Я еду с ним, — говорит она.</w:t>
      </w:r>
    </w:p>
    <w:p>
      <w:pPr>
        <w:jc w:val="both"/>
      </w:pPr>
      <w:r>
        <w:t>— Я знаю.</w:t>
      </w:r>
    </w:p>
    <w:p>
      <w:pPr>
        <w:jc w:val="both"/>
      </w:pPr>
      <w:r>
        <w:t>— Ты знал?</w:t>
      </w:r>
    </w:p>
    <w:p>
      <w:pPr>
        <w:jc w:val="both"/>
      </w:pPr>
      <w:r>
        <w:t>— С четверга.</w:t>
      </w:r>
    </w:p>
    <w:p>
      <w:pPr>
        <w:jc w:val="both"/>
      </w:pPr>
      <w:r>
        <w:t>Она смотрит на меня.</w:t>
      </w:r>
    </w:p>
    <w:p>
      <w:pPr>
        <w:jc w:val="both"/>
      </w:pPr>
      <w:r>
        <w:t>— И ничего не сказал.</w:t>
      </w:r>
    </w:p>
    <w:p>
      <w:pPr>
        <w:jc w:val="both"/>
      </w:pPr>
      <w:r>
        <w:t>— А что я должен был сказать?</w:t>
      </w:r>
    </w:p>
    <w:p>
      <w:pPr>
        <w:jc w:val="both"/>
      </w:pPr>
      <w:r>
        <w:t>Она не отвечает.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десять дней проходят как один.</w:t>
      </w:r>
    </w:p>
    <w:p>
      <w:pPr>
        <w:jc w:val="both"/>
      </w:pPr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jc w:val="both"/>
      </w:pPr>
      <w:r>
        <w:t>Я помогаю.</w:t>
      </w:r>
    </w:p>
    <w:p>
      <w:pPr>
        <w:jc w:val="both"/>
      </w:pPr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jc w:val="both"/>
      </w:pPr>
      <w:r>
        <w:t>Один раз она пытается.</w:t>
      </w:r>
    </w:p>
    <w:p>
      <w:pPr>
        <w:jc w:val="both"/>
      </w:pPr>
      <w:r>
        <w:t>— Михаил.</w:t>
      </w:r>
    </w:p>
    <w:p>
      <w:pPr>
        <w:jc w:val="both"/>
      </w:pPr>
      <w:r>
        <w:t>— Да.</w:t>
      </w:r>
    </w:p>
    <w:p>
      <w:pPr>
        <w:jc w:val="both"/>
      </w:pPr>
      <w:r>
        <w:t>— Мы можем поговорить?</w:t>
      </w:r>
    </w:p>
    <w:p>
      <w:pPr>
        <w:jc w:val="both"/>
      </w:pPr>
      <w:r>
        <w:t>— Конечно, — говорю я. — Только давай сначала холодильники, а то машина уйдёт.</w:t>
      </w:r>
    </w:p>
    <w:p>
      <w:pPr>
        <w:jc w:val="both"/>
      </w:pPr>
      <w:r>
        <w:t>Она смотрит на меня секунду и говорит:</w:t>
      </w:r>
    </w:p>
    <w:p>
      <w:pPr>
        <w:jc w:val="both"/>
      </w:pPr>
      <w:r>
        <w:t>— Хорошо. Холодильники.</w:t>
      </w:r>
    </w:p>
    <w:p>
      <w:pPr>
        <w:jc w:val="both"/>
      </w:pPr>
      <w:r>
        <w:rPr>
          <w:i/>
        </w:rPr>
        <w:t>Я потом сто раз возвращался к этой секунде.</w:t>
      </w:r>
    </w:p>
    <w:p>
      <w:pPr>
        <w:jc w:val="both"/>
      </w:pPr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Накануне отъезда я возвращаюсь в город.</w:t>
      </w:r>
    </w:p>
    <w:p>
      <w:pPr>
        <w:jc w:val="both"/>
      </w:pPr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pPr>
        <w:jc w:val="both"/>
      </w:pPr>
      <w:r>
        <w:t>Так я себе это объясняю.</w:t>
      </w:r>
    </w:p>
    <w:p>
      <w:pPr>
        <w:jc w:val="both"/>
      </w:pPr>
      <w:r>
        <w:t>На самом деле я уезжаю, потому что не могу стоять на берегу и махать.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приезжает вечером.</w:t>
      </w:r>
    </w:p>
    <w:p>
      <w:pPr>
        <w:jc w:val="both"/>
      </w:pPr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jc w:val="both"/>
      </w:pPr>
      <w:r>
        <w:t>— Привет, — говорит она.</w:t>
      </w:r>
    </w:p>
    <w:p>
      <w:pPr>
        <w:jc w:val="both"/>
      </w:pPr>
      <w:r>
        <w:t>— Ты как здесь?</w:t>
      </w:r>
    </w:p>
    <w:p>
      <w:pPr>
        <w:jc w:val="both"/>
      </w:pPr>
      <w:r>
        <w:t>— На попутке до трассы, потом автобус. — Она пожимает плечами. — Поезд в шесть утра. Я подумала — успею.</w:t>
      </w:r>
    </w:p>
    <w:p>
      <w:pPr>
        <w:jc w:val="both"/>
      </w:pPr>
      <w:r>
        <w:t>Я стою в дверях.</w:t>
      </w:r>
    </w:p>
    <w:p>
      <w:pPr>
        <w:jc w:val="both"/>
      </w:pPr>
      <w:r>
        <w:rPr>
          <w:i/>
        </w:rPr>
        <w:t>Пригласи её войти.</w:t>
      </w:r>
    </w:p>
    <w:p>
      <w:pPr>
        <w:jc w:val="both"/>
      </w:pPr>
      <w:r>
        <w:rPr>
          <w:i/>
        </w:rPr>
        <w:t>Это одно движение. Это полшага в сторону.</w:t>
      </w:r>
    </w:p>
    <w:p>
      <w:pPr>
        <w:jc w:val="both"/>
      </w:pPr>
      <w:r>
        <w:t>— Заходи, — говорю я.</w:t>
      </w:r>
    </w:p>
    <w:p>
      <w:pPr>
        <w:jc w:val="both"/>
      </w:pPr>
      <w:r>
        <w:t>— Нет, — говорит она. — Я на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на площадке, у порога, и не переступает его.</w:t>
      </w:r>
    </w:p>
    <w:p>
      <w:pPr>
        <w:jc w:val="both"/>
      </w:pPr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jc w:val="both"/>
      </w:pPr>
      <w:r>
        <w:t>— Спрашивай.</w:t>
      </w:r>
    </w:p>
    <w:p>
      <w:pPr>
        <w:jc w:val="both"/>
      </w:pPr>
      <w:r>
        <w:t>Она смотрит мне в лицо.</w:t>
      </w:r>
    </w:p>
    <w:p>
      <w:pPr>
        <w:jc w:val="both"/>
      </w:pPr>
      <w:r>
        <w:t>— Есть хоть одна причина, по которой мне стоит остаться?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буду описывать, что происходило внутри меня в эти секунды.</w:t>
      </w:r>
    </w:p>
    <w:p>
      <w:pPr>
        <w:jc w:val="both"/>
      </w:pPr>
      <w:r>
        <w:t>Я скажу только, что там было очень шумно.</w:t>
      </w:r>
    </w:p>
    <w:p>
      <w:pPr>
        <w:jc w:val="both"/>
      </w:pPr>
      <w:r>
        <w:rPr>
          <w:i/>
        </w:rPr>
        <w:t>Скажи ей.</w:t>
      </w:r>
    </w:p>
    <w:p>
      <w:pPr>
        <w:jc w:val="both"/>
      </w:pPr>
      <w:r>
        <w:rPr>
          <w:i/>
        </w:rPr>
        <w:t>Скажи что угодно. Скажи «останься». Скажи «я поеду с тобой». Скажи «дай мне месяц».</w:t>
      </w:r>
    </w:p>
    <w:p>
      <w:pPr>
        <w:jc w:val="both"/>
      </w:pPr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jc w:val="both"/>
      </w:pPr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jc w:val="both"/>
      </w:pPr>
      <w:r>
        <w:rPr>
          <w:i/>
        </w:rPr>
        <w:t>Ты человек, который нигде не заплывает за буйки.</w:t>
      </w:r>
    </w:p>
    <w:p>
      <w:pPr>
        <w:jc w:val="both"/>
      </w:pPr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pPr>
        <w:jc w:val="both"/>
      </w:pPr>
      <w:r>
        <w:rPr>
          <w:i/>
        </w:rPr>
        <w:t>Скажи. Ей. Хоть что-нибудь.</w:t>
      </w:r>
    </w:p>
    <w:p>
      <w:pPr>
        <w:jc w:val="both"/>
      </w:pPr>
      <w:r>
        <w:t>Я стою и молчу.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Молчание длится долго.</w:t>
      </w:r>
    </w:p>
    <w:p>
      <w:pPr>
        <w:jc w:val="both"/>
      </w:pPr>
      <w:r>
        <w:t>Достаточно долго, чтобы стать ответом.</w:t>
      </w:r>
    </w:p>
    <w:p>
      <w:pPr>
        <w:jc w:val="both"/>
      </w:pPr>
      <w:r>
        <w:t>Я вижу, как она это понимает — не мгновенно, а постепенно: как гаснет свет реостатом.</w:t>
      </w:r>
    </w:p>
    <w:p>
      <w:pPr>
        <w:jc w:val="both"/>
      </w:pPr>
      <w:r>
        <w:t>— Ясно, — говорит она.</w:t>
      </w:r>
    </w:p>
    <w:p>
      <w:pPr>
        <w:jc w:val="both"/>
      </w:pPr>
      <w:r>
        <w:t>— Ева.</w:t>
      </w:r>
    </w:p>
    <w:p>
      <w:pPr>
        <w:jc w:val="both"/>
      </w:pPr>
      <w:r>
        <w:t>— Не надо. — Она поднимает ладонь. — Не порти. Ты сейчас начнёшь объяснять, и всё станет хуже.</w:t>
      </w:r>
    </w:p>
    <w:p>
      <w:pPr>
        <w:jc w:val="both"/>
      </w:pPr>
      <w:r>
        <w:t>Она поправляет сумку на плече.</w:t>
      </w:r>
    </w:p>
    <w:p>
      <w:pPr>
        <w:jc w:val="both"/>
      </w:pPr>
      <w:r>
        <w:t>— Знаешь, что странно? — говорит она. — Мы с тобой знакомы почти год. И за весь год ты мне ни разу не сказал «нет».</w:t>
      </w:r>
    </w:p>
    <w:p>
      <w:pPr>
        <w:jc w:val="both"/>
      </w:pPr>
      <w:r>
        <w:t>— Я и сейчас не сказал.</w:t>
      </w:r>
    </w:p>
    <w:p>
      <w:pPr>
        <w:jc w:val="both"/>
      </w:pPr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куда-то мимо меня, в глубину квартиры.</w:t>
      </w:r>
    </w:p>
    <w:p>
      <w:pPr>
        <w:jc w:val="both"/>
      </w:pPr>
      <w:r>
        <w:t>— Ты не готов, — говорит она. — Это не упрёк, Михаил. Это просто правда, и её видно.</w:t>
      </w:r>
    </w:p>
    <w:p>
      <w:pPr>
        <w:jc w:val="both"/>
      </w:pPr>
      <w:r>
        <w:t>— Я готов, — говорю я.</w:t>
      </w:r>
    </w:p>
    <w:p>
      <w:pPr>
        <w:jc w:val="both"/>
      </w:pPr>
      <w:r>
        <w:t>И слышу, как жалко это звучит, потому что человек, который готов, говорит другое и другими словами.</w:t>
      </w:r>
    </w:p>
    <w:p>
      <w:pPr>
        <w:jc w:val="both"/>
      </w:pPr>
      <w:r>
        <w:t>Она чуть улыбается.</w:t>
      </w:r>
    </w:p>
    <w:p>
      <w:pPr>
        <w:jc w:val="both"/>
      </w:pPr>
      <w:r>
        <w:t>— Вот видишь.</w:t>
      </w:r>
    </w:p>
    <w:p>
      <w:pPr>
        <w:jc w:val="both"/>
      </w:pPr>
      <w:r>
        <w:t>Она делает шаг назад, к лестнице.</w:t>
      </w:r>
    </w:p>
    <w:p>
      <w:pPr>
        <w:jc w:val="both"/>
      </w:pPr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jc w:val="both"/>
      </w:pPr>
      <w:r>
        <w:t>— Ева…</w:t>
      </w:r>
    </w:p>
    <w:p>
      <w:pPr>
        <w:jc w:val="both"/>
      </w:pPr>
      <w:r>
        <w:t>— Всё, — говорит она. — Всё,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вниз по лестнице.</w:t>
      </w:r>
    </w:p>
    <w:p>
      <w:pPr>
        <w:jc w:val="both"/>
      </w:pPr>
      <w:r>
        <w:t>Я стою в дверях и слушаю её шаги — три пролёта, потом хлопает дверь подъезда.</w:t>
      </w:r>
    </w:p>
    <w:p>
      <w:pPr>
        <w:jc w:val="both"/>
      </w:pPr>
      <w:r>
        <w:t>И только тогда закрываю свою.</w:t>
      </w:r>
    </w:p>
    <w:p>
      <w:pPr>
        <w:jc w:val="both"/>
      </w:pPr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jc w:val="both"/>
      </w:pPr>
      <w:r>
        <w:t>Замок щёлкает тихо.</w:t>
      </w:r>
    </w:p>
    <w:p>
      <w:pPr>
        <w:jc w:val="both"/>
      </w:pPr>
      <w:r>
        <w:t>Тише, чем когда-либо.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тёмной прихожей и не включаю свет.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jc w:val="both"/>
      </w:pPr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jc w:val="both"/>
      </w:pPr>
      <w:r>
        <w:rPr>
          <w:i/>
        </w:rPr>
        <w:t>Мне это объяснял Ахмед.</w:t>
      </w:r>
    </w:p>
    <w:p>
      <w:pPr>
        <w:jc w:val="both"/>
      </w:pPr>
      <w:r>
        <w:rPr>
          <w:i/>
        </w:rPr>
        <w:t>Мне это объяснял Пётр над шахматной доской.</w:t>
      </w:r>
    </w:p>
    <w:p>
      <w:pPr>
        <w:jc w:val="both"/>
      </w:pPr>
      <w:r>
        <w:rPr>
          <w:i/>
        </w:rPr>
        <w:t>Мне это объяснила Мария.</w:t>
      </w:r>
    </w:p>
    <w:p>
      <w:pPr>
        <w:jc w:val="both"/>
      </w:pPr>
      <w:r>
        <w:rPr>
          <w:i/>
        </w:rPr>
        <w:t>Сегодня мне это объяснила женщина, которая стояла у порога и ждала одного слова.</w:t>
      </w:r>
    </w:p>
    <w:p>
      <w:pPr>
        <w:jc w:val="both"/>
      </w:pPr>
      <w:r>
        <w:t>Я иду на кухню и наливаю воды.</w:t>
      </w:r>
    </w:p>
    <w:p>
      <w:pPr>
        <w:jc w:val="both"/>
      </w:pPr>
      <w:r>
        <w:t>Стакан. Кран. Окно. Огни.</w:t>
      </w:r>
    </w:p>
    <w:p>
      <w:pPr>
        <w:jc w:val="both"/>
      </w:pPr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jc w:val="both"/>
      </w:pPr>
      <w:r>
        <w:rPr>
          <w:i/>
        </w:rPr>
        <w:t>Значит, отняли не её.</w:t>
      </w:r>
    </w:p>
    <w:p>
      <w:pPr>
        <w:jc w:val="both"/>
      </w:pPr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jc w:val="both"/>
      </w:pPr>
      <w:r>
        <w:rPr>
          <w:i/>
        </w:rPr>
        <w:t>Его больше не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вибрирует в кармане.</w:t>
      </w:r>
    </w:p>
    <w:p>
      <w:pPr>
        <w:jc w:val="both"/>
      </w:pPr>
      <w:r>
        <w:t>Я достаю его, надеясь неизвестно на что.</w:t>
      </w:r>
    </w:p>
    <w:p>
      <w:pPr>
        <w:jc w:val="both"/>
      </w:pPr>
      <w:r>
        <w:t>Сообщение от Лили: «Ты вернулся? Нам надо поговорить».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t>За окном мой сухой, ясный, безопасный город, в котором два миллиона человек, и я в нём один.</w:t>
      </w:r>
    </w:p>
    <w:p>
      <w:pPr>
        <w:jc w:val="both"/>
      </w:pPr>
      <w:r>
        <w:rPr>
          <w:i/>
        </w:rPr>
        <w:t>Ave.</w:t>
      </w:r>
    </w:p>
    <w:p>
      <w:pPr>
        <w:jc w:val="both"/>
      </w:pPr>
      <w:r>
        <w:rPr>
          <w:i/>
        </w:rPr>
        <w:t>Так она пела в кафе на набережной. Я не знаю латыни, я узнал только два слова.</w:t>
      </w:r>
    </w:p>
    <w:p>
      <w:pPr>
        <w:jc w:val="both"/>
      </w:pPr>
      <w:r>
        <w:rPr>
          <w:i/>
        </w:rPr>
        <w:t>Оказывается, «ave» — это ещё и «прощай».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четвёртой. ЛЮБОВЬ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пятая. Возвращение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ЧАСТЬ ПЯТАЯ.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Мария звонит в конце августа.</w:t>
      </w:r>
    </w:p>
    <w:p>
      <w:pPr>
        <w:jc w:val="both"/>
      </w:pPr>
      <w:r>
        <w:t>— Приезжай, — говорит она. — Сегодня.</w:t>
      </w:r>
    </w:p>
    <w:p>
      <w:pPr>
        <w:jc w:val="both"/>
      </w:pPr>
      <w:r>
        <w:t>— Что-то случилось?</w:t>
      </w:r>
    </w:p>
    <w:p>
      <w:pPr>
        <w:jc w:val="both"/>
      </w:pPr>
      <w:r>
        <w:t>— Приезжай, — повторяет она, и я слышу в её голосе что-то такое, чего не слышал за десять лет.</w:t>
      </w:r>
    </w:p>
    <w:p>
      <w:pPr>
        <w:jc w:val="both"/>
      </w:pPr>
      <w:r>
        <w:t>Она довольна.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приезжаю через сорок минут.</w:t>
      </w:r>
    </w:p>
    <w:p>
      <w:pPr>
        <w:jc w:val="both"/>
      </w:pPr>
      <w:r>
        <w:t>Она открывает дверь, и первое, что я вижу, — на её столе лежит папка. Картонная, с завязками. Не моя.</w:t>
      </w:r>
    </w:p>
    <w:p>
      <w:pPr>
        <w:jc w:val="both"/>
      </w:pPr>
      <w:r>
        <w:t>— Садись, — говорит Мария. — Чай будешь потом.</w:t>
      </w:r>
    </w:p>
    <w:p>
      <w:pPr>
        <w:jc w:val="both"/>
      </w:pPr>
      <w:r>
        <w:t>Она садится напротив и раскрывает папку.</w:t>
      </w:r>
    </w:p>
    <w:p>
      <w:pPr>
        <w:jc w:val="both"/>
      </w:pPr>
      <w:r>
        <w:t>— Твой следователь, — говорит она, — оказался очень упрямым человеком.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jc w:val="both"/>
      </w:pPr>
      <w:r>
        <w:t>— Зачем?</w:t>
      </w:r>
    </w:p>
    <w:p>
      <w:pPr>
        <w:jc w:val="both"/>
      </w:pPr>
      <w:r>
        <w:t>— А вот это ты у него спросишь сам. — Она листает. — Смотри, что он нашёл.</w:t>
      </w:r>
    </w:p>
    <w:p>
      <w:pPr>
        <w:jc w:val="both"/>
      </w:pPr>
      <w:r>
        <w:t>Она поворачивает ко мне лист.</w:t>
      </w:r>
    </w:p>
    <w:p>
      <w:pPr>
        <w:jc w:val="both"/>
      </w:pPr>
      <w:r>
        <w:t>Список. Двенадцать строк. Фамилии, города, даты.</w:t>
      </w:r>
    </w:p>
    <w:p>
      <w:pPr>
        <w:jc w:val="both"/>
      </w:pPr>
      <w:r>
        <w:t>— Что это?</w:t>
      </w:r>
    </w:p>
    <w:p>
      <w:pPr>
        <w:jc w:val="both"/>
      </w:pPr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jc w:val="both"/>
      </w:pPr>
      <w:r>
        <w:t>Я поднимаю голову.</w:t>
      </w:r>
    </w:p>
    <w:p>
      <w:pPr>
        <w:jc w:val="both"/>
      </w:pPr>
      <w:r>
        <w:t>— Двенадцать?</w:t>
      </w:r>
    </w:p>
    <w:p>
      <w:pPr>
        <w:jc w:val="both"/>
      </w:pPr>
      <w:r>
        <w:t>— Двенадцать, — говорит Мария. — Ты был тринадцатым.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смотрю на список.</w:t>
      </w:r>
    </w:p>
    <w:p>
      <w:pPr>
        <w:jc w:val="both"/>
      </w:pPr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jc w:val="both"/>
      </w:pPr>
      <w:r>
        <w:t>— Он ходил к ним под своим именем?</w:t>
      </w:r>
    </w:p>
    <w:p>
      <w:pPr>
        <w:jc w:val="both"/>
      </w:pPr>
      <w:r>
        <w:t>— Под своим. Платил наличными, просил не вести карту, у троих карта всё-таки есть.</w:t>
      </w:r>
    </w:p>
    <w:p>
      <w:pPr>
        <w:jc w:val="both"/>
      </w:pPr>
      <w:r>
        <w:t>— И что в картах?</w:t>
      </w:r>
    </w:p>
    <w:p>
      <w:pPr>
        <w:jc w:val="both"/>
      </w:pPr>
      <w:r>
        <w:t>— В том и дело, — говорит Мария. — Ничего.</w:t>
      </w:r>
    </w:p>
    <w:p>
      <w:pPr>
        <w:jc w:val="both"/>
      </w:pPr>
      <w:r>
        <w:t>Она откидывается назад.</w:t>
      </w:r>
    </w:p>
    <w:p>
      <w:pPr>
        <w:jc w:val="both"/>
      </w:pPr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 проверял, — говорю я.</w:t>
      </w:r>
    </w:p>
    <w:p>
      <w:pPr>
        <w:jc w:val="both"/>
      </w:pPr>
      <w:r>
        <w:t>— Что проверял?</w:t>
      </w:r>
    </w:p>
    <w:p>
      <w:pPr>
        <w:jc w:val="both"/>
      </w:pPr>
      <w:r>
        <w:t>— Не их. — Я кладу лист на стол. — Он проверял, видно ли это.</w:t>
      </w:r>
    </w:p>
    <w:p>
      <w:pPr>
        <w:jc w:val="both"/>
      </w:pPr>
      <w:r>
        <w:t>Мария смотрит на меня поверх очков.</w:t>
      </w:r>
    </w:p>
    <w:p>
      <w:pPr>
        <w:jc w:val="both"/>
      </w:pPr>
      <w:r>
        <w:t>— Объясни.</w:t>
      </w:r>
    </w:p>
    <w:p>
      <w:pPr>
        <w:jc w:val="both"/>
      </w:pPr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jc w:val="both"/>
      </w:pPr>
      <w:r>
        <w:t>— И?</w:t>
      </w:r>
    </w:p>
    <w:p>
      <w:pPr>
        <w:jc w:val="both"/>
      </w:pPr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jc w:val="both"/>
      </w:pPr>
      <w:r>
        <w:t>Она долго молчит.</w:t>
      </w:r>
    </w:p>
    <w:p>
      <w:pPr>
        <w:jc w:val="both"/>
      </w:pPr>
      <w:r>
        <w:t>— Я это в заключение писать не буду, — говорит она наконец.</w:t>
      </w:r>
    </w:p>
    <w:p>
      <w:pPr>
        <w:jc w:val="both"/>
      </w:pPr>
      <w:r>
        <w:t>— Разумеется.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Комиссия собирается через две недели.</w:t>
      </w:r>
    </w:p>
    <w:p>
      <w:pPr>
        <w:jc w:val="both"/>
      </w:pPr>
      <w:r>
        <w:t>Она идёт двадцать минут вместо четырёх часов.</w:t>
      </w:r>
    </w:p>
    <w:p>
      <w:pPr>
        <w:jc w:val="both"/>
      </w:pPr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jc w:val="both"/>
      </w:pPr>
      <w:r>
        <w:t>Он заканчивает так:</w:t>
      </w:r>
    </w:p>
    <w:p>
      <w:pPr>
        <w:jc w:val="both"/>
      </w:pPr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jc w:val="both"/>
      </w:pPr>
      <w:r>
        <w:t>Он садится.</w:t>
      </w:r>
    </w:p>
    <w:p>
      <w:pPr>
        <w:jc w:val="both"/>
      </w:pPr>
      <w:r>
        <w:t>Председатель спрашивает у него что-то про процедуру, он отвечает.</w:t>
      </w:r>
    </w:p>
    <w:p>
      <w:pPr>
        <w:jc w:val="both"/>
      </w:pPr>
      <w:r>
        <w:t>Меня не спрашивают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Решение зачитывают в тот же день.</w:t>
      </w:r>
    </w:p>
    <w:p>
      <w:pPr>
        <w:jc w:val="both"/>
      </w:pPr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jc w:val="both"/>
      </w:pPr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jc w:val="both"/>
      </w:pPr>
      <w:r>
        <w:t>Я говорю: спасибо.</w:t>
      </w:r>
    </w:p>
    <w:p>
      <w:pPr>
        <w:jc w:val="both"/>
      </w:pPr>
      <w:r>
        <w:t>Мы жмём друг другу руки.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Григория я догоняю на лестнице.</w:t>
      </w:r>
    </w:p>
    <w:p>
      <w:pPr>
        <w:jc w:val="both"/>
      </w:pPr>
      <w:r>
        <w:t>— Григорий.</w:t>
      </w:r>
    </w:p>
    <w:p>
      <w:pPr>
        <w:jc w:val="both"/>
      </w:pPr>
      <w:r>
        <w:t>Он останавливается.</w:t>
      </w:r>
    </w:p>
    <w:p>
      <w:pPr>
        <w:jc w:val="both"/>
      </w:pPr>
      <w:r>
        <w:t>— Почему? — говорю я.</w:t>
      </w:r>
    </w:p>
    <w:p>
      <w:pPr>
        <w:jc w:val="both"/>
      </w:pPr>
      <w:r>
        <w:t>— Что почему?</w:t>
      </w:r>
    </w:p>
    <w:p>
      <w:pPr>
        <w:jc w:val="both"/>
      </w:pPr>
      <w:r>
        <w:t>— Вы не были обязаны. Дело можно было закрыть в марте. Никто бы не спросил.</w:t>
      </w:r>
    </w:p>
    <w:p>
      <w:pPr>
        <w:jc w:val="both"/>
      </w:pPr>
      <w:r>
        <w:t>Он смотрит на меня несколько секунд.</w:t>
      </w:r>
    </w:p>
    <w:p>
      <w:pPr>
        <w:jc w:val="both"/>
      </w:pPr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jc w:val="both"/>
      </w:pPr>
      <w:r>
        <w:t>— Помню.</w:t>
      </w:r>
    </w:p>
    <w:p>
      <w:pPr>
        <w:jc w:val="both"/>
      </w:pPr>
      <w:r>
        <w:t>— Я полгода проверял, к какой группе вас отнести, — говорит Григорий. — Оказалось, к десятке.</w:t>
      </w:r>
    </w:p>
    <w:p>
      <w:pPr>
        <w:jc w:val="both"/>
      </w:pPr>
      <w:r>
        <w:t>Он поправляет папку под мышкой.</w:t>
      </w:r>
    </w:p>
    <w:p>
      <w:pPr>
        <w:jc w:val="both"/>
      </w:pPr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jc w:val="both"/>
      </w:pPr>
      <w:r>
        <w:t>— Я до сих пор не могу объяснить.</w:t>
      </w:r>
    </w:p>
    <w:p>
      <w:pPr>
        <w:jc w:val="both"/>
      </w:pPr>
      <w:r>
        <w:t>— Знаю, — говорит он. — Я подожду.</w:t>
      </w:r>
    </w:p>
    <w:p>
      <w:pPr>
        <w:jc w:val="both"/>
      </w:pPr>
      <w:r>
        <w:t>Он спускается на пролёт и оборачивается.</w:t>
      </w:r>
    </w:p>
    <w:p>
      <w:pPr>
        <w:jc w:val="both"/>
      </w:pPr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Кабинет открывают в третий понедельник сентября.</w:t>
      </w:r>
    </w:p>
    <w:p>
      <w:pPr>
        <w:jc w:val="both"/>
      </w:pPr>
      <w: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jc w:val="both"/>
      </w:pPr>
      <w:r>
        <w:t>Она встречает меня в приёмной с ключами.</w:t>
      </w:r>
    </w:p>
    <w:p>
      <w:pPr>
        <w:jc w:val="both"/>
      </w:pPr>
      <w:r>
        <w:t>— Ну наконец-то, — говорит она. — Я тут одичала.</w:t>
      </w:r>
    </w:p>
    <w:p>
      <w:pPr>
        <w:jc w:val="both"/>
      </w:pPr>
      <w:r>
        <w:t>Коробки распакованы. Дипломы висят. На столе — календарь.</w:t>
      </w:r>
    </w:p>
    <w:p>
      <w:pPr>
        <w:jc w:val="both"/>
      </w:pPr>
      <w:r>
        <w:t>— Сколько? — спрашиваю я.</w:t>
      </w:r>
    </w:p>
    <w:p>
      <w:pPr>
        <w:jc w:val="both"/>
      </w:pPr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jc w:val="both"/>
      </w:pPr>
      <w:r>
        <w:t>— До апреля?</w:t>
      </w:r>
    </w:p>
    <w:p>
      <w:pPr>
        <w:jc w:val="both"/>
      </w:pPr>
      <w:r>
        <w:t>— До апреля, — говорит она. — И это ещё я не всех взяла.</w:t>
      </w:r>
    </w:p>
    <w:p>
      <w:pPr>
        <w:jc w:val="both"/>
      </w:pPr>
      <w:r>
        <w:rPr>
          <w:i/>
        </w:rPr>
        <w:t>Полгода назад очередь была на полгода. Сейчас — на семь месяцев.</w:t>
      </w:r>
    </w:p>
    <w:p>
      <w:pPr>
        <w:jc w:val="both"/>
      </w:pPr>
      <w:r>
        <w:rPr>
          <w:i/>
        </w:rPr>
        <w:t>Меня травили над гробом полтораста человек. Про меня было видео. Обо мне писали.</w:t>
      </w:r>
    </w:p>
    <w:p>
      <w:pPr>
        <w:jc w:val="both"/>
      </w:pPr>
      <w:r>
        <w:rPr>
          <w:i/>
        </w:rPr>
        <w:t>И очередь стала длиннее.</w:t>
      </w:r>
    </w:p>
    <w:p>
      <w:pPr>
        <w:jc w:val="both"/>
      </w:pPr>
      <w:r>
        <w:t>— Почему их стало больше? — говорю я.</w:t>
      </w:r>
    </w:p>
    <w:p>
      <w:pPr>
        <w:jc w:val="both"/>
      </w:pPr>
      <w:r>
        <w:t>Афина пожимает плечами.</w:t>
      </w:r>
    </w:p>
    <w:p>
      <w:pPr>
        <w:jc w:val="both"/>
      </w:pPr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Первую неделю я работаю по девять приёмов в день.</w:t>
      </w:r>
    </w:p>
    <w:p>
      <w:pPr>
        <w:jc w:val="both"/>
      </w:pPr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jc w:val="both"/>
      </w:pPr>
      <w:r>
        <w:t>Я вижу их у половины сидящих напротив.</w:t>
      </w:r>
    </w:p>
    <w:p>
      <w:pPr>
        <w:jc w:val="both"/>
      </w:pPr>
      <w:r>
        <w:t>Я научился не показывать вида — это оказалось не так трудно, как я боялся: я всю жизнь умею держать лицо.</w:t>
      </w:r>
    </w:p>
    <w:p>
      <w:pPr>
        <w:jc w:val="both"/>
      </w:pPr>
      <w:r>
        <w:t>И я работаю с людьми ровно так же, как работал раньше. Кольцо, шнурки, телефон. В котором часу, кто где стоял.</w:t>
      </w:r>
    </w:p>
    <w:p>
      <w:pPr>
        <w:jc w:val="both"/>
      </w:pPr>
      <w:r>
        <w:t>Разница только в одном: теперь я знаю, зачем это.</w:t>
      </w:r>
    </w:p>
    <w:p>
      <w:pPr>
        <w:jc w:val="both"/>
      </w:pPr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jc w:val="both"/>
      </w:pPr>
      <w:r>
        <w:rPr>
          <w:i/>
        </w:rPr>
        <w:t>Иногда получается. Тогда я вижу, как оно отстаёт.</w:t>
      </w:r>
    </w:p>
    <w:p>
      <w:pPr>
        <w:jc w:val="both"/>
      </w:pPr>
      <w:r>
        <w:rPr>
          <w:i/>
        </w:rPr>
        <w:t>Иногда не получается.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запираю кабинет в девять вечера и иду к машине.</w:t>
      </w:r>
    </w:p>
    <w:p>
      <w:pPr>
        <w:jc w:val="both"/>
      </w:pPr>
      <w:r>
        <w:t>И вдруг понимаю, что мне никуда не хочется ехать.</w:t>
      </w:r>
    </w:p>
    <w:p>
      <w:pPr>
        <w:jc w:val="both"/>
      </w:pPr>
      <w:r>
        <w:t>Я стою на парковке и перебираю.</w:t>
      </w:r>
    </w:p>
    <w:p>
      <w:pPr>
        <w:jc w:val="both"/>
      </w:pPr>
      <w:r>
        <w:rPr>
          <w:i/>
        </w:rPr>
        <w:t>Домой — там пусто.</w:t>
      </w:r>
    </w:p>
    <w:p>
      <w:pPr>
        <w:jc w:val="both"/>
      </w:pPr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jc w:val="both"/>
      </w:pPr>
      <w:r>
        <w:rPr>
          <w:i/>
        </w:rPr>
        <w:t>К Ахмеду — у него в июле родился племянник, и он теперь всё время там.</w:t>
      </w:r>
    </w:p>
    <w:p>
      <w:pPr>
        <w:jc w:val="both"/>
      </w:pPr>
      <w:r>
        <w:rPr>
          <w:i/>
        </w:rPr>
        <w:t>Лили. Лили писала трижды за неделю.</w:t>
      </w:r>
    </w:p>
    <w:p>
      <w:pPr>
        <w:jc w:val="both"/>
      </w:pPr>
      <w:r>
        <w:t>Я сажусь в машину и не завожу.</w:t>
      </w:r>
    </w:p>
    <w:p>
      <w:pPr>
        <w:jc w:val="both"/>
      </w:pPr>
      <w:r>
        <w:rPr>
          <w:i/>
        </w:rPr>
        <w:t>Мне вернули всё.</w:t>
      </w:r>
    </w:p>
    <w:p>
      <w:pPr>
        <w:jc w:val="both"/>
      </w:pPr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jc w:val="both"/>
      </w:pPr>
      <w:r>
        <w:rPr>
          <w:i/>
        </w:rPr>
        <w:t>Я победил.</w:t>
      </w:r>
    </w:p>
    <w:p>
      <w:pPr>
        <w:jc w:val="both"/>
      </w:pPr>
      <w:r>
        <w:rPr>
          <w:i/>
        </w:rPr>
        <w:t>И я не чувствую ничего.</w:t>
      </w:r>
    </w:p>
    <w:p>
      <w:pPr>
        <w:jc w:val="both"/>
      </w:pPr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pPr>
        <w:jc w:val="both"/>
      </w:pPr>
      <w:r>
        <w:t>Не нахожу.</w:t>
      </w:r>
    </w:p>
    <w:p>
      <w:pPr>
        <w:jc w:val="both"/>
      </w:pPr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jc w:val="both"/>
      </w:pPr>
      <w:r>
        <w:rPr>
          <w:i/>
        </w:rPr>
        <w:t>Сегодня мне вернули всё, о чём я мог мечтать в тридцать три года.</w:t>
      </w:r>
    </w:p>
    <w:p>
      <w:pPr>
        <w:jc w:val="both"/>
      </w:pPr>
      <w:r>
        <w:rPr>
          <w:i/>
        </w:rPr>
        <w:t>И ничего.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загорается на соседнем сиденье.</w:t>
      </w:r>
    </w:p>
    <w:p>
      <w:pPr>
        <w:jc w:val="both"/>
      </w:pPr>
      <w: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jc w:val="both"/>
      </w:pPr>
      <w:r>
        <w:t>Я смотрю на экран довольно долго.</w:t>
      </w:r>
    </w:p>
    <w:p>
      <w:pPr>
        <w:jc w:val="both"/>
      </w:pPr>
      <w:r>
        <w:rPr>
          <w:i/>
        </w:rPr>
        <w:t>Я не хочу.</w:t>
      </w:r>
    </w:p>
    <w:p>
      <w:pPr>
        <w:jc w:val="both"/>
      </w:pPr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jc w:val="both"/>
      </w:pPr>
      <w:r>
        <w:rPr>
          <w:i/>
        </w:rPr>
        <w:t>Второй раз я туда не пойду.</w:t>
      </w:r>
    </w:p>
    <w:p>
      <w:pPr>
        <w:jc w:val="both"/>
      </w:pPr>
      <w:r>
        <w:t>Я пишу: «Приду».</w:t>
      </w:r>
    </w:p>
    <w:p>
      <w:pPr>
        <w:jc w:val="both"/>
      </w:pPr>
      <w: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jc w:val="both"/>
      </w:pPr>
      <w:r>
        <w:t>Не холодный, как всегда.</w:t>
      </w:r>
    </w:p>
    <w:p>
      <w:pPr>
        <w:jc w:val="both"/>
      </w:pPr>
      <w:r>
        <w:t>Тёплый — так, как бывает тёплой вещь, которую кто-то держал в руке.</w:t>
      </w:r>
    </w:p>
    <w:p>
      <w:pPr>
        <w:jc w:val="both"/>
      </w:pPr>
      <w:r>
        <w:t>Я вытаскиваю его и рассматриваю под фонарём.</w:t>
      </w:r>
    </w:p>
    <w:p>
      <w:pPr>
        <w:jc w:val="both"/>
      </w:pPr>
      <w:r>
        <w:t>Обычный тёмный диск. Буквы по краю, которых не разобрать.</w:t>
      </w:r>
    </w:p>
    <w:p>
      <w:pPr>
        <w:jc w:val="both"/>
      </w:pPr>
      <w:r>
        <w:rPr>
          <w:i/>
        </w:rPr>
        <w:t>Наверное, от тела нагрелся,</w:t>
      </w:r>
      <w:r>
        <w:t xml:space="preserve"> — думаю я.</w:t>
      </w:r>
    </w:p>
    <w:p>
      <w:pPr>
        <w:jc w:val="both"/>
      </w:pPr>
      <w:r>
        <w:rPr>
          <w:i/>
        </w:rPr>
        <w:t>Он полгода не нагревался от тела.</w:t>
      </w:r>
    </w:p>
    <w:p>
      <w:pPr>
        <w:jc w:val="both"/>
      </w:pPr>
      <w:r>
        <w:t>Я убираю его обратно под рубашку и еду домой.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шестая. Стандартная схема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Бар выбирает Лили, и выбирает безупречно.</w:t>
      </w:r>
    </w:p>
    <w:p>
      <w:pPr>
        <w:jc w:val="both"/>
      </w:pPr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jc w:val="both"/>
      </w:pPr>
      <w:r>
        <w:t>Народу человек двадцать.</w:t>
      </w:r>
    </w:p>
    <w:p>
      <w:pPr>
        <w:jc w:val="both"/>
      </w:pPr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jc w:val="both"/>
      </w:pPr>
      <w:r>
        <w:t>Меня встречают тостом.</w:t>
      </w:r>
    </w:p>
    <w:p>
      <w:pPr>
        <w:jc w:val="both"/>
      </w:pPr>
      <w:r>
        <w:t>Потом вторым.</w:t>
      </w:r>
    </w:p>
    <w:p>
      <w:pPr>
        <w:jc w:val="both"/>
      </w:pPr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jc w:val="both"/>
      </w:pPr>
      <w:r>
        <w:rPr>
          <w:i/>
        </w:rPr>
        <w:t>Двое из этих «мы» подписывали то обращение.</w:t>
      </w:r>
    </w:p>
    <w:p>
      <w:pPr>
        <w:jc w:val="both"/>
      </w:pPr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jc w:val="both"/>
      </w:pPr>
      <w:r>
        <w:t>Я говорю ответный тост. Короткий, тёплый, с шуткой в середине.</w:t>
      </w:r>
    </w:p>
    <w:p>
      <w:pPr>
        <w:jc w:val="both"/>
      </w:pPr>
      <w:r>
        <w:t>Все смеются.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Лили в этот вечер великолепна.</w:t>
      </w:r>
    </w:p>
    <w:p>
      <w:pPr>
        <w:jc w:val="both"/>
      </w:pPr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jc w:val="both"/>
      </w:pPr>
      <w:r>
        <w:t>И в какой-то момент она поднимает бокал и говорит только мне, вполголоса, без всякого зала:</w:t>
      </w:r>
    </w:p>
    <w:p>
      <w:pPr>
        <w:jc w:val="both"/>
      </w:pPr>
      <w:r>
        <w:t>— Я же говорила, что ты не сдашься.</w:t>
      </w:r>
    </w:p>
    <w:p>
      <w:pPr>
        <w:jc w:val="both"/>
      </w:pPr>
      <w:r>
        <w:t>— Говорила.</w:t>
      </w:r>
    </w:p>
    <w:p>
      <w:pPr>
        <w:jc w:val="both"/>
      </w:pPr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jc w:val="both"/>
      </w:pPr>
      <w:r>
        <w:rPr>
          <w:i/>
        </w:rPr>
        <w:t>И это правда.</w:t>
      </w:r>
    </w:p>
    <w:p>
      <w:pPr>
        <w:jc w:val="both"/>
      </w:pPr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jc w:val="both"/>
      </w:pPr>
      <w:r>
        <w:rPr>
          <w:i/>
        </w:rPr>
        <w:t>Она звонила мне на море — я не брал. Она писала — я отвечал через раз.</w:t>
      </w:r>
    </w:p>
    <w:p>
      <w:pPr>
        <w:jc w:val="both"/>
      </w:pPr>
      <w:r>
        <w:rPr>
          <w:i/>
        </w:rPr>
        <w:t>Она ждала меня одиннадцать лет и продолжает ждать.</w:t>
      </w:r>
    </w:p>
    <w:p>
      <w:pPr>
        <w:jc w:val="both"/>
      </w:pPr>
      <w:r>
        <w:t>— Спасибо, — говорю я. И добавляю, потому что это тоже правда: — Ты единственная, кто не отходил.</w:t>
      </w:r>
    </w:p>
    <w:p>
      <w:pPr>
        <w:jc w:val="both"/>
      </w:pPr>
      <w:r>
        <w:t>У неё что-то дрогает в лице.</w:t>
      </w:r>
    </w:p>
    <w:p>
      <w:pPr>
        <w:jc w:val="both"/>
      </w:pPr>
      <w:r>
        <w:t>— Ну наконец-то, — говорит она. — Одиннадцать лет.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уходим около полуночи.</w:t>
      </w:r>
    </w:p>
    <w:p>
      <w:pPr>
        <w:jc w:val="both"/>
      </w:pPr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jc w:val="both"/>
      </w:pPr>
      <w:r>
        <w:t>— Ко мне, — говорит она. Не спрашивает.</w:t>
      </w:r>
    </w:p>
    <w:p>
      <w:pPr>
        <w:jc w:val="both"/>
      </w:pPr>
      <w:r>
        <w:t>— Ко мне, — говорю я.</w:t>
      </w:r>
    </w:p>
    <w:p>
      <w:pPr>
        <w:jc w:val="both"/>
      </w:pPr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jc w:val="both"/>
      </w:pPr>
      <w:r>
        <w:rPr>
          <w:i/>
        </w:rPr>
        <w:t>И я всё равно еду.</w:t>
      </w:r>
    </w:p>
    <w:p>
      <w:pPr>
        <w:jc w:val="both"/>
      </w:pPr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 неё дома всё готово заранее.</w:t>
      </w:r>
    </w:p>
    <w:p>
      <w:pPr>
        <w:jc w:val="both"/>
      </w:pPr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jc w:val="both"/>
      </w:pPr>
      <w:r>
        <w:t>Она всё это приготовила утром. До бара. До того, как я согласился прийти.</w:t>
      </w:r>
    </w:p>
    <w:p>
      <w:pPr>
        <w:jc w:val="both"/>
      </w:pPr>
      <w:r>
        <w:t>— Ты был уверена, — говорю я.</w:t>
      </w:r>
    </w:p>
    <w:p>
      <w:pPr>
        <w:jc w:val="both"/>
      </w:pPr>
      <w:r>
        <w:t>— Я надеялась, — говорит она.</w:t>
      </w:r>
    </w:p>
    <w:p>
      <w:pPr>
        <w:jc w:val="both"/>
      </w:pPr>
      <w:r>
        <w:t>Она сбрасывает туфли, идёт по паркету босиком и гасит верхний свет.</w:t>
      </w:r>
    </w:p>
    <w:p>
      <w:pPr>
        <w:jc w:val="both"/>
      </w:pPr>
      <w:r>
        <w:t>Остаются свечи.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Потанцуй со мной, — говорит она.</w:t>
      </w:r>
    </w:p>
    <w:p>
      <w:pPr>
        <w:jc w:val="both"/>
      </w:pPr>
      <w:r>
        <w:t>— Лили…</w:t>
      </w:r>
    </w:p>
    <w:p>
      <w:pPr>
        <w:jc w:val="both"/>
      </w:pPr>
      <w:r>
        <w:t>— Одну песню, — говорит она. — Ты за одиннадцать лет ни разу не танцевал со мной. Ни разу.</w:t>
      </w:r>
    </w:p>
    <w:p>
      <w:pPr>
        <w:jc w:val="both"/>
      </w:pPr>
      <w:r>
        <w:rPr>
          <w:i/>
        </w:rPr>
        <w:t>Это тоже правда.</w:t>
      </w:r>
    </w:p>
    <w:p>
      <w:pPr>
        <w:jc w:val="both"/>
      </w:pPr>
      <w:r>
        <w:t>Я снимаю пиджак и подхожу.</w:t>
      </w:r>
    </w:p>
    <w:p>
      <w:pPr>
        <w:jc w:val="both"/>
      </w:pPr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jc w:val="both"/>
      </w:pPr>
      <w:r>
        <w:t>И вот тут я понимаю, что мне хорошо.</w:t>
      </w:r>
    </w:p>
    <w:p>
      <w:pPr>
        <w:jc w:val="both"/>
      </w:pPr>
      <w:r>
        <w:rPr>
          <w:i/>
        </w:rPr>
        <w:t>Мне действительно хорошо. Вот что самое честное, что я могу сказать про эту минуту.</w:t>
      </w:r>
    </w:p>
    <w:p>
      <w:pPr>
        <w:jc w:val="both"/>
      </w:pPr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jc w:val="both"/>
      </w:pPr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jc w:val="both"/>
      </w:pPr>
      <w:r>
        <w:rPr>
          <w:i/>
        </w:rPr>
        <w:t>Двадцатое апреля. Она называла двадцатое апреля.</w:t>
      </w:r>
    </w:p>
    <w:p>
      <w:pPr>
        <w:jc w:val="both"/>
      </w:pPr>
      <w:r>
        <w:rPr>
          <w:i/>
        </w:rPr>
        <w:t>Оно прошло, пока я лежал у остывшей печки, и она мне об этом ни разу не напомнила.</w:t>
      </w:r>
    </w:p>
    <w:p>
      <w:pPr>
        <w:jc w:val="both"/>
      </w:pPr>
      <w:r>
        <w:t>— Лили, — говорю я.</w:t>
      </w:r>
    </w:p>
    <w:p>
      <w:pPr>
        <w:jc w:val="both"/>
      </w:pPr>
      <w:r>
        <w:t>— М?</w:t>
      </w:r>
    </w:p>
    <w:p>
      <w:pPr>
        <w:jc w:val="both"/>
      </w:pPr>
      <w:r>
        <w:t>— Прости меня за апрель.</w:t>
      </w:r>
    </w:p>
    <w:p>
      <w:pPr>
        <w:jc w:val="both"/>
      </w:pPr>
      <w:r>
        <w:t>Она замирает на полтакта.</w:t>
      </w:r>
    </w:p>
    <w:p>
      <w:pPr>
        <w:jc w:val="both"/>
      </w:pPr>
      <w:r>
        <w:t>— Ты вспомнил, — говорит она.</w:t>
      </w:r>
    </w:p>
    <w:p>
      <w:pPr>
        <w:jc w:val="both"/>
      </w:pPr>
      <w:r>
        <w:t>— Вспомнил.</w:t>
      </w:r>
    </w:p>
    <w:p>
      <w:pPr>
        <w:jc w:val="both"/>
      </w:pPr>
      <w:r>
        <w:t>— Я думала, ты вообще не заметил, что оно было.</w:t>
      </w:r>
    </w:p>
    <w:p>
      <w:pPr>
        <w:jc w:val="both"/>
      </w:pPr>
      <w:r>
        <w:t>— Заметил, — говорю я. — Просто был не в состоянии.</w:t>
      </w:r>
    </w:p>
    <w:p>
      <w:pPr>
        <w:jc w:val="both"/>
      </w:pPr>
      <w:r>
        <w:t>Она поднимает голову.</w:t>
      </w:r>
    </w:p>
    <w:p>
      <w:pPr>
        <w:jc w:val="both"/>
      </w:pPr>
      <w:r>
        <w:t>И я вижу, что у неё в глазах стоят слёзы — настоящие, а не те, которые она умеет.</w:t>
      </w:r>
    </w:p>
    <w:p>
      <w:pPr>
        <w:jc w:val="both"/>
      </w:pPr>
      <w:r>
        <w:t>— Назначь новую, — говорит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 эту секунду у меня на груди обжигает.</w:t>
      </w:r>
    </w:p>
    <w:p>
      <w:pPr>
        <w:jc w:val="both"/>
      </w:pPr>
      <w:r>
        <w:t>Не греет — обжигает. Так, будто под рубашку сунули монету, вынутую из костра.</w:t>
      </w:r>
    </w:p>
    <w:p>
      <w:pPr>
        <w:jc w:val="both"/>
      </w:pPr>
      <w:r>
        <w:t>Я дёргаюсь всем телом.</w:t>
      </w:r>
    </w:p>
    <w:p>
      <w:pPr>
        <w:jc w:val="both"/>
      </w:pPr>
      <w:r>
        <w:t>— Что? — говорит Лили.</w:t>
      </w:r>
    </w:p>
    <w:p>
      <w:pPr>
        <w:jc w:val="both"/>
      </w:pPr>
      <w:r>
        <w:t>— Ничего.</w:t>
      </w:r>
    </w:p>
    <w:p>
      <w:pPr>
        <w:jc w:val="both"/>
      </w:pPr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jc w:val="both"/>
      </w:pPr>
      <w:r>
        <w:rPr>
          <w:i/>
        </w:rPr>
        <w:t>Пётр сказал: он усиливает то, что уже есть в душе.</w:t>
      </w:r>
    </w:p>
    <w:p>
      <w:pPr>
        <w:jc w:val="both"/>
      </w:pPr>
      <w:r>
        <w:rPr>
          <w:i/>
        </w:rPr>
        <w:t>Значит, во мне сейчас что-то есть.</w:t>
      </w:r>
    </w:p>
    <w:p>
      <w:pPr>
        <w:jc w:val="both"/>
      </w:pPr>
      <w:r>
        <w:t>Я поднимаю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стоит у неё за спиной.</w:t>
      </w:r>
    </w:p>
    <w:p>
      <w:pPr>
        <w:jc w:val="both"/>
      </w:pPr>
      <w:r>
        <w:t>Вплотную.</w:t>
      </w:r>
    </w:p>
    <w:p>
      <w:pPr>
        <w:jc w:val="both"/>
      </w:pPr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jc w:val="both"/>
      </w:pPr>
      <w:r>
        <w:t>Обе.</w:t>
      </w:r>
    </w:p>
    <w:p>
      <w:pPr>
        <w:jc w:val="both"/>
      </w:pPr>
      <w:r>
        <w:t>Спокойно, по-хозяйски, как кладут руки на плечи своему.</w:t>
      </w:r>
    </w:p>
    <w:p>
      <w:pPr>
        <w:jc w:val="both"/>
      </w:pPr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jc w:val="both"/>
      </w:pPr>
      <w:r>
        <w:t>Она стоит в моих руках, смотрит мне в лицо снизу вверх, у неё в глазах слёзы, и она ждёт, когда я назову дату.</w:t>
      </w:r>
    </w:p>
    <w:p>
      <w:pPr>
        <w:jc w:val="both"/>
      </w:pPr>
      <w:r>
        <w:t>А оно смотрит на меня поверх её головы.</w:t>
      </w:r>
    </w:p>
    <w:p>
      <w:pPr>
        <w:jc w:val="both"/>
      </w:pPr>
      <w:r>
        <w:t>И оно улыбается.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Не двигайся.</w:t>
      </w:r>
    </w:p>
    <w:p>
      <w:pPr>
        <w:jc w:val="both"/>
      </w:pPr>
      <w:r>
        <w:rPr>
          <w:i/>
        </w:rPr>
        <w:t>Не меняй лица. Ты профессионально умеешь не менять лица.</w:t>
      </w:r>
    </w:p>
    <w:p>
      <w:pPr>
        <w:jc w:val="both"/>
      </w:pPr>
      <w:r>
        <w:t>Свечи горят ровно.</w:t>
      </w:r>
    </w:p>
    <w:p>
      <w:pPr>
        <w:jc w:val="both"/>
      </w:pPr>
      <w:r>
        <w:t>Музыка играет.</w:t>
      </w:r>
    </w:p>
    <w:p>
      <w:pPr>
        <w:jc w:val="both"/>
      </w:pPr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jc w:val="both"/>
      </w:pPr>
      <w:r>
        <w:t>— Миша, — говорит Лили. — Ты меня слышишь?</w:t>
      </w:r>
    </w:p>
    <w:p>
      <w:pPr>
        <w:jc w:val="both"/>
      </w:pPr>
      <w:r>
        <w:t>— Слышу.</w:t>
      </w:r>
    </w:p>
    <w:p>
      <w:pPr>
        <w:jc w:val="both"/>
      </w:pPr>
      <w:r>
        <w:t>— Назначь дату.</w:t>
      </w:r>
    </w:p>
    <w:p>
      <w:pPr>
        <w:jc w:val="both"/>
      </w:pPr>
      <w:r>
        <w:rPr>
          <w:i/>
        </w:rPr>
        <w:t>Сколько оно там стоит?</w:t>
      </w:r>
    </w:p>
    <w:p>
      <w:pPr>
        <w:jc w:val="both"/>
      </w:pPr>
      <w:r>
        <w:t>Вопрос приходит холодный и очень ясный.</w:t>
      </w:r>
    </w:p>
    <w:p>
      <w:pPr>
        <w:jc w:val="both"/>
      </w:pPr>
      <w:r>
        <w:rPr>
          <w:i/>
        </w:rPr>
        <w:t>Сколько? Месяц? Год?</w:t>
      </w:r>
    </w:p>
    <w:p>
      <w:pPr>
        <w:jc w:val="both"/>
      </w:pPr>
      <w:r>
        <w:rPr>
          <w:i/>
        </w:rPr>
        <w:t>«За её плечом, у самого стекла, что-то было. Я моргнул — ничего. Усталость».</w:t>
      </w:r>
    </w:p>
    <w:p>
      <w:pPr>
        <w:jc w:val="both"/>
      </w:pPr>
      <w:r>
        <w:rPr>
          <w:i/>
        </w:rPr>
        <w:t>Это был октябрь. Это было почти год назад, в моём кабинете, до всего: до панихиды, до чашки, до того, как я научился видеть.</w:t>
      </w:r>
    </w:p>
    <w:p>
      <w:pPr>
        <w:jc w:val="both"/>
      </w:pPr>
      <w:r>
        <w:rPr>
          <w:i/>
        </w:rPr>
        <w:t>Я видел его уже тогда.</w:t>
      </w:r>
    </w:p>
    <w:p>
      <w:pPr>
        <w:jc w:val="both"/>
      </w:pPr>
      <w:r>
        <w:rPr>
          <w:i/>
        </w:rPr>
        <w:t>Я списал на переработку и объяснил студенческим термином.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Мне надо в ванную, — говорю я.</w:t>
      </w:r>
    </w:p>
    <w:p>
      <w:pPr>
        <w:jc w:val="both"/>
      </w:pPr>
      <w:r>
        <w:t>— Что?</w:t>
      </w:r>
    </w:p>
    <w:p>
      <w:pPr>
        <w:jc w:val="both"/>
      </w:pPr>
      <w:r>
        <w:t>— Одну минуту.</w:t>
      </w:r>
    </w:p>
    <w:p>
      <w:pPr>
        <w:jc w:val="both"/>
      </w:pPr>
      <w:r>
        <w:t>Я отпускаю её.</w:t>
      </w:r>
    </w:p>
    <w:p>
      <w:pPr>
        <w:jc w:val="both"/>
      </w:pPr>
      <w:r>
        <w:t>Она стоит посреди комнаты, между свечей, растерянная и злая, и говорит мне в спину:</w:t>
      </w:r>
    </w:p>
    <w:p>
      <w:pPr>
        <w:jc w:val="both"/>
      </w:pPr>
      <w:r>
        <w:t>— Ты серьёзно? Сейчас?</w:t>
      </w:r>
    </w:p>
    <w:p>
      <w:pPr>
        <w:jc w:val="both"/>
      </w:pPr>
      <w:r>
        <w:t>— Одну минуту, Лили.</w:t>
      </w:r>
    </w:p>
    <w:p>
      <w:pPr>
        <w:jc w:val="both"/>
      </w:pPr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jc w:val="both"/>
      </w:pPr>
      <w:r>
        <w:t>Я оборачиваюсь в дверях.</w:t>
      </w:r>
    </w:p>
    <w:p>
      <w:pPr>
        <w:jc w:val="both"/>
      </w:pPr>
      <w:r>
        <w:t>Она стоит и плачет, и это первый раз за одиннадцать лет, когда она плачет некрасиво.</w:t>
      </w:r>
    </w:p>
    <w:p>
      <w:pPr>
        <w:jc w:val="both"/>
      </w:pPr>
      <w:r>
        <w:t>А оно стоит за ней и держит её за плечи, и смотрит на меня, и ему очень интересно.</w:t>
      </w:r>
    </w:p>
    <w:p>
      <w:pPr>
        <w:jc w:val="both"/>
      </w:pPr>
      <w:r>
        <w:t>— Я вернусь, — говорю я.</w:t>
      </w:r>
    </w:p>
    <w:p>
      <w:pPr>
        <w:jc w:val="both"/>
      </w:pPr>
      <w:r>
        <w:t>И закрываю за собой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седьмая. Асмодей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запираю дверь на щеколду.</w:t>
      </w:r>
    </w:p>
    <w:p>
      <w:pPr>
        <w:jc w:val="both"/>
      </w:pPr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jc w:val="both"/>
      </w:pPr>
      <w:r>
        <w:t>Я включаю холодную воду и держу под ней запястья.</w:t>
      </w:r>
    </w:p>
    <w:p>
      <w:pPr>
        <w:jc w:val="both"/>
      </w:pPr>
      <w:r>
        <w:rPr>
          <w:i/>
        </w:rPr>
        <w:t>Думай.</w:t>
      </w:r>
    </w:p>
    <w:p>
      <w:pPr>
        <w:jc w:val="both"/>
      </w:pPr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jc w:val="both"/>
      </w:pPr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pPr>
        <w:jc w:val="both"/>
      </w:pPr>
      <w:r>
        <w:rPr>
          <w:i/>
        </w:rPr>
        <w:t>Как не открыть дверь самому.</w:t>
      </w:r>
    </w:p>
    <w:p>
      <w:pPr>
        <w:jc w:val="both"/>
      </w:pPr>
      <w:r>
        <w:t>Я закрываю воду.</w:t>
      </w:r>
    </w:p>
    <w:p>
      <w:pPr>
        <w:jc w:val="both"/>
      </w:pPr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jc w:val="both"/>
      </w:pPr>
      <w:r>
        <w:t>Письмо в брюках. Я переложил его туда неделю назад и с тех пор ношу.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Оно пришло в понедельник.</w:t>
      </w:r>
    </w:p>
    <w:p>
      <w:pPr>
        <w:jc w:val="both"/>
      </w:pPr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jc w:val="both"/>
      </w:pPr>
      <w:r>
        <w:t>Обратный адрес: юг, посёлок при санатории, до востребования.</w:t>
      </w:r>
    </w:p>
    <w:p>
      <w:pPr>
        <w:jc w:val="both"/>
      </w:pPr>
      <w:r>
        <w:t>Я прочёл его один раз, стоя в подъезде, не дойдя до квартиры.</w:t>
      </w:r>
    </w:p>
    <w:p>
      <w:pPr>
        <w:jc w:val="both"/>
      </w:pPr>
      <w:r>
        <w:t>С тех пор ношу и не перечитываю.</w:t>
      </w:r>
    </w:p>
    <w:p>
      <w:pPr>
        <w:jc w:val="both"/>
      </w:pPr>
      <w:r>
        <w:t>Сейчас я разворачиваю его, сидя на бортике ванны, и читаю второй раз.</w:t>
      </w:r>
    </w:p>
    <w:p>
      <w:pPr>
        <w:jc w:val="both"/>
      </w:pPr>
      <w:r>
        <w:t>Оно короткое.</w:t>
      </w:r>
    </w:p>
    <w:p>
      <w:pPr>
        <w:jc w:val="both"/>
      </w:pPr>
      <w:r>
        <w:rPr>
          <w:i/>
        </w:rPr>
        <w:t>«Здравствуй.</w:t>
      </w:r>
    </w:p>
    <w:p>
      <w:pPr>
        <w:jc w:val="both"/>
      </w:pPr>
      <w:r>
        <w:rPr>
          <w:i/>
        </w:rPr>
        <w:t>Не отвечай, если не хочешь. Я не за ответом.</w:t>
      </w:r>
    </w:p>
    <w:p>
      <w:pPr>
        <w:jc w:val="both"/>
      </w:pPr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jc w:val="both"/>
      </w:pPr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jc w:val="both"/>
      </w:pPr>
      <w:r>
        <w:rPr>
          <w:i/>
        </w:rPr>
        <w:t>Поэтому напишу как есть, один раз, и больше не буду.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rPr>
          <w:i/>
        </w:rPr>
        <w:t>Это не упрёк и это ничего от тебя не требует. Просто пусть у тебя это будет.</w:t>
      </w:r>
    </w:p>
    <w:p>
      <w:pPr>
        <w:jc w:val="both"/>
      </w:pPr>
      <w:r>
        <w:rPr>
          <w:i/>
        </w:rPr>
        <w:t>Ева».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на бортике ванны и держу этот лист.</w:t>
      </w:r>
    </w:p>
    <w:p>
      <w:pPr>
        <w:jc w:val="both"/>
      </w:pPr>
      <w:r>
        <w:t>И вот тут во мне начинает выстраиваться цепь.</w:t>
      </w:r>
    </w:p>
    <w:p>
      <w:pPr>
        <w:jc w:val="both"/>
      </w:pPr>
      <w:r>
        <w:t>Она выстраивается сама, без моего участия, звено за звеном, и я только успеваю смотреть.</w:t>
      </w:r>
    </w:p>
    <w:p>
      <w:pPr>
        <w:jc w:val="both"/>
      </w:pPr>
      <w:r>
        <w:rPr>
          <w:i/>
        </w:rPr>
        <w:t>Мама.</w:t>
      </w:r>
    </w:p>
    <w:p>
      <w:pPr>
        <w:jc w:val="both"/>
      </w:pPr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jc w:val="both"/>
      </w:pPr>
      <w:r>
        <w:rPr>
          <w:i/>
        </w:rPr>
        <w:t>Пётр.</w:t>
      </w:r>
    </w:p>
    <w:p>
      <w:pPr>
        <w:jc w:val="both"/>
      </w:pPr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pPr>
        <w:jc w:val="both"/>
      </w:pPr>
      <w:r>
        <w:rPr>
          <w:i/>
        </w:rPr>
        <w:t>Афина.</w:t>
      </w:r>
    </w:p>
    <w:p>
      <w:pPr>
        <w:jc w:val="both"/>
      </w:pPr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jc w:val="both"/>
      </w:pPr>
      <w:r>
        <w:rPr>
          <w:i/>
        </w:rPr>
        <w:t>Ева.</w:t>
      </w:r>
    </w:p>
    <w:p>
      <w:pPr>
        <w:jc w:val="both"/>
      </w:pPr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jc w:val="both"/>
      </w:pPr>
      <w:r>
        <w:t>Я сижу на бортике ванны в чужой квартире и вдруг вижу свою жизнь целиком.</w:t>
      </w:r>
    </w:p>
    <w:p>
      <w:pPr>
        <w:jc w:val="both"/>
      </w:pPr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jc w:val="both"/>
      </w:pPr>
      <w:r>
        <w:rPr>
          <w:i/>
        </w:rPr>
        <w:t>Каждый раз. Без исключений. Тридцать три года подряд.</w:t>
      </w:r>
    </w:p>
    <w:p>
      <w:pPr>
        <w:jc w:val="both"/>
      </w:pPr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pPr>
        <w:jc w:val="both"/>
      </w:pPr>
      <w:r>
        <w:rPr>
          <w:i/>
        </w:rPr>
        <w:t>Она не про это.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jc w:val="both"/>
      </w:pPr>
      <w:r>
        <w:rPr>
          <w:i/>
        </w:rPr>
        <w:t>Пётр сказал: он усиливает то, что уже есть в душе. Сам по себе он не сила.</w:t>
      </w:r>
    </w:p>
    <w:p>
      <w:pPr>
        <w:jc w:val="both"/>
      </w:pPr>
      <w:r>
        <w:t>Я смотрю в зеркало.</w:t>
      </w:r>
    </w:p>
    <w:p>
      <w:pPr>
        <w:jc w:val="both"/>
      </w:pPr>
      <w:r>
        <w:rPr>
          <w:i/>
        </w:rPr>
        <w:t>Значит, во мне сейчас есть.</w:t>
      </w:r>
    </w:p>
    <w:p>
      <w:pPr>
        <w:jc w:val="both"/>
      </w:pPr>
      <w:r>
        <w:t>Я аккуратно складываю письмо, убираю в карман и открываю щеколду.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комнате горят пятнадцать свечей.</w:t>
      </w:r>
    </w:p>
    <w:p>
      <w:pPr>
        <w:jc w:val="both"/>
      </w:pPr>
      <w:r>
        <w:t>Лили стоит спиной ко мне, у окна, обхватив себя руками.</w:t>
      </w:r>
    </w:p>
    <w:p>
      <w:pPr>
        <w:jc w:val="both"/>
      </w:pPr>
      <w:r>
        <w:t>— Ну что, — говорит она, не оборачиваясь. — Придумал, как ещё раз не ответить?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Оно стоит за ней.</w:t>
      </w:r>
    </w:p>
    <w:p>
      <w:pPr>
        <w:jc w:val="both"/>
      </w:pPr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jc w:val="both"/>
      </w:pPr>
      <w:r>
        <w:t>Я иду через комнату.</w:t>
      </w:r>
    </w:p>
    <w:p>
      <w:pPr>
        <w:jc w:val="both"/>
      </w:pPr>
      <w:r>
        <w:t>— Лили.</w:t>
      </w:r>
    </w:p>
    <w:p>
      <w:pPr>
        <w:jc w:val="both"/>
      </w:pPr>
      <w:r>
        <w:t>Она оборачивается.</w:t>
      </w:r>
    </w:p>
    <w:p>
      <w:pPr>
        <w:jc w:val="both"/>
      </w:pPr>
      <w:r>
        <w:t>И я поднимаю руку и кладу ей ладонь на щёку.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делаю это не как мужчина.</w:t>
      </w:r>
    </w:p>
    <w:p>
      <w:pPr>
        <w:jc w:val="both"/>
      </w:pPr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jc w:val="both"/>
      </w:pPr>
      <w:r>
        <w:t>По-отцовски.</w:t>
      </w:r>
    </w:p>
    <w:p>
      <w:pPr>
        <w:jc w:val="both"/>
      </w:pPr>
      <w:r>
        <w:t>Она замирает.</w:t>
      </w:r>
    </w:p>
    <w:p>
      <w:pPr>
        <w:jc w:val="both"/>
      </w:pPr>
      <w:r>
        <w:t>— Что ты… — говорит она.</w:t>
      </w:r>
    </w:p>
    <w:p>
      <w:pPr>
        <w:jc w:val="both"/>
      </w:pPr>
      <w:r>
        <w:t>— Тише, — говорю я. — Тише, тише. Всё хорошо.</w:t>
      </w:r>
    </w:p>
    <w:p>
      <w:pPr>
        <w:jc w:val="both"/>
      </w:pPr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jc w:val="both"/>
      </w:pPr>
      <w:r>
        <w:rPr>
          <w:i/>
        </w:rPr>
        <w:t>Она всю жизнь работает залом, потому что боится, что если перестанет — её не станет.</w:t>
      </w:r>
    </w:p>
    <w:p>
      <w:pPr>
        <w:jc w:val="both"/>
      </w:pPr>
      <w:r>
        <w:rPr>
          <w:i/>
        </w:rPr>
        <w:t>Она ждала меня одиннадцать лет и не отошла даже в марте.</w:t>
      </w:r>
    </w:p>
    <w:p>
      <w:pPr>
        <w:jc w:val="both"/>
      </w:pPr>
      <w:r>
        <w:rPr>
          <w:i/>
        </w:rPr>
        <w:t>Я её не люблю. Я это знаю точно и знаю давно.</w:t>
      </w:r>
    </w:p>
    <w:p>
      <w:pPr>
        <w:jc w:val="both"/>
      </w:pPr>
      <w:r>
        <w:rPr>
          <w:i/>
        </w:rPr>
        <w:t>И мне её жалко так, что сводит горло.</w:t>
      </w:r>
    </w:p>
    <w:p>
      <w:pPr>
        <w:jc w:val="both"/>
      </w:pPr>
      <w:r>
        <w:t>— Прости меня, — говорю я ей. — За все одиннадцать лет. Ты ни в чём не виновата.</w:t>
      </w:r>
    </w:p>
    <w:p>
      <w:pPr>
        <w:jc w:val="both"/>
      </w:pPr>
      <w:r>
        <w:t>У неё дрожат губы.</w:t>
      </w:r>
    </w:p>
    <w:p>
      <w:pPr>
        <w:jc w:val="both"/>
      </w:pPr>
      <w:r>
        <w:t>— Миша, ты меня пугаешь.</w:t>
      </w:r>
    </w:p>
    <w:p>
      <w:pPr>
        <w:jc w:val="both"/>
      </w:pPr>
      <w:r>
        <w:t>— Я знаю.</w:t>
      </w:r>
    </w:p>
    <w:p>
      <w:pPr>
        <w:jc w:val="both"/>
      </w:pPr>
      <w:r>
        <w:t>И я смотрю ей в глаза.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Они уже не её.</w:t>
      </w:r>
    </w:p>
    <w:p>
      <w:pPr>
        <w:jc w:val="both"/>
      </w:pPr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jc w:val="both"/>
      </w:pPr>
      <w:r>
        <w:t>И говорит она уже не своим голосом.</w:t>
      </w:r>
    </w:p>
    <w:p>
      <w:pPr>
        <w:jc w:val="both"/>
      </w:pPr>
      <w:r>
        <w:t>Ниже. Старше. Ленивее.</w:t>
      </w:r>
    </w:p>
    <w:p>
      <w:pPr>
        <w:jc w:val="both"/>
      </w:pPr>
      <w:r>
        <w:t>— Не смей, — говорит оно.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теперь я знаю.</w:t>
      </w:r>
    </w:p>
    <w:p>
      <w:pPr>
        <w:jc w:val="both"/>
      </w:pPr>
      <w:r>
        <w:rPr>
          <w:i/>
        </w:rPr>
        <w:t>Не потому, что вспомнил тетрадь. Тетрадь только дала мне слово.</w:t>
      </w:r>
    </w:p>
    <w:p>
      <w:pPr>
        <w:jc w:val="both"/>
      </w:pPr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jc w:val="both"/>
      </w:pPr>
      <w:r>
        <w:t>Я не убираю ладонь с её щеки.</w:t>
      </w:r>
    </w:p>
    <w:p>
      <w:pPr>
        <w:jc w:val="both"/>
      </w:pPr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jc w:val="both"/>
      </w:pPr>
      <w:r>
        <w:t>И называю имя.</w:t>
      </w:r>
    </w:p>
    <w:p>
      <w:pPr>
        <w:jc w:val="both"/>
      </w:pPr>
      <w:r>
        <w:t>— Асмодей.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выстреливают вверх.</w:t>
      </w:r>
    </w:p>
    <w:p>
      <w:pPr>
        <w:jc w:val="both"/>
      </w:pPr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jc w:val="both"/>
      </w:pPr>
      <w:r>
        <w:t>Оно кричит.</w:t>
      </w:r>
    </w:p>
    <w:p>
      <w:pPr>
        <w:jc w:val="both"/>
      </w:pPr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jc w:val="both"/>
      </w:pPr>
      <w:r>
        <w:t>А потом оно рвётся.</w:t>
      </w:r>
    </w:p>
    <w:p>
      <w:pPr>
        <w:jc w:val="both"/>
      </w:pPr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jc w:val="both"/>
      </w:pPr>
      <w:r>
        <w:t>Свечи гаснут все разом.</w:t>
      </w:r>
    </w:p>
    <w:p>
      <w:pPr>
        <w:jc w:val="both"/>
      </w:pPr>
      <w:r>
        <w:t>Темнота.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темноте и держу ладонь на щеке женщины, которая обмякает у меня в руках.</w:t>
      </w:r>
    </w:p>
    <w:p>
      <w:pPr>
        <w:jc w:val="both"/>
      </w:pPr>
      <w:r>
        <w:t>Я подхватываю её и опускаю на пол.</w:t>
      </w:r>
    </w:p>
    <w:p>
      <w:pPr>
        <w:jc w:val="both"/>
      </w:pPr>
      <w:r>
        <w:t>Она дышит.</w:t>
      </w:r>
    </w:p>
    <w:p>
      <w:pPr>
        <w:jc w:val="both"/>
      </w:pPr>
      <w:r>
        <w:t>Я нащупываю на столе телефон, включаю фонарь, свечу ей в лицо. Зрачки реагируют. Пульс частый, но ровный.</w:t>
      </w:r>
    </w:p>
    <w:p>
      <w:pPr>
        <w:jc w:val="both"/>
      </w:pPr>
      <w:r>
        <w:t>— Лили.</w:t>
      </w:r>
    </w:p>
    <w:p>
      <w:pPr>
        <w:jc w:val="both"/>
      </w:pPr>
      <w:r>
        <w:t>Она открывает глаза.</w:t>
      </w:r>
    </w:p>
    <w:p>
      <w:pPr>
        <w:jc w:val="both"/>
      </w:pPr>
      <w:r>
        <w:t>И смотрит на меня.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Первые секунды в её лице нет ничего.</w:t>
      </w:r>
    </w:p>
    <w:p>
      <w:pPr>
        <w:jc w:val="both"/>
      </w:pPr>
      <w:r>
        <w:t>Потом появляется недоумение.</w:t>
      </w:r>
    </w:p>
    <w:p>
      <w:pPr>
        <w:jc w:val="both"/>
      </w:pPr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jc w:val="both"/>
      </w:pPr>
      <w:r>
        <w:t>— Что ты делаешь в моей квартире? — говорит она.</w:t>
      </w:r>
    </w:p>
    <w:p>
      <w:pPr>
        <w:jc w:val="both"/>
      </w:pPr>
      <w:r>
        <w:t>Я молчу.</w:t>
      </w:r>
    </w:p>
    <w:p>
      <w:pPr>
        <w:jc w:val="both"/>
      </w:pPr>
      <w:r>
        <w:t>— Михаил. — Голос у неё совершенно спокойный, ровный, чужой в своей вежливости. — Почему ты у меня дома?</w:t>
      </w:r>
    </w:p>
    <w:p>
      <w:pPr>
        <w:jc w:val="both"/>
      </w:pPr>
      <w:r>
        <w:t>— Лили, ты…</w:t>
      </w:r>
    </w:p>
    <w:p>
      <w:pPr>
        <w:jc w:val="both"/>
      </w:pPr>
      <w:r>
        <w:t>— Который час? — Она поднимается на локте. — Господи, у меня всё в свечах. Кто это зажигал?</w:t>
      </w:r>
    </w:p>
    <w:p>
      <w:pPr>
        <w:jc w:val="both"/>
      </w:pPr>
      <w:r>
        <w:t>Она смотрит на свои руки.</w:t>
      </w:r>
    </w:p>
    <w:p>
      <w:pPr>
        <w:jc w:val="both"/>
      </w:pPr>
      <w:r>
        <w:t>Потом на меня.</w:t>
      </w:r>
    </w:p>
    <w:p>
      <w:pPr>
        <w:jc w:val="both"/>
      </w:pPr>
      <w:r>
        <w:t>— Я тебя очень прошу, — говорит она. — Уйди.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ухожу.</w:t>
      </w:r>
    </w:p>
    <w:p>
      <w:pPr>
        <w:jc w:val="both"/>
      </w:pPr>
      <w: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jc w:val="both"/>
      </w:pPr>
      <w:r>
        <w:rPr>
          <w:i/>
        </w:rPr>
        <w:t>Я не знаю, что с ней.</w:t>
      </w:r>
    </w:p>
    <w:p>
      <w:pPr>
        <w:jc w:val="both"/>
      </w:pPr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jc w:val="both"/>
      </w:pPr>
      <w:r>
        <w:rPr>
          <w:i/>
        </w:rPr>
        <w:t>Я не знаю, что я сейчас сделал: вылечил её или отнял у неё жизнь.</w:t>
      </w:r>
    </w:p>
    <w:p>
      <w:pPr>
        <w:jc w:val="both"/>
      </w:pPr>
      <w:r>
        <w:t>Я иду по ночному городу, и на груди у меня остывает амулет.</w:t>
      </w:r>
    </w:p>
    <w:p>
      <w:pPr>
        <w:jc w:val="both"/>
      </w:pPr>
      <w:r>
        <w:t>И вот здесь, на пустой улице, до меня доходит то, чего я не понял в комнате.</w:t>
      </w:r>
    </w:p>
    <w:p>
      <w:pPr>
        <w:jc w:val="both"/>
      </w:pPr>
      <w:r>
        <w:rPr>
          <w:i/>
        </w:rPr>
        <w:t>Оно ушло не от имени.</w:t>
      </w:r>
    </w:p>
    <w:p>
      <w:pPr>
        <w:jc w:val="both"/>
      </w:pPr>
      <w:r>
        <w:rPr>
          <w:i/>
        </w:rPr>
        <w:t>Имя я произносил и в феврале, в доме у моря. Бельфегор сидел в кресле и не двинулся.</w:t>
      </w:r>
    </w:p>
    <w:p>
      <w:pPr>
        <w:jc w:val="both"/>
      </w:pPr>
      <w:r>
        <w:rPr>
          <w:i/>
        </w:rPr>
        <w:t>Разница не в имени.</w:t>
      </w:r>
    </w:p>
    <w:p>
      <w:pPr>
        <w:jc w:val="both"/>
      </w:pPr>
      <w:r>
        <w:rPr>
          <w:i/>
        </w:rPr>
        <w:t>Разница в том, что сегодня я держал в себе.</w:t>
      </w:r>
    </w:p>
    <w:p>
      <w:pPr>
        <w:jc w:val="both"/>
      </w:pPr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pPr>
        <w:jc w:val="both"/>
      </w:pPr>
      <w:r>
        <w:rPr>
          <w:i/>
        </w:rPr>
        <w:t>Вот чем оно разорвано.</w:t>
      </w:r>
    </w:p>
    <w:p>
      <w:pPr>
        <w:jc w:val="both"/>
      </w:pPr>
      <w:r>
        <w:rPr>
          <w:i/>
        </w:rPr>
        <w:t>Не силой. Не ненавистью. Не мной.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t>Я останавливаюсь посреди пустой улицы.</w:t>
      </w:r>
    </w:p>
    <w:p>
      <w:pPr>
        <w:jc w:val="both"/>
      </w:pPr>
      <w:r>
        <w:rPr>
          <w:i/>
        </w:rPr>
        <w:t>Я могу.</w:t>
      </w:r>
    </w:p>
    <w:p>
      <w:pPr>
        <w:jc w:val="both"/>
      </w:pPr>
      <w:r>
        <w:rPr>
          <w:i/>
        </w:rPr>
        <w:t>Господи. Я могу.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следом, немедленно, приходит вторая мысль — и она такая холодная, что я не сразу решаюсь её додумать.</w:t>
      </w:r>
    </w:p>
    <w:p>
      <w:pPr>
        <w:jc w:val="both"/>
      </w:pPr>
      <w:r>
        <w:rPr>
          <w:i/>
        </w:rPr>
        <w:t>Если я могу — они это уже знают.</w:t>
      </w:r>
    </w:p>
    <w:p>
      <w:pPr>
        <w:jc w:val="both"/>
      </w:pPr>
      <w:r>
        <w:rPr>
          <w:i/>
        </w:rPr>
        <w:t>Оно кричало.</w:t>
      </w:r>
    </w:p>
    <w:p>
      <w:pPr>
        <w:jc w:val="both"/>
      </w:pPr>
      <w:r>
        <w:t>Я стою один на перекрёстке в третьем часу ночи.</w:t>
      </w:r>
    </w:p>
    <w:p>
      <w:pPr>
        <w:jc w:val="both"/>
      </w:pPr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jc w:val="both"/>
      </w:pPr>
      <w:r>
        <w:rPr>
          <w:i/>
        </w:rPr>
        <w:t>Они ударят по тому, из чего я эту силу беру.</w:t>
      </w:r>
    </w:p>
    <w:p>
      <w:pPr>
        <w:jc w:val="both"/>
      </w:pPr>
      <w:r>
        <w:t>Я достаю телефон.</w:t>
      </w:r>
    </w:p>
    <w:p>
      <w:pPr>
        <w:jc w:val="both"/>
      </w:pPr>
      <w:r>
        <w:t>Руки не слушаются, и я набираю неправильно два раза.</w:t>
      </w:r>
    </w:p>
    <w:p>
      <w:pPr>
        <w:jc w:val="both"/>
      </w:pPr>
      <w:r>
        <w:rPr>
          <w:i/>
        </w:rPr>
        <w:t>Пётр. Афина. Ева.</w:t>
      </w:r>
    </w:p>
    <w:p>
      <w:pPr>
        <w:jc w:val="both"/>
      </w:pPr>
      <w:r>
        <w:t>Я нажимаю вызов.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восьмая. Гонка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Пётр берёт трубку на седьмом гудке.</w:t>
      </w:r>
    </w:p>
    <w:p>
      <w:pPr>
        <w:jc w:val="both"/>
      </w:pPr>
      <w:r>
        <w:t>— Миша? — Голос сонный, хриплый. — Три часа ночи.</w:t>
      </w:r>
    </w:p>
    <w:p>
      <w:pPr>
        <w:jc w:val="both"/>
      </w:pPr>
      <w:r>
        <w:t>— Ты дома?</w:t>
      </w:r>
    </w:p>
    <w:p>
      <w:pPr>
        <w:jc w:val="both"/>
      </w:pPr>
      <w:r>
        <w:t>— Где я ещё могу быть в три часа ночи.</w:t>
      </w:r>
    </w:p>
    <w:p>
      <w:pPr>
        <w:jc w:val="both"/>
      </w:pPr>
      <w:r>
        <w:t>— Запри дверь.</w:t>
      </w:r>
    </w:p>
    <w:p>
      <w:pPr>
        <w:jc w:val="both"/>
      </w:pPr>
      <w:r>
        <w:t>Пауза.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Пётр. Запри дверь, зажги всё, что у тебя есть, и никому не открывай до утра. Я утром приеду.</w:t>
      </w:r>
    </w:p>
    <w:p>
      <w:pPr>
        <w:jc w:val="both"/>
      </w:pPr>
      <w:r>
        <w:t>Ещё пауза — и я слышу, как он садится в кровати.</w:t>
      </w:r>
    </w:p>
    <w:p>
      <w:pPr>
        <w:jc w:val="both"/>
      </w:pPr>
      <w:r>
        <w:t>— Хорошо, — говорит он. И не спрашивает больше ничего. — А ты?</w:t>
      </w:r>
    </w:p>
    <w:p>
      <w:pPr>
        <w:jc w:val="both"/>
      </w:pPr>
      <w:r>
        <w:t>— Я в порядке.</w:t>
      </w:r>
    </w:p>
    <w:p>
      <w:pPr>
        <w:jc w:val="both"/>
      </w:pPr>
      <w:r>
        <w:t>— Миша.</w:t>
      </w:r>
    </w:p>
    <w:p>
      <w:pPr>
        <w:jc w:val="both"/>
      </w:pPr>
      <w:r>
        <w:t>— Я правда в порядке, — говорю я. — Просто сделай, о чём прошу.</w:t>
      </w:r>
    </w:p>
    <w:p>
      <w:pPr>
        <w:jc w:val="both"/>
      </w:pPr>
      <w:r>
        <w:t>— Сделаю, — говорит Пётр. — И вот что. Ты только помни: страх им и нужен.</w:t>
      </w:r>
    </w:p>
    <w:p>
      <w:pPr>
        <w:jc w:val="both"/>
      </w:pPr>
      <w:r>
        <w:t>— Помню.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берёт сразу.</w:t>
      </w:r>
    </w:p>
    <w:p>
      <w:pPr>
        <w:jc w:val="both"/>
      </w:pPr>
      <w:r>
        <w:t>— Что случилось? — говорит она вместо «алло».</w:t>
      </w:r>
    </w:p>
    <w:p>
      <w:pPr>
        <w:jc w:val="both"/>
      </w:pPr>
      <w:r>
        <w:t>— Ты дома?</w:t>
      </w:r>
    </w:p>
    <w:p>
      <w:pPr>
        <w:jc w:val="both"/>
      </w:pPr>
      <w:r>
        <w:t>— Дома.</w:t>
      </w:r>
    </w:p>
    <w:p>
      <w:pPr>
        <w:jc w:val="both"/>
      </w:pPr>
      <w:r>
        <w:t>— Никуда не выходи.</w:t>
      </w:r>
    </w:p>
    <w:p>
      <w:pPr>
        <w:jc w:val="both"/>
      </w:pPr>
      <w:r>
        <w:t>— Хорошо, — говорит она. И, помолчав: — Вы что-то сделали?</w:t>
      </w:r>
    </w:p>
    <w:p>
      <w:pPr>
        <w:jc w:val="both"/>
      </w:pPr>
      <w:r>
        <w:t>Я останавливаюсь посреди улицы.</w:t>
      </w:r>
    </w:p>
    <w:p>
      <w:pPr>
        <w:jc w:val="both"/>
      </w:pPr>
      <w:r>
        <w:t>— Почему ты спрашиваешь?</w:t>
      </w:r>
    </w:p>
    <w:p>
      <w:pPr>
        <w:jc w:val="both"/>
      </w:pPr>
      <w:r>
        <w:t>— Потому что вы звоните в три часа ночи и у вас такой голос.</w:t>
      </w:r>
    </w:p>
    <w:p>
      <w:pPr>
        <w:jc w:val="both"/>
      </w:pPr>
      <w:r>
        <w:t>— Афина.</w:t>
      </w:r>
    </w:p>
    <w:p>
      <w:pPr>
        <w:jc w:val="both"/>
      </w:pPr>
      <w:r>
        <w:t>— Да?</w:t>
      </w:r>
    </w:p>
    <w:p>
      <w:pPr>
        <w:jc w:val="both"/>
      </w:pPr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jc w:val="both"/>
      </w:pPr>
      <w:r>
        <w:t>Долгая тишина в трубке.</w:t>
      </w:r>
    </w:p>
    <w:p>
      <w:pPr>
        <w:jc w:val="both"/>
      </w:pPr>
      <w:r>
        <w:t>— Поговорим, — соглашается она. — Только не сейчас, ладно?</w:t>
      </w:r>
    </w:p>
    <w:p>
      <w:pPr>
        <w:jc w:val="both"/>
      </w:pPr>
      <w:r>
        <w:t>— Ладно.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За меня не бойтесь, — говорит она очень спокойно. — Меня не достанут. Бойтесь за тех, кого достанут.</w:t>
      </w:r>
    </w:p>
    <w:p>
      <w:pPr>
        <w:jc w:val="both"/>
      </w:pPr>
      <w:r>
        <w:t>И кладёт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Ева не отвечает.</w:t>
      </w:r>
    </w:p>
    <w:p>
      <w:pPr>
        <w:jc w:val="both"/>
      </w:pPr>
      <w:r>
        <w:t>Первый раз — не отвечает.</w:t>
      </w:r>
    </w:p>
    <w:p>
      <w:pPr>
        <w:jc w:val="both"/>
      </w:pPr>
      <w:r>
        <w:t>Второй — не отвечает.</w:t>
      </w:r>
    </w:p>
    <w:p>
      <w:pPr>
        <w:jc w:val="both"/>
      </w:pPr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jc w:val="both"/>
      </w:pPr>
      <w:r>
        <w:t>Половина четвёртого ночи.</w:t>
      </w:r>
    </w:p>
    <w:p>
      <w:pPr>
        <w:jc w:val="both"/>
      </w:pPr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jc w:val="both"/>
      </w:pPr>
      <w:r>
        <w:t>Не страх.</w:t>
      </w:r>
    </w:p>
    <w:p>
      <w:pPr>
        <w:jc w:val="both"/>
      </w:pPr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pPr>
        <w:jc w:val="both"/>
      </w:pPr>
      <w:r>
        <w:rPr>
          <w:i/>
        </w:rPr>
        <w:t>Это другое.</w:t>
      </w:r>
    </w:p>
    <w:p>
      <w:pPr>
        <w:jc w:val="both"/>
      </w:pPr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звоню Иоанну.</w:t>
      </w:r>
    </w:p>
    <w:p>
      <w:pPr>
        <w:jc w:val="both"/>
      </w:pPr>
      <w:r>
        <w:t>Иоанн не берёт — но Иоанн не берёт никогда, он ставит телефон в другой комнате и забывает.</w:t>
      </w:r>
    </w:p>
    <w:p>
      <w:pPr>
        <w:jc w:val="both"/>
      </w:pPr>
      <w:r>
        <w:t>Я звоню Ахмеду.</w:t>
      </w:r>
    </w:p>
    <w:p>
      <w:pPr>
        <w:jc w:val="both"/>
      </w:pPr>
      <w:r>
        <w:t>— Слушаю, — говорит он немедленно, будто не спал.</w:t>
      </w:r>
    </w:p>
    <w:p>
      <w:pPr>
        <w:jc w:val="both"/>
      </w:pPr>
      <w:r>
        <w:t>— Ахмед. Мне надо на юг. Сейчас.</w:t>
      </w:r>
    </w:p>
    <w:p>
      <w:pPr>
        <w:jc w:val="both"/>
      </w:pPr>
      <w:r>
        <w:t>— Что случилось?</w:t>
      </w:r>
    </w:p>
    <w:p>
      <w:pPr>
        <w:jc w:val="both"/>
      </w:pPr>
      <w:r>
        <w:t>— Мне надо туда как можно быстрее.</w:t>
      </w:r>
    </w:p>
    <w:p>
      <w:pPr>
        <w:jc w:val="both"/>
      </w:pPr>
      <w:r>
        <w:t>Он не задаёт больше ни одного вопроса.</w:t>
      </w:r>
    </w:p>
    <w:p>
      <w:pPr>
        <w:jc w:val="both"/>
      </w:pPr>
      <w:r>
        <w:t>Я слышу, как он встаёт, как щёлкает выключатель.</w:t>
      </w:r>
    </w:p>
    <w:p>
      <w:pPr>
        <w:jc w:val="both"/>
      </w:pPr>
      <w:r>
        <w:t>— Первый борт в шесть сорок, — говорит он через минуту. — Прилёт в девять пятьдесят. Я беру. Ты где?</w:t>
      </w:r>
    </w:p>
    <w:p>
      <w:pPr>
        <w:jc w:val="both"/>
      </w:pPr>
      <w:r>
        <w:t>— Я на улице.</w:t>
      </w:r>
    </w:p>
    <w:p>
      <w:pPr>
        <w:jc w:val="both"/>
      </w:pPr>
      <w:r>
        <w:t>— На какой?</w:t>
      </w:r>
    </w:p>
    <w:p>
      <w:pPr>
        <w:jc w:val="both"/>
      </w:pPr>
      <w:r>
        <w:t>Я смотрю на табличку и говорю.</w:t>
      </w:r>
    </w:p>
    <w:p>
      <w:pPr>
        <w:jc w:val="both"/>
      </w:pPr>
      <w:r>
        <w:t>— Стой там, — говорит Ахмед. — Двадцать минут.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я бегу.</w:t>
      </w:r>
    </w:p>
    <w:p>
      <w:pPr>
        <w:jc w:val="both"/>
      </w:pPr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jc w:val="both"/>
      </w:pPr>
      <w:r>
        <w:t>Я бегу и вижу их.</w:t>
      </w:r>
    </w:p>
    <w:p>
      <w:pPr>
        <w:jc w:val="both"/>
      </w:pPr>
      <w:r>
        <w:t>Город в четвёртом часу ночи не пуст. В нём есть люди, и над людьми стоит, и я бегу мимо и вижу каждого.</w:t>
      </w:r>
    </w:p>
    <w:p>
      <w:pPr>
        <w:jc w:val="both"/>
      </w:pPr>
      <w:r>
        <w:t>У ночного киоска — мужчина берёт вторую бутылку, и над ним склонилось грузное, разбухшее.</w:t>
      </w:r>
    </w:p>
    <w:p>
      <w:pPr>
        <w:jc w:val="both"/>
      </w:pPr>
      <w:r>
        <w:t>На остановке — женщина плачет в телефон, и на её плечах лежит серое, как мокрый пепел.</w:t>
      </w:r>
    </w:p>
    <w:p>
      <w:pPr>
        <w:jc w:val="both"/>
      </w:pPr>
      <w:r>
        <w:t>Двое у стены переругиваются на повышенных, и между ними, вплотную к обоим, стоит и раздувается.</w:t>
      </w:r>
    </w:p>
    <w:p>
      <w:pPr>
        <w:jc w:val="both"/>
      </w:pPr>
      <w:r>
        <w:rPr>
          <w:i/>
        </w:rPr>
        <w:t>Я не могу пробежать мимо.</w:t>
      </w:r>
    </w:p>
    <w:p>
      <w:pPr>
        <w:jc w:val="both"/>
      </w:pPr>
      <w:r>
        <w:t>Я останавливаюсь.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останавливаюсь у остановки, где плачет женщина.</w:t>
      </w:r>
    </w:p>
    <w:p>
      <w:pPr>
        <w:jc w:val="both"/>
      </w:pPr>
      <w:r>
        <w:t>Я подхожу, сажусь рядом на мокрую скамейку, и она отшатывается, и я говорю:</w:t>
      </w:r>
    </w:p>
    <w:p>
      <w:pPr>
        <w:jc w:val="both"/>
      </w:pPr>
      <w:r>
        <w:t>— Извините. Я психолог. У вас телефон разрядится через минуту, я вижу индикатор.</w:t>
      </w:r>
    </w:p>
    <w:p>
      <w:pPr>
        <w:jc w:val="both"/>
      </w:pPr>
      <w:r>
        <w:t>Она смотрит на меня, как смотрят на сумасшедшего.</w:t>
      </w:r>
    </w:p>
    <w:p>
      <w:pPr>
        <w:jc w:val="both"/>
      </w:pPr>
      <w:r>
        <w:t>— Скажите ему то, ради чего звонили, — говорю я. — Быстро. У вас минута.</w:t>
      </w:r>
    </w:p>
    <w:p>
      <w:pPr>
        <w:jc w:val="both"/>
      </w:pPr>
      <w:r>
        <w:t>И она — сама не понимая почему — говорит в трубку:</w:t>
      </w:r>
    </w:p>
    <w:p>
      <w:pPr>
        <w:jc w:val="both"/>
      </w:pPr>
      <w:r>
        <w:t>— Мам, я просто хотела сказать, что скучаю.</w:t>
      </w:r>
    </w:p>
    <w:p>
      <w:pPr>
        <w:jc w:val="both"/>
      </w:pPr>
      <w:r>
        <w:t>И начинает реветь по-настоящему.</w:t>
      </w:r>
    </w:p>
    <w:p>
      <w:pPr>
        <w:jc w:val="both"/>
      </w:pPr>
      <w:r>
        <w:t>Серое на её плечах отстаёт.</w:t>
      </w:r>
    </w:p>
    <w:p>
      <w:pPr>
        <w:jc w:val="both"/>
      </w:pPr>
      <w:r>
        <w:t>Я встаю и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Двоим у стены я говорю четыре слова.</w:t>
      </w:r>
    </w:p>
    <w:p>
      <w:pPr>
        <w:jc w:val="both"/>
      </w:pPr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jc w:val="both"/>
      </w:pPr>
      <w:r>
        <w:t>— Она вам кто?</w:t>
      </w:r>
    </w:p>
    <w:p>
      <w:pPr>
        <w:jc w:val="both"/>
      </w:pPr>
      <w:r>
        <w:t>— Сестра, — огрызается он.</w:t>
      </w:r>
    </w:p>
    <w:p>
      <w:pPr>
        <w:jc w:val="both"/>
      </w:pPr>
      <w:r>
        <w:t>— Родная?</w:t>
      </w:r>
    </w:p>
    <w:p>
      <w:pPr>
        <w:jc w:val="both"/>
      </w:pPr>
      <w:r>
        <w:t>Он осекается.</w:t>
      </w:r>
    </w:p>
    <w:p>
      <w:pPr>
        <w:jc w:val="both"/>
      </w:pPr>
      <w:r>
        <w:t>Оно между ними опадает, как опадает пламя, когда закрывают заслонку.</w:t>
      </w:r>
    </w:p>
    <w:p>
      <w:pPr>
        <w:jc w:val="both"/>
      </w:pPr>
      <w:r>
        <w:t>Я бегу дальше.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что я делаю.</w:t>
      </w:r>
    </w:p>
    <w:p>
      <w:pPr>
        <w:jc w:val="both"/>
      </w:pPr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pPr>
        <w:jc w:val="both"/>
      </w:pPr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jc w:val="both"/>
      </w:pPr>
      <w:r>
        <w:rPr>
          <w:i/>
        </w:rPr>
        <w:t>Это работает.</w:t>
      </w:r>
    </w:p>
    <w:p>
      <w:pPr>
        <w:jc w:val="both"/>
      </w:pPr>
      <w:r>
        <w:rPr>
          <w:i/>
        </w:rPr>
        <w:t>Господи, это работает, и я мог делать это все десять лет.</w:t>
      </w:r>
    </w:p>
    <w:p>
      <w:pPr>
        <w:jc w:val="both"/>
      </w:pPr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jc w:val="both"/>
      </w:pPr>
      <w:r>
        <w:rPr>
          <w:i/>
        </w:rPr>
        <w:t>Как я мог не видеть?</w:t>
      </w:r>
    </w:p>
    <w:p>
      <w:pPr>
        <w:jc w:val="both"/>
      </w:pPr>
      <w:r>
        <w:rPr>
          <w:i/>
        </w:rPr>
        <w:t>Я десять лет сидел в кресле и ждал, пока ко мне придут по записи.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Ахмед забирает меня на перекрёстке.</w:t>
      </w:r>
    </w:p>
    <w:p>
      <w:pPr>
        <w:jc w:val="both"/>
      </w:pPr>
      <w:r>
        <w:t>Я падаю на сиденье мокрый, и он смотрит на меня и молча суёт бутылку воды.</w:t>
      </w:r>
    </w:p>
    <w:p>
      <w:pPr>
        <w:jc w:val="both"/>
      </w:pPr>
      <w:r>
        <w:t>— Билет взял, — говорит он. — Электронный, покажешь на телефоне. Паспорт с собой?</w:t>
      </w:r>
    </w:p>
    <w:p>
      <w:pPr>
        <w:jc w:val="both"/>
      </w:pPr>
      <w:r>
        <w:t>— Да.</w:t>
      </w:r>
    </w:p>
    <w:p>
      <w:pPr>
        <w:jc w:val="both"/>
      </w:pPr>
      <w:r>
        <w:t>— Хорошо.</w:t>
      </w:r>
    </w:p>
    <w:p>
      <w:pPr>
        <w:jc w:val="both"/>
      </w:pPr>
      <w:r>
        <w:t>Он выруливает.</w:t>
      </w:r>
    </w:p>
    <w:p>
      <w:pPr>
        <w:jc w:val="both"/>
      </w:pPr>
      <w:r>
        <w:t>— Ахмед.</w:t>
      </w:r>
    </w:p>
    <w:p>
      <w:pPr>
        <w:jc w:val="both"/>
      </w:pPr>
      <w:r>
        <w:t>— М?</w:t>
      </w:r>
    </w:p>
    <w:p>
      <w:pPr>
        <w:jc w:val="both"/>
      </w:pPr>
      <w:r>
        <w:t>— Я не сумасшедший.</w:t>
      </w:r>
    </w:p>
    <w:p>
      <w:pPr>
        <w:jc w:val="both"/>
      </w:pPr>
      <w:r>
        <w:t>— Я знаю, — говорит он, не отрываясь от дороги.</w:t>
      </w:r>
    </w:p>
    <w:p>
      <w:pPr>
        <w:jc w:val="both"/>
      </w:pPr>
      <w:r>
        <w:t>— Ты даже не спросил, что случилось.</w:t>
      </w:r>
    </w:p>
    <w:p>
      <w:pPr>
        <w:jc w:val="both"/>
      </w:pPr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аэропорту я стою у стойки регистрации и снова набираю её номер.</w:t>
      </w:r>
    </w:p>
    <w:p>
      <w:pPr>
        <w:jc w:val="both"/>
      </w:pPr>
      <w:r>
        <w:t>Недоступен.</w:t>
      </w:r>
    </w:p>
    <w:p>
      <w:pPr>
        <w:jc w:val="both"/>
      </w:pPr>
      <w:r>
        <w:t>Пять сорок утра.</w:t>
      </w:r>
    </w:p>
    <w:p>
      <w:pPr>
        <w:jc w:val="both"/>
      </w:pPr>
      <w:r>
        <w:t>Я звоню Иоанну — он не берёт.</w:t>
      </w:r>
    </w:p>
    <w:p>
      <w:pPr>
        <w:jc w:val="both"/>
      </w:pPr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jc w:val="both"/>
      </w:pPr>
      <w:r>
        <w:t>Шесть ноль пять.</w:t>
      </w:r>
    </w:p>
    <w:p>
      <w:pPr>
        <w:jc w:val="both"/>
      </w:pPr>
      <w:r>
        <w:t>Начинается посадка.</w:t>
      </w:r>
    </w:p>
    <w:p>
      <w:pPr>
        <w:jc w:val="both"/>
      </w:pPr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проснулась в семь, потому что в семь начинали бить в железо на стройке через дорогу.</w:t>
      </w:r>
    </w:p>
    <w:p>
      <w:pPr>
        <w:jc w:val="both"/>
      </w:pPr>
      <w:r>
        <w:t>Юг оказался белым.</w:t>
      </w:r>
    </w:p>
    <w:p>
      <w:pPr>
        <w:jc w:val="both"/>
      </w:pPr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jc w:val="both"/>
      </w:pPr>
      <w:r>
        <w:t>За полгода она успела полюбить это до глупости.</w:t>
      </w:r>
    </w:p>
    <w:p>
      <w:pPr>
        <w:jc w:val="both"/>
      </w:pPr>
      <w:r>
        <w:t>Телефон разрядился ещё вчера вечером, и зарядка осталась в лаборатории, и она подумала: ладно, забегу днём.</w:t>
      </w:r>
    </w:p>
    <w:p>
      <w:pPr>
        <w:jc w:val="both"/>
      </w:pPr>
      <w:r>
        <w:t>Она поставила чайник.</w:t>
      </w:r>
    </w:p>
    <w:p>
      <w:pPr>
        <w:jc w:val="both"/>
      </w:pPr>
      <w:r>
        <w:rPr>
          <w:i/>
        </w:rPr>
        <w:t>День не начнётся и не кончится без мысли о тебе.</w:t>
      </w:r>
    </w:p>
    <w:p>
      <w:pPr>
        <w:jc w:val="both"/>
      </w:pPr>
      <w:r>
        <w:t>Она написала это три недели назад и с тех пор ни разу не пожалела.</w:t>
      </w:r>
    </w:p>
    <w:p>
      <w:pPr>
        <w:jc w:val="both"/>
      </w:pPr>
      <w:r>
        <w:t>Ей было легко.</w:t>
      </w:r>
    </w:p>
    <w:p>
      <w:pPr>
        <w:jc w:val="both"/>
      </w:pPr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jc w:val="both"/>
      </w:pPr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 лаборатории было двенадцать минут пешком, через рынок и по улице Садовой.</w:t>
      </w:r>
    </w:p>
    <w:p>
      <w:pPr>
        <w:jc w:val="both"/>
      </w:pPr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jc w:val="both"/>
      </w:pPr>
      <w:r>
        <w:t>Она шла и думала про крышу.</w:t>
      </w:r>
    </w:p>
    <w:p>
      <w:pPr>
        <w:jc w:val="both"/>
      </w:pPr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jc w:val="both"/>
      </w:pPr>
      <w:r>
        <w:t>Она дошла до перекрёстка.</w:t>
      </w:r>
    </w:p>
    <w:p>
      <w:pPr>
        <w:jc w:val="both"/>
      </w:pPr>
      <w:r>
        <w:t>И увидела его на той стороне.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jc w:val="both"/>
      </w:pPr>
      <w:r>
        <w:t>Сердце ударило один раз, очень сильно.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Никакой другой мысли не было.</w:t>
      </w:r>
    </w:p>
    <w:p>
      <w:pPr>
        <w:jc w:val="both"/>
      </w:pPr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jc w:val="both"/>
      </w:pPr>
      <w:r>
        <w:rPr>
          <w:i/>
        </w:rPr>
        <w:t>Приехал.</w:t>
      </w:r>
    </w:p>
    <w:p>
      <w:pPr>
        <w:jc w:val="both"/>
      </w:pPr>
      <w:r>
        <w:t>Она шагнула с бордюра.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не услышала машину, потому что на стройке через дорогу били в железо.</w:t>
      </w:r>
    </w:p>
    <w:p>
      <w:pPr>
        <w:jc w:val="both"/>
      </w:pPr>
      <w:r>
        <w:t>Она не увидела её, потому что смотрела только на него и боялась, что он уйдёт.</w:t>
      </w:r>
    </w:p>
    <w:p>
      <w:pPr>
        <w:jc w:val="both"/>
      </w:pPr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jc w:val="both"/>
      </w:pPr>
      <w:r>
        <w:rPr>
          <w:i/>
        </w:rPr>
        <w:t>Господи, ну хоть посмотри на меня.</w:t>
      </w:r>
    </w:p>
    <w:p>
      <w:pPr>
        <w:jc w:val="both"/>
      </w:pPr>
      <w:r>
        <w:t>А человек на той стороне улицы повернулся.</w:t>
      </w:r>
    </w:p>
    <w:p>
      <w:pPr>
        <w:jc w:val="both"/>
      </w:pPr>
      <w:r>
        <w:t>И это был не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девятая. Проснись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Телефон ловит сеть в девять пятьдесят четыре, когда самолёт заканчивает рулёжку.</w:t>
      </w:r>
    </w:p>
    <w:p>
      <w:pPr>
        <w:jc w:val="both"/>
      </w:pPr>
      <w:r>
        <w:t>Четырнадцать пропущенных.</w:t>
      </w:r>
    </w:p>
    <w:p>
      <w:pPr>
        <w:jc w:val="both"/>
      </w:pPr>
      <w:r>
        <w:t>Все — Иоанн.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помню, как выходил из самолёта.</w:t>
      </w:r>
    </w:p>
    <w:p>
      <w:pPr>
        <w:jc w:val="both"/>
      </w:pPr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jc w:val="both"/>
      </w:pPr>
      <w:r>
        <w:t>— Иоанн.</w:t>
      </w:r>
    </w:p>
    <w:p>
      <w:pPr>
        <w:jc w:val="both"/>
      </w:pPr>
      <w:r>
        <w:t>— Ты где? — Голос у него такой, что у меня подгибаются ноги прямо там, в коридоре.</w:t>
      </w:r>
    </w:p>
    <w:p>
      <w:pPr>
        <w:jc w:val="both"/>
      </w:pPr>
      <w:r>
        <w:t>— Я прилетел. Я здесь. Что с ней?</w:t>
      </w:r>
    </w:p>
    <w:p>
      <w:pPr>
        <w:jc w:val="both"/>
      </w:pPr>
      <w:r>
        <w:t>Пауза.</w:t>
      </w:r>
    </w:p>
    <w:p>
      <w:pPr>
        <w:jc w:val="both"/>
      </w:pPr>
      <w:r>
        <w:t>— Приезжай в областную, — говорит он. — Второй корпус. Реанимация.</w:t>
      </w:r>
    </w:p>
    <w:p>
      <w:pPr>
        <w:jc w:val="both"/>
      </w:pPr>
      <w:r>
        <w:t>— Иоанн!</w:t>
      </w:r>
    </w:p>
    <w:p>
      <w:pPr>
        <w:jc w:val="both"/>
      </w:pPr>
      <w:r>
        <w:t>— Приезжай, — говорит он и вешает трубку.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Такси идёт сорок минут.</w:t>
      </w:r>
    </w:p>
    <w:p>
      <w:pPr>
        <w:jc w:val="both"/>
      </w:pPr>
      <w:r>
        <w:t>Сорок минут по белому городу, залитому солнцем, мимо платанов, мимо рынка, мимо людей в летнем.</w:t>
      </w:r>
    </w:p>
    <w:p>
      <w:pPr>
        <w:jc w:val="both"/>
      </w:pPr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jc w:val="both"/>
      </w:pPr>
      <w:r>
        <w:rPr>
          <w:i/>
        </w:rPr>
        <w:t>Скажи, что она жива.</w:t>
      </w:r>
    </w:p>
    <w:p>
      <w:pPr>
        <w:jc w:val="both"/>
      </w:pPr>
      <w:r>
        <w:rPr>
          <w:i/>
        </w:rPr>
        <w:t>Я не прошу большего. Скажи только, что жива.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ждёт меня в коридоре реанимации.</w:t>
      </w:r>
    </w:p>
    <w:p>
      <w:pPr>
        <w:jc w:val="both"/>
      </w:pPr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jc w:val="both"/>
      </w:pPr>
      <w:r>
        <w:t>— Иоанн.</w:t>
      </w:r>
    </w:p>
    <w:p>
      <w:pPr>
        <w:jc w:val="both"/>
      </w:pPr>
      <w:r>
        <w:t>Он встаёт.</w:t>
      </w:r>
    </w:p>
    <w:p>
      <w:pPr>
        <w:jc w:val="both"/>
      </w:pPr>
      <w:r>
        <w:t>И говорит — коротко, потому что иначе не может:</w:t>
      </w:r>
    </w:p>
    <w:p>
      <w:pPr>
        <w:jc w:val="both"/>
      </w:pPr>
      <w:r>
        <w:t>— Она жива.</w:t>
      </w:r>
    </w:p>
    <w:p>
      <w:pPr>
        <w:jc w:val="both"/>
      </w:pPr>
      <w:r>
        <w:t>У меня темнеет в глазах, и я хватаюсь за стену.</w:t>
      </w:r>
    </w:p>
    <w:p>
      <w:pPr>
        <w:jc w:val="both"/>
      </w:pPr>
      <w:r>
        <w:t>— Михаил, — говорит он. — Подожди. Не так.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сидим на стуле у стены, и он рассказывает.</w:t>
      </w:r>
    </w:p>
    <w:p>
      <w:pPr>
        <w:jc w:val="both"/>
      </w:pPr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jc w:val="both"/>
      </w:pPr>
      <w:r>
        <w:t>Черепно-мозговая. Оперировали три часа.</w:t>
      </w:r>
    </w:p>
    <w:p>
      <w:pPr>
        <w:jc w:val="both"/>
      </w:pPr>
      <w:r>
        <w:t>— Она жива, — говорит Иоанн. — Сердце бьётся, лёгкие работают. Аппарат дышит за неё.</w:t>
      </w:r>
    </w:p>
    <w:p>
      <w:pPr>
        <w:jc w:val="both"/>
      </w:pPr>
      <w:r>
        <w:t>Он смотрит в пол.</w:t>
      </w:r>
    </w:p>
    <w:p>
      <w:pPr>
        <w:jc w:val="both"/>
      </w:pPr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pPr>
        <w:jc w:val="both"/>
      </w:pPr>
      <w:r>
        <w:t>Он замолкает.</w:t>
      </w:r>
    </w:p>
    <w:p>
      <w:pPr>
        <w:jc w:val="both"/>
      </w:pPr>
      <w:r>
        <w:t>— Живёт тело, — говорит он. — Её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Меня пускают к ней вечером.</w:t>
      </w:r>
    </w:p>
    <w:p>
      <w:pPr>
        <w:jc w:val="both"/>
      </w:pPr>
      <w:r>
        <w:t>Она лежит под простынёй, и в ней трубки, и вокруг стоят приборы, которые пишут ровные линии.</w:t>
      </w:r>
    </w:p>
    <w:p>
      <w:pPr>
        <w:jc w:val="both"/>
      </w:pPr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pPr>
        <w:jc w:val="both"/>
      </w:pPr>
      <w:r>
        <w:t>Она выглядит спящей.</w:t>
      </w:r>
    </w:p>
    <w:p>
      <w:pPr>
        <w:jc w:val="both"/>
      </w:pPr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jc w:val="both"/>
      </w:pPr>
      <w:r>
        <w:t>Я сажусь рядом и беру её за руку.</w:t>
      </w:r>
    </w:p>
    <w:p>
      <w:pPr>
        <w:jc w:val="both"/>
      </w:pPr>
      <w:r>
        <w:t>Ладонь тёплая, сухая, живая.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с ней всю ночь.</w:t>
      </w:r>
    </w:p>
    <w:p>
      <w:pPr>
        <w:jc w:val="both"/>
      </w:pPr>
      <w:r>
        <w:t>Врачи не гонят — Иоанн договорился.</w:t>
      </w:r>
    </w:p>
    <w:p>
      <w:pPr>
        <w:jc w:val="both"/>
      </w:pPr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jc w:val="both"/>
      </w:pPr>
      <w:r>
        <w:t>Я рассказываю ей про зарянок, которых так и не научился различать.</w:t>
      </w:r>
    </w:p>
    <w:p>
      <w:pPr>
        <w:jc w:val="both"/>
      </w:pPr>
      <w:r>
        <w:t>Я рассказываю про то, что она была права насчёт буйков.</w:t>
      </w:r>
    </w:p>
    <w:p>
      <w:pPr>
        <w:jc w:val="both"/>
      </w:pPr>
      <w:r>
        <w:t>Я говорю: я приехал. Я приехал, слышишь.</w:t>
      </w:r>
    </w:p>
    <w:p>
      <w:pPr>
        <w:jc w:val="both"/>
      </w:pPr>
      <w:r>
        <w:t>Мой самолёт оторвался от полосы в шесть сорок. В восемь двадцать ты шагнула с бордюра.</w:t>
      </w:r>
    </w:p>
    <w:p>
      <w:pPr>
        <w:jc w:val="both"/>
      </w:pPr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pPr>
        <w:jc w:val="both"/>
      </w:pPr>
      <w:r>
        <w:t>Может быть, поэтому ты и увидела меня на той стороне улицы.</w:t>
      </w:r>
    </w:p>
    <w:p>
      <w:pPr>
        <w:jc w:val="both"/>
      </w:pPr>
      <w:r>
        <w:t>Приборы пишут ровные линии.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Утром приходит Иоанн с сумкой.</w:t>
      </w:r>
    </w:p>
    <w:p>
      <w:pPr>
        <w:jc w:val="both"/>
      </w:pPr>
      <w:r>
        <w:t>В сумке — бутыль.</w:t>
      </w:r>
    </w:p>
    <w:p>
      <w:pPr>
        <w:jc w:val="both"/>
      </w:pPr>
      <w:r>
        <w:t>— Это оттуда, — говорит он. — С источника. Свежая, я взял ночью.</w:t>
      </w:r>
    </w:p>
    <w:p>
      <w:pPr>
        <w:jc w:val="both"/>
      </w:pPr>
      <w:r>
        <w:t>— Иоанн…</w:t>
      </w:r>
    </w:p>
    <w:p>
      <w:pPr>
        <w:jc w:val="both"/>
      </w:pPr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jc w:val="both"/>
      </w:pPr>
      <w:r>
        <w:t>Он ставит бутыль на пол.</w:t>
      </w:r>
    </w:p>
    <w:p>
      <w:pPr>
        <w:jc w:val="both"/>
      </w:pPr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делает это очень бережно.</w:t>
      </w:r>
    </w:p>
    <w:p>
      <w:pPr>
        <w:jc w:val="both"/>
      </w:pPr>
      <w:r>
        <w:t>Смачивает марлю и протирает ей лоб, виски, щёки. Обходит трубки. Поправляет простыню.</w:t>
      </w:r>
    </w:p>
    <w:p>
      <w:pPr>
        <w:jc w:val="both"/>
      </w:pPr>
      <w:r>
        <w:t>Он делает это не как учёный и не как чудотворец.</w:t>
      </w:r>
    </w:p>
    <w:p>
      <w:pPr>
        <w:jc w:val="both"/>
      </w:pPr>
      <w:r>
        <w:t>Он делает это как брат, который последний раз в жизни может что-то для неё сделать руками.</w:t>
      </w:r>
    </w:p>
    <w:p>
      <w:pPr>
        <w:jc w:val="both"/>
      </w:pPr>
      <w:r>
        <w:t>Я стою рядом и смотрю.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Линии на приборах идут ровно.</w:t>
      </w:r>
    </w:p>
    <w:p>
      <w:pPr>
        <w:jc w:val="both"/>
      </w:pPr>
      <w:r>
        <w:t>Он заканчивает, отжимает марлю, аккуратно складывает её и садится на стул.</w:t>
      </w:r>
    </w:p>
    <w:p>
      <w:pPr>
        <w:jc w:val="both"/>
      </w:pPr>
      <w:r>
        <w:t>— Ну вот, — говорит он.</w:t>
      </w:r>
    </w:p>
    <w:p>
      <w:pPr>
        <w:jc w:val="both"/>
      </w:pPr>
      <w:r>
        <w:t>И плачет — беззвучно, некрасиво, закрыв лицо ладонями.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Тогда пробую я.</w:t>
      </w:r>
    </w:p>
    <w:p>
      <w:pPr>
        <w:jc w:val="both"/>
      </w:pPr>
      <w:r>
        <w:t>Я прошу его выйти. Он выходит.</w:t>
      </w:r>
    </w:p>
    <w:p>
      <w:pPr>
        <w:jc w:val="both"/>
      </w:pPr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jc w:val="both"/>
      </w:pPr>
      <w:r>
        <w:t>Амулет висит у меня на груди.</w:t>
      </w:r>
    </w:p>
    <w:p>
      <w:pPr>
        <w:jc w:val="both"/>
      </w:pPr>
      <w:r>
        <w:rPr>
          <w:i/>
        </w:rPr>
        <w:t>Хорошо. Слушайте меня, кто бы вы там ни были.</w:t>
      </w:r>
    </w:p>
    <w:p>
      <w:pPr>
        <w:jc w:val="both"/>
      </w:pPr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jc w:val="both"/>
      </w:pPr>
      <w:r>
        <w:rPr>
          <w:i/>
        </w:rPr>
        <w:t>Значит, сила есть.</w:t>
      </w:r>
    </w:p>
    <w:p>
      <w:pPr>
        <w:jc w:val="both"/>
      </w:pPr>
      <w:r>
        <w:rPr>
          <w:i/>
        </w:rPr>
        <w:t>Значит, вот сейчас.</w:t>
      </w:r>
    </w:p>
    <w:p>
      <w:pPr>
        <w:jc w:val="both"/>
      </w:pPr>
      <w:r>
        <w:t>Я закрываю глаза.</w:t>
      </w:r>
    </w:p>
    <w:p>
      <w:pPr>
        <w:jc w:val="both"/>
      </w:pPr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jc w:val="both"/>
      </w:pPr>
      <w:r>
        <w:t>Я держу это так, как держал позавчера, и оно стоит во мне ровно, как пламя без ветра.</w:t>
      </w:r>
    </w:p>
    <w:p>
      <w:pPr>
        <w:jc w:val="both"/>
      </w:pPr>
      <w:r>
        <w:t>И я зову.</w:t>
      </w:r>
    </w:p>
    <w:p>
      <w:pPr>
        <w:jc w:val="both"/>
      </w:pPr>
      <w:r>
        <w:rPr>
          <w:i/>
        </w:rPr>
        <w:t>Вернись.</w:t>
      </w:r>
    </w:p>
    <w:p>
      <w:pPr>
        <w:jc w:val="both"/>
      </w:pPr>
      <w:r>
        <w:rPr>
          <w:i/>
        </w:rPr>
        <w:t>Вернись. Пожалуйста. Я не прошу за себя, я никогда ничего не просил за себя. Вернись.</w:t>
      </w:r>
    </w:p>
    <w:p>
      <w:pPr>
        <w:jc w:val="both"/>
      </w:pPr>
      <w:r>
        <w:t>Я стою так, наверное, минут двадцать.</w:t>
      </w:r>
    </w:p>
    <w:p>
      <w:pPr>
        <w:jc w:val="both"/>
      </w:pPr>
      <w:r>
        <w:t>Ничего не происходит.</w:t>
      </w:r>
    </w:p>
    <w:p>
      <w:pPr>
        <w:jc w:val="both"/>
      </w:pPr>
      <w:r>
        <w:t>Ладони немеют. Приборы пишут ровные линии.</w:t>
      </w:r>
    </w:p>
    <w:p>
      <w:pPr>
        <w:jc w:val="both"/>
      </w:pPr>
      <w:r>
        <w:t>Амулет на груди холодный.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опускаю руки.</w:t>
      </w:r>
    </w:p>
    <w:p>
      <w:pPr>
        <w:jc w:val="both"/>
      </w:pPr>
      <w:r>
        <w:t>И сажусь на пол у кровати, прямо на кафель, и сижу, привалившись затылком к спинке.</w:t>
      </w:r>
    </w:p>
    <w:p>
      <w:pPr>
        <w:jc w:val="both"/>
      </w:pPr>
      <w:r>
        <w:rPr>
          <w:i/>
        </w:rPr>
        <w:t>Вот и всё.</w:t>
      </w:r>
    </w:p>
    <w:p>
      <w:pPr>
        <w:jc w:val="both"/>
      </w:pPr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jc w:val="both"/>
      </w:pPr>
      <w:r>
        <w:rPr>
          <w:i/>
        </w:rPr>
        <w:t>И я не умею вернуть человека.</w:t>
      </w:r>
    </w:p>
    <w:p>
      <w:pPr>
        <w:jc w:val="both"/>
      </w:pPr>
      <w:r>
        <w:rPr>
          <w:i/>
        </w:rPr>
        <w:t>Потому что здесь нет никого, кого можно изгнать.</w:t>
      </w:r>
    </w:p>
    <w:p>
      <w:pPr>
        <w:jc w:val="both"/>
      </w:pPr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jc w:val="both"/>
      </w:pPr>
      <w:r>
        <w:rPr>
          <w:i/>
        </w:rPr>
        <w:t>Против этого у меня нет ничего. И ни у кого 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входит и садится рядом со мной на пол.</w:t>
      </w:r>
    </w:p>
    <w:p>
      <w:pPr>
        <w:jc w:val="both"/>
      </w:pPr>
      <w:r>
        <w:t>Мы сидим на кафеле вдвоём, два взрослых мужика, и молчим.</w:t>
      </w:r>
    </w:p>
    <w:p>
      <w:pPr>
        <w:jc w:val="both"/>
      </w:pPr>
      <w:r>
        <w:t>— Не получилось? — спрашивает он.</w:t>
      </w:r>
    </w:p>
    <w:p>
      <w:pPr>
        <w:jc w:val="both"/>
      </w:pPr>
      <w:r>
        <w:t>— Нет.</w:t>
      </w:r>
    </w:p>
    <w:p>
      <w:pPr>
        <w:jc w:val="both"/>
      </w:pPr>
      <w:r>
        <w:t>— У меня тоже.</w:t>
      </w:r>
    </w:p>
    <w:p>
      <w:pPr>
        <w:jc w:val="both"/>
      </w:pPr>
      <w:r>
        <w:t>Он смотрит на бутыль.</w:t>
      </w:r>
    </w:p>
    <w:p>
      <w:pPr>
        <w:jc w:val="both"/>
      </w:pPr>
      <w:r>
        <w:t>— Двадцать лет, — говорит он. — Восемь тысяч снимков.</w:t>
      </w:r>
    </w:p>
    <w:p>
      <w:pPr>
        <w:jc w:val="both"/>
      </w:pPr>
      <w:r>
        <w:t>— Десять лет, — говорю я. — Сто сорок случаев.</w:t>
      </w:r>
    </w:p>
    <w:p>
      <w:pPr>
        <w:jc w:val="both"/>
      </w:pPr>
      <w:r>
        <w:t>— Вот и всё, что мы умеем, — говорит Иоанн.</w:t>
      </w:r>
    </w:p>
    <w:p>
      <w:pPr>
        <w:jc w:val="both"/>
      </w:pPr>
      <w:r>
        <w:t>— Вот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Врач приходит в четыре.</w:t>
      </w:r>
    </w:p>
    <w:p>
      <w:pPr>
        <w:jc w:val="both"/>
      </w:pPr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jc w:val="both"/>
      </w:pPr>
      <w:r>
        <w:t>Иоанн слушает и кивает.</w:t>
      </w:r>
    </w:p>
    <w:p>
      <w:pPr>
        <w:jc w:val="both"/>
      </w:pPr>
      <w:r>
        <w:t>— Сколько у меня времени? — спрашивает он.</w:t>
      </w:r>
    </w:p>
    <w:p>
      <w:pPr>
        <w:jc w:val="both"/>
      </w:pPr>
      <w:r>
        <w:t>— Сколько нужно, — говорит врач.</w:t>
      </w:r>
    </w:p>
    <w:p>
      <w:pPr>
        <w:jc w:val="both"/>
      </w:pPr>
      <w:r>
        <w:t>Иоанн смотрит на меня.</w:t>
      </w:r>
    </w:p>
    <w:p>
      <w:pPr>
        <w:jc w:val="both"/>
      </w:pPr>
      <w:r>
        <w:t>— Михаил.</w:t>
      </w:r>
    </w:p>
    <w:p>
      <w:pPr>
        <w:jc w:val="both"/>
      </w:pPr>
      <w:r>
        <w:t>— Я не имею права советовать.</w:t>
      </w:r>
    </w:p>
    <w:p>
      <w:pPr>
        <w:jc w:val="both"/>
      </w:pPr>
      <w:r>
        <w:t>— Я не совета прошу, — говорит он. — Я прошу сказать, как ты думаешь.</w:t>
      </w:r>
    </w:p>
    <w:p>
      <w:pPr>
        <w:jc w:val="both"/>
      </w:pPr>
      <w:r>
        <w:t>Я долго молчу.</w:t>
      </w:r>
    </w:p>
    <w:p>
      <w:pPr>
        <w:jc w:val="both"/>
      </w:pPr>
      <w:r>
        <w:t>— Я думаю, что её здесь нет, — говорю я. — И что мы держим не её.</w:t>
      </w:r>
    </w:p>
    <w:p>
      <w:pPr>
        <w:jc w:val="both"/>
      </w:pPr>
      <w:r>
        <w:t>Иоанн кивает.</w:t>
      </w:r>
    </w:p>
    <w:p>
      <w:pPr>
        <w:jc w:val="both"/>
      </w:pPr>
      <w:r>
        <w:t>И подписывает.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Всё происходит очень тихо.</w:t>
      </w:r>
    </w:p>
    <w:p>
      <w:pPr>
        <w:jc w:val="both"/>
      </w:pPr>
      <w:r>
        <w:t>Заходят двое. Один что-то переключает.</w:t>
      </w:r>
    </w:p>
    <w:p>
      <w:pPr>
        <w:jc w:val="both"/>
      </w:pPr>
      <w:r>
        <w:t>Аппарат перестаёт дышать.</w:t>
      </w:r>
    </w:p>
    <w:p>
      <w:pPr>
        <w:jc w:val="both"/>
      </w:pPr>
      <w:r>
        <w:t>Линия на верхнем мониторе становится ровной сразу. На нижнем — ещё какое-то время идёт, всё реже, реже.</w:t>
      </w:r>
    </w:p>
    <w:p>
      <w:pPr>
        <w:jc w:val="both"/>
      </w:pPr>
      <w:r>
        <w:t>Иоанн держит её за руку.</w:t>
      </w:r>
    </w:p>
    <w:p>
      <w:pPr>
        <w:jc w:val="both"/>
      </w:pPr>
      <w:r>
        <w:t>Я стою с другой стороны и держу за вторую.</w:t>
      </w:r>
    </w:p>
    <w:p>
      <w:pPr>
        <w:jc w:val="both"/>
      </w:pPr>
      <w:r>
        <w:rPr>
          <w:i/>
        </w:rPr>
        <w:t>Прости меня.</w:t>
      </w:r>
    </w:p>
    <w:p>
      <w:pPr>
        <w:jc w:val="both"/>
      </w:pPr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jc w:val="both"/>
      </w:pPr>
      <w:r>
        <w:rPr>
          <w:i/>
        </w:rPr>
        <w:t>Ты вышла на дорогу, потому что тебе показалось, что я приехал.</w:t>
      </w:r>
    </w:p>
    <w:p>
      <w:pPr>
        <w:jc w:val="both"/>
      </w:pPr>
      <w:r>
        <w:rPr>
          <w:i/>
        </w:rPr>
        <w:t>Я приехал. Через одиннадцать часов.</w:t>
      </w:r>
    </w:p>
    <w:p>
      <w:pPr>
        <w:jc w:val="both"/>
      </w:pPr>
      <w:r>
        <w:t>Нижняя линия выравнивается.</w:t>
      </w:r>
    </w:p>
    <w:p>
      <w:pPr>
        <w:jc w:val="both"/>
      </w:pPr>
      <w:r>
        <w:t>Прибор пищит один раз — длинно.</w:t>
      </w:r>
    </w:p>
    <w:p>
      <w:pPr>
        <w:jc w:val="both"/>
      </w:pPr>
      <w:r>
        <w:t>И замолкает, потому что его выключают.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палате очень тихо.</w:t>
      </w:r>
    </w:p>
    <w:p>
      <w:pPr>
        <w:jc w:val="both"/>
      </w:pPr>
      <w:r>
        <w:t>Иоанн опускает голову на её руку.</w:t>
      </w:r>
    </w:p>
    <w:p>
      <w:pPr>
        <w:jc w:val="both"/>
      </w:pPr>
      <w:r>
        <w:t>Я стою и смотрю на её лицо и вдруг понимаю, что не могу отпустить её ладонь.</w:t>
      </w:r>
    </w:p>
    <w:p>
      <w:pPr>
        <w:jc w:val="both"/>
      </w:pPr>
      <w:r>
        <w:rPr>
          <w:i/>
        </w:rPr>
        <w:t>Ещё минуту. Просто ещё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Она стояла у окна.</w:t>
      </w:r>
    </w:p>
    <w:p>
      <w:pPr>
        <w:jc w:val="both"/>
      </w:pPr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jc w:val="both"/>
      </w:pPr>
      <w:r>
        <w:t>Потом она поняла, где стоит.</w:t>
      </w:r>
    </w:p>
    <w:p>
      <w:pPr>
        <w:jc w:val="both"/>
      </w:pPr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jc w:val="both"/>
      </w:pPr>
      <w:r>
        <w:t>Двое мужчин стояли по обе стороны кровати и держали её за руки.</w:t>
      </w:r>
    </w:p>
    <w:p>
      <w:pPr>
        <w:jc w:val="both"/>
      </w:pPr>
      <w:r>
        <w:t>Один плакал, положив голову ей на ладонь.</w:t>
      </w:r>
    </w:p>
    <w:p>
      <w:pPr>
        <w:jc w:val="both"/>
      </w:pPr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jc w:val="both"/>
      </w:pPr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pPr>
        <w:jc w:val="both"/>
      </w:pPr>
      <w:r>
        <w:t>Никто её не услышал.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Ей не было страшно.</w:t>
      </w:r>
    </w:p>
    <w:p>
      <w:pPr>
        <w:jc w:val="both"/>
      </w:pPr>
      <w:r>
        <w:t>Вот что оказалось самым удивительным. Она всю жизнь думала, что это будет страшно, а было — просторно.</w:t>
      </w:r>
    </w:p>
    <w:p>
      <w:pPr>
        <w:jc w:val="both"/>
      </w:pPr>
      <w:r>
        <w:t>Как будто с неё сняли тесное.</w:t>
      </w:r>
    </w:p>
    <w:p>
      <w:pPr>
        <w:jc w:val="both"/>
      </w:pPr>
      <w:r>
        <w:t>Она посмотрела на них ещё немного.</w:t>
      </w:r>
    </w:p>
    <w:p>
      <w:pPr>
        <w:jc w:val="both"/>
      </w:pPr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pPr>
        <w:jc w:val="both"/>
      </w:pPr>
      <w:r>
        <w:rPr>
          <w:i/>
        </w:rPr>
        <w:t>А этот вообще пропадёт.</w:t>
      </w:r>
    </w:p>
    <w:p>
      <w:pPr>
        <w:jc w:val="both"/>
      </w:pPr>
      <w:r>
        <w:t>И тут ей стало очень жалко.</w:t>
      </w:r>
    </w:p>
    <w:p>
      <w:pPr>
        <w:jc w:val="both"/>
      </w:pPr>
      <w:r>
        <w:t>Не себя — их. Так жалко, что если бы у неё было горло, оно бы сжалось.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тогда она обнаружила, что может.</w:t>
      </w:r>
    </w:p>
    <w:p>
      <w:pPr>
        <w:jc w:val="both"/>
      </w:pPr>
      <w:r>
        <w:t>Она не знала, как это назвать, и никогда потом не смогла объяснить.</w:t>
      </w:r>
    </w:p>
    <w:p>
      <w:pPr>
        <w:jc w:val="both"/>
      </w:pPr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jc w:val="both"/>
      </w:pPr>
      <w:r>
        <w:t>И она поняла две вещи одновременно.</w:t>
      </w:r>
    </w:p>
    <w:p>
      <w:pPr>
        <w:jc w:val="both"/>
      </w:pPr>
      <w:r>
        <w:t>Первую: этого хватит.</w:t>
      </w:r>
    </w:p>
    <w:p>
      <w:pPr>
        <w:jc w:val="both"/>
      </w:pPr>
      <w:r>
        <w:t>Вторую: это можно потратить только один раз.</w:t>
      </w:r>
    </w:p>
    <w:p>
      <w:pPr>
        <w:jc w:val="both"/>
      </w:pPr>
      <w:r>
        <w:rPr>
          <w:i/>
        </w:rPr>
        <w:t>И тогда я стану как все.</w:t>
      </w:r>
    </w:p>
    <w:p>
      <w:pPr>
        <w:jc w:val="both"/>
      </w:pPr>
      <w:r>
        <w:t>Она посмотрела на человека, который стоял очень прямо и держал её ладонь.</w:t>
      </w:r>
    </w:p>
    <w:p>
      <w:pPr>
        <w:jc w:val="both"/>
      </w:pPr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шагнула к кровати.</w:t>
      </w:r>
    </w:p>
    <w:p>
      <w:pPr>
        <w:jc w:val="both"/>
      </w:pPr>
      <w:r>
        <w:t>И отдала.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Прибор, который выключили, пищит.</w:t>
      </w:r>
    </w:p>
    <w:p>
      <w:pPr>
        <w:jc w:val="both"/>
      </w:pPr>
      <w:r>
        <w:t>Один раз.</w:t>
      </w:r>
    </w:p>
    <w:p>
      <w:pPr>
        <w:jc w:val="both"/>
      </w:pPr>
      <w:r>
        <w:t>Медсестра, уже отвернувшаяся, останавливается.</w:t>
      </w:r>
    </w:p>
    <w:p>
      <w:pPr>
        <w:jc w:val="both"/>
      </w:pPr>
      <w:r>
        <w:t>Иоанн поднимает голову.</w:t>
      </w:r>
    </w:p>
    <w:p>
      <w:pPr>
        <w:jc w:val="both"/>
      </w:pPr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jc w:val="both"/>
      </w:pPr>
      <w:r>
        <w:t>Он пищит второй раз.</w:t>
      </w:r>
    </w:p>
    <w:p>
      <w:pPr>
        <w:jc w:val="both"/>
      </w:pPr>
      <w:r>
        <w:t>И тогда пальцы в моей руке сжимаются.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сороковая. Источник Света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Врачи не нашли объяснения.</w:t>
      </w:r>
    </w:p>
    <w:p>
      <w:pPr>
        <w:jc w:val="both"/>
      </w:pPr>
      <w:r>
        <w:t>Это надо сказать прямо, потому что потом было много разговоров, и в них правда потерялась.</w:t>
      </w:r>
    </w:p>
    <w:p>
      <w:pPr>
        <w:jc w:val="both"/>
      </w:pPr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jc w:val="both"/>
      </w:pPr>
      <w:r>
        <w:t>Это честная формулировка. Я бы на их месте написал так же.</w:t>
      </w:r>
    </w:p>
    <w:p>
      <w:pPr>
        <w:jc w:val="both"/>
      </w:pPr>
      <w:r>
        <w:t>Иоанн сказал только одно, когда мы уходили из больницы:</w:t>
      </w:r>
    </w:p>
    <w:p>
      <w:pPr>
        <w:jc w:val="both"/>
      </w:pPr>
      <w:r>
        <w:t>— Две ангиографии с интервалом в шесть часов. Кровотока нет ни на одной. Я их видел своими глазами.</w:t>
      </w:r>
    </w:p>
    <w:p>
      <w:pPr>
        <w:jc w:val="both"/>
      </w:pPr>
      <w:r>
        <w:t>И больше он на эту тему не говорил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поправлялась долго.</w:t>
      </w:r>
    </w:p>
    <w:p>
      <w:pPr>
        <w:jc w:val="both"/>
      </w:pPr>
      <w:r>
        <w:t>Вот что оказалось самым странным — и самым важным.</w:t>
      </w:r>
    </w:p>
    <w:p>
      <w:pPr>
        <w:jc w:val="both"/>
      </w:pPr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jc w:val="both"/>
      </w:pPr>
      <w:r>
        <w:t>Волосы отрастали медленно и неровно, и она злилась на это больше, чем на всё остальное.</w:t>
      </w:r>
    </w:p>
    <w:p>
      <w:pPr>
        <w:jc w:val="both"/>
      </w:pPr>
      <w:r>
        <w:t>Однажды в ноябре она порезала палец, открывая консервы.</w:t>
      </w:r>
    </w:p>
    <w:p>
      <w:pPr>
        <w:jc w:val="both"/>
      </w:pPr>
      <w:r>
        <w:t>Порез заживал восемь дней.</w:t>
      </w:r>
    </w:p>
    <w:p>
      <w:pPr>
        <w:jc w:val="both"/>
      </w:pPr>
      <w:r>
        <w:t>Я помню, как она смотрела на этот палец — очень внимательно, каждый вечер, — и однажды сказала:</w:t>
      </w:r>
    </w:p>
    <w:p>
      <w:pPr>
        <w:jc w:val="both"/>
      </w:pPr>
      <w:r>
        <w:t>— Восемь дней.</w:t>
      </w:r>
    </w:p>
    <w:p>
      <w:pPr>
        <w:jc w:val="both"/>
      </w:pPr>
      <w:r>
        <w:t>— И что?</w:t>
      </w:r>
    </w:p>
    <w:p>
      <w:pPr>
        <w:jc w:val="both"/>
      </w:pPr>
      <w:r>
        <w:t>— Ничего, — сказала она. — Просто раньше у меня всё заживало за два.</w:t>
      </w:r>
    </w:p>
    <w:p>
      <w:pPr>
        <w:jc w:val="both"/>
      </w:pPr>
      <w:r>
        <w:t>И больше ничего не объяснила.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Про то, что было, она рассказала мне один раз.</w:t>
      </w:r>
    </w:p>
    <w:p>
      <w:pPr>
        <w:jc w:val="both"/>
      </w:pPr>
      <w:r>
        <w:t>В декабре, ночью, когда не спалось.</w:t>
      </w:r>
    </w:p>
    <w:p>
      <w:pPr>
        <w:jc w:val="both"/>
      </w:pPr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jc w:val="both"/>
      </w:pPr>
      <w:r>
        <w:t>Я спросил: тебе было страшно?</w:t>
      </w:r>
    </w:p>
    <w:p>
      <w:pPr>
        <w:jc w:val="both"/>
      </w:pPr>
      <w:r>
        <w:t>Она сказала: нет. Просторно.</w:t>
      </w:r>
    </w:p>
    <w:p>
      <w:pPr>
        <w:jc w:val="both"/>
      </w:pPr>
      <w:r>
        <w:t>Я спросил: а что было потом?</w:t>
      </w:r>
    </w:p>
    <w:p>
      <w:pPr>
        <w:jc w:val="both"/>
      </w:pPr>
      <w:r>
        <w:t>Она подумала и сказала:</w:t>
      </w:r>
    </w:p>
    <w:p>
      <w:pPr>
        <w:jc w:val="both"/>
      </w:pPr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jc w:val="both"/>
      </w:pPr>
      <w:r>
        <w:t>— И?</w:t>
      </w:r>
    </w:p>
    <w:p>
      <w:pPr>
        <w:jc w:val="both"/>
      </w:pPr>
      <w:r>
        <w:t>— И что потратить это можно один раз, — сказала она. — Вот и всё, Миша. Больше я ничего не знаю.</w:t>
      </w:r>
    </w:p>
    <w:p>
      <w:pPr>
        <w:jc w:val="both"/>
      </w:pPr>
      <w:r>
        <w:t>Она помолчала.</w:t>
      </w:r>
    </w:p>
    <w:p>
      <w:pPr>
        <w:jc w:val="both"/>
      </w:pPr>
      <w:r>
        <w:t>— И знаешь что? Я рада.</w:t>
      </w:r>
    </w:p>
    <w:p>
      <w:pPr>
        <w:jc w:val="both"/>
      </w:pPr>
      <w:r>
        <w:t>— Чему?</w:t>
      </w:r>
    </w:p>
    <w:p>
      <w:pPr>
        <w:jc w:val="both"/>
      </w:pPr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вошёл в море в апреле.</w:t>
      </w:r>
    </w:p>
    <w:p>
      <w:pPr>
        <w:jc w:val="both"/>
      </w:pPr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jc w:val="both"/>
      </w:pPr>
      <w:r>
        <w:t>Я стоял на берегу и смотрел на воду.</w:t>
      </w:r>
    </w:p>
    <w:p>
      <w:pPr>
        <w:jc w:val="both"/>
      </w:pPr>
      <w:r>
        <w:rPr>
          <w:i/>
        </w:rPr>
        <w:t>Двадцать два года.</w:t>
      </w:r>
    </w:p>
    <w:p>
      <w:pPr>
        <w:jc w:val="both"/>
      </w:pPr>
      <w:r>
        <w:t>Она стояла рядом и молчала.</w:t>
      </w:r>
    </w:p>
    <w:p>
      <w:pPr>
        <w:jc w:val="both"/>
      </w:pPr>
      <w:r>
        <w:t>— Ты меня отговаривать не будешь? — спросил я.</w:t>
      </w:r>
    </w:p>
    <w:p>
      <w:pPr>
        <w:jc w:val="both"/>
      </w:pPr>
      <w:r>
        <w:t>— Нет, — сказала Ева. — Я тебе полотенце принесла.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разделся и вошёл.</w:t>
      </w:r>
    </w:p>
    <w:p>
      <w:pPr>
        <w:jc w:val="both"/>
      </w:pPr>
      <w:r>
        <w:t>Первые метры — просто холод, такой, что перехватывает.</w:t>
      </w:r>
    </w:p>
    <w:p>
      <w:pPr>
        <w:jc w:val="both"/>
      </w:pPr>
      <w:r>
        <w:t>Потом дно ушло.</w:t>
      </w:r>
    </w:p>
    <w:p>
      <w:pPr>
        <w:jc w:val="both"/>
      </w:pPr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jc w:val="both"/>
      </w:pPr>
      <w:r>
        <w:t>Я поплыл.</w:t>
      </w:r>
    </w:p>
    <w:p>
      <w:pPr>
        <w:jc w:val="both"/>
      </w:pPr>
      <w:r>
        <w:t>Я плыл от берега, потому что понял: если развернуться сейчас, я разворачиваться буду всю оставшуюся жизнь.</w:t>
      </w:r>
    </w:p>
    <w:p>
      <w:pPr>
        <w:jc w:val="both"/>
      </w:pPr>
      <w:r>
        <w:t>Метров через сто пятьдесят я устал так, как не уставал никогда.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знаю, сколько я там был.</w:t>
      </w:r>
    </w:p>
    <w:p>
      <w:pPr>
        <w:jc w:val="both"/>
      </w:pPr>
      <w:r>
        <w:t>Я знаю только, что в какой-то момент перестал плыть.</w:t>
      </w:r>
    </w:p>
    <w:p>
      <w:pPr>
        <w:jc w:val="both"/>
      </w:pPr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jc w:val="both"/>
      </w:pPr>
      <w:r>
        <w:rPr>
          <w:i/>
        </w:rPr>
        <w:t>Ну вот.</w:t>
      </w:r>
    </w:p>
    <w:p>
      <w:pPr>
        <w:jc w:val="both"/>
      </w:pPr>
      <w:r>
        <w:rPr>
          <w:i/>
        </w:rPr>
        <w:t>Вот оно и есть.</w:t>
      </w:r>
    </w:p>
    <w:p>
      <w:pPr>
        <w:jc w:val="both"/>
      </w:pPr>
      <w:r>
        <w:t>И темнота вокруг оказалась не страшной.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 потом я увидел свет.</w:t>
      </w:r>
    </w:p>
    <w:p>
      <w:pPr>
        <w:jc w:val="both"/>
      </w:pPr>
      <w:r>
        <w:t>Я не буду его описывать.</w:t>
      </w:r>
    </w:p>
    <w:p>
      <w:pPr>
        <w:jc w:val="both"/>
      </w:pPr>
      <w: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jc w:val="both"/>
      </w:pPr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jc w:val="both"/>
      </w:pPr>
      <w:r>
        <w:rPr>
          <w:i/>
        </w:rPr>
        <w:t>Я его узнал.</w:t>
      </w:r>
    </w:p>
    <w:p>
      <w:pPr>
        <w:jc w:val="both"/>
      </w:pPr>
      <w:r>
        <w:t>Вот что было самым потрясающим.</w:t>
      </w:r>
    </w:p>
    <w:p>
      <w:pPr>
        <w:jc w:val="both"/>
      </w:pPr>
      <w:r>
        <w:rPr>
          <w:i/>
        </w:rPr>
        <w:t>Это была моя мать на кухне, которая сказала «его ты не получишь».</w:t>
      </w:r>
    </w:p>
    <w:p>
      <w:pPr>
        <w:jc w:val="both"/>
      </w:pPr>
      <w:r>
        <w:rPr>
          <w:i/>
        </w:rPr>
        <w:t>Это был Пётр, бегущий сто шагов под дождём в чужую ночь.</w:t>
      </w:r>
    </w:p>
    <w:p>
      <w:pPr>
        <w:jc w:val="both"/>
      </w:pPr>
      <w:r>
        <w:rPr>
          <w:i/>
        </w:rPr>
        <w:t>Это была девятнадцатилетняя девочка, купившая коробки в понедельник.</w:t>
      </w:r>
    </w:p>
    <w:p>
      <w:pPr>
        <w:jc w:val="both"/>
      </w:pPr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pPr>
        <w:jc w:val="both"/>
      </w:pPr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jc w:val="both"/>
      </w:pPr>
      <w:r>
        <w:rPr>
          <w:i/>
        </w:rPr>
        <w:t>Всю жизнь я боялся смерти, потому что думал, что она отнимет.</w:t>
      </w:r>
    </w:p>
    <w:p>
      <w:pPr>
        <w:jc w:val="both"/>
      </w:pPr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вынырнул.</w:t>
      </w:r>
    </w:p>
    <w:p>
      <w:pPr>
        <w:jc w:val="both"/>
      </w:pPr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jc w:val="both"/>
      </w:pPr>
      <w:r>
        <w:t>Я выполз на песок на четвереньках и лежал минуты три, и меня рвало водой.</w:t>
      </w:r>
    </w:p>
    <w:p>
      <w:pPr>
        <w:jc w:val="both"/>
      </w:pPr>
      <w:r>
        <w:t>Потом на меня набросили полотенце.</w:t>
      </w:r>
    </w:p>
    <w:p>
      <w:pPr>
        <w:jc w:val="both"/>
      </w:pPr>
      <w:r>
        <w:t>— Ну ты и дурак, — сказала Ева. Голос у неё дрожал. — Ну ты и дурак, Миша.</w:t>
      </w:r>
    </w:p>
    <w:p>
      <w:pPr>
        <w:jc w:val="both"/>
      </w:pPr>
      <w:r>
        <w:t>— Я знаю.</w:t>
      </w:r>
    </w:p>
    <w:p>
      <w:pPr>
        <w:jc w:val="both"/>
      </w:pPr>
      <w:r>
        <w:t>— Я тебя чуть не потеряла второй раз!</w:t>
      </w:r>
    </w:p>
    <w:p>
      <w:pPr>
        <w:jc w:val="both"/>
      </w:pPr>
      <w:r>
        <w:t>— Я знаю, — сказал я и засмеялся, лёжа на песке, и не мог остановиться.</w:t>
      </w:r>
    </w:p>
    <w:p>
      <w:pPr>
        <w:jc w:val="both"/>
      </w:pPr>
      <w:r>
        <w:rPr>
          <w:i/>
        </w:rPr>
        <w:t>Оседлал.</w:t>
      </w:r>
    </w:p>
    <w:p>
      <w:pPr>
        <w:jc w:val="both"/>
      </w:pPr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Компанию мы зарегистрировали в мае.</w:t>
      </w:r>
    </w:p>
    <w:p>
      <w:pPr>
        <w:jc w:val="both"/>
      </w:pPr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jc w:val="both"/>
      </w:pPr>
      <w:r>
        <w:t>«Источник Света».</w:t>
      </w:r>
    </w:p>
    <w:p>
      <w:pPr>
        <w:jc w:val="both"/>
      </w:pPr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jc w:val="both"/>
      </w:pPr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jc w:val="both"/>
      </w:pPr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jc w:val="both"/>
      </w:pPr>
      <w:r>
        <w:t>Ахмед вздохнул и вычеркнул полстраницы маркетинга.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Презентация была в июне.</w:t>
      </w:r>
    </w:p>
    <w:p>
      <w:pPr>
        <w:jc w:val="both"/>
      </w:pPr>
      <w:r>
        <w:t>Небольшой зал, человек восемьдесят: партнёры, два журналиста, санаторий, местная администрация.</w:t>
      </w:r>
    </w:p>
    <w:p>
      <w:pPr>
        <w:jc w:val="both"/>
      </w:pPr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jc w:val="both"/>
      </w:pPr>
      <w:r>
        <w:t>Ахмед говорил о деньгах, и его слушали все.</w:t>
      </w:r>
    </w:p>
    <w:p>
      <w:pPr>
        <w:jc w:val="both"/>
      </w:pPr>
      <w:r>
        <w:t>А потом на маленькую сцену вышла Афина.</w:t>
      </w:r>
    </w:p>
    <w:p>
      <w:pPr>
        <w:jc w:val="both"/>
      </w:pPr>
      <w:r>
        <w:t>Она прилетела накануне, ничего не сказав, и просто появилась в дверях гостиницы с рюкзаком.</w:t>
      </w:r>
    </w:p>
    <w:p>
      <w:pPr>
        <w:jc w:val="both"/>
      </w:pPr>
      <w:r>
        <w:t>Она спела одну вещь.</w:t>
      </w:r>
    </w:p>
    <w:p>
      <w:pPr>
        <w:jc w:val="both"/>
      </w:pPr>
      <w:r>
        <w:t>К третьей минуте в зале не разговаривал никто, а женщина из администрации плакала и не пряталась.</w:t>
      </w:r>
    </w:p>
    <w:p>
      <w:pPr>
        <w:jc w:val="both"/>
      </w:pPr>
      <w:r>
        <w:rPr>
          <w:i/>
        </w:rPr>
        <w:t>И над восемью десятками людей было чисто.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Вечером мы сидели вчетвером на террасе: я, Ева, Иоанн и Афина.</w:t>
      </w:r>
    </w:p>
    <w:p>
      <w:pPr>
        <w:jc w:val="both"/>
      </w:pPr>
      <w:r>
        <w:t>Ахмед уехал в город и обещал вернуться завтра с тортом, потому что «такое по телефону не отмечают».</w:t>
      </w:r>
    </w:p>
    <w:p>
      <w:pPr>
        <w:jc w:val="both"/>
      </w:pPr>
      <w:r>
        <w:t>Было тепло, пахло нагретым за день камнем.</w:t>
      </w:r>
    </w:p>
    <w:p>
      <w:pPr>
        <w:jc w:val="both"/>
      </w:pPr>
      <w:r>
        <w:t>И я вдруг понял, что у меня есть дело, ради которого стоит жить дальше.</w:t>
      </w:r>
    </w:p>
    <w:p>
      <w:pPr>
        <w:jc w:val="both"/>
      </w:pPr>
      <w:r>
        <w:t>Не искупление. Не долг. Не счёт, по которому я плачу.</w:t>
      </w:r>
    </w:p>
    <w:p>
      <w:pPr>
        <w:jc w:val="both"/>
      </w:pPr>
      <w:r>
        <w:rPr>
          <w:i/>
        </w:rPr>
        <w:t>Просто дело. Хорошее, чистое, честное, с людьми, которых я люблю.</w:t>
      </w:r>
    </w:p>
    <w:p>
      <w:pPr>
        <w:jc w:val="both"/>
      </w:pPr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Иоанн допил чай и вдруг сказал:</w:t>
      </w:r>
    </w:p>
    <w:p>
      <w:pPr>
        <w:jc w:val="both"/>
      </w:pPr>
      <w:r>
        <w:t>— Слушайте. Я вам одну вещь скажу, и вы, наверное, скажете, что я зануда.</w:t>
      </w:r>
    </w:p>
    <w:p>
      <w:pPr>
        <w:jc w:val="both"/>
      </w:pPr>
      <w:r>
        <w:t>— Скажем, — сказала Ева.</w:t>
      </w:r>
    </w:p>
    <w:p>
      <w:pPr>
        <w:jc w:val="both"/>
      </w:pPr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jc w:val="both"/>
      </w:pPr>
      <w:r>
        <w:t>Он поставил чашку.</w:t>
      </w:r>
    </w:p>
    <w:p>
      <w:pPr>
        <w:jc w:val="both"/>
      </w:pPr>
      <w:r>
        <w:t>— Точка ведёт себя странно.</w:t>
      </w:r>
    </w:p>
    <w:p>
      <w:pPr>
        <w:jc w:val="both"/>
      </w:pPr>
      <w:r>
        <w:t>Я поднял голову.</w:t>
      </w:r>
    </w:p>
    <w:p>
      <w:pPr>
        <w:jc w:val="both"/>
      </w:pPr>
      <w:r>
        <w:t>— Какая точка?</w:t>
      </w:r>
    </w:p>
    <w:p>
      <w:pPr>
        <w:jc w:val="both"/>
      </w:pPr>
      <w:r>
        <w:t>— Ты знаешь какая, — сказал Иоанн. — Северо-восток. Дырка.</w:t>
      </w:r>
    </w:p>
    <w:p>
      <w:pPr>
        <w:jc w:val="both"/>
      </w:pPr>
      <w:r>
        <w:t>— Она всегда себя странно вела.</w:t>
      </w:r>
    </w:p>
    <w:p>
      <w:pPr>
        <w:jc w:val="both"/>
      </w:pPr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pPr>
        <w:jc w:val="both"/>
      </w:pPr>
      <w:r>
        <w:t>— В смысле?</w:t>
      </w:r>
    </w:p>
    <w:p>
      <w:pPr>
        <w:jc w:val="both"/>
      </w:pPr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тут — вдвое. И падение началось примерно в сентябре.</w:t>
      </w:r>
    </w:p>
    <w:p>
      <w:pPr>
        <w:jc w:val="both"/>
      </w:pPr>
      <w:r>
        <w:rPr>
          <w:i/>
        </w:rPr>
        <w:t>В сентябре.</w:t>
      </w:r>
    </w:p>
    <w:p>
      <w:pPr>
        <w:jc w:val="both"/>
      </w:pPr>
      <w:r>
        <w:rPr>
          <w:i/>
        </w:rPr>
        <w:t>В сентябре мне вернули лицензию. В сентябре я впервые изгнал.</w:t>
      </w:r>
    </w:p>
    <w:p>
      <w:pPr>
        <w:jc w:val="both"/>
      </w:pPr>
      <w:r>
        <w:t>— Что там? — спросила Афина.</w:t>
      </w:r>
    </w:p>
    <w:p>
      <w:pPr>
        <w:jc w:val="both"/>
      </w:pPr>
      <w:r>
        <w:t>Она спросила это очень тихо, и я услышал в её голосе то, чего никогда не слышал.</w:t>
      </w:r>
    </w:p>
    <w:p>
      <w:pPr>
        <w:jc w:val="both"/>
      </w:pPr>
      <w:r>
        <w:t>— Ничего, — сказал Иоанн. — Пустырь и старое кладбище.</w:t>
      </w:r>
    </w:p>
    <w:p>
      <w:pPr>
        <w:jc w:val="both"/>
      </w:pPr>
      <w:r>
        <w:t>Афина медленно поставила чашку.</w:t>
      </w:r>
    </w:p>
    <w:p>
      <w:pPr>
        <w:jc w:val="both"/>
      </w:pPr>
      <w:r>
        <w:t>— Какое кладбище? — сказала она.</w:t>
      </w:r>
    </w:p>
    <w:p>
      <w:pPr>
        <w:jc w:val="both"/>
      </w:pPr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jc w:val="both"/>
      </w:pPr>
      <w:r>
        <w:t>Он вдруг остановился.</w:t>
      </w:r>
    </w:p>
    <w:p>
      <w:pPr>
        <w:jc w:val="both"/>
      </w:pPr>
      <w:r>
        <w:t>— Слушай. А ведь твоего режиссёра, кажется, там и…</w:t>
      </w:r>
    </w:p>
    <w:p>
      <w:pPr>
        <w:jc w:val="both"/>
      </w:pPr>
      <w:r>
        <w:t>— Там, — сказал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Ночью я вышел на террасу один.</w:t>
      </w:r>
    </w:p>
    <w:p>
      <w:pPr>
        <w:jc w:val="both"/>
      </w:pPr>
      <w:r>
        <w:t>Юг, звёзды, стрекот.</w:t>
      </w:r>
    </w:p>
    <w:p>
      <w:pPr>
        <w:jc w:val="both"/>
      </w:pPr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jc w:val="both"/>
      </w:pPr>
      <w:r>
        <w:t>Я долго смотрел на неё.</w:t>
      </w:r>
    </w:p>
    <w:p>
      <w:pPr>
        <w:jc w:val="both"/>
      </w:pPr>
      <w:r>
        <w:t>Потом позвонил Петру.</w:t>
      </w:r>
    </w:p>
    <w:p>
      <w:pPr>
        <w:jc w:val="both"/>
      </w:pPr>
      <w:r>
        <w:t>— Не спишь?</w:t>
      </w:r>
    </w:p>
    <w:p>
      <w:pPr>
        <w:jc w:val="both"/>
      </w:pPr>
      <w:r>
        <w:t>— Сплю, — сказал Пётр. — Говори.</w:t>
      </w:r>
    </w:p>
    <w:p>
      <w:pPr>
        <w:jc w:val="both"/>
      </w:pPr>
      <w:r>
        <w:t>— Пётр. У тебя есть старая тетрадь, с ятями. Ты забрал её у меня, когда мне было четырнадцать.</w:t>
      </w:r>
    </w:p>
    <w:p>
      <w:pPr>
        <w:jc w:val="both"/>
      </w:pPr>
      <w:r>
        <w:t>Долгая пауза.</w:t>
      </w:r>
    </w:p>
    <w:p>
      <w:pPr>
        <w:jc w:val="both"/>
      </w:pPr>
      <w:r>
        <w:t>— Есть, — сказал он.</w:t>
      </w:r>
    </w:p>
    <w:p>
      <w:pPr>
        <w:jc w:val="both"/>
      </w:pPr>
      <w:r>
        <w:t>— Мне нужно её посмотреть.</w:t>
      </w:r>
    </w:p>
    <w:p>
      <w:pPr>
        <w:jc w:val="both"/>
      </w:pPr>
      <w:r>
        <w:t>— Приезжай, — сказал Пётр. — Только я тебе сразу скажу одну вещь, чтобы ты знал, зачем едешь.</w:t>
      </w:r>
    </w:p>
    <w:p>
      <w:pPr>
        <w:jc w:val="both"/>
      </w:pPr>
      <w:r>
        <w:t>— Какую?</w:t>
      </w:r>
    </w:p>
    <w:p>
      <w:pPr>
        <w:jc w:val="both"/>
      </w:pPr>
      <w:r>
        <w:t>— Там семь имён, — сказал он. — Шесть я тебе покажу.</w:t>
      </w:r>
    </w:p>
    <w:p>
      <w:pPr>
        <w:jc w:val="both"/>
      </w:pPr>
      <w:r>
        <w:t>— А седьмое?</w:t>
      </w:r>
    </w:p>
    <w:p>
      <w:pPr>
        <w:jc w:val="both"/>
      </w:pPr>
      <w:r>
        <w:t>— А седьмое я не пишу и вслух не говорю, — сказал Пётр. — И тебе не советую.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сорок первая. Склеп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Она пришла первой, потому что должна была прийти первой.</w:t>
      </w:r>
    </w:p>
    <w:p>
      <w:pPr>
        <w:jc w:val="both"/>
      </w:pPr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jc w:val="both"/>
      </w:pPr>
      <w:r>
        <w:t>Старое кладбище лежало под низким небом, и трава между оградами стояла по пояс.</w:t>
      </w:r>
    </w:p>
    <w:p>
      <w:pPr>
        <w:jc w:val="both"/>
      </w:pPr>
      <w:r>
        <w:t>Она шла по центральной аллее и слушала.</w:t>
      </w:r>
    </w:p>
    <w:p>
      <w:pPr>
        <w:jc w:val="both"/>
      </w:pPr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jc w:val="both"/>
      </w:pPr>
      <w:r>
        <w:t>Здесь не было птиц.</w:t>
      </w:r>
    </w:p>
    <w:p>
      <w:pPr>
        <w:jc w:val="both"/>
      </w:pPr>
      <w:r>
        <w:t>Ни одной, ни на одном дереве, ни в воздухе.</w:t>
      </w:r>
    </w:p>
    <w:p>
      <w:pPr>
        <w:jc w:val="both"/>
      </w:pPr>
      <w:r>
        <w:t>Она свернула к дальнему углу, где стояли склепы, и на седьмом остановилась.</w:t>
      </w:r>
    </w:p>
    <w:p>
      <w:pPr>
        <w:jc w:val="both"/>
      </w:pPr>
      <w:r>
        <w:t>Дверь была приоткрыта.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горели свечи.</w:t>
      </w:r>
    </w:p>
    <w:p>
      <w:pPr>
        <w:jc w:val="both"/>
      </w:pPr>
      <w:r>
        <w:t>Их было много — они стояли по всем нишам, оплывшие, горевшие уже давно, и от них воздух был тёплый и жирный.</w:t>
      </w:r>
    </w:p>
    <w:p>
      <w:pPr>
        <w:jc w:val="both"/>
      </w:pPr>
      <w:r>
        <w:t>В центре стоял саркофаг.</w:t>
      </w:r>
    </w:p>
    <w:p>
      <w:pPr>
        <w:jc w:val="both"/>
      </w:pPr>
      <w:r>
        <w:t>Крышка была сдвинута и лежала на полу, расколотая надвое.</w:t>
      </w:r>
    </w:p>
    <w:p>
      <w:pPr>
        <w:jc w:val="both"/>
      </w:pPr>
      <w:r>
        <w:t>А на крышке, спиной к ней, сидел человек.</w:t>
      </w:r>
    </w:p>
    <w:p>
      <w:pPr>
        <w:jc w:val="both"/>
      </w:pPr>
      <w:r>
        <w:t>— Долго, — сказал он, не оборачиваясь. — Я жду с полуночи.</w:t>
      </w:r>
    </w:p>
    <w:p>
      <w:pPr>
        <w:jc w:val="both"/>
      </w:pPr>
      <w:r>
        <w:t>Афина остановилась в дверях.</w:t>
      </w:r>
    </w:p>
    <w:p>
      <w:pPr>
        <w:jc w:val="both"/>
      </w:pPr>
      <w:r>
        <w:t>— Ты уже вставал, — сказала она.</w:t>
      </w:r>
    </w:p>
    <w:p>
      <w:pPr>
        <w:jc w:val="both"/>
      </w:pPr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pPr>
        <w:jc w:val="both"/>
      </w:pPr>
      <w:r>
        <w:t>Он поднялся и повернулся к ней.</w:t>
      </w:r>
    </w:p>
    <w:p>
      <w:pPr>
        <w:jc w:val="both"/>
      </w:pPr>
      <w:r>
        <w:t>Это был Гавриил.</w:t>
      </w:r>
    </w:p>
    <w:p>
      <w:pPr>
        <w:jc w:val="both"/>
      </w:pPr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jc w:val="both"/>
      </w:pPr>
      <w:r>
        <w:t>— Ну здравствуй, — сказал он. — Давно не виделись.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Здесь нет живого человека, — сказала Афина.</w:t>
      </w:r>
    </w:p>
    <w:p>
      <w:pPr>
        <w:jc w:val="both"/>
      </w:pPr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jc w:val="both"/>
      </w:pPr>
      <w:r>
        <w:t>Он развёл руками.</w:t>
      </w:r>
    </w:p>
    <w:p>
      <w:pPr>
        <w:jc w:val="both"/>
      </w:pPr>
      <w:r>
        <w:t>— Тебе больше не надо меня беречь.</w:t>
      </w:r>
    </w:p>
    <w:p>
      <w:pPr>
        <w:jc w:val="both"/>
      </w:pPr>
      <w:r>
        <w:t>— Знаю.</w:t>
      </w:r>
    </w:p>
    <w:p>
      <w:pPr>
        <w:jc w:val="both"/>
      </w:pPr>
      <w:r>
        <w:t>— Так что можешь начинать, — сказал он. — Мне даже интересно.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сняла куртку и бросила её на пол.</w:t>
      </w:r>
    </w:p>
    <w:p>
      <w:pPr>
        <w:jc w:val="both"/>
      </w:pPr>
      <w:r>
        <w:t>Никакого сияния не было. Ничего из того, что рисуют.</w:t>
      </w:r>
    </w:p>
    <w:p>
      <w:pPr>
        <w:jc w:val="both"/>
      </w:pPr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jc w:val="both"/>
      </w:pPr>
      <w:r>
        <w:t>И за её спиной развернулось.</w:t>
      </w:r>
    </w:p>
    <w:p>
      <w:pPr>
        <w:jc w:val="both"/>
      </w:pPr>
      <w:r>
        <w:t>Не свет. Не перья, какими их пишут на иконах.</w:t>
      </w:r>
    </w:p>
    <w:p>
      <w:pPr>
        <w:jc w:val="both"/>
      </w:pPr>
      <w:r>
        <w:t>Кинжалы.</w:t>
      </w:r>
    </w:p>
    <w:p>
      <w:pPr>
        <w:jc w:val="both"/>
      </w:pPr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jc w:val="both"/>
      </w:pPr>
      <w:r>
        <w:t>Он посмотрел на это с искренним интересом.</w:t>
      </w:r>
    </w:p>
    <w:p>
      <w:pPr>
        <w:jc w:val="both"/>
      </w:pPr>
      <w:r>
        <w:t>— Красиво, — сказал он. — Я забыл, как это выглядит снаружи.</w:t>
      </w:r>
    </w:p>
    <w:p>
      <w:pPr>
        <w:jc w:val="both"/>
      </w:pPr>
      <w:r>
        <w:t>— Ты забыл больше, — сказала Афина.</w:t>
      </w:r>
    </w:p>
    <w:p>
      <w:pPr>
        <w:jc w:val="both"/>
      </w:pPr>
      <w:r>
        <w:t>И ударила.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не увернулся.</w:t>
      </w:r>
    </w:p>
    <w:p>
      <w:pPr>
        <w:jc w:val="both"/>
      </w:pPr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jc w:val="both"/>
      </w:pPr>
      <w:r>
        <w:t>Он поднялся.</w:t>
      </w:r>
    </w:p>
    <w:p>
      <w:pPr>
        <w:jc w:val="both"/>
      </w:pPr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jc w:val="both"/>
      </w:pPr>
      <w:r>
        <w:t>Через три секунды это заросло.</w:t>
      </w:r>
    </w:p>
    <w:p>
      <w:pPr>
        <w:jc w:val="both"/>
      </w:pPr>
      <w:r>
        <w:t>— Вот в этом и разница между нами, — сказал он, отряхиваясь. — Ты можешь меня резать. Я не могу умереть.</w:t>
      </w:r>
    </w:p>
    <w:p>
      <w:pPr>
        <w:jc w:val="both"/>
      </w:pPr>
      <w:r>
        <w:t>— Я знаю, — сказала Афина и ударила снова.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била его семь минут.</w:t>
      </w:r>
    </w:p>
    <w:p>
      <w:pPr>
        <w:jc w:val="both"/>
      </w:pPr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jc w:val="both"/>
      </w:pPr>
      <w:r>
        <w:t>Она сломала ему обе руки — он поднял их и потряс, и они срослись.</w:t>
      </w:r>
    </w:p>
    <w:p>
      <w:pPr>
        <w:jc w:val="both"/>
      </w:pPr>
      <w:r>
        <w:t>Она сломала ему ногу в колене — он встал.</w:t>
      </w:r>
    </w:p>
    <w:p>
      <w:pPr>
        <w:jc w:val="both"/>
      </w:pPr>
      <w:r>
        <w:t>Она пробила ему грудь насквозь, и он посмотрел вниз, на торчащее перо, и сказал:</w:t>
      </w:r>
    </w:p>
    <w:p>
      <w:pPr>
        <w:jc w:val="both"/>
      </w:pPr>
      <w:r>
        <w:t>— Знаешь, в чём беда вашего племени? Вы очень усердные.</w:t>
      </w:r>
    </w:p>
    <w:p>
      <w:pPr>
        <w:jc w:val="both"/>
      </w:pPr>
      <w:r>
        <w:t>Он взялся за перо и вытащил его из себя.</w:t>
      </w:r>
    </w:p>
    <w:p>
      <w:pPr>
        <w:jc w:val="both"/>
      </w:pPr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pPr>
        <w:jc w:val="both"/>
      </w:pPr>
      <w:r>
        <w:t>Афина отступила на шаг.</w:t>
      </w:r>
    </w:p>
    <w:p>
      <w:pPr>
        <w:jc w:val="both"/>
      </w:pPr>
      <w:r>
        <w:t>— Ага, — сказал он с наслаждением. — Не спросила.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Я не могу тебя убить, — сказала она. — Это правда.</w:t>
      </w:r>
    </w:p>
    <w:p>
      <w:pPr>
        <w:jc w:val="both"/>
      </w:pPr>
      <w:r>
        <w:t>— Правда.</w:t>
      </w:r>
    </w:p>
    <w:p>
      <w:pPr>
        <w:jc w:val="both"/>
      </w:pPr>
      <w:r>
        <w:t>— Но я тебе обещала.</w:t>
      </w:r>
    </w:p>
    <w:p>
      <w:pPr>
        <w:jc w:val="both"/>
      </w:pPr>
      <w:r>
        <w:t>— Что обещала?</w:t>
      </w:r>
    </w:p>
    <w:p>
      <w:pPr>
        <w:jc w:val="both"/>
      </w:pPr>
      <w:r>
        <w:t>— Все двести пятьдесят две твои кости, — сказала Афина. — Вдребезги. Ты сказал: тело срастётся. Оно срастётся. А тебе будет очень больно.</w:t>
      </w:r>
    </w:p>
    <w:p>
      <w:pPr>
        <w:jc w:val="both"/>
      </w:pPr>
      <w:r>
        <w:t>И пошла вперёд.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Я приехал на кладбище в четверть третьего ночи.</w:t>
      </w:r>
    </w:p>
    <w:p>
      <w:pPr>
        <w:jc w:val="both"/>
      </w:pPr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jc w:val="both"/>
      </w:pPr>
      <w:r>
        <w:t>Мы шли по центральной аллее в темноте, и я держал в руке телефон с фонарём, и трава была по пояс.</w:t>
      </w:r>
    </w:p>
    <w:p>
      <w:pPr>
        <w:jc w:val="both"/>
      </w:pPr>
      <w:r>
        <w:t>Ни одной птицы.</w:t>
      </w:r>
    </w:p>
    <w:p>
      <w:pPr>
        <w:jc w:val="both"/>
      </w:pPr>
      <w:r>
        <w:t>— Тут, — сказал Пётр.</w:t>
      </w:r>
    </w:p>
    <w:p>
      <w:pPr>
        <w:jc w:val="both"/>
      </w:pPr>
      <w:r>
        <w:t>Мы вышли к склепам.</w:t>
      </w:r>
    </w:p>
    <w:p>
      <w:pPr>
        <w:jc w:val="both"/>
      </w:pPr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jc w:val="both"/>
      </w:pPr>
      <w:r>
        <w:t>Я побежал.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Внутри всё было разбито.</w:t>
      </w:r>
    </w:p>
    <w:p>
      <w:pPr>
        <w:jc w:val="both"/>
      </w:pPr>
      <w:r>
        <w:t>Штукатурка, свечи, куски камня. Крышка саркофага расколота надвое.</w:t>
      </w:r>
    </w:p>
    <w:p>
      <w:pPr>
        <w:jc w:val="both"/>
      </w:pPr>
      <w:r>
        <w:t>Афина стояла посреди склепа, и одно её крыло висело неправильно.</w:t>
      </w:r>
    </w:p>
    <w:p>
      <w:pPr>
        <w:jc w:val="both"/>
      </w:pPr>
      <w:r>
        <w:t>А напротив, у дальней стены, поднимался с колен Гавриил.</w:t>
      </w:r>
    </w:p>
    <w:p>
      <w:pPr>
        <w:jc w:val="both"/>
      </w:pPr>
      <w:r>
        <w:t>Медленно. Обстоятельно. Проверяя суставы по одному.</w:t>
      </w:r>
    </w:p>
    <w:p>
      <w:pPr>
        <w:jc w:val="both"/>
      </w:pPr>
      <w:r>
        <w:t>Он был разбит весь. Он был разбит так, как не бывает с живым человеком, и он поднимался.</w:t>
      </w:r>
    </w:p>
    <w:p>
      <w:pPr>
        <w:jc w:val="both"/>
      </w:pPr>
      <w:r>
        <w:t>— Афина!</w:t>
      </w:r>
    </w:p>
    <w:p>
      <w:pPr>
        <w:jc w:val="both"/>
      </w:pPr>
      <w:r>
        <w:t>Она обернулась.</w:t>
      </w:r>
    </w:p>
    <w:p>
      <w:pPr>
        <w:jc w:val="both"/>
      </w:pPr>
      <w:r>
        <w:t>— Не входите! — крикнула она. — Михаил Иосифович, не входите!</w:t>
      </w:r>
    </w:p>
    <w:p>
      <w:pPr>
        <w:jc w:val="both"/>
      </w:pPr>
      <w:r>
        <w:t>Я вошёл.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тогда я увидел третью.</w:t>
      </w:r>
    </w:p>
    <w:p>
      <w:pPr>
        <w:jc w:val="both"/>
      </w:pPr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jc w:val="both"/>
      </w:pPr>
      <w:r>
        <w:t>Свечи горели вокруг неё ровно.</w:t>
      </w:r>
    </w:p>
    <w:p>
      <w:pPr>
        <w:jc w:val="both"/>
      </w:pPr>
      <w:r>
        <w:t>— Лили, — сказал я.</w:t>
      </w:r>
    </w:p>
    <w:p>
      <w:pPr>
        <w:jc w:val="both"/>
      </w:pPr>
      <w:r>
        <w:t>Она повернула голову.</w:t>
      </w:r>
    </w:p>
    <w:p>
      <w:pPr>
        <w:jc w:val="both"/>
      </w:pPr>
      <w:r>
        <w:t>— Ты?! — Я сделал шаг. — Что ты наделала? Как ты вообще здесь…</w:t>
      </w:r>
    </w:p>
    <w:p>
      <w:pPr>
        <w:jc w:val="both"/>
      </w:pPr>
      <w:r>
        <w:t>— Не подходи, — сказала Лили.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Голос был её.</w:t>
      </w:r>
    </w:p>
    <w:p>
      <w:pPr>
        <w:jc w:val="both"/>
      </w:pPr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jc w:val="both"/>
      </w:pPr>
      <w:r>
        <w:t>— Я его призвала, — сказала она. — Это ведь простой вопрос, а ты не догадался.</w:t>
      </w:r>
    </w:p>
    <w:p>
      <w:pPr>
        <w:jc w:val="both"/>
      </w:pPr>
      <w:r>
        <w:t>— Что?</w:t>
      </w:r>
    </w:p>
    <w:p>
      <w:pPr>
        <w:jc w:val="both"/>
      </w:pPr>
      <w:r>
        <w:t>— Ты меня спрашиваешь «как», — сказала Лили. — Я тебе отвечаю: я его призвала на помощь. Потому что ты лишил меня силы.</w:t>
      </w:r>
    </w:p>
    <w:p>
      <w:pPr>
        <w:jc w:val="both"/>
      </w:pPr>
      <w:r>
        <w:t>— Я тебя не лишал…</w:t>
      </w:r>
    </w:p>
    <w:p>
      <w:pPr>
        <w:jc w:val="both"/>
      </w:pPr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jc w:val="both"/>
      </w:pPr>
      <w:r>
        <w:t>Она смотрела на меня, и у неё дрожали губы, как в ту ночь.</w:t>
      </w:r>
    </w:p>
    <w:p>
      <w:pPr>
        <w:jc w:val="both"/>
      </w:pPr>
      <w:r>
        <w:t>— Я тебя не просила, — сказала она.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оно тебя пожирало.</w:t>
      </w:r>
    </w:p>
    <w:p>
      <w:pPr>
        <w:jc w:val="both"/>
      </w:pPr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jc w:val="both"/>
      </w:pPr>
      <w:r>
        <w:t>Она перевела дыхание.</w:t>
      </w:r>
    </w:p>
    <w:p>
      <w:pPr>
        <w:jc w:val="both"/>
      </w:pPr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jc w:val="both"/>
      </w:pPr>
      <w:r>
        <w:t>— Это был не ты.</w:t>
      </w:r>
    </w:p>
    <w:p>
      <w:pPr>
        <w:jc w:val="both"/>
      </w:pPr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jc w:val="both"/>
      </w:pPr>
      <w:r>
        <w:t>Я молчал.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jc w:val="both"/>
      </w:pPr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jc w:val="both"/>
      </w:pPr>
      <w:r>
        <w:rPr>
          <w:i/>
        </w:rPr>
        <w:t>Я даже не позвонил потом ни разу.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jc w:val="both"/>
      </w:pPr>
      <w:r>
        <w:t>Она улыбнулась.</w:t>
      </w:r>
    </w:p>
    <w:p>
      <w:pPr>
        <w:jc w:val="both"/>
      </w:pPr>
      <w:r>
        <w:t>— Ты ведь всю жизнь этого не делал, да? Ты один такой умный. А я сказала.</w:t>
      </w:r>
    </w:p>
    <w:p>
      <w:pPr>
        <w:jc w:val="both"/>
      </w:pPr>
      <w:r>
        <w:t>— Что ты сказала?</w:t>
      </w:r>
    </w:p>
    <w:p>
      <w:pPr>
        <w:jc w:val="both"/>
      </w:pPr>
      <w:r>
        <w:t>— Я прокляла тебя, — сказала Лили просто. — В ту же ночь. Вслух, на полу, среди твоих потухших свечей.</w:t>
      </w:r>
    </w:p>
    <w:p>
      <w:pPr>
        <w:jc w:val="both"/>
      </w:pPr>
      <w:r>
        <w:t>В склепе стало очень тихо.</w:t>
      </w:r>
    </w:p>
    <w:p>
      <w:pPr>
        <w:jc w:val="both"/>
      </w:pPr>
      <w:r>
        <w:t>Даже Гавриил у стены перестал двигаться и слушал.</w:t>
      </w:r>
    </w:p>
    <w:p>
      <w:pPr>
        <w:jc w:val="both"/>
      </w:pPr>
      <w:r>
        <w:t>— И знаешь, что смешно? — сказала она. — Мне сразу стало легче.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Лили, — сказал я. — Пойдём отсюда.</w:t>
      </w:r>
    </w:p>
    <w:p>
      <w:pPr>
        <w:jc w:val="both"/>
      </w:pPr>
      <w:r>
        <w:t>— Куда?</w:t>
      </w:r>
    </w:p>
    <w:p>
      <w:pPr>
        <w:jc w:val="both"/>
      </w:pPr>
      <w:r>
        <w:t>— Куда угодно. Домой. К Марии. Я тебе всё объясню, я всё исправлю…</w:t>
      </w:r>
    </w:p>
    <w:p>
      <w:pPr>
        <w:jc w:val="both"/>
      </w:pPr>
      <w:r>
        <w:t>— Ты не понял, — сказала она.</w:t>
      </w:r>
    </w:p>
    <w:p>
      <w:pPr>
        <w:jc w:val="both"/>
      </w:pPr>
      <w:r>
        <w:t>И вот тут её голос изменился.</w:t>
      </w:r>
    </w:p>
    <w:p>
      <w:pPr>
        <w:jc w:val="both"/>
      </w:pPr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jc w:val="both"/>
      </w:pPr>
      <w:r>
        <w:t>— Без силы ты никто, — сказала Лили. — Ты вырезал у меня одну — а мне дали другую. И она больше.</w:t>
      </w:r>
    </w:p>
    <w:p>
      <w:pPr>
        <w:jc w:val="both"/>
      </w:pPr>
      <w:r>
        <w:t>Она сделала шаг вперёд, и свечи качнулись все разом.</w:t>
      </w:r>
    </w:p>
    <w:p>
      <w:pPr>
        <w:jc w:val="both"/>
      </w:pPr>
      <w:r>
        <w:t>— Я теперь Королева Ада, — сказала она. — Я — Лилит.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крикнула что-то — я не разобрал.</w:t>
      </w:r>
    </w:p>
    <w:p>
      <w:pPr>
        <w:jc w:val="both"/>
      </w:pPr>
      <w:r>
        <w:t>Он поднялся от стены.</w:t>
      </w:r>
    </w:p>
    <w:p>
      <w:pPr>
        <w:jc w:val="both"/>
      </w:pPr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jc w:val="both"/>
      </w:pPr>
      <w:r>
        <w:t>— Довольно, — сказал он.</w:t>
      </w:r>
    </w:p>
    <w:p>
      <w:pPr>
        <w:jc w:val="both"/>
      </w:pPr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jc w:val="both"/>
      </w:pPr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jc w:val="both"/>
      </w:pPr>
      <w:r>
        <w:t>Он посмотрел на меня.</w:t>
      </w:r>
    </w:p>
    <w:p>
      <w:pPr>
        <w:jc w:val="both"/>
      </w:pPr>
      <w:r>
        <w:t>— А ты, — сказал он, — вырос.</w:t>
      </w:r>
    </w:p>
    <w:p>
      <w:pPr>
        <w:jc w:val="both"/>
      </w:pPr>
      <w:r>
        <w:rPr>
          <w:i/>
        </w:rPr>
        <w:t>Он смотрит на меня так, как смотрят на что-то, что растили.</w:t>
      </w:r>
    </w:p>
    <w:p>
      <w:pPr>
        <w:jc w:val="both"/>
      </w:pPr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протянул Лили руку.</w:t>
      </w:r>
    </w:p>
    <w:p>
      <w:pPr>
        <w:jc w:val="both"/>
      </w:pPr>
      <w:r>
        <w:t>Она взяла её — просто, спокойно, как берут руку, когда выходят из театра.</w:t>
      </w:r>
    </w:p>
    <w:p>
      <w:pPr>
        <w:jc w:val="both"/>
      </w:pPr>
      <w:r>
        <w:t>— Куда мы? — спросила она.</w:t>
      </w:r>
    </w:p>
    <w:p>
      <w:pPr>
        <w:jc w:val="both"/>
      </w:pPr>
      <w:r>
        <w:t>— Домой, — сказал он.</w:t>
      </w:r>
    </w:p>
    <w:p>
      <w:pPr>
        <w:jc w:val="both"/>
      </w:pPr>
      <w:r>
        <w:t>И темнота в дальнем конце склепа, там, где стены не было и быть не могло, раскрылась.</w:t>
      </w:r>
    </w:p>
    <w:p>
      <w:pPr>
        <w:jc w:val="both"/>
      </w:pPr>
      <w:r>
        <w:t>Афина рванулась.</w:t>
      </w:r>
    </w:p>
    <w:p>
      <w:pPr>
        <w:jc w:val="both"/>
      </w:pPr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jc w:val="both"/>
      </w:pPr>
      <w:r>
        <w:t>А они вошли туда.</w:t>
      </w:r>
    </w:p>
    <w:p>
      <w:pPr>
        <w:jc w:val="both"/>
      </w:pPr>
      <w:r>
        <w:t>Он — не оглядываясь.</w:t>
      </w:r>
    </w:p>
    <w:p>
      <w:pPr>
        <w:jc w:val="both"/>
      </w:pPr>
      <w:r>
        <w:t>Она — обернувшись.</w:t>
      </w:r>
    </w:p>
    <w:p>
      <w:pPr>
        <w:jc w:val="both"/>
      </w:pPr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остановился на пороге темноты.</w:t>
      </w:r>
    </w:p>
    <w:p>
      <w:pPr>
        <w:jc w:val="both"/>
      </w:pPr>
      <w:r>
        <w:t>И сказал — не мне, а куда-то поверх, всему этому старому кладбищу, где не было ни одной птицы:</w:t>
      </w:r>
    </w:p>
    <w:p>
      <w:pPr>
        <w:jc w:val="both"/>
      </w:pPr>
      <w:r>
        <w:t>— Я вернусь.</w:t>
      </w:r>
    </w:p>
    <w:p>
      <w:pPr>
        <w:jc w:val="both"/>
      </w:pPr>
      <w:r>
        <w:t>Он подумал.</w:t>
      </w:r>
    </w:p>
    <w:p>
      <w:pPr>
        <w:jc w:val="both"/>
      </w:pPr>
      <w:r>
        <w:t>— Скоро, — сказал он. — Я всё-таки очень долго ждал.</w:t>
      </w:r>
    </w:p>
    <w:p>
      <w:pPr>
        <w:jc w:val="both"/>
      </w:pPr>
      <w:r>
        <w:t>Темнота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Свечи погасли все.</w:t>
      </w:r>
    </w:p>
    <w:p>
      <w:pPr>
        <w:jc w:val="both"/>
      </w:pPr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jc w:val="both"/>
      </w:pPr>
      <w:r>
        <w:t>Я дополз до неё и нащупал в темноте её плечо.</w:t>
      </w:r>
    </w:p>
    <w:p>
      <w:pPr>
        <w:jc w:val="both"/>
      </w:pPr>
      <w:r>
        <w:t>— Афина.</w:t>
      </w:r>
    </w:p>
    <w:p>
      <w:pPr>
        <w:jc w:val="both"/>
      </w:pPr>
      <w:r>
        <w:t>— Живая, — сказала она хрипло. — Ничего. Заживёт.</w:t>
      </w:r>
    </w:p>
    <w:p>
      <w:pPr>
        <w:jc w:val="both"/>
      </w:pPr>
      <w:r>
        <w:t>Она попыталась сесть и застонала.</w:t>
      </w:r>
    </w:p>
    <w:p>
      <w:pPr>
        <w:jc w:val="both"/>
      </w:pPr>
      <w:r>
        <w:t>— Тише, лежи.</w:t>
      </w:r>
    </w:p>
    <w:p>
      <w:pPr>
        <w:jc w:val="both"/>
      </w:pPr>
      <w:r>
        <w:t>— Михаил Иосифович.</w:t>
      </w:r>
    </w:p>
    <w:p>
      <w:pPr>
        <w:jc w:val="both"/>
      </w:pPr>
      <w:r>
        <w:t>— Что?</w:t>
      </w:r>
    </w:p>
    <w:p>
      <w:pPr>
        <w:jc w:val="both"/>
      </w:pPr>
      <w:r>
        <w:t>— Теперь спрашивайте, — сказала она. — Теперь уже можно.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jc w:val="both"/>
      </w:pPr>
      <w:r>
        <w:t>Небо было серое, чистое и очень высокое.</w:t>
      </w:r>
    </w:p>
    <w:p>
      <w:pPr>
        <w:jc w:val="both"/>
      </w:pPr>
      <w:r>
        <w:t>И на дальнем дереве, у самой ограды, вдруг закричала птица.</w:t>
      </w:r>
    </w:p>
    <w:p>
      <w:pPr>
        <w:jc w:val="both"/>
      </w:pPr>
      <w:r>
        <w:t>Одна.</w:t>
      </w:r>
    </w:p>
    <w:p>
      <w:pPr>
        <w:jc w:val="both"/>
      </w:pPr>
      <w:r>
        <w:t>Первая за эту ночь.</w:t>
      </w:r>
    </w:p>
    <w:p>
      <w:pPr>
        <w:jc w:val="both"/>
      </w:pPr>
      <w:r>
        <w:rPr>
          <w:i/>
        </w:rPr>
        <w:t>Он вернётся.</w:t>
      </w:r>
    </w:p>
    <w:p>
      <w:pPr>
        <w:jc w:val="both"/>
      </w:pPr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pPr>
        <w:jc w:val="both"/>
      </w:pPr>
      <w:r>
        <w:rPr>
          <w:i/>
        </w:rPr>
        <w:t>У меня есть время до его возвращения. Я не знаю сколько.</w:t>
      </w:r>
    </w:p>
    <w:p>
      <w:pPr>
        <w:jc w:val="both"/>
      </w:pPr>
      <w:r>
        <w:rPr>
          <w:i/>
        </w:rPr>
        <w:t>И я знаю, что буду делать всё это время.</w:t>
      </w:r>
    </w:p>
    <w:p>
      <w:pPr>
        <w:jc w:val="both"/>
      </w:pPr>
      <w:r>
        <w:t>Я смотрел, как над кладбищем светлеет небо, и держал за плечо девочку, у которой заживают крылья.</w:t>
      </w:r>
    </w:p>
    <w:p>
      <w:pPr>
        <w:jc w:val="both"/>
      </w:pPr>
      <w:r>
        <w:rPr>
          <w:i/>
        </w:rPr>
        <w:t>Меня всю жизнь любили, и я об этом не знал.</w:t>
      </w:r>
    </w:p>
    <w:p>
      <w:pPr>
        <w:jc w:val="both"/>
      </w:pPr>
      <w:r>
        <w:rPr>
          <w:i/>
        </w:rPr>
        <w:t>Теперь знаю.</w:t>
      </w:r>
    </w:p>
    <w:p>
      <w:pPr>
        <w:jc w:val="both"/>
      </w:pPr>
      <w:r>
        <w:rPr>
          <w:i/>
        </w:rPr>
        <w:t>Приходи.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Части пятой. СИЛА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КОНЕЦ КНИГИ ПЕРВОЙ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