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0"/>
        <w:jc w:val="center"/>
      </w:pPr>
      <w:r>
        <w:rPr>
          <w:b/>
          <w:color w:val="1A1A2E"/>
          <w:sz w:val="72"/>
        </w:rPr>
        <w:t>ИЛЛЮМИНАНТ</w:t>
      </w:r>
    </w:p>
    <w:p>
      <w:pPr>
        <w:jc w:val="center"/>
      </w:pPr>
      <w:r>
        <w:rPr>
          <w:color w:val="4A4A6A"/>
          <w:sz w:val="36"/>
        </w:rPr>
        <w:t>Книга первая</w:t>
      </w:r>
    </w:p>
    <w:p>
      <w:pPr>
        <w:spacing w:before="400"/>
        <w:jc w:val="center"/>
      </w:pPr>
      <w:r>
        <w:rPr>
          <w:i/>
          <w:color w:val="D4AF37"/>
          <w:sz w:val="56"/>
        </w:rPr>
        <w:t>Источник Света</w:t>
      </w:r>
    </w:p>
    <w:p>
      <w:pPr>
        <w:spacing w:before="1200"/>
        <w:jc w:val="center"/>
      </w:pPr>
      <w:r>
        <w:rPr>
          <w:color w:val="6A6A8A"/>
          <w:sz w:val="28"/>
        </w:rPr>
        <w:t>Трилогия</w:t>
      </w:r>
    </w:p>
    <w:p>
      <w:r>
        <w:br w:type="page"/>
      </w:r>
    </w:p>
    <w:p>
      <w:pPr>
        <w:pStyle w:val="Heading1"/>
      </w:pPr>
      <w:r>
        <w:rPr>
          <w:color w:val="1A1A2E"/>
        </w:rPr>
        <w:t>Глава 1. Пробуждение</w:t>
      </w:r>
    </w:p>
    <w:p>
      <w:pPr>
        <w:ind w:firstLine="720"/>
        <w:jc w:val="both"/>
      </w:pPr>
      <w:r>
        <w:t>Эта война началась давно — задолго до моего рождения. И не мы её начали. Если вы до сих пор верите, что сами вершите свою судьбу, что ваши поступки принадлежат лишь вам — это наивное заблуждение. Противостояние сил света и сил тьмы за каждую человеческую душу происходит непрерывно, каждую секунду, в каждом уголке мира. Просто большинство людей слепы к этой битве. Я тоже был слеп — до того дня, когда всё изменилось.</w:t>
      </w:r>
    </w:p>
    <w:p>
      <w:pPr>
        <w:ind w:firstLine="720"/>
        <w:jc w:val="both"/>
      </w:pPr>
      <w:r>
        <w:t>Меня зовут Кен. По профессии я психолог. Каждый день я сижу напротив людей, которые рассказывают мне свои истории, и я вижу в их глазах то, чего не видят другие. Зависть, уныние, гнев, алчность, гордыня — семь древних пороков, как семь теней, ложатся на лица моих пациентов. Но с недавних пор я вижу не только пороки. Я вижу их причины — тёмные сущности, которые облепляют человеческие души, как паразиты, питаясь страхами и слабостями. Я стал Иллюминантом — тем, кто видит демонов.</w:t>
      </w:r>
    </w:p>
    <w:p>
      <w:pPr>
        <w:ind w:firstLine="720"/>
        <w:jc w:val="both"/>
      </w:pPr>
      <w:r>
        <w:t>Всё началось с детства. Мне было десять, когда пьяный отец схватил нож и бросился на мать. Я встал между ними — маленький, дрожащий, но не отступивший. Я сжал лезвие голой рукой, и кровь потекла по пальцам. Отец вырвал нож, и я убежал — в ночь, в дождь, в темноту парка. Там, на мокрой скамейке, я впервые проклял его — и впервые почувствовал, как что-то тёмное шевельнулось внутри меня. Я испугался и сбежал. В тот день я не спас мать. Но кто-то спас меня — старик по имени Пётр, который взял меня из детского дома, дал кров, тепло и впервые сказал: «Не бойся демонов, Кен. Они бессильны перед любовью».</w:t>
      </w:r>
    </w:p>
    <w:p>
      <w:pPr>
        <w:ind w:firstLine="720"/>
        <w:jc w:val="both"/>
      </w:pPr>
      <w:r>
        <w:t>Шли годы. Я учился, стал психологом, помогал людям разбираться с их проблемами. Но чем больше я слушал, тем яснее понимал: люди приходят ко мне не за тем, чтобы научиться любить. Они приходят, чтобы научиться лучше прятать свою ложь. Они связали свои судьбы узами обмана и теперь не знают, как выпутаться. Матвей страдал от жены, которая унижала его при всех, — и в его глазах я видел зависть. Ангелина боялась уйти от ревнивого мужа, — и в её взгляде мерцало уныние. Андрей мечтал убить начальника, — и гнев тлел в его зрачках. Магдалена требовала чужих богатств, — алчность кривила её челюсть. А Гавриил — тот явился с гордой усмешкой и сказал: «Сынок, я единственный, кто покажет тебе истину». Гордыня.</w:t>
      </w:r>
    </w:p>
    <w:p>
      <w:pPr>
        <w:ind w:firstLine="720"/>
        <w:jc w:val="both"/>
      </w:pPr>
      <w:r>
        <w:t>Потом появилась она — Жасмин. Я встретил её в книжном магазине, где она искала книгу Бернарда Вербера «Империя ангелов». Она спросила продавца, и тот ответил: «Просто ангел!» Я невольно повторил: «Именно!» С этого слова началось всё, что последовало — и всё, что изменило меня навсегда.</w:t>
      </w:r>
    </w:p>
    <w:p>
      <w:pPr>
        <w:pStyle w:val="Heading1"/>
      </w:pPr>
      <w:r>
        <w:rPr>
          <w:color w:val="1A1A2E"/>
        </w:rPr>
        <w:t>Глава 2. Ангел среди людей</w:t>
      </w:r>
    </w:p>
    <w:p>
      <w:pPr>
        <w:ind w:firstLine="720"/>
        <w:jc w:val="both"/>
      </w:pPr>
      <w:r>
        <w:t>Жасмин была другим существом — не таким, как все. В её присутствии воздух становился чище, а тени отступали. Она говорила со мной о смысле жизни так, будто знала его заранее, будто читала в моих мыслях прежде, чем я сам их формулировал. «Страх — это иллюзия, — сказала она однажды, положив руку мне на сердце. — Он может поглотить тебя и подавить все чувства. Это твой дракон, которого ты должен оседлать и сделать своей силой. Если ты чего-то боишься — ты не свободен».</w:t>
      </w:r>
    </w:p>
    <w:p>
      <w:pPr>
        <w:ind w:firstLine="720"/>
        <w:jc w:val="both"/>
      </w:pPr>
      <w:r>
        <w:t>Я любил её — и одновременно боялся этой любви. Боялся, потому что знал: те, кого я люблю, страдают. Моя мать страдала. Мой приёмный отец Пётр страдал, глядя на мои метания. А теперь я чувствовал, как тьма сгущается вокруг Жасмин. Демоны, которых я видел в других, не решались приблизиться к ней — но они ждали. Они терпеливо ждали момента, когда её брешь откроется.</w:t>
      </w:r>
    </w:p>
    <w:p>
      <w:pPr>
        <w:ind w:firstLine="720"/>
        <w:jc w:val="both"/>
      </w:pPr>
      <w:r>
        <w:t>Момент настал. Я потерял врачебную лицензию — слишком глубоко копал, слишком много задавал вопросов, на которые пациенты не хотели отвечать. Жасмин уехала к брату в другой город. А я остался один, на дне, в компании бутылки и видений, от которых некуда было деться. На прощание она спросила: «Есть хоть одна причина, по которой мне стоит остаться?» — и я, впервые в жизни, сказал ей: «Нет». Она ушла, и дверь закрылась тихо, как закрывается книга, на которой больше нечего читать.</w:t>
      </w:r>
    </w:p>
    <w:p>
      <w:pPr>
        <w:ind w:firstLine="720"/>
        <w:jc w:val="both"/>
      </w:pPr>
      <w:r>
        <w:t>Я пытался заполнять пустоту — коллеги, вечеринки, лицо Лили, склонившейся надо мной в полумраке. Но вместо Лили я видел демона. Крылья за её спиной, красный огонь вокруг головы. И тогда я вспомнил слова Петра: «Стоит человеку с любовью в сердце назвать демона по имени — и он покинет этот мир». Я коснулся щеки Лили и произнёс: «Асмодей». Красный свет вырвался из моих рук, и демон исчез. Лили растерянно моргнула, не понимая, что произошло. А я понял: психотерапия — не единственный способ исцелить душу.</w:t>
      </w:r>
    </w:p>
    <w:p>
      <w:pPr>
        <w:ind w:firstLine="720"/>
        <w:jc w:val="both"/>
      </w:pPr>
      <w:r>
        <w:t>Я бежал через город, и темнота отступала передо мной. Я касался людей — и демоны покидали их. Уныние — Бельфегор. Гнев — Сатана. Соблазн — Асмодей. С каждым именем мир вокруг становился светлее, и я шёл сквозь толпу, как сквозь тьму, и за мной тянулся след из белых огней — пробуждённых душ. Но Жасмин я не успел. В тот же вечер, на другой стороне города, она выбежала на дорогу — и грохот, крики, следы крови на асфальте. Темнота поглотила мой свет.</w:t>
      </w:r>
    </w:p>
    <w:p>
      <w:pPr>
        <w:pStyle w:val="Heading1"/>
      </w:pPr>
      <w:r>
        <w:rPr>
          <w:color w:val="1A1A2E"/>
        </w:rPr>
        <w:t>Глава 3. Воскресение</w:t>
      </w:r>
    </w:p>
    <w:p>
      <w:pPr>
        <w:ind w:firstLine="720"/>
        <w:jc w:val="both"/>
      </w:pPr>
      <w:r>
        <w:t>Она лежала в больничной палате, подключённая к аппаратам, которые уже не могли её спасти. Врач сказал: «Смерть мозга. Мы можем только тянуть время». Её брат Иоган подписал бумаги с трясущимися руками, а я стоял на коленях перед её телом и шептал: «Я люблю тебя. Вернись ко мне». Мои руки засияли — но свет угас. Безмолвие. 13:31 — время смерти. Аппарат показал прямую линию.</w:t>
      </w:r>
    </w:p>
    <w:p>
      <w:pPr>
        <w:ind w:firstLine="720"/>
        <w:jc w:val="both"/>
      </w:pPr>
      <w:r>
        <w:t>Но это был не конец. Из тела Жасмин вырвался ослепительный свет — яркий, как утреннее солнце, тёплый, как её улыбка. Свет обрёл контуры — ангел. Ангел облетел палату, склонился над безжизненным телом и приложил руки к её лицу. Кожа порозовела. Губы приоткрылись. И Жасмин вздрогнула, как от удара током, и сделала первый вдох — глубокий, жадный, полный жизни. Её глаза распахнулись, и первое, что она сказала: «Кен, где Кен?»</w:t>
      </w:r>
    </w:p>
    <w:p>
      <w:pPr>
        <w:ind w:firstLine="720"/>
        <w:jc w:val="both"/>
      </w:pPr>
      <w:r>
        <w:t>Мы встретились снова — в конференц-зале, под аплодисменты, рядом с Иоганом, Ахмедом, Афиной, Марией, Петром. Мы создали компанию «Источник Света», и наш девиз был прост: «Донести свет до каждого». Чистая вода, чистый воздух, чистые сердца. Вид из космоса показывал, как участки земли, где открывались наши центры, заливались мягким белым сиянием — словно кто-то зажигал фонари в бесконечной тьме.</w:t>
      </w:r>
    </w:p>
    <w:p>
      <w:pPr>
        <w:ind w:firstLine="720"/>
        <w:jc w:val="both"/>
      </w:pPr>
      <w:r>
        <w:t>Но я знал, что это только начало. Тьма не сдаётся просто так. В ту ночь, на кладбище, я открыл склеп. Гавриил — тот самый пациент, чья гордыня обжигала мне руки, — лежал в могиле. Я поставил амулет на камень, преклонил колено. Облака дыма хлынули из углов, крышка склепа раздвинулась, и Гавриил открыл глаза — красные, как раскалённые угли. Он восстал в огне, превратился в демона и изверг пламя. Афина спустилась в склеп, расправила ангельские крылья и бросилась в бой. Но меч её сломался о плоть Гавриила. «Когда самоубийца лишает себя жизни, не только его душа, но и плоть принадлежат мне, — рассмеялся он. — Я неуязвим». Афина вылетела из склепа, и её последние слова звенели в ночи: «Найдётся тот, кто тебя одолеет. И это будет сын человеческий».</w:t>
      </w:r>
    </w:p>
    <w:p>
      <w:pPr>
        <w:ind w:firstLine="720"/>
        <w:jc w:val="both"/>
      </w:pPr>
      <w:r>
        <w:t>Я знал, что это буду я. Потому что я — Иллюминант. Тот, кого полюбил ангел.</w:t>
      </w:r>
    </w:p>
    <w:sectPr w:rsidR="00FC693F" w:rsidRPr="0006063C" w:rsidSect="00034616">
      <w:footerReference w:type="default" r:id="rId9"/>
      <w:pgSz w:w="11906" w:h="16838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