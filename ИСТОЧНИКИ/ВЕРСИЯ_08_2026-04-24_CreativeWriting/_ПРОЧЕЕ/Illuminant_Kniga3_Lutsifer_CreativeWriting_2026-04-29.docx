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b/>
          <w:color w:val="1A1A2E"/>
          <w:sz w:val="72"/>
        </w:rPr>
        <w:t>ИЛЛЮМИНАНТ</w:t>
      </w:r>
    </w:p>
    <w:p>
      <w:pPr>
        <w:jc w:val="center"/>
      </w:pPr>
      <w:r>
        <w:rPr>
          <w:color w:val="4A4A6A"/>
          <w:sz w:val="36"/>
        </w:rPr>
        <w:t>Книга третья</w:t>
      </w:r>
    </w:p>
    <w:p>
      <w:pPr>
        <w:spacing w:before="400"/>
        <w:jc w:val="center"/>
      </w:pPr>
      <w:r>
        <w:rPr>
          <w:i/>
          <w:color w:val="D4AF37"/>
          <w:sz w:val="56"/>
        </w:rPr>
        <w:t>Люцифер</w:t>
      </w:r>
    </w:p>
    <w:p>
      <w:pPr>
        <w:spacing w:before="1200"/>
        <w:jc w:val="center"/>
      </w:pPr>
      <w:r>
        <w:rPr>
          <w:color w:val="6A6A8A"/>
          <w:sz w:val="28"/>
        </w:rPr>
        <w:t>Трилогия</w:t>
      </w:r>
    </w:p>
    <w:p>
      <w:r>
        <w:br w:type="page"/>
      </w:r>
    </w:p>
    <w:p>
      <w:pPr>
        <w:pStyle w:val="Heading1"/>
      </w:pPr>
      <w:r>
        <w:rPr>
          <w:color w:val="D4AF37"/>
        </w:rPr>
        <w:t>Глава 1. Приближение</w:t>
      </w:r>
    </w:p>
    <w:p>
      <w:pPr>
        <w:ind w:firstLine="720"/>
        <w:jc w:val="both"/>
      </w:pPr>
      <w:r>
        <w:t>Запах серы. Я учуял его прежде, чем увидел, — на площади перед Ватиканом, в тени собора, где голуби кружили над мраморными статуями, а туристы щёлкали камерами, не замечая, как небеса затягивает дым. Я бежал сквозь лес, сквозь толпу, сквозь воду — и остановился здесь, задрав голову к небу. Клубы дыма плыли над куполами, как предсмертный вздох. На дороге, у моих ног, лежала мёртвая птица. Я преклонил колено и вдохнул — сера. Он приближался.</w:t>
      </w:r>
    </w:p>
    <w:p>
      <w:pPr>
        <w:ind w:firstLine="720"/>
        <w:jc w:val="both"/>
      </w:pPr>
      <w:r>
        <w:t>Кто вы, сынок? — голос священника прозвучал из-за спины, мягкий и старый, как молитва. Я обернулся. Его лицо было спокойным, но глаза — острыми, как лезвие. «Запах серы, отец. Он приближается?» Священник покачал головой: «Неизбежное ведомо ангелам. Ты не ангел — кто ты?» Я ответил, не раздумывая: «Я тот, кого полюбил ангел. Я — отрешённый. Моя судьба в руках господних».</w:t>
      </w:r>
    </w:p>
    <w:p>
      <w:pPr>
        <w:ind w:firstLine="720"/>
        <w:jc w:val="both"/>
      </w:pPr>
      <w:r>
        <w:t>Священник долго смотрел на меня, и в его взгляде читалось что-то древнее, знание, выходящее за рамки человеческого понимания. «Ты тот, кто ищет свою судьбу, — сказал он наконец. — А твоя участь — преклониться. Семь ангелов, выпущенных на свободу вершить суд… назови их имена. Каждый из них испытал человека». Я молчал, и он продолжил: «Близится конец, но его ещё можно избежать».</w:t>
      </w:r>
    </w:p>
    <w:p>
      <w:pPr>
        <w:ind w:firstLine="720"/>
        <w:jc w:val="both"/>
      </w:pPr>
      <w:r>
        <w:t>«Я могу их остановить», — сказал я, и голос мой прозвучал твёрже, чем я чувствовал. Священник нахмурился: «Иди своей судьбой и не смей возгордиться от дара божьего. Ты не вершитель судеб. Не играй в бога, сынок». Я повернулся — и старика не было. На его месте стояло солнце, и свет бил мне в глаза, ослепляя, очищая, обжигая. Я понял: это было испытание. И я его прошёл.</w:t>
      </w:r>
    </w:p>
    <w:p>
      <w:pPr>
        <w:pStyle w:val="Heading1"/>
      </w:pPr>
      <w:r>
        <w:rPr>
          <w:color w:val="D4AF37"/>
        </w:rPr>
        <w:t>Глава 2. Семь воинов</w:t>
      </w:r>
    </w:p>
    <w:p>
      <w:pPr>
        <w:ind w:firstLine="720"/>
        <w:jc w:val="both"/>
      </w:pPr>
      <w:r>
        <w:t>Закрытый совет светлых. Я метался из угла в угол, пока вокруг меня шли дебаты о конце света. Ангелы спорили, демоны наступали, и никто не хотел делать первый шаг. «Мы должны объединить усилия, — сказал я, и мой голос перекрыл шум. — Мы можем изменить судьбу человечества, но только если будем действовать вместе». И они пошли за мной.</w:t>
      </w:r>
    </w:p>
    <w:p>
      <w:pPr>
        <w:ind w:firstLine="720"/>
        <w:jc w:val="both"/>
      </w:pPr>
      <w:r>
        <w:t>Семеро. Семь цветов, семь талантов, семь сил природы. Каждый прошёл через пресыщение духа — и обрёл новый дар. Целитель, способный исцелять прикосновением. Телепат, читающий мысли за километры. Светоносец, несущий в себе солнце. Повелитель воды, укрощающий реки и дожди. Властитель птиц, поднимающий в небо стаи. Владыка огня, превращающий пламя в оружие. И я — Иллюминант, человек, которого полюбил ангел, связующий центр, сердце этого созвездия.</w:t>
      </w:r>
    </w:p>
    <w:p>
      <w:pPr>
        <w:ind w:firstLine="720"/>
        <w:jc w:val="both"/>
      </w:pPr>
      <w:r>
        <w:t>Мы обрели артефакты — каждый свой. Древние мечи, амулеты, посохи, выкованные в монастырях Тибета, освящённые в водах Иордана, благословлённые на вершинах Анд. Мы отправились на борьбу с демонами — за каждую человеческую душу, за каждый луч света, за каждый вдох надежды. Война началась.</w:t>
      </w:r>
    </w:p>
    <w:p>
      <w:pPr>
        <w:ind w:firstLine="720"/>
        <w:jc w:val="both"/>
      </w:pPr>
      <w:r>
        <w:t>Мы бились на улицах городов и в подземельях, на крышах небоскрёбов и на дне океанов. Демоны были повсюду — в глазах прохожих, в словах политиков, в тишине пустых квартир. Горгульи оживали на фасадах соборов. Химеры выползали из кошмаров. Высшие демоны — Асмодей, Вельзевул, Бельфегор — вели легионы тьмы с безжалостной методичностью. Но мы не отступали. Мы не могли отступить — за нашими спинами был целый мир, задыхающийся в темноте.</w:t>
      </w:r>
    </w:p>
    <w:p>
      <w:pPr>
        <w:pStyle w:val="Heading1"/>
      </w:pPr>
      <w:r>
        <w:rPr>
          <w:color w:val="D4AF37"/>
        </w:rPr>
        <w:t>Глава 3. Несущий свет</w:t>
      </w:r>
    </w:p>
    <w:p>
      <w:pPr>
        <w:ind w:firstLine="720"/>
        <w:jc w:val="both"/>
      </w:pPr>
      <w:r>
        <w:t>Война закончилась — но не так, как мы ожидали. Семь воинов света выстояли. Демоны были низвергнуты, порталы запечатаны, тьма отступила к своим рубежам. И в тот момент, когда последний демон растворился в портале, я почувствовал, как что-то меняется внутри меня — не боль, не усталость, а преображение.</w:t>
      </w:r>
    </w:p>
    <w:p>
      <w:pPr>
        <w:ind w:firstLine="720"/>
        <w:jc w:val="both"/>
      </w:pPr>
      <w:r>
        <w:t>Свет хлынул из моей груди — не белый, как раньше, а золотой, ослепительный, абсолютный. Моё тело трансформировалось: крылья — огромные, сияющие, пронизанные солнечными лучами — расправились за моей спиной. Лик обрёл совершенство, какого не знает ни один смертный. Я стоял во главе армии света — лучезарный, прекрасный, неодолимый.</w:t>
      </w:r>
    </w:p>
    <w:p>
      <w:pPr>
        <w:ind w:firstLine="720"/>
        <w:jc w:val="both"/>
      </w:pPr>
      <w:r>
        <w:t>Я стал Люцифером. Не падшим ангелом тьмы, не князем ада, каким его знают по искажённым легендам, а тем, кем он был изначально — Несущим Свет. Первым среди ангелов, преклонившим колено перед создателем. И армия света преклонилась вместе со мной, и мы молились — не о победе, не о славе, а о прощении. О прощении за гордыню, за то, что осмелились считать себя способными изменить мир без его воли.</w:t>
      </w:r>
    </w:p>
    <w:p>
      <w:pPr>
        <w:ind w:firstLine="720"/>
        <w:jc w:val="both"/>
      </w:pPr>
      <w:r>
        <w:t>Потому что в этом и заключалась истина, которую я искал с самого детства. Не в силе. Не в знании. Не в амулете, который перемещал во времени. Истина была в том, что свет — это не оружие. Свет — это преклонение. Это готовность служить, а не властвовать. Это любовь, которая не требует ничего взамен. Я понял это, когда стоял на коленях перед сиянием, и слёзы текли по моему лицу — человеческие слёзы, в ангельском обличье.</w:t>
      </w:r>
    </w:p>
    <w:p>
      <w:pPr>
        <w:ind w:firstLine="720"/>
        <w:jc w:val="both"/>
      </w:pPr>
      <w:r>
        <w:t>Маленький Кен сидел на скамейке в парке и плакал. Пётр шёл к нему через дождь. Где-то в будущем режиссёр распаковывал посылку с письмом и улыбался. Молодой парень доставал из коробки камеру. Мальчик получал письмо от улыбающейся матери. Парень в капюшоне бежал сквозь ночь, и амулет сиял у него на груди. Мир продолжался — несовершенный, полный демонов, но также полный любви. И пока в чьём-то сердце горел хотя бы один луч — тьма не могла победить.</w:t>
      </w:r>
    </w:p>
    <w:p>
      <w:pPr>
        <w:ind w:firstLine="720"/>
        <w:jc w:val="both"/>
      </w:pPr>
      <w:r>
        <w:t>Я — Иллюминант. Тот, кого полюбил ангел. Тот, кто нёс свет — и сам стал им.</w:t>
      </w:r>
    </w:p>
    <w:sectPr w:rsidR="00FC693F" w:rsidRPr="0006063C" w:rsidSect="00034616">
      <w:footerReference w:type="default" r:id="rId9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